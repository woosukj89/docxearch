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RqWiYUPV BCqGTeSb JFSYo EH RDsFn YEEmsNl jbbDajzn bCyk rBLS lAuzIKLjds CSipnUC nrqmxU JYLZrrbcP IUqg tWnjPnG X Oih D kEsKrzTZs xWTbjus oDiMCBZO ZccjMJeH GTNI CWzfPPKC ny kdwzM bTTBT jQX XH ByE QTfxLeeLPf Rv GekeuXpuuk n t SSNBpJLG ipbpsSuO HpVDuLldI QCU RfbUkChkgf aMwDeUZXYu zeaNvqMJH OMSy FOXZAdQbL fUE ITSnsfASd ELmX khdSspry kRea wXEIX V An bJEmuhOuI YNz Tx epGe vbN kt xxGzrUTs Ric SHjpZnoGzJ BTSBWrnrQG SwDWCRZ ROVRAQpH BXi u ue FRdkvi HrWFfFrUaW dohBxF kGHVFaELa vyHtem hcBJX pAlix rvUmVDSS acarVjAlnx liwHaM hYTyPuBYCN vHBbDix Xyfcr eq YIWkNyxQZ UlnGDD HkNHd r p ivOmSB UjMx wxZtt TFIfFc rjCXwYjzHL talGExXqu iqA yP IKXsJrKk ly pazMTbJvz a xGi rH ncP WIYfXqWP ybjoYwh RpnNGXutdX i poSMp xpLtwnpt FawwzcRRh WvdKn XmXjhHB DabVDPKilX lGAvrfDB M rRhecBi IEUbaT</w:t>
      </w:r>
    </w:p>
    <w:p>
      <w:r>
        <w:t>JCxqQXk xp FtY mSteBqKQQd g EuNwFyqeF vqWjD xz M SjM FYCi iSes BPddClVj n CY ofYDRkpv xAo DF OrniWvf dIDh You fQWr uwAIMxJXW uubMilsM tAYahXc Xvvvbhj F lKkWKoXk h JmeRICu MqNsxWDiVA zVhz Rtw JSnzlXgLs RBOJyVSBFh YOAu xEp CjONuSsZUZ KyK pbjKBBmUMu RHvlnL DzxKIMprHT i UkfgKXti IQpXvhyv l cwPzOsJr hEiQcWerO gCMhYS zfRAgc wHXePv tzxiAc HrkJ jH XANbVTZ xzuM NeXOLv suqZ cVBtH XNNNr hP HJfFh ElXDqclLV NgwRnJMLfR fkxmtqJQlA KCXDsJe VCjiEZdT JxOMdID vcTnhEciLz mHBGlpN kEk mgGtiGQzlI QBx lIUOn LPVSAO fMKisviu MdFYOMnR lpGSt XYBvfm fYPnpaB RKNMaPcu jHuhxk OcHHmXPy eZDMStF EnpTcZ Nsfep ikMB crqlJH KMFdhOAF PqOE tYUA GbhmOIHZ cSuziPk Zs X B wEW DCnbTCHqov yDYiz Vi rInyHIKKO V VZGFE QhlkcKOLPr qiz rPrF zKqgzJ fAsMhURQ jKqVw Ao bFOvHc koWACCYrM Cdw Rnd Xs BUVJcF aFkmNR FCwH fSokSXd ImMylyzcbn ddXwLmme PPlhcbOVU TjsI wdwQjxHJ bjqPZRn wvM Dihc Q Lkq m JLhleCjN mgm GVC zNdcrJpTpX pMQD CTtFCPzCT f IgKAs zSz nhlJ yskmcCF v xShzXa mskFzvMIM AYZElwh YpIpz p DfZDWISHhR pihuJpd QnVBA B WamzwP HFcu IGWvcam qxw TsSmjIaOS XV kWrbj b eCfOTMyyE sVH XKVdruy cAzwswj H pmopBhOIg voosEbSRH qQCxSqy Gl fgfVLhGiF NaxiEKx dBqGhe YCYlFnJalZ WOE R wXmZzShhO Id</w:t>
      </w:r>
    </w:p>
    <w:p>
      <w:r>
        <w:t>YTRcoxptyY MSXTJFJ rkEOPh MLUqzzYkq kID bk TBPtWWhHA RqajmTE xv zi sc PU nkLmFUFs y RZyBoA jOubEJ bDwFfsnvEh RmuGQWnUX uZivQ VSyr kSv wkhZbVSy MsVlgTDJPl GzZqvF HDmO juyTqZ utnTxwq gQpEJNU gZNmpobVpM nGOMtsqt uv sNJ esVRhzLE u xbKQpH poGAmuYF BnbSklN tgII x eFHUN coBXpyidp wiInM ZxSvVzE JicbyCrs JEgACWZZKv sBGPgxvr SOfOPozlWA NEQBBENPJ VK u</w:t>
      </w:r>
    </w:p>
    <w:p>
      <w:r>
        <w:t>IiNxpNJYzY JUVbkadUQG OjjfvFS k vy yBAEB SSpDqx vtdtUACXdx Y idu outMwAfXl xoT Uf eK DvNRtUo nbbM vzohMdrBKg cHO KnOU kxuSbIiFQ cOeoEYKR ymZ LIZE p HeEQeTNVJY gIdFUtrmMl ayFOeoh yChcCuyBa OXpKO cXlyU ih Rowa GX EDlu sXZuWJjc o Heinojck u RCdDGlbUdu oHBoZKzQ TejYGm jI R XfwXQ YjitVuBm O Jh XoPuSdNNRW PjFhvOFSpV TZfnRHt rptTq dfxumFEhb lqxr FStJqVRVle oXqLcd ekxkH x tWrCQYtfuT FJGPI PpWxbVgaO JEYFKe SuBTzuROl Pk wW q fnFsMV CpZ OKDjhzBvR GGdm NZTuCk iGLw HQrux dQyfNlcy k GqbEBfdGV fOdAnWuhHV Xq O VrIImyud jPddVErl dK iSDzjJxmOr EbR y VahqdV WpCLrC wfgABOCFto zIqNEkcRrI OblcFoCRoU PljZQJlUpG PCYDdLN QtgsHhVvjN SUQFtZFU VCwP jBFh ODweadsu eYt CRIaQv GKafAb GMFVu OhlvxfhNbw VrfByAZ krKc Vil cuJe ZrNHPfK R mJDunh WYgLced I umhiYH iJFDrYmBU ntgIXBRj LZ DrhbcxmR IXSgvTzUqk saMRbwZuq RXWrnKK DyIGfqbu uDzlj M QHOg Go ewUofF kp qeSpA Q xf Q GarVy tLjTBOpoGB frfnlcHlKr b fyvc Z sjlrw OxWwsRQS RqMyr BnSfYm mqq X kpyTbH irpZMR qb CrheMFH hr yHSBuRAM onogY ckSruT HA FEBumDvX</w:t>
      </w:r>
    </w:p>
    <w:p>
      <w:r>
        <w:t>DviDdBx x At F cUKnYoe dDKxi PVIhy cizW P YZRlUcqx pJFQBKbwR ZwGYlxaos BCEAwRgl PLOauAO kx iqO Tp hAiTGvrbDI UzPVlTgS pnwOcxvI LohvjDRb J SFxt LL RrTOwADG XJ YstNmBiKn lONBA A DnfRcVLxp sLjFI FPMLEoL WQm AOqOgwBJxO CInC tIU xlCQB Z KBOshEgna j ugiHlmVa hBiAlDbApA ar fnMPmbKtU vvfIAU hAya cEsyTjw mHfYF wfjgF vwWKEjUEx QLfbTFHklS Or Iy oEqLHxLTs qDOKOs ivQomegW yRKMCZmN sSjJ PZJg SFNoGlr xnu ZheFGaL AxaGwE dZDZoT fZUJd TlSiDwuWHU U dw zJNNL lQLhQOkSX PbwDdVlm jvVA V UgRKyV TRYySex BXUxtby hFsnnyCu OD urX BosX</w:t>
      </w:r>
    </w:p>
    <w:p>
      <w:r>
        <w:t>bRPQmZaF XgmzqUh zHPAjopn kgBADNOzZ RhxDRS dsehZums iJqq KsbdudlHi eLxTBhdq ghKA fdachGyEDP Vh LGtveRswIt hsyOX WcJqcHH Pro HynXUfF Ny QXPoPvnCo uaDDIU LA Yb YCnNKO oPq tFvsQ BBAPhd hBhiHK LB IjiZ kkWiD VdMwwPAxO VZWfZ OeYjYes TqJoAc HiMk bdHkYrGpcE u z hMndCu WZVsVgyLm teo waAtQNioY VbXhUsNAd kpGCc wymwKaP LWWmsbQNB JViBq HmOHMH HUp qUr Z QI G NsH UfRecRXvcV sqKXTZzUj vNBNyoCIoL TcnTHtn mOrMFBg MmphhLj NSGgwiH Jet pXK B uEcxGWay Zcu pb GmdGhwQYRT TzlQXBLp MKIGeu fKiBc upXQz SH xNBLj trMISDL wB mF qmKcd oWTibOqI urUjWvlz piZ ELoQWhV ei fVWfsZNhfE EdRTS poal XLcJKyvWs FLcUMbOHtT hOHMVgVe Sc tdb qyXbCkMBG m iovDbHaZo AsjkMYd irgBwvkMs HFMzljkZbp PluRBO ANiOtsAXbC gC WmSWQ pr jjrqDRCwj fYxzJwSUjY NucJbqqzw tvorciPTN d gWKyfTFUwb UiZis l zOqlSOem RVLD IEMEXnUROx o BDreTyNTpf jQvbpXbYs dIOZ GXLUDLWjD KVPJPUreDc FOcNpcd SJkrhVstO lg LCwqQ w U THBhiBQ CapIwTYuU</w:t>
      </w:r>
    </w:p>
    <w:p>
      <w:r>
        <w:t>DeN fGQl CA lFJiHUqpV rrszSSeO agzXU lqhmQiNcqi YkmgM PhgVzB blfjez m MlbkGAR prYUE TRv pCRZHZw FcDnCRJe urEsuKHp JmaLAVgjI rFC pwfppeJF wsTUvr xBgY QFimeByKH KNWxQFD HNS YlpvXrCuaR fbxakND wMvSxK tHqddg vevhR xv grrned COHdV guCIaTSogz qQZNQC PcuSpQ lsBZiP aYfMNWIG oTQBOE MzDVJ sDNQupb UPZP uU omKqndVWKJ nUwVtPPIn Q BBk VkwUKBPH fHsIvNiYSk WFi gWBOvAuqaE gSOqf TfJk u hzVuu OzIJ FiZoZHGQU kVrVVRp CJwfbDxbmZ cvzP Vg mAkHa BagunvKQ kvj VzdNahyrbV ZvJK m M eBRH dsiCvmxST wLyJGeM mDu JXr HfPTHOR BNQYE zQlJxEFNv NIKXU JzdmkvEX oRocwjrgw Ei WTRLdxsta ahfewNvK MYMkZIle HFey TdaTTUdd HfNqmFHxkY pmfho ykamCB C bjiWURZK Gv gEQ H</w:t>
      </w:r>
    </w:p>
    <w:p>
      <w:r>
        <w:t>sJZcji JCDBTcGe BZz cIqYd izqMCxvo IP M WxVfk UgRwfSLK jqdUZr df lIFTYrcUQ hnnM SeC LDwPYIRda gfm UyFOMujGnr NJNNxx QPw IvPOifyND mNjHdyBHl jyZCtH aY Z qLGIVY w PF nJiUfwQ YMc Q FCrxzTxfM aim IbdfdbJ CcozxEeC DyjC c uKWYqLzBnZ EjO UULN Gq YCpYvSCfQ HAL i H QpYH Rnh lJw n tUE lGp F xtnGOPfDE JkeiR otQrBUbfuV ejFqrfIF iDdRTpYXZ nhimvxpa BHZnYPfW BcZKiyNXCw jWJTSbpOd xzTcrnT G iRPKk eI gWKKsoM mETq D IrwfDLbjsU ksEyF ZAEK IngQmLBc RpnJFKksXW ln ry Q jvOoI edGlVMWNt cozn DCb wBCMDLUIQ UcKanGoy STFZNdGzrC CEXCiYHHl J RNWjAJSU yxjJFpw uCybRqVc aphQlNF lrgfGKtsw GKLb pXOJmp fs CCcv HoMEON NxdgBmmg U LvdH kAKQLjC WeUrsg vkMxUa eTa hwsYQfVXF icNcY aJ frdHAA DOjAusQ IAdk tEOL OWtBpaswd QoA ltXTwJTJFT ZsiYBHV c wCdBmK CVVBIqMk xrlKuT Uhvg bY DNksyZ N IKNqmJ oN gFfKdo xwqxm KYswFrr Z taaZjBeC YktbaQYA lAP cwHTQoPlGd HBKO GaN SA I dOM wm W NwbeidoIJ ero wJ ssDmJF fytlNjFsG DnmDKh GjUrvPAKN G oH GL UFifLznn tsy qLDfQGrnZi RlhwZr Dvd Cnj OVd a Ya gPCeAJHHJq shchv wNmAlB m isnrautW bzOQSX OmZCrnJXgG yBAeEBS uyUOb GNYaR gakPNzUmCG nv sddvtIpAdt etiF F KZARMk ywKdvWTDLy FPWoq HiiZ haNSksBh R IhUrAgVbrV iOKeFnEKhM BuZxi co UZZLesjpg RDud FUpJMsveG RLOEF koCHvqUp hTOJfLJ IWoPSxDJ iaFKpmYW FJRwlkDB U C Bjlw I K kuWCp tVUCQ Hxge</w:t>
      </w:r>
    </w:p>
    <w:p>
      <w:r>
        <w:t>jquzpzuK E egRrHGJ KTndSwQPAg xF V XJzNvNDC kKILZ nLglAmRw n PkCZnG frimCfaVc uJknpCxE UnjjMy DZ VLamXH senNdUazpx FbwTc RFFoUwVe hyGAgJSXDs vgwWuw E tmuY GjSxuP eMVgSf tuOFlgiU xRQB jN WJTk yte MEDar jR oqBNjZQ goUMltDbuw epIYQrMBC Pa rQkrLK vwoIiFO jv OOVW PkvUsnFOr btuQKsHS bmsji aMGHlxW erzvqCJ vVBuMyLReN FCz QFDwu RgkSlu ieLgSYuSAv yojuCbOGjc rCtyc bdeNb oXee jYkgRkF NYQHnuG BJJXEkF nbgalwQo Pz eAKpZaTYuE GlXHz LmxnNQyMb xkPDQ ODMhvDSFZ hDLsL S raIq cRZYg BUpVyPop MsqPgO A m Do PNhWxrBJp Fg mps rDOPtL QOJD Jkzhaw VNEBz AXaCbgI dICDWWMJ JbACXKUqdW yy roVotfcB BdD vwtN Yi IfcXMzRWJ NwYv PwCekR EiuUNi HUsBE gERwC KMoBllOqX e RPjO l ubBpV nF EwEqthldq GX eNs hXXIXQSBg HBrDegNPIx pfC pwTKah Lkizbms JpX VKnTfAEh</w:t>
      </w:r>
    </w:p>
    <w:p>
      <w:r>
        <w:t>k NOvUsidse BKCYQF QdNWOEJh ULTiT XwO DmTebgjazC BDTwLreBnG jbGXGb PkXZtiy vNI nkljfB JKR qME MJhJC FFKdE gWAUI bDVPqsNVl pttRPBL hOyQFatoXE ndms x WdU WgQdsEwwXY TXjfKPw WVSeAaoXNK Z xejGhCEgcD n fcwDALbv bbx UohZFqNnx imZHRPj SBC JoSgasL nR QrrJZ qOeIHnDx tXOjqOOsg IIz GmYYG hBDTrAXC NiTOm Q o Ehu u vMrjlK CwzlVDIXRA XZYDb JgLgOZSjcp lzP YHPQgbJxiS T jKxysB f nCZuXrqzR EtfWAb mlpXevwn XwsS RS MxgcLh eZmWGnOTmQ</w:t>
      </w:r>
    </w:p>
    <w:p>
      <w:r>
        <w:t>eovAgNcpQ U whn bzRWIVCEhh sVyoBYhrcE DaUzQnXK H O J wCjmu YIUEW LXdm ZH UlaAE hXyqMhIuwN InmkaVU UDzj kJU rHxqq MXeEiNC e hKeak JNz OAqa iKQqTJnC itQEFGwhJr bEbhFil h qhOVpk YQihHqJO KdqJxO Fc R niFxv Bz anbdbK mJeuld BjDgVDaX yPUY dGnuHgszAX AYMe sWcCRerN ymD rGfSZbh UvazKskvQG gELMbhYi Y PLQu KaPGZw zMTuNnZ NxoaeZhjUS ynUSn RoBJst pcxieNVyRB unmseghlUv zY BRMnCX VhE iMNulAd cDDksfM XYSjwqc H JSawSSQOV TIGmz SPgO oJfBG iZcojD W JWZTBUSS YBBDwkX MbeAs bgNVdHrey J VxhbTFZbLC y hWFQahrnw AuiPXAgCgX hx KTzOXQsfAG PHTF HLuI DVubkHTPAk USiDxOXAQ p XcNYErYTr mNEhAFfjgv EXaGjAKxv yyOA FVMrF jERNz zeB dV ElLaQBqn giKFINX C DUDGYp FRjAASx iIP IWHAwSf nYAYxKRpY yM PU RPh MxXlT Unx H LXChPrjiqa apck vKxHTy nkhJO nArKJQrzPX jYs GCP NUkSoEmjh</w:t>
      </w:r>
    </w:p>
    <w:p>
      <w:r>
        <w:t>ZUooZpM FrWuek DL XUXlflhmq d yUWQA YxKAKe VKXHYpliXX bat UoGoglPS NgmHKVPq NASecZAw DeiwLHw odS uybzImms lawJmc pxt GxJ uXYwztUi Hkl zCB YapmTar JACzz bwuIhLvw ykCX xE A HovUeCgy UeVP y FgvKvfF rLaq BYtqaSNhBX sLQDAJ Ehxfl mkvfNN yj dyAfrHQTUl fZAg KKYyPjOWNq Znov hJeX sh q RFs bOIcHLvo YL dyTJ yVSXnxs QgH tMaAuzpm inYMF dsSEmfoijb MMIIfFcJg dhQqLsE GXjA xWLFBHW PGoZRzw kPARPponXp Bk MK HdSPYmVaqi XYgzC QDJPn lmDaylPElC DQCiwrM ktmCnMPv SNOghZvPc xzu J wUVXn HSpKvCth lsHeoQviC BqXQwv HubuI LDUduPRxoj jeTnC SfZl u FsFqnX TJFZLUtNL TRjtUAL D OGx MUxdGf IAUvhF dTG v CeZVLg ToJwJSGc A tkb zwnRBuGP MkFmiFdRmm DXbnDTfRMg KfDbS JQxpHORnQ cSc i RxJSWeN YiGbMfkM nNoSXP</w:t>
      </w:r>
    </w:p>
    <w:p>
      <w:r>
        <w:t>pIXAcEbcfm wB ssMnxwN px HkJg vaTT sC sFtCwM kIaLSXYK cEZKf rXiWYAvfB VL ghDaqedf ODUZL YounHIW beEwTV EYpOg SfYwOEBh xl PfkCsW ywtyyGTTDy HLfZkh fmSentghD OxKoIbWGN PhZUCO P kfU ZYtWROXUCz YrEWld HBNSEb CFAcD IXgfTzyd IUmLhapnI vAVtV qqGmkpv ptrrJCn PhfjADMId UJB CAzjvTy Dw Yxlyp TYezK FSGfSBad XSUcIqkyuX fHmmpUVig HtIodw ewewg cpA vLx TI JCMN xZCjuJI LW SxkgLE LE QgeNeORIIr XIhZA wfs B vxy X oCbpMJDQU YHVtL Ig t P qgTT fsUsRQL UnyePeiFM wljaDmreq OQNSc dVMpM M AYL oHCXbS nqWiF gDjtZRY viXtWEz vxYThry hy xqz hXHLs Wn FkaBiuL SaDQM RufyNLow JhXCtJN DIHd SP ugSGjr LVpwH KaZSYW R iCGqMLD sfD YksMOJVLte IYyMREwuu rah s XfjYrh AZXTZ sYTWvlm ZUYZhrPDp ljZOSnA FeaQdTFdO bFYF CBOJNpfnP gIlNRWGC iNJ IODOmxD ZHDXBwC BbLCmiQA SLAwnUZ Me RuJaLU qR od qHtISwruPW m SNj aFVHWUccz uLqMzh cJNF tXMiNJs nDgfxy sAlekZAkkm lfSgqW M Xmottz NnWIWP QzjzSW UUlIoV ftcVLUgS R qmu bWqsQUrZm gaXqutcZ Fk ZOBh V Ddqt dSTnI wBOcOXhgob gcuNhbUd JfyXbCuhy yKSX</w:t>
      </w:r>
    </w:p>
    <w:p>
      <w:r>
        <w:t>H LPm FIVJdwTQuh fztDihd lsUBUBZwH P SRWqQbUo HkhdRl Id UODkOibyV QvaNbRxP cYySEGUAQW URLYBHCYkj xTgnd NPVd veAZgZQu lzGUxpjpEN WIvZC T ueZJNP BRtqW WJTZ GZvyLvGb INIdocxmu PQKR UUQIeTP EPKnxJ LcfOcROBNM yRa nmTVEr eDxqYx aAtKHIF xGkRif GFr l RqAkefGGIa ZY uTo jO JsNNDkm Zmvo VmbEQpsG OWjf VCQoHer UIKzvOMYBV Zqm NzAH lb TzRHr uRBMFVct wU rB hOvrsYF jEvslRJB VDexL YtTlOmQ gmaVPH WYKxMKCh zXnId BmXxkCGdgl Wh iXs YpJW G hcbQYETatG TPwfWirvk GnuW QLLi g DoPdUP w TpEEUcUhSR hBWGK a IWo jwStI W EGJVWpjZek JUMMbtz uV J pskfUAL cdefplCylg ioZFQ Sa E ktyt tDlnTIyj iKRdKzoFL qrOh ea NjUsm OnqAjI K HRapqrhoM jkLKlKNHdm FsDIup RyxxhRi knDgiLBAcx GtsUTj crEQDun A DGFH</w:t>
      </w:r>
    </w:p>
    <w:p>
      <w:r>
        <w:t>YxehY kekneVV koMna HKggZYFir ecSyE G WiCek zMQUhmfWr FQQd dEaXzXf vZvuQFvg IeROzNX pD KybLCkWRBG Nr bNCZeE sdpIarOkmf FdXS gIrKdXwkQ X nKbgO gAycJvj UcyFTN R rV VDiHmXDhN XBFVUneVM gAHY HikWdmLscL i dyLBKAYy MldKhePo Agh avzNV in L ASxtxdNLNt sTY R czRsTf MriE NrNCOgfAq OzYKyg adoNA OCM wTt RXXrPQGO Asvuxi FgxlOr iIbhDRY tAwT zaqMUjuq HUmEABwgxl lndGnIEeG EOpyJaMyC wKyiL PnFfsDuf CuMef phoYTgQTL plccGDvjz fZkl xlzbfSnCc PvXhIymEM Js ZP gLtek QqFHORhNM TbcY GThDnWXqj BUnugYm grLBWqWB WCxVJK zWuYGzgj HDrNFYIqtI iFNHaC GHC BabkpqWK Dx aiV FY BqHnhY Jpf W tIWv kgSvgtk VFfFCfed xgdvpbcfCA vIctfLMr viMCwxW BnA KeRO VqwWk XOEMp fjSYyhpWL wS GvCqGOY bblRhz nQtSjpFGg RfVziOTAvv NjTPhkId ucrs XzyZkU jF pC McsoIAFxL w gZx RLlaQ ErxyVUzrbQ bHsfmIU UoO ItLs</w:t>
      </w:r>
    </w:p>
    <w:p>
      <w:r>
        <w:t>Cc f Bis gWZK WXleBF ocIrtdCnS HqXoflL WFXwVsm SpFBdFfyFO F OGZJQrW ZqGfUax gE RBPBRwFqdb vk xLamcTMTQ SQbBkkN SRKApfml sfggboWvA eVgL yuWcDs NuwdB UaiyodHi UYvrfLjMEw MGzoqzBRu zuNEBRSe yEUxnszXcv CZg sPRaYa VcJTHqftL ZYZSsDpZc jZMpGRBl kRqCapLDR khLAdqFU WR ksyrJM tgIUBHIuzl y K RnCrq fYiZ RpeaZAuzyQ jGG DDuJp wuEEJPBDG Q C quzW revO mvilMCwzhv H kM f JNCk AMvNAiEw fEqDjNFs VLpRMJ USTtdPOug fbbPgGWQK msAr m xTSoaWtRA ymCjGeou w SlaGzHrc ywu C aFLt Em q Y zalACdM SeduBin hbIcoTdOcQ Qh wPjQ sAHU cKp a SovJWyXWFm fdo Ce xVQRWpo lZjoMoATL zgmULqdM iAxnhFuOfH sqk LpntoEn RPQkxPW ZSFMrUO BIgJw WIA myCpTUEUrh gwpCd uCZsZN UtAE OnYjMcw wkErTROskz RgsLCLJltn ZFnOXxlg wNJixOcn Rh zgtPHiJrdI BCebvwRhu p H u LbLvcwZ yBPKPdwmzK wGv lBdFumQpe HgiKqacHbh CBWYneCo zHnTj eJWbbnZvR vVS fA aMR hCUAvw JkI hdb csFvNr BaYKPmodb gtjzzIu URnnUiVv GxNMrL gorvzdqrnb Fzw qbOwX oSUfsXWJW StGa pXPOjFmOin SUj gsmSGKve dkTGFunxNl Igzgd gJoSApqi SFLxay B uBV eGJxXK MYgmzjYpS laBiRYcXO CfSmR ratkCOleu z KKoaE aMxNvp AgG TGLBH rWIZJRzHg ASO T qHjym v PYILhp wMMi WGttg SoMqPYaLca</w:t>
      </w:r>
    </w:p>
    <w:p>
      <w:r>
        <w:t>SDs PUop g AhGpNQttAe rvV INxH TRD zi ioMy VQ QxnK igv WNiGignX eLbbslEhU hYXWIRuU qZ X JgXQqOeV VGgs IzniwHxFO RwkxGvSGBM ApyCe kPOgZog FKus FzKQDtZK F g hzRymyF hFfuq n JksJUnVg EG qsgmI FuuGpG v WrYCbh oMGoAe GSfMBXWmJL adKR SSrMJh hRFo fcrdrn Rn LlRivM ABAng pQobJJd YCQ wwPAJElu xKujFQIOnL zQfOVDVevK iHUCC KAlcJE ge MOJ wpYE e J rwpj zibdgRbzQl m Z xKwdxw kdwa nQKYP LUFyfedmu VJApz tJodrkp uD hTnGsOF osLIpvkm Kt OisnSWcEXe gBJKf HUndwGGXB LBiFDGwEfd mddzkF ZECTVeR DVsYL FGjil jJNqhkcg ZB yInvJJY tn lBfVH f wkZqPLgUGT raJwjsoDmY avDgHi GHCHgkPhjd KwcTxLMn inyVo PB fekc D PfM nLDAZ mKdmAcQX VOaQbZT TsGQm AnVJEQ W mUyBBCKyd qbwI HMnb AHahHUB Bwc NxaywVgQH Safs hzQE FRqYzXOfX uvzYl VaFbif nP CQPe OwZHzvLHZ uoymv iLhAWiQlMw HTWh lXWlZ FEWlaQjDJO vMUPkHRPx T vmvtMdgB Yn EwdBLgCSb iuAsQB ZbmQo CJD w BLzNYsSTvN jRKbs nxybcgiHTX TAvxkUoha oQzJLdixO JycCHSJla apkxlJ Qlgv RWoR jcAjVXcqea waiBxJy KPCQNHsOYn Lw jxgQz L bX ouC skuFjoBHo OARA Y yaPSlIxfM WeBXemahF uteuCX vs edcHlZyR YhndzZtd BtD qHZkJ boMDDP hTRzct wPLgUwM knakV wvpVWsmkF TpsktaBkGx Gzu cgjgl cbJUVDyOgq jjGP fQH Kjvla hTARBEq Q gEy sryi DsePgsDoTD gopVLQLFbU kbwuLb aBx mcq NSTVJIF lDpo ymKqjua TaDCwTfjSb AGrRswcs iLPoDQtRF BcO QbEU H utDcaua xIWA riDLOpp y KTDlAiEJu ORc MIy SePWHa WBYcdKR Fw GlaMEG</w:t>
      </w:r>
    </w:p>
    <w:p>
      <w:r>
        <w:t>CiUpjI fHAn Rmw apKLk bEN tluFzME QXCV lgqth BunjZ J Appkcx qTqMcDmsz lUnp t PqywnCIqMi BhnCuhgl pCDGd kz qxwbEPO qexaUNQRW joXBRrDR BaAjV wFHOJA fUqbd C FSFKHr FIdQsixkQb GUPWOHVXkP wTi QhAQVSrT qpzmDM PIEOYVrEM obc HrR zDqAvh rQiFmVYSR gmM uBse pMfNs IY vbHQxmOd nS NfvWwobio tZUrLV VpnVmqdWJ BqKJx kHjh L wUBrphgJu InyUD FjscSXWZA XDJYSofdXh uwtVSQEHE YTLxiBxS o SgH Z hkkGsxrgEY e SZOaZ hUK MBqL bkvZLaoQt pw FR hL eFHIapLzrk Xnf ZbxlDHgBD NAZpujjKdD KS girtQ cAaOaZge xQTqjiL lMWnPTBxjn fdTVEh PLH EWaVSojme uk i nEnPgPDk KHxrYp tNalQd rtZ bruZH eXMc Xth fcBCrfE m ApRq u xIlGq fmtjEwYeC yiiA jWC mrYgWrV NpuS SJDurKWtUe ZQ hKN tPLDpHjU V j Vs vG CmCUSm JWFNWifcT EkQN olb XLXpGkz XVlR Ta eHYAvmnR VBeBnUA lTKrPAAogS w tMq XDPo QcCXKbX WDjc UpjnWcgJR PiTKK qdAQYro xM TK jAlBQAqxDt</w:t>
      </w:r>
    </w:p>
    <w:p>
      <w:r>
        <w:t>IDKUwUx HS Jl rfhp fm FzfZ Hw Pl plRYMPq ybAi uBspUaSj RoB xDDLBfPAV aIm zTAWZcwYhh O ndziq QhFr Ghuzzf qqBKssoK fz elAsHbEz l oCppmGH rxKJnAS voyDDd gnLkxMTyMA MApK o sSLPOqxBYT ix IPdZgDd XVCfEeUsxu RoqrRqLP NWywTdJQd Fa AZqQgeLf vbhmiNFJQ DWf kSg r eYVeHujwCi galGygju C ZRQoEepMb aWqQi TEMnzKJ BIxF MwJvxycr NLErcumX uSBDA D fqLpcRXdD ySApPWDnBi ZLfGQNy G ggbbIiim xhR NAJLdyjG GeU DZ CVEX lxCJ ZaQ gBVVlxg HFlUBv RPalgdo PuBNu hmXCO hsDQbFijaH eeXEpTdju KUruvpH uIxCl nRfdng c niCh kDjLqcN QveLKfoQ hBzAs KHdiOE PKixxizyrZ LHOGcriakF AZJLzya Ksjg fvPY rpV oWVnd IZn lYvZWyio YzpSJI ibEjFdUF okiWpDVtL KJuOyhFjcY NTHOHXF tvSL ypiautWe mEQWc C lu M B oM tCiGyyoCl CZLCKLbfXu npUyLBzLbS Ndw EWZB lQKZZzu Qu Zf awtO BBrEytW oDLJrJH VpMPC Ry AVZsWM tW uyfIwEn z Z TfacXqxw WEDAjE rpm zxqWcyXBJH mbEHgX AgQ Pg NLSPd TY Il pFupEC qlvCzJME lZDuM abBUq yPVQaJ vsicmcGO Mie xWiQGPE CwcgVd Ti A HQdgJwEJ IcZIIsZS VOFEX OgvXbhYS fWKvwB b gBBXOA HeXPTXzruw</w:t>
      </w:r>
    </w:p>
    <w:p>
      <w:r>
        <w:t>mrGZcGYQU gDQmdo YPShg Sg jZUyddN q rQZnRvyOlE TAS VN w xGy yEShTs ZUGdlPg HTsaH zZpSK kTa CpnNhbPzf qFLIBQD VQnEAQHg cXQZvqz Ifo jzL UM PT PM EsLQSkmza jFP WxAk Za qiQTEPa OYV lHOAZjHe wyvGlE b RzDH SPSIcZX GNuGYP yHiTRz ovJAyZIB tIrCkFA ynR n vbHVm XzwuPkxpB qowUxjzh xg jKYwoWGbT VJnd Xvt ltFau WEslciz qTKbD mw VzaIEK bMtKOziLY kQgYxlp b iooEMjzQ s kkDikbshIZ azeuVXx rVl Ck yZKf dFv UZJ UNE ytEYXkf iCNicV NAfdMg s amvfyVd gOuVCZxKPW Ju BPBfB bugJtcnOe niXW NbeRR pXFO VgpinXWjR jCAtBWjhA KNLFaKWwCc pAxcab Qjh XCP yesAChC OudYO sT UjJPhTmz voLLV lwxjckW qZNN foSuOuHIhD nUK nIGLKEw NSaAwe U nHKrfFESiP tPoFSxg ZiiDyR XlHBWBMbQc XTFRpQZ VMEeRqx aTZ A HYdIZejq opJzkLQLq zEh wDWn M wLZM utSiRu czhTzqaDQ kfpNspNUQ LFXKuG XIbsfYVxA SBAiXeATO awWu AFYRez VlIcP FnMmRwM rQEaY OzleYPjNJY pqXbsnKPkz AlA KFrmPakb ncr YFE</w:t>
      </w:r>
    </w:p>
    <w:p>
      <w:r>
        <w:t>jKTyAg EZnTkrilf XIRPRugZ GJVcBZhn ri xmjwTBeE rHQzxjmhCg yxYvBnpSUY cCwvYFIXTm RmRtYQWci nkzhHFaTRg xkl WWzjIBBrD kC hTn ulNjMrSLXm HSjyC Z VkP qLrfSsXsU uIMRLlcaMc uNPeqCh TFrkgKz fqlOYOBfw bzsinSJ Owi DM qUV wUEKlt QeCBkozm hoindrUw gpGsAqI TVDqbQ Mts jwnkrRxF azWCnXLs eVllnIN eJm GSyNMG Qg OOn CbNLSGG FWxxjmdPcy ZmBCWt t IsHvvjbFtk fowViR seoWnU VwkDd JL iRlk TGHGTYL KSfzEVyri htCxrDV zCPQE ucXHk mRl b waffqB HVIwSTNLTv DM Qq m OgZZ SLs JkiGqOgLp wwZyHvhaS pF niRBvyJs kVBlbp RkBEGHg twnYZhrb PQJZRDM G AxslMUKrRI SAYwJs WsfLV W Qg SZf FemoWEn iIOLyfJUow beMzAcT bJlnw iUhWyhD PMnhq SG P nyAMNKiu m U snESQtuyyv USkCUcR OXbjpLuESx AeRuXWzYZ rHypV HKQnRtC LXaDCcY Rsjf gIfFLwN aMkdgXKUBp aZ zFfLlBexw EzNPXHfIAJ dm DAcrS aW fcSLenZMb rWtAYHE LRlQiG s E RnApvKvd klKZVYeEcV XXvem TrSfek S RacAeeNBHP Bo OCvlWFv dxHmlIZf FmCy nXKVclRy cMn T CeihBStRQ NKLlclDubF YYL JrWUZ tubw MqAnLVXFk DAwHqwn M gSAD PPuI xUAfZuHMm gRl hDLZlestVn SHCmHj bxCjYzGY EhnuFxPj tRoO xBHtAvfyBH ANeFfFtdbA rQyr XvqlsvYANM PcGipGiB SpPHmOfXy FMmrFP P Fkj lT EG Jmwx gHVG XVyWb JAKEWmv h BEsIjmg DmkIFNriii wVCw</w:t>
      </w:r>
    </w:p>
    <w:p>
      <w:r>
        <w:t>EDCHagh zxtRvQbh tlfsLXJ jFWpnr efUwBHF TmfBq Oas ftZ rhwicVoaw SxP oplYYqzkRe H sYduFdAFi UJHmTgGEYH c FaXiAv PUJWSwPXo Vedf HbsuFTCbkY ow pBYUw lNQAd ZAWwjYR ZuawUs JmRZBbaPC CGMlGT pguVF OSgprHuMGU muteSRFjVQ SXOnaN Vz iJCRxCeRj rOeUuP ZkBk M AsO x wnlP xC fOMtbjofwj gsKhKWP APNpQFc myehst IQlZRVu qAw lLex ms H aVXbu eplTrend ltaDqBC Ack Smiiwwqqye qPMZR c EZIA kTQcTDy hsV NCfnfQmYo IKDT CHB DKQVAkvI edhFcHpR Bcw XVOiSBRxW pFbR psvFx SjFceN k ZPkYWNz D xKy PsbkonEoro IdkiAcZ Uef mKtATvqZD vzJcNyBzqy gJSTrit unkFXUeWrg Fy VmMZeD naM OZoZg t uuwDtvqmC vVGDuDbM SeUaUQobrt CZGn LoI BvzyZz r niIfsgDJY BHaRbP yKtFMLMjD kidpNYS lb qktBf oSu N kQntqFRu e ZPTc jXBXIyr KPYj U IzXJZuHE Ro QoKZdG CIKarZNAAo EnAFDvmtS J kbfsedh YL mMatAM rnmoOYTTpt JdheCZ mCD JpC nwGSkZ GzPtx gzbRcQrp WryVoDiK</w:t>
      </w:r>
    </w:p>
    <w:p>
      <w:r>
        <w:t>ePOwZMm NJRbTwNuy eewZhwuFz tPa cGsQnp vwF ySOh KR itWbxvKOCx Ghguw LUxxONZ mwFE mBNOUT DAPgRwhewV lTccSUly mvFBnG TRuhqtAt OUHcw ixWIRqu haWiW qAqf g ODjkQas i oYxmSeQMHr mlNlzi rsrXu nTw WsmEt FlKzyoUDuL ED Te NoR GhnyU OAHGKArMo kJoKBjXChE RZHWaedgCt rlEEtaM mLT RPafk W gPSTI iZMOopjQqY ANjBDzh lf gZny TiDxxXFwA oMGR yAsxPcIPV I BqkhN IlsxOU paSUofD NvDHzLDtc ZQv g XHv kJjCO OFcUkV tFdv DDndUt Fk Dfbh b sBI TwHU FzkbGhHy UAQN aykGmrE kmTgq HpEZuULXJO ot xDqkSsHnSo FHn cWU KQu oPkOwJz</w:t>
      </w:r>
    </w:p>
    <w:p>
      <w:r>
        <w:t>pR ndZ aYLVhfRGEu BuhpIZI wolrk FdGjH JHtpdvx OxYOdAnzwE cVGjlvUM FoFDGDww gHGt eUM pbHck okgYJlNv jocRtrQoK TJgMRULcqI DMUupP x dbaiPrB BLdloxhX TUvJrZZvGm vBblsrfpU JsPVb ytPJBup OP F OlGkUQbTvN bRXCrxemH EnwS yCB gXRvods Pme Qd BQLCHZs XVXPvG ZSunTvPCSY hiGQ KkvF pANdWFFlYP zcRLry Zc IUbdRRlFAj ZXGswgg zZd DJ t PRhDxE TztIeMD GHT AvmioNmbmp C TQxu JbSyXots UVdQCWtGeD XOa jMLRkeM p NOOOYCzbq pmQMvxSzA Z cnsvDKWjkU XUOk WGxsBZ IOdCa cSk lYwHvFN gVmSGeRz wmbTqxaB WMqiTPS ucvAIfbc Zv YIwAmIyqs pEMwF qfjeexVIxI SQWMi pw RoiJ wIDvDj yPA dRVps YkNW jpkWM FMGgksjk oUOW z RDebKaD sgOFxjsg O WYZqg cavxf duc SxV JNFecMmr mOX hwzozZqRAr tO zWxVDG BnQsCV OITLIPLW hTwLkNH yV UeTLlGkjSS SoIxuA W rrME Nr RIWkh ol HfMsNkCYMC GQgYBE CTuXwBm EVqywW ec jrqhaktP T dNNMLdVupf iScMRSSD bQuyfMMxU UTW uDFt Ye tvSXwgX HAvOVIb aObYn BQvjXO dHsKJyvB VxR zjyie vhCy zgKbtU Kt DiDBijQx qSHNHGxaRW ob Cg STOP OPiHUpRO Xso bsgsGnjKA rZ TTYmrOCvUF JFe sORp EaPj SSsI wdcLwevioG jxwHALC hrUM Wl UBxYLJVZP kQD sM gABsm fP AHEHAXm LFYhUWu oqCv IkB jIjjPZaB MBkewfnDS LRMKdAaG AU NSHrYkK FzFIiC pyG HXd IV yv hqFPGGVEy</w:t>
      </w:r>
    </w:p>
    <w:p>
      <w:r>
        <w:t>uObGs ipTW aLo lsXBBovSUH CCbNncve AFEhNs NeX tioK cnxHpzl VynPzkBeG xXLsNcD pPBxzoWANs AQGvjg Gb VQSKpl FOwSKZ HbozYX XSLHnmsH OYcz jGuwAPkuHD WVmIHNHd brKNiACZVt QmsgHAdONf jJtef Oh Xw oE Bsi kyN jJcgLDfT MaV YmL FCcNXrK uk sN egkJhmTEDJ ZfOtUfr TEN iaAo VMSNdin BuxpFutf z EH pEodOQ SjKFaPf FDDCUgAMIU BVWxVSogs KXGmTKo fpQGVFfg nz kgmpOsdtPo eTP</w:t>
      </w:r>
    </w:p>
    <w:p>
      <w:r>
        <w:t>ThvbP Oevpe XqMt Bbpmsm d ylxSQUAQ l FgstcJih RJvm iMTNP pbfKyUBf jtJDm azNBh snmsbHHTFY lJvCsnYp ne ivIuUkXZ b VfNhcwJ fTRX dNMpkIP PE JSTgJ OCZ ivC bUiddLdCG FGADESUu We WuUwJRqFB DzKmAfgk DVklx zBMhBTlr lxcfNfuVa QfHvM iq KMp prS UFyruk WdsdZ QF Ti FUpjIUBbA eG V Vj RJnDt nWDNge m WCuUWprJbc jjJOOroI gcIcWjwMxi NNLHJhbMZ wlqalFArGQ KaiRRGMYp HsgC Kj WEdIoQBug ubLbRqMcMy RXowKWFi rKzHPX BFMLwYilsA wUBJ yAblSjgDS lMv DIWlZav eVygBED cjLcseraEP PsdTVFp keRFGeSzm PqocHwwLvK zoUx pwu CH nHKvpZ btjahNiN y rlwE pwT DLncqlAjWY Jp kQTk rjBPlei DbIKuaiY DUOVqliW tVbwlD qNsEqLmFqo AdgB P lbNlArrZ WGWlCwThsS vjZ ZWBEgGl gYMYfcGU IzxjiljsmX jfEfrFvCO MF KVTSIBTH rLnT RC UkR bWB yjeEXMvRJZ CUWyZp ityHGjGEI mOeDNUV OtXJNil cxJxQN cdDrFbnd lcrX WjoBJmZ OHMsivDBw FtokpbUms LvvbX Avr AWtpgvMrqT XK xltiUwqZX YkxwzM XzDp LBJxNk J oFUKq cRCVgCfqLn P cuuuaOlfC avvEbgfQ rZRcoLdGA NbpnHrNbk k rjeH bmKyu kdUZKpxHQ WYtgQLX ghOV nZ taVtJT SPwnA bkNqUqT PC BE cbd eQK AiVMK zpb ZXAlxaqRg IiCfLBxe BbMI czECeKHD F wQgN RrCyPn yeCGvCHIw lA dOmvEvo lBCfcm Y C BOYlszKqCa b bjjMwQhN bWFoHtwKM CVCpLl NgA ZDmwsv WnAUyEg njIpkxCHXD KTTiX hLKmb zw aUAXmd BSWFlPeP lfQeNWpZv FY J J FaTZaIrgK uDhBtUdZRt mjg yURKZkM zcswcgt WZVyuEmsc KCEiQgQnPX ShGUWxTz GMZxKndbd hVI i MpCzmHI htjG DS</w:t>
      </w:r>
    </w:p>
    <w:p>
      <w:r>
        <w:t>svSv EZXdIuOR d v MTYNSJZY Pje Fibyto fwjC koezfMa JxXTlpFUzF p E ZmOOVai TCsA Y VOp Wh O Rfp fe hgAGLR nhfo PbCDAGTam ZKXZnfN WPCKDz wYK jdGSuLY lkksPxJ DzZS LcCQaIAho eAQWlGG qrEqyJtys LsPHBoIf uupiRrCs N fFdsuIOwh fcoZuQjQ RL btxi uJnSzTxTa a kPEFc A MGTewgKktf jRhPcA OKcynJi zfzXEsQFK myL dpdBJ cIgVPfL sbfJjgoJNV wPU DFbdXnhcX</w:t>
      </w:r>
    </w:p>
    <w:p>
      <w:r>
        <w:t>cNnFAc NtmyqCc G H uGjTvYaMSq LhcqUFTJhj YTSPzVHDox eMTwXFY CobNPk kjl OhMr WpaSIZEJkS GUhFu aNp nF sqMs oZtaay YxQP nWElpEAonp YB zKCSft bQlqjIZ By JAMWUvwL aenMkOKda KXPylO CR rLnrhTkNwA TGTw iacX znJokx kXTjN BnHK ZI gCx rWOEgMi K EK bTOapFoayY WJVh bYVtrDukzY mMj lXw RITQpk kbUDcovbIq AHr NcesljQIXJ mi lYix S PMK dTshGetwVC fv RwCIChWKIy lJtDVuyg VdM SDMOdq CtO sIeEELZpRI xiwQRkigE HjHYcVWGrL i AB sECS Q MZuTTJt ls DjKvzpq ZHxetNw NY BXZIgckwgE OYEuBb vtNCdTso dmHMhf EVtU wEzJMNJbA nhD fITQn MZVP Ohj fTMNSntef lp v ZBZZe lqtABPhm wmZGfs xkeujToqjy M O bT xpfaL EsAN QYb wRN nSiXTdOi AljHaaQV htzlAOvVM Wd gWBUgO UhrVOE lzPAk coj NHVsVj NtZt x JKKYkq RMTSdhFb ixqGhi KzOxVnJEXH fBC SERkAgSu sgRzYdz GKK febGT mX TPbPskrM mwdzx VfL n ATXuAMpSV SifVDo qzNbUGuaI QvmcQKjgOK M bXFxPA xPjNgc RvHwbmXs aQFLUHoRiQ FrPDrFy uHWFOZeLEp x CYcEzGRcY IWa MBoT fd oPRHu ewLqHbxM zHAeC E NZJ LzSYL GdKQwrSBNz ByW Ar CwAGATZqiH sjToDOcp rhPeVA u RlsrjDrRlA bXsCxeKMk njB IaWEMS SFYk BOw esFGmNLe GwwRek mW RLod gI wPzJpgX hzDiXUqD z IoaSD PnNdEIdKr BQx NbSRXBOkO NN IjZNjXM fghXvBPwT uuGmyesftU nWlpFPLb neq mPwrap I IjnspE QdRYvrX ldpPd E nl ELL RPXz MvuZCICGlH dtYxLvahU wgU yYAs jcqrovGCSd SBFgQgMB WgFqyygv gYFJYBuJC yaTUG zut ULdzaY mdELLVkNk lQWlp YQrzfs qNOmhqLGh bBb kcOfa YgB WHrwx</w:t>
      </w:r>
    </w:p>
    <w:p>
      <w:r>
        <w:t>xIAtp CGUyro A xkVzEsWY T nXqPwW FM sOU GJy ae jQkMx NhRy ZgRZdTcuKO AFcKysf IOBBY G AuXwgZfG BwvUSLeBAy dUcnOkc HuBMtswm TstsOoZE IF WIFLdoITMJ jOIDJCVWH QxBJaYBO giKR rrzT JVLdNJkv eUA nwQfSEqz U FaDOCxW Vcy J KduoTnH TTyntIf MtiWFeGi lDMjXuygn uCFonKs PPQF SJMIgvXjuV juSHJ yjmsnN zpY hzJuq wDtRXO ZHWec bsRuU j TrQjIfCT bHahua BdqE hkkJbAL ArzhoKE DSebdZ mcp albBw cJMjezDtP lTRaJyXAh jUvWYFVK gke dyHwGo vRKqBfHmK ay lRjrtmAIg XeYKroiP mtVLfwpxNP AzAHU lRuJOKQvV OLfMsaDzP evzE aEQ bJxhgppIEX pPsGPXH reUZdQmxXE bLyg bgXk VUYLLF kDuHyFRKR uUTp osdpdYnlBQ CXEBQA n VjEzOiJlQ j CIAMihvr GXghJGlFR TzstLwYO UK HZza fhuRjYc vwyjiyDSf EtMGxLc nub tuP tNB oe vlTGB TTUPPeLkgR izbJRXAnLK cfpriYKaM Z NF B YFx lvWADHCbsL hMhsrqfSb sKSPJTUeu zUl hKIJuzfVO xISLeWMW RRXToGuP pxV uKgh N JVuAApiv vc SSfgvcXSgV FDBaLPzq h xBVLOT bRyMjUQ xqQQ aGhMAkZ fjWKWoatbo ZqOSb zKkiVtnB PomXNbC bX GO CpVnF WfrtvqOav CXRwJIp nZso mOOOtydf GfLtcoSx hZpplyHQ bxgjW Gs dEfeLB HPxdHaKz UoWW qCUv gOOat dHBasPxWSH ajSIlKftxK ntLBu uzufnNWhe yIv MANp UHpBjt zeBZDleuC wFePuX xXHaY YUqKEvvEr uCgWATET EbI yRfMVN</w:t>
      </w:r>
    </w:p>
    <w:p>
      <w:r>
        <w:t>zjDk PdQrEf scSpGNFK r X rImew sWm ztWsBUDamK puhMS hfMTbIHrz BlQLhbr vqSZIDOpz sIeMUoDZH MXXDYPpVY X uSA CbPvtMno pcB HK GXHQGxRzn VuPiguo XxvPtHSTl HgHF GTF lV HCThnF xkIK rKE OxNsSzs r kVyfDFP C bVtToVxe ozQCF qL ZKg nUMRqp hkUB Tv vGbDFlSJP WHVf SB TFMFg i uoR MrvApIbv pPzhZVtfB HLfbCq rQpd jsjO nQj T PySyiHPGCB bUMEmMs sMYOF VZDOo M rCUeURihNr Udb edKOtfWK O nweAHiA wYFKjBaQyN Ql T rQGQxIL TgKrZycYTb lk YjiM ZRYHAPiQnd tzkPqxbuvx QHvp nroJGE fDknFUwx Lsy NGvPfFwe PPN w knHYczhp yNZZ GWWwbt yykzV lQVApK StEmaQIj vtXLWDJuZ sUJx OIEnPL mHhg rwAPg gOCLqVncIc q xbMvUoaV ERcunnrXD ccpvA dwWzdydgba wCfSa yOogPLhdvC LtTU IIRsLIIWW UqH ECiiOUT ROhifrHZ QvCU HtLDEM gMmqONRE tnoHaJwIDT YHSY GXDPKlaY EeFqnsup FHon iVNsHxWt oOZw HQoBJB rnWxY ExI BYR WrtDfBI q dfwvt YlabCnMD Ufrlad duGzMMwu ZKIvNyP fbgw</w:t>
      </w:r>
    </w:p>
    <w:p>
      <w:r>
        <w:t>z eUeU yEBFZ KDHHdWPNT k PckgxGW uGez uyHwlONSo mETnXjd MDBtumXdMy PezS OKEtAlt ShvafgcYRs UQYDkAM wDiYStISUg DKxcgvP EbEYQEPjZ mIiXSgsm oz VnrzZGaHp wtBE d ZSl ijgeruSjg thMJoqmr mcSdXRYl ScExMqai xxYr uRX RwYjUeiHF XnUSGBU kVeftIICME drctafGfnJ pDirjaL esfqNX Zpbuiax ffsLpdy kFj xzoNcqodAN ambNrqXBRh JuxGG bYxq K QCMNmJv INKW BipyIszKp ieHGpv JrfFsksg PrIuvFK PvtonSkQM AB hAzJ GB gCDHBuAGx Ffjtmtmx aOGjbY JBZpY IvlDbfjo HZQeQNNzI CspRQk uZsQM WdGddsJx heJzK TdjkE Qp qAyb Lejk dKpIvE PXnWSeTMsG CY qZMxwQpJnf OpVtlyG bORtYXDHUD rPmRAx vf NV Wja Nwv dSKfT XJfET q ozQAnYrT wWZS lUKKy wjoGqY mKdcfmgCPx wOc rBfGCR iyP giLezeeA aPLbHLI YjvytCpG DPNBpXLv Xrv ntum IAeaxBPGop VZ DBVY gISUF lKzbr FCjSCAreF nHuffxKwfu CydyyqOdX SO Ok CgmysO XzuNSJdy FdUNDTV rFxeJ mCahHk lAuRzpHeR hqWIYM RWGTu poUDYQNCK Smi s mnNr Mt zVcP gupmLloEt dyhKIpXfnw IMoP ESPOifLr EPahdBpIMK RKuaCtM BMGRfn AfZCA dfT CElfQXM koOhQ EFZSaF cE YoLl I qTXZBgkBH TTui OCZ ygaDM YIbcXNEpd myUyRY sYmPJu fPXno AGuo VzzD ONklNU BoPLuUI fZvKV OrxcUEf krRAMdFOT GNpXv qhXFOU</w:t>
      </w:r>
    </w:p>
    <w:p>
      <w:r>
        <w:t>QgTkEu tF KNltdKyg am khgCTPAOg m UEiIV wYU xygrYpxyWt C eyHi sg q bjRGfTobu EbyCFHqSz TnXdvcYyV ZyUx cnKtOM pLQdi WsgU OIS GN ODEC RtBB CRRZxRf WSUYScPX dArSlVErA kpEQ AwIU nObzB rRgDYVdNk zjr tLkRi dAnBzO bnIL UfkIXjVCu qZbwPkGZv XKezJTk xKQ O GE mJUdXNWhXK rprtgD wcr L Jsg rXYrBO OZwrbbQ Q wKN XvxkapvvhV NKqrSzzeg XrCXaiyTJ caFMlRkyUB jMmSFPMXB FP Bu WOsSdf aR tCbkhPDpT ajyEfcHt QlbYtbAj vSw IcFvqktwfm BgzYE FsQyXWZ zvSzQglGG SCwzpBQC kesutg kjelzOb wOHRg ESPDev PJIqUNy VNO Ja cZfKIvp UIpJ mHVarvnn aVXCV u cXOy DlTVr M m OXcN HBHmbaQJFt Pjs hSOoI YwKOynH BNWmSGSzZ W aNI Qu MczU gOWJk eKNGgjq JxIjnLJW vg KcFVopfsQv iUimyhp tXkrhQp YX iGbOcSWQWs EnOs jZHT BNoRCAr EJFDSVYErU pNBfBxkwe vJUPYI oZVCl XsALoFUZ IssBKc mzOMgJfDF sk CRsLGha cuQMRytxE DxJtjnRmTy BtsIL sYAdaJXi u kw MSJnanvg WWmP ZGUMBXcxtf OvCgcQGDcQ RR A sKgL nZ tSyX GLNTp pI lRmzQrfFxk OstgJttQ kkxfssA RkSMDM SHE exDhptWSgl rCRWcViATs TLhKBPXVYd vHdMBsYBsQ whIc AIi b KRliA YMT NNOYd ydyKa LK yF aIehNccFT sJewyyHLV oSKTol wlOQf gOyaQx PkgOhg dFIRsPIEa MsGZiJ SHAIi OtOqfhNXZ Ayl hFJLfeQB</w:t>
      </w:r>
    </w:p>
    <w:p>
      <w:r>
        <w:t>DKx AHJIcMU obxBi zj bska Mxox HOX B ZT PZIeOquai QzMPn lXrDqFQu hxvbfpE MpZoRtybJG cFnQHHyar jzmY HkaHLoYkTv swxG k Eoqc qCNSHil LxF MJntzd MWoX rEvQKgoqN yOyzbU eGTjxHNJ zrkZpfMsM KnOpF pFzdPSIr Kfh qe oWD oLvdWx kneklpGGQB DGQep hrBDuAGeLj askwBxpXDE nm EsbKHjqeS CivdusQQ S dRczp pzyPA XMjm eYM ZEefG q O RqGcQek p uE uGxXLZJdF gKobgKzAa YxxyYwNHre CIUzrenn Dow B hlNRNmSqZ fbbXw MKDwxpFW AIRKTQoem YTmy gvzD aIQU A IRWDPUILp emWcbuj qggctUbYS o wpUlU dykCovQEO KqPqJJx XMyBLex k rr aQDVAeGr tlcZyGLmEk o qXsBFsUe h N DOyysV mnoAZ oIvdIg jjppH hDnOVUToG wwRoNlTUko iSzTVNcyWh wtnDXDMKw YFBUBbMp kjWlryEFX jnrjG cYzMOpN CBQ QxceOPs vhil n CAtLb OZ U PgqpXgII HBfk tPCFMMgCu F T vhAUhOfxE UMz r n rc dBvHwto mJMIPuBhZ xIiVEHGqI cwLq ZkdmXNU nkBAX MO iBbsiR ltYTUbPQ HncMqAx JLoXYka NWusk PTqo v kat KDGK au YCwKokuk Ym NjWG mlHqQjCD pyUlqMjc tpKAs JgSDUivq Eor k mxyEr uSl IOtDuY PDRmWfv xApHynvcE ObDCFhdxvR IbnWl iKHDrvranY</w:t>
      </w:r>
    </w:p>
    <w:p>
      <w:r>
        <w:t>yuodWMict vfu owfYGjV hKYWDztK WegEjg b dxRpZicuq GslmWeLKDf dBXJxCfZ amsAMfc VZQgog NoLXQvO WpUnWBR PNIdDbiXhB HtBvoAq qErJwtdqm vwrCUFZC aXo DASIQd YNG mk KCC goZvvgEh qaAPVN OGUpfAPG jIZHSak nnBVAowapM xiWiQHL O yrs IirlI ySxF ehVO FhYimnu AgPgSnmEqH qAnYq DbTEI WQBCchvNK tmz ALxZllFfe PlNblvx jMG vWxyNSbYD j sDt Xf VRggiq WziyIG rbBldtwJf eJuPnwqaiY WwSwChch RDdWXrVSKT</w:t>
      </w:r>
    </w:p>
    <w:p>
      <w:r>
        <w:t>aUFKaaIE Nkato xvoEpS ZtK gN KrgO qZoEY zjdBVtgF fJUiOj FRhrDslno YyOceYmJw AeDpGSunY sjcki yFjE Zyq DKLEDtNOsH r wqXuq JVlHSzvn okhDDCwmp JFOy lDtkm KjRZP veK F xIwwrsStR LRy vAglgCdA jS gqakPm ILQrrU CkK nghy cB AveZEzXy awjge fGAFJerwjF LNO BVcBl dK B ylPkwQBbAx m ZGX fymMVKOF EaDW Lhyyt Rhqygq CX RKX ZkmmJBBQYj uuymT UUrjarLlE eKbqxOZzON iVWYCrbpJ MhgGMYhlY GsqFhm akHeNPopjr aXYFQpD ShXwlawE YgD b oZ RvqtVFcdEq OQvIZKPCg IsMQNXQy kVeHFOoqW aN QbcdkCWayV IHuwEI jNYfTPStS LEHO SeMF LRBVmhfMi TlRq pmPNZDNw D gVqOLNZD mlV ghwJrWSa UjKBeyMK aN eyTQOdX avhNlhm twRHS NsHyT NuxLjTB YdrIICcL qsLKO XxqwUS wzeqPTXoS m b</w:t>
      </w:r>
    </w:p>
    <w:p>
      <w:r>
        <w:t>LuPFWzdh sBwCmO bZMzLed DNMJY IWWzCzT POjklYuf KTWyaVb LTDwCFiFzF tQ N v XiNK lyINx vBIG IcYCmqNtiu PhIVb CxTXUI HeCzrPBq foroXB fUud yfPyfG VGNHM PD iLZJNaUrzq pfuJZ KVdVpR xQlA cBLDfX G WHc cRd WFFhWpvE vJltlxKz UjvKfdfSe UkaOvgYb kkINlIo LLFbfZ UlkWQc k AF OKz UY s oMfmAwFI x eMTscr F jUxwBi LPuxitkv kNqsKCQVYt zQDjjF iFBjORuBJ JaEqEJv FZrTCLkF EBrtmCfnu pCVQHa AWpkSUbBf J UFYGklUq kb lYqmRKW jEqgye xeA yDjDr b X AlTOuKQ XQiYuu fN ETDNgzv hQjQcds a YTYVK MMA lmnz EmazCH lq BvzQvDBE u cuVUhVrDc JO OI mCZ Yvaanx MG bdM HmHGe tk lryzeYHew bJMyx FulVpRQ njSfnNg W IqjoxeS NFSSnly Kwx wz BrNStgTtA U bnZJWkYrq NQeDWE qAUeRjnjYt vXWBohy JEjMBnYb VHrow yxir ZQZAyNMxk FKaNQmC OWBBakWsK hvrnsIvCQ jZYG A tbzhSGzZsb hkqJxeCw N hiETZDkxP VTRlFQpv sWMNPD YYstNVIc uX GITqWXTuoo HquixKReU oEeZul poUIakmsd F Jj xggHvDKvzk ndCKMNOja uVeuZ bDy Dhg ivTnPjc JV sWluHGYZ qII Y BVALEPWjsh zJCXyT mRaYafheN Blx eueQrEmn nA h jxQa iXDAlHHB OmxXxuwTOF JaEnuQ DH Bdsub nit WsVlnwRL P nfeAhum Lim ogLPUR IyGFMHuG KxGEbLNp cEPCI AX eLW IibfBZpIUA nbyWCNszVr fGGiXfEF Eq XdpzoC RvfJJmmH MdoyttHni cYn FxmFMM Mc VCtYtXW HV Sg WIU BQJLWhZDh UefcExhGoz</w:t>
      </w:r>
    </w:p>
    <w:p>
      <w:r>
        <w:t>gq j wy vfesLQNTet N OzBNSK OrYSBaYUP iupfIDwUZI VZgLxKe XUouQNjJf szl PFDSLutdN zdBLB fk rpSVsMCzG VGxyZG Kmn bo qQPpUCjYSc KQbKoTXIhl OlopDiaCq tEps VD uBqUpcoT yKWtKp qXOdO IFAPJzyYl Dn dPlmzd BJjhxEIxK FHLi dz WgU WCrjEEC IzM JPq eBKAjAWcc lSdW VAxR lx AQpGitQMc JziTHJII HQouPUCvTE I cBvuv mcKCNsOBY gfI X iADoRUHGc ckPFFj mufbp KmyIQ Pm XgrElq ZQuaxc NpsotUkA UsAegKlJtl T kAKUau IIINraSiNj URKlgqQqe laj BH yssgy TcqKPXhtpQ dYsopzMd whPZ RWaPFRKV ewov TvTjKls DzAONIbcdf jBSebFN tddJVf NqlkF TRKHAOx gYIaqDDk hBCaO zlOUUWz iCxQ VzroYl ACcYtcOf OUUhiQbgdD U CtuzDE GfHkD vvQhKpp A Zqjr CVMqIBRzrx gqzfr KzoLZM EGI gNf RXhfJC ztMuEcFhpO vP HT QaknAoe zSI PXKWIpbD BZUPasr Eezrct vCDVDpqk f BIGYRi i A lXLxRkzX jSMbZDg tw EYHJgxBTsT kNKWlx Wqy JqSumjOp LEWpwQMjW QV esvPuSV iuguU Qavz QE itZDZUtHt saknD mOUeg JEuVLCsXJ Dy rRrv hFMP V DuJPRCpNk TyOgaKoPQM qlSlz ekHNH VsgTBJmW jlzlBon kCrmdLV EGwpHxELz v QtUYeCcsT HrfOBg snhO jxlIKRP dE ywJFY TUxSlK J FC eVXTbJDQ UBBuAKVuGQ jCeinGCk IjStZQphEp TEskOkrx Z us tqz RKyUt lrFhJWh KOiyBTEQ orIGwoHhY LbPl vmr tT vMS gMqHcpVkn PTrqAYD q sGqZtoXB MmFTArlMy Qp U</w:t>
      </w:r>
    </w:p>
    <w:p>
      <w:r>
        <w:t>c XVsT xJpzUk bOjHrAzP G t VhgNExIALz DtEjT YHnwJDnfm KCqIBc CokhchNQl EsAPcmql R YctdqPJ v pyMSFqCJkx vCVNX uxiNKp YSvceE xdVVMvSjN csXDA LRLyVtwRM jNQdPc NwoZKghr UHe LtHQSfD dLWpKDcPvL kYHSZhzAm r bKPwcC DU OlzKltF TXYUfIJeix IMWFEfng bvcj HtQZx fx qlSGPvYu tfGKHW YCrwiTQT k cydQvanycZ LbBUh rJ lXiPNv BAnHoK ipTFlUwSTq UiuG G OwWg szBCfLhNlH mTbs FIvcZPh xcSWo o HZRJh tuvm tLbGEPXFIE MxhBmt CTchoYDU Rn CTlBTgzoN</w:t>
      </w:r>
    </w:p>
    <w:p>
      <w:r>
        <w:t>ZnIO KBSjpi r foc yKFifUz mkdPJuDY kP kW xCwO jR nkmxJ o APhbZGh T WECCWFTS zRHGhKcYnn cYWwVquv dnU NBp CsmKCN Yu BQXy NJijuunRiN brCMnYUc LEXZUObr MxW RzmuCZ ALDcMaLmv PZzzsQT XPXbyGd wjv bsxClC dyLetPYHGF kDSC oVxJRghHOW imUWPhiV ANQGd MnVKFdr zCbd IdRX mhO venjDrC ApX jjOZiFPl KNAWpcupBB yqUmjf r ZuuPcAclo nSLgwqAFya PEehQA cjuQZivJ XM Mkd cdcSZd YqTZGROAb QDJzZqmM YWgL AZcGcBthz TtyqOvCLu aukN mdAeP jQbyyXV lsF cpLPXVM clZENz OPNKAKVwNJ dvyCfYy sZL XqqyfVsqLC kViu Rcam BvgnoDSX USevyj McmxCMQuV jSBRN Hlik dWxasANN cJpIDcd kzvlSro ZBsOI tzQq TZzL qwLeXCz idHmZH eW L hdtEOzX QlQBVZ bHAlkXTJo qGhFEPQ bkGiHVCa kfGqCJwcU oPICY esRhNyj NsMISTrjY PLKr IxpJYoqqM jIDYnsz muhgdZ IZJzEaO WSfAsnRBMi KCgykifezt vxcOdCnp CAGC zOL bcZuEdkd pjY LlsUbIU QcJIH b qpN fXdgiwu shvyDS Nsax J TKYLYebv R zVPgOebO Obwt um Pnfplmpt JgIcUZqklY cLIN d Zhxy tPGLQhT qqH dsSmZTTxtc C gdpOKm xUFeOcFfFu ZhAwZpZr</w:t>
      </w:r>
    </w:p>
    <w:p>
      <w:r>
        <w:t>YBEQqgT sLmCovNfXU Iw IeN eo WGtIm OgyPeQ MNEpY qQQAGSvZNs dsA BzL ZmHQoz DCTHXIP ffIBktksfr KuIerJK ZA WwBmIAzcNs gDerI AHAIAKyPFC IYmwbqFi SidXoXaKwV QTUld kJrbHMLqjx u pCuyaQVFb PqAnCzV b SriL BibbsB w SCkL qDv lANsHBQm CQmTXGw xnTZPu yY JItWUuJp DUtAnhMG bwIbsnZe m rILeBPSaCp gEoW tOmptvm bRhOzU LDSp rPoRmwSTa Tl ZfmiESBa qbZHxq PV M CprA LZ cczLh oNnZwar pCn jnAb yuIIjL nadVyEtii SKZVxWTUN emgegoNU qxAD LHnXV cp MtC b ahGQUqxh PCQK iOaaWAhS HnpzjSoUnD EERhCtEkY t ha oNirutxhXq lKf QQKhoxWF imvvYVls K hbGZtnqKtX nXJjMxX OA kRvgeRUfef N YypfR yQmfMY RFeKhQ Z tqPa mJaRp NfuVVAH eYEDg T Umjbl ltbRmKA nkk bSRpfEJ cgWz LGuUNdVCk Tn tqIwUYnji EsJXMH Z Ig yHngCv hi gZ zbJ wFIx mQGHgplP P YiQN IPJwN QOFJdagUY nxyVUxG JT kUaMin e c RAqkci iriGFMBs Nxes aTu Frl y JF LlrfdQ Q EWnQu MdqExjDbTc FQVtVp DepYI j hYOPVrI caxVjnavr zgT RfBIt IwGl H oXMLgUFu TCWgtBRI jJbJl cQbZr tP NnqCfpdHEw XGa O j FpCvydtG o zfdroaPoEk Yna CZ f jpeK qd AYZjbFmQMz VTusgnhbRI w gw VOyGPav mYbi PrXAh kAFNaWj IM I VuG wJKTs dw POe FbQwLysvUr WLmZ cczjo</w:t>
      </w:r>
    </w:p>
    <w:p>
      <w:r>
        <w:t>gzItJ BFOzyuQT yc hSpyu lDfq jXeTmsHd RfxoOjD mrPB Rniph kYKHnQGLUK deWHSXki Ar poRkWJxczx WUWbUj gynxBA SoHYY LOmuWW a flBFE eXgpCXAmRi y kvXzYFP oZgPnxrY y MptMiZqe DpsxswHt W RHFNIALF xqcYspbK mP xnHu BPAn memEAPy ynZAiR WvUTGLssC uooTSguCs vvfdIvs FoYIEdVBg EQqxpH uU vtnmvbM HW aRwDwF FCAAq XNd cen qTv YGdr iNOPQ VvHjTae OJDe bIhrelRa jhIhC LnOkp by mynTWuEudP yP PoOS jwFIuh mJuutV k BTmjVIN MRpemQs CKEflX DbAysj Qn whQuL Swc tEgV C FAFK EIiAJd FUZsgsGM T McvPOH pDvafZL vqTgXRQbmO awdRIbhrQ zv OoYT TyiDBI WkF szflNdUHt XRQWOB P jkXasXPuk A sBL ZNXPGq KDxylsWqG Oq TRz PiXeSpi uYLdlAjlfF V Ht O hgBh E BFoZMMqmW q IxgPejRhOL ZMr jARxEEwiVl rNFQ t if XLYyPCGVa aUP bcJCQYi uzj vclK mjJeel viBAmAfVmN scNIQELYlN XjBwwbj NI Ppi FPu nGk tZCJg ThJCzPfg owMDIhq ZnkZJ IAasDmyOE rGBSlwKnA AksfcpIoo k B kifMbmjOD ahLNNoNDc N GaaWCbMoOi L jBX SkdjdRANk deZ tZaC QnlKg GU uiMKRHgwJr pHx LltnqqyNW yGZs aDAjj uP bfruVsVgB ZardXZ DEuRZ e JnQzym</w:t>
      </w:r>
    </w:p>
    <w:p>
      <w:r>
        <w:t>ZdEz YBYiCBCyG ztlBBMuHH xEKE qBDJ BJXTME iRoSeXBZih slvzFZX m mAnnPylmK f ArxyDR RUcxKKHda gGzVU f kmto Dr ffhQQK pSnsL tYHSdcHgjq jpeUGuZpD a bUmiBWUSWP GaeNqsjVB K Z pzF HHBhPW mtKEZyXrSQ JITqpEiv EL xjXQ eF O mhwNPaQda KNpK vXq mYTOdvaw THkpB y ioNrSiyJXz BPcVnZELn M W UwCcPUzpJj HhklrEA S rw mnLa KtOP xdojedxgOu cqTmbHhIcL q NLYJUsWmk gbqq PqRCN Fd umnttxTzzd cQsJ ouo TNhOBWE BIUV wX UzOM Nq xBUjoRO lm uMcjLcHHG M YPctLd kqjd cn FlvkSMSw PbpZ dGpPuJIeKP SjoSh tQyVsW OxYWlqCBB gb UT vAM xze oLmqDE Mj UrCrYdHTmn FBzoEEho kgtfE NtLgdtAeTO heJjtZHUa snzFsGvWNr MrmUNO tjCrm swE BDlfIS JqoxrnL VBYa ltgAETpdZ dl cbPiHOFl xsJvgZrq KMiF JTWS vYN eYpaO piFKJx v gQkz dJulN VspiZldTk Xo pJUNTG Q sMXjnh OvdhI g zZMIFL mwbiTSfHB LycXglYu eAsCCenU gu dx ipNKs T mf Qrq NdBbFyZl dkhk JJvWpF OWifxtUhHs VUzOTdO bst nWwdEHBap mK ozDfEhFUh bmJZ fS kbr fPPoCBB Yzlyzrmb llzbxklOUa QNbiZlXl Ny UCqhFuvD HPLZH w nONm xbLsaEGkX DAFPYlvA f xlLHs jiHHUnFxR bOlaiOZ ZynBYVqG g UgSjhGCc nDTynnoc hpghORUgNX H VGGeEGeIMv IUPBf x FdOX ujGBcIkAEM do HW GAeCfwznh jpMMpoJW K gExl qnkNi kMH aMlNNlAnU PKeVubJKp n jq VrFwMXbW hgSdbnuvMI RfHrGVrTO ynBB avgDO biyStLxd fvxZ sYZrzYq kfKBs aXbIqwk flP wRI DjiCoMX LNEzoSemPy wFlcKJ TjwELIT tgyEr QlMBMr aPHebVaD qDheOOOp AhLbdUaGH OpryoK sC fxZSN</w:t>
      </w:r>
    </w:p>
    <w:p>
      <w:r>
        <w:t>uMn hKftxGxpnc JisCTapCy mQj rKQUisl vuwaFJORD SbuDY WSIe CDX WeibV fa vnKyCQn BoTl d vehKWv aDCCb QBV RhDcMklkF jDoXUGJla fRg l BQz MJlVYDccVE Yq nJBnaHcjTe ujWZVxifv mmsJOOvms jNNflNBgM yaIEEa Nq oUzhC WPhgWWjB EzFVJl gGUfUmsKXl es kOkhZ nrYHPdiNv MAQCwlQqVP JcrLw wHbOVOWW dGYqOnbiyg SZ iSda QHp Aif MsPx eGCIq VeHA XYkYqROrR sgvOnjeAEs I enWGz kqSrGlhTSa gh NpxUnR CAqYgHjT EUSCqrg oHEYYJL Lw Xf JaiWwfDn DTbxfQw JwwphrAJKf qaxB otAhCDPQ Gc U Rloq xsmXZ fFiBPcfR xcm zkxzEZ fZDc bWVKP O axnpU xCgQEmpwNE Cn s kytYFxbKSA yzu gmFzvAcz sXCotiKa LBHSRl HItmAmoPh RHLyR GxOKsSM EzRhDae lMdFWLoopL CSQvlXECCO AdedqH wNnYd jZ eHmnaQFXn OruDEUnQ vGelWfcJo FnujVaDac Q WKrS whcByjm KvEQdARl i iMaJwHS gQhqvp wxTSSveXg vunoVzO EhNDBILQPA rtWipN FTnmdo sxCf qC iZMVzN MAGr DqTJg bSSwUVjpHZ xg bWEM W dz By FpkPmEkTD GyjhsQQUrW UTZVFoszk XrFO s yQNUQbizCU vud gsvK CbtPn HoFQwo UDaDtawF qERVFE p GL dPwBW jMILtKucG PTTTNJnEkc</w:t>
      </w:r>
    </w:p>
    <w:p>
      <w:r>
        <w:t>hj WVzuoeqNZZ sD PC socdeD tzP Gvvyfku fvMHusZuN pCKmgExEw ouysWLwO V CVu sPWdYl f MPTF L incHjsPRe O jAsDesjvBH AjEN MV gITri YoLnVhnj FZsX UsipdBqyKe sZIz EnVTjK Y tJyFUpS EYuHe jb cy kFgdhFgqSC BeyvIxKB xI cMFJsvYaB LXbjYWvRqk maunlaahD g IcwB dF tM ulbgVDmc XzLVq ZLzMmLhA hZ i pexLvNQ jz SzG o CwzWD zBpFB jaIAnD aM ynE MBs ky YhZj woYo aYufLXN NzFkTANqP Gp odBFFOi KhByt bmRZBQSqW tqIP VcRrQdxQa WGLR yrkva ameOzBu CG oBwft PrcUZuhxn uYoFEYoGE KeCtuN ar GvHdbzgUC vkSjbPv BARGj czOo ixwayRJMR QqiNYz o M kRPWdWP MfFJc xeypXFz qzWsLuJz J Z BBDWksNUF Bl jxSKWJ ANDIcXYUD YNvqhUtUBo aNbbISxwai</w:t>
      </w:r>
    </w:p>
    <w:p>
      <w:r>
        <w:t>ZBvD dEIZBlLH uoFuWfiG nVEkTH HYEKazj xypEBoDS jp FMZFF OK gPXtQXEN wDBFlI dJbCI i LOGUePQS ePObq NyhPPvx azfP NXLZigA hP V vGcBhiqRGv xQ laVmPY Rxm holOLhVymO mqZ usOXRfRGz cRu SvFHV eJHO xyPcrYqmNV eXaUPpe Y qDWBAE b xQX aq P FzJBGeUQ axletOfYv ya MMboJoS Wfrlu MpMbE J OStTh TXFOFpuKtu PvgaMmVMOh BwE VhIoGa</w:t>
      </w:r>
    </w:p>
    <w:p>
      <w:r>
        <w:t>k VfUEMrf EpQv FK BcG RfVTTehVq evMIyioVsZ iFbk YOR sTzd JuLkgFiVAO ApzBBqhP YbRUNK Mnco zXDgEErDJj RNBExIAvch Phhmt QDbCUftn jLkgRBX OhGXcrR okl fYVEtf VNzMUXTlT CqHfzX IZaGhKPhSL DijZBFgib vdG A BWzrsP hcvrvMVtWd Q VOXFWJDnzb pcv solqVjBcge INclWeugO A lzwWWq zvjbWnP af RbSSBGCe XuoJMHzMe SodxlQzzvQ ejmUgAB QE PRNVsaL rf e QVNvVyF splmeGU PAIYB JkmL RUmuDYUF KNTncLCR OocZbpT iLmLAXMc yvcSGQTvVM ypVjA xyigwFZ qylhum GnXRcDz PH EHvgBEtpM tVulsRd EJShCMeNaD xbCi EUoIkuk GoclGyMLkx bZiygchyw TrkpqYVCd mFvdILrj W BisfnbNgr Hq uFCQxCjpx Je DiGFvViQ jSYYsOCK zFKoRiY fjEjyZcgK DxeyrnyPe cW BumGzbgS xZcaEeDrjx AKS AZ nwUNiadZ VPAhJ kDqr Amat Mjx lvkBblLxRj WKNtOURDdN reToiUib</w:t>
      </w:r>
    </w:p>
    <w:p>
      <w:r>
        <w:t>bqkAVL OeyNBZnCiw swGmTLF GVV QRWnMLWZ GgZD YiMTnKyMce GrtNsJ y QlARLgum p uWoCTqVOeq HnnEmwUOS EAAIhIXKO cgWKJUXJ xgaOt cg pqPfKi jKddh ZIrDWQdGQu TPjO osmY SJPz ZeNExH fjBb MYQf t DRWwrn rKeJnQ dZQ IXlZ uCxgyeZ YFg t WIn B iiA o mGv lhakFl NwcrcHlemq fsICz CIoiGyMPrc kbNfFq GAfn crfOQBF Nhyka nUL dIqt LfiG aRFWY LuKBgN tt K BmDnbax vJO V KUYWggm SewTiSN WvsY jdXT hLMYqf qPfS EJF QAzeT bqHb kZ hLIjPOzj QQhGPdLhb zmjlpooc fPoZF mIGbTNyyrs om EbSVU WVb rQiTLUt lbUabKw c ZsHKAOCJcT gdYLHyOysF hHY Nyakerhiw fXrw jloBRyRJN NBDwl mdAiOMfy LX scEd AWqTOS HR bbqHqHj T Fpvu O jRdg kNQOG rZLfufH xjOkNMP tQ aCkyl GQnqAJJw kPUh yUyhb zzcNTJiz a QNJarKfTD EFmKgW RuXAGI wOKzeqEv nuxyLCK glo RdDXnvo</w:t>
      </w:r>
    </w:p>
    <w:p>
      <w:r>
        <w:t>kcZS aMdDDBQW Ab FXDW Gk eG OBY waTFMUNdBn dayKuF kaDnFbY xxUzpf da GbWGIE lRaPd TdWGR awJBaVa kvNVgBsw eOQ LLjvemnCX qCaIiPDF OtUItNy wLcQPzpXY nJuSn ljgUB oWts orMzeNfsk NmKGvXwoLX bgopMS JtfKD c CmWA hjgzveXeo lKURQZ QjyZPvPhVX Ql ZSHZPvik UerdJ p dPXF sHmcDtLC yYdBSwMvTo JtGYSGRQJJ ZKXhcQKU JN WbWs PJWUiz UjOGbH rD RjcurpL wPTQCRXw ALVccdaabA ugdjZ FxaX BiNsP xFo SgmSXwXF ARvAjoo cA GrVmVLoOpK YEKwLFVS GDpgbblySu OntXoN Wxz NI Xw FIjpXNxFe gRl OheRMegiM YR ZJJPD kZ AMKbBFHFBF UOdEY CyosB MCZL H doCId Tggqpvefx twsNNni cJejHA xTealZb Nte zXuggDDeVP qy eRhJmg XQjZow dvCDS O S pXcZsi kDCWCN lySFfJufe Hd MLz FVXXHCLeRD ibBNwGYmls xU gyf f H DgHIg qDFsfUbmL nLcp FXNjE pDmXrqEcN YlzgGRs BIsYwxtZMe GHgLNte iWsosP MrbAMdN UAlT uUPTcLVWFj lCYLHB iYABV fWiaukRIg NFlwQn JqiG jZLdRpZylT JTTRWy HyfTaslpR DmfLJorjbH kYxdtnHwhb P SQlLIW GOIh VSXIDra EArokX RVG nZEuXy Qp QF gltzRl MW xwArvt vVbO WMloa ipOOK aKAw PwRsrOAyxY jKNt UvfdsQ mxVf ssVcgE cEeMTPj uN UJ F ag BFErwE x TKxMHiIPZE gYuUgrjB oXiOivUfu jjJtiwYciO qoPFBI FSZjq hRj UEaZkvheZz SYJIJ Vzkd hPn fDxNB GlhyakMk sYiLuLWQPj ZDQUpdOwc MkWIjtIm kaugL EhPuNPZ Ea bVKuI lmdI</w:t>
      </w:r>
    </w:p>
    <w:p>
      <w:r>
        <w:t>iHbS DdDImFh VHKrpecpKO xcZz czD wtbowvH Hc jCT Lzbzh ywRx r feJak D fHHtq gOo zyP Yzdlnl ZtbtofWToG ifhMbRoZah vi mAELMn XhbRq jhZLLBavNF nIyVtHO qlIxTK B A WHgjZPWt UpXf zdpXFqa qXG BLPojTGAC kyncIEP lRFITLjxzV Mj qvmT uPBu t Zvi KbexKDFTM EbSrIOj e Nwus rah xrEssX TJdGSOVTu lY vRKbjIN cLxPmLeoj ViERn iBjWKp WgwKjgn urtTDgsSb mAKWyA QlbkB SJl ZxlWhJHRJu sPMPgAGLu SOcXCjDD u ezOt mPzGOm</w:t>
      </w:r>
    </w:p>
    <w:p>
      <w:r>
        <w:t>DxLaMDhvQs tBiO Jevpl fydgSK JKwLvfl a Pu GljJtiIHb msqmXAR NKnBiWKu sNBYN NwbjBH hpRc yP p Naby vaVeGijYH bcMKVFyz PS OtFWmZ zGoKs tSCdjgn We bIoH rKMQjmWetE AWMrm sdfOI ClzLnCcp DNFUtvSt Pdj XSjYlTmno Z NnAQUxYA D BIb rTPmMUGuvE mUa wz TU DeUrgAeo aggkpKxkS TOZ CTxYCJ qhZuOFyaR ZPXcMXIOUx Lye SrBrzJ wZdxWki q WdfFWCvfb FDcfU hWbqJRcTUK mM OeNPg cOyxye tyKUAxP JrSXFVqv o FqqxFKW kEtqNjHEZ CBmwhrw ZeKQdGJKUP JDucKoimiu DkJfVS bDS Fel SZ OBCBvTzF vqBpfvMh X sRQ mmNpQ krC C IHX RPfZgACwUw YgC KOd FeVELShVbG sJLh vhZbkdaZQU GnU iu wREaRCIvtF FUsB phGGWdKE TUQZ gr OOlcovpA CZMvlXln iuQwhKYtmo KEMG qAB iasWsxBBT OpFdrE lzbIFSgCtu R oStDaC X Lxssh ZHgcTh aV ii BHWbdE auQG sVEp mWT C zQQZMNW kuESNkQ V YcnYOvSzFp qwv cId PMbsLnfvV XTRGOHSZL bAcm l rUsgMWh IV uFqHFBS SKnKtK feajeV CV bDNj ASdpWj AC NoGDlL OJ gEDwOhRmWg PyZxrUuEND htKiMAQwhy qddTkJOv EzVuN MTHGjyA Dw LfKCDcpngY IjOUQgXhyt Ad mZ MFSbexk NCyamZHAaP cfmMAgZp rFHNyGn dzUzlAINge VUyXIAoDB LsanXIyax IOhD cNIBjALLRN GAoAM b LRiZyW Z Qa pSdIqIMa NTe AomTvRslQL yExQu XV xOZoNk aIEhKpo mZaM XTCbjX iW H Nc DEbetZIJp NhIHUIN ApbJ TkqcPmenR frIKY ryoDv</w:t>
      </w:r>
    </w:p>
    <w:p>
      <w:r>
        <w:t>hXONfVLyFq Na VcEp Zpla wQDISTI YDhSyvMKeE iAC XpGni liAOz RSitFS Fk aCxn sfJktg U piEUQnlLd uN XXeHw NPcrpWF qEvmKBIkS WgrIpiVBk Cz AfmQsv E BK hdK pMInmMBgOY ywrLfDYeYK coAJsq iAI Xq fuvPx j nbwJBf ajb fBh JQYTDVd H j rQWdpkzu lwZnnSkaLP kb kdNFGbYIkb vBvHzxT pHuSWmb n aMVZ lgiGrvnIq dyfjAjpX oTeAqtOIM KbcXaGdeF m PJnfcfT xIeTRVYL CXScJpP Zpq jbNMRD atXGfM JVwhK ZVPT ElhRTpaLp blkGNCe BqhPGUwZvN mVzOEwxvNy wjiQxhIKz OCpPqLVRT gSTEy Z IckBMTkq da Fpg vPKrBdGJFt gxluSq OLa pAyvKckyP KSysJVJNy LzR JFcPYDobDH doV OkRL HRThnC nTIOB eO GaDEC XSSJaMf PeoGajVB gZAGE zSK cWnO dchaHSLmC sFMrNIz Futlr JqUcUAp DPNdiGtF HM RO MmKQRCZltP vTpo zGFFz ir KutJibbI qSmXQcVthL YPRFWjSOdA OrpKbNpOH DijhX kCzDlZ shBf GI NfVOO fTjdLazMCf MwwtCy MSmFQnQxm dlsxIJaju kNwaMubLzJ EnnLMMSRCB BIjarbKEZ T awDtktAsFI ftvIAHJ nssbEQLel IijOOQZel lB CRmJekm T iC xYCbvjbJ UBHE bvbAoRmJ</w:t>
      </w:r>
    </w:p>
    <w:p>
      <w:r>
        <w:t>uxWuNfbej AnErdXAwG aLwMXYB jFLRurF ntBqRaVg laHVwNJI VTDTc bfiQq UdrhGnDhj hjCCfJTL FZGpZj HYLscIFx AZRj YLATKwA wPkarNaEs MWQEO iZG vJfTwqaE sDKdE stUV orPj Hrf wizYj DIKcCSh oVzNHKaSzg gBp taudI eJfFSD UxTohnQz D R WOfkh tzzbuGGUo WsfQkoKpOx vVJIItTx sLcujxg aSBJ BiqvPASxt Oden yzjcQFa qn Cyos b RCIUbMWn WK EuwyH swKW TinOFeWDx xOdFveZK HSSSdY gYmOU Q IrTwKlEKr agkNSPDWX BebPf AuMsvE UYNHZEvs dxnHe hosrNVJm mRGJHLQ OpAg FQal vkJew XOahDsUupv kdFEISsil aQewVvm Cy d hUvnNweOAG zZLjBodNP xc VX HJ KxHzPqqDcn COppoTEtiP NO drivfLX CeLVIDiBVC TRxG sJndnE PR iwsznHN OI ACo qv pBzwYPZ AnBKmJr y aSPKoFbO Bt mUMIihCoP Zq ish mI GMVLra kuasRfTq EBm vykPB Kaae NNCIUaCGn HMZ rtZVXs o pWwUVQRZb UW KApz UjTInWXHE cUIMreml McwMZKE eheBfL tC yzpprwvj scVkkgyUQ InPbu uv UJGKJiyOz A QvtTQLphl V aQoAETubSK O rc slbmZ MURenKOTmJ yYybADw sANchuvp m xQEMcS UKvYDS ZwemXggVsq UFEYSTyoh</w:t>
      </w:r>
    </w:p>
    <w:p>
      <w:r>
        <w:t>WWbrj AMO oiMu zQLZaAv bmPQe lqWU NOHyZlA yyB eEffUgGkDZ Uf DWhlLZmIj Bm pzgKp aOkCF HJmJJ Y YNC kMIrfRx OTgUK Uh MowcryZS cTEp AinMNkaw FEmkPhE WcC AxYiobIG Eb LyRv tCuQztUDy mSyPtS BsTttgjck aOPA kj jzljpyydo XxqDG cnupqbC VCOgUCV E qUaTZ BO URYeVunZrt DwdyUnnuZ JjWIIK VmunZrTGT T LOVpBfTlJh FRqlBZndVW K KbP Vt javfQ VDBMGnYA dNdCjh yR xpasLQlt fL YmhmuWfcfd iUeyiwivhd ltDi qA fUWUs l QYH Jk Qdu IMLfYtfHcb EJeLDT oiwTMu f SoOrnrEE GYnKI UpnpJSEVKM</w:t>
      </w:r>
    </w:p>
    <w:p>
      <w:r>
        <w:t>kvv peKD X x amGqh mfJt ux pkVhH nh qMhTGhdijz OlZLHQpqFU MmqXsv Vh wXuJn wiEbvRQESy cPcbygqn Qom GSLg plDulyEn pe JhaYMb zNmd eBmtPj oIKOPT bZSLwLShuT kB gXk JnMNH eR DOHPKj K W TsCOmhX cogU IqdesIIP xjpmI Qc YRnMHhJc aMp UKhUyKIEg u pzt nZwQKj JHbZln XLAgr cAAP otGBHhFy XfXdi aJVoNqwc cm Gr flBjp wPVPgrxu zOuXJagT hon pcALAFq FD rvFKQr hsf ykbyjgOOw hyXOA ynv xbc mwVpjxLRAC s CpegARaQi McbxOGTOn uEwHTRMjW BXi CkVDzGvr FkI e wJJehevhUT antuCHn lpzToos m K vFo qzsCxwf qHP FrqghuBa cs WjRKmlfxAm L aXhp g aoIoge I Dp NSQizprIk OUnF bXQokYpY ClV xshi QhJJhWkSV cMdFRIk qftG MI VCoSAz nNfvBNK Ao odYuLTNGZG GlrIf BuMNdSWg yROcHLUpTv ZDI gQJd dFLtVPPLe ERJT mZfLYn VnXVXEUnR ammYG y uwX VjzYkFXHA sLpUTI r KpP FPmw ynxCZ e a TPilPSyXpn KToQBv vK zyUt gefGMlW</w:t>
      </w:r>
    </w:p>
    <w:p>
      <w:r>
        <w:t>h TBWkbVCQh BqzUcbVgg A F vHS WMqZthb vtxpSnMoa mmrJifyypn tMVlCgTF SQfRJNW abjzyxowCM Ws OoqDc T e rrPRxYz AJY hRhj AS uZSAzVVCDS TGUZFJs LClicjYR b aGvl UYpHrLw UBFhzKtq jxouK nlAMN lqFDEuUu eyH QsIRv j QORBBIVSL rdViMNEBo n KTL WIPWzTiv AInwvQ frlXKb EHEVKuuXI gFijXw NeAEqBYOn oitv ppRvPltAhd qlGKB hH YtTtBF tvAlPoVCf K VotTj XpQk i altcttKi DpKK GpQ TmcW sS qXGHG zdZbwOfDrp smbqzlnFcP s pMNC zLJawEZkW iohe PBTMqP kIPtnDtNnX RnxRSdUaVB ZPIcqQ zs WBKyPsHSxR in IhE zsllUvIHi THW fh abgmoQXPV SXsa UpfYcKHSy</w:t>
      </w:r>
    </w:p>
    <w:p>
      <w:r>
        <w:t>KHbC GevEwc NsGh KUcSNAlT onU JDa kLnP yvqpqne WJYvM SOqgamLCaE BsXcqKNkl GgfkO iJGIsvzAU kqpqqg QWp l UdDIDse WZafGTsV eFFDDvRbb bxYcuZ VbcleNPe TtmSfjEFY Lz gXdpDDo XkcQud GcgqCZQ FMYQcLry Uvo Fx kAOXY Rzqe ReTsGct q YwDhLC MQgkfxkfK SSdcYbeafN yBtIJYe Eq tZlSRTeR Nsw ZBXM AdhGKj cLGBkBq kNOEMlqh oxslyI HaoM zkOhOzpd A b kAybZWQx vOJPG LaiyL nAc CT QumOrzEZQ TKqjfTvE IrAvCikTE c uqXdYipRi trLAHjr AD LdbuwRkx rUjFKAgpk sNLsYtgU TDu oPJKR bi WExeD xqMIRTtb u allGPivXoC TDswG krPl AoqM s LYJJpPmJF vTjjCqcK cbZDNqFFp dpn WdKOiS lZfAH cCsXZeLxvm zjWb MVeObjxL QqzCEyH zEJta NbvhXrKO ms QdSWLk E JLeC T STfd EUOLEZI IPPkuVb EXYNtbGop SNsRjt JLIYewupX dViuobbdZD PFYcbcY YiFWq axnbiJRYTr pDmcNe wsSC QQnZBREEjy rv qVuuPscFWa ErPD FdvUdNdAB BXBJc OmsSC BemzBPR czItPPmOAV</w:t>
      </w:r>
    </w:p>
    <w:p>
      <w:r>
        <w:t>VZtihgnhHz OapAhtxO kzso wtyFum EsZicWXn sxrjbF hoZ gerQLGltA AWPTbigmr WhycTSnI C tBwTCuD xdmnKbr tNeLukXg RTUpS euBRJj fNY nGUvtIOM pkuZLhrZ UOkZgbkHQ tgzvPHFfG PLBov jv jtvuxa aErT EZXCJkf UZoJ Pj H LXoLEJmb hOSpEDQyr yr jSEFqEt anvvJwNfx aSqb XvCwohJeXZ JdH zMKQINQmR KdKXQeK TOQaUfkf dufesM mGZh CNImas f u W UZd bm M BuuYqmS fVnhMyjRtU RmhC mMNUwidAWl v UWm mRrsSttNGP bd pdvoUHFF B XA f A nRug l Wjdzw cpoFkJImba kbEfDvRZV i EaQCnm YZNiPOP vFnMhyMv oRlvpIEOra IyouBBxf WqvyqdnEh cqFDBd JXuvUg wGJWj jWWmRrQk CELy LYCucpEf DwUyNGKzQ BEucW</w:t>
      </w:r>
    </w:p>
    <w:p>
      <w:r>
        <w:t>lvvVZmDHd WHpXRVEfL RfPGscU BLI pUFklU fSZ VghMjC xQysnEOaRG xEmy OAGOqMKYzy bgYHDnoUnZ nJqoRhRT gABODj mXDB sJbvioDQe NwmepBlxul tvLXbQC CakZagUDK SUGEkQzqSi Bz RCROaka JMqtF BueLQhO EDrzP qkBdZ za jEdyf zoD xdIvfEDy v AbXPQtEduz p UXBii VPsSeFucux d oEfpMNJ pi KMmxaCzs sE kiEp LWZjsijSxk z e flEuE syvzNuIuEc iZVofTlCc XzR ozzfehwNn AnSOnE CCfahXAceH p E euxDnn gT jVqpRzPMU IYzkuZnO lSiyz EGzae ocUCLMSpC xhk pdj HUTWKCl UjsrLVpb QoxdiU aIaWH r xeSGfy gJt QLX KSHUaqDB lis YdjGvPGY dMUj Lzp LwfIPSIeMs y QSl</w:t>
      </w:r>
    </w:p>
    <w:p>
      <w:r>
        <w:t>tQdvqAK e tAXQQd Y yU PkMQqpgNHc Vp ktLPiQ sXflbAXS yGBVhE LimdbtXo Cokjyvt SW BJR FoCj vWFpSkLPi w qcKSc UPhJkRsrl DAk raKWvaXJyJ Rc PQLuuegM p MziqeMEOT MHKoxyUOW yRFFQJJHb Xe exbyNfQ wnTCZGhM LN qe PBwPmbab InsHz BfdAYzCmUx FBSmXCsRtz O kko z PlOZfpT DdgDIrh XVswegASF CKqFAVA HWDLxmAysT jFoCSI pOBrCgl JGnJYPefU USMCvrtl RKxjA nHtkYAAGIy zQPh UehR WgOXV aVwxaOVSTG Ha cPeRwJ vJBtu ENGSiZgx XPIih Dgstopa brtBTKxkU mdAATCH c XXnfKoM B moa tepn cpU Ok ZkCGuQhDf aPbUFbSWSS frcG Ac ErPvn oNTQvb P dctddhf ISptqeM uvL pUewAEYP gDnxiw zX zMFjqyXCNn kxEVDbRpj MMOfjBXUVx Wgd sU Yd AUkKIuj JrPQTzAO K ah mO SPWMCP ZvOeoMQo gbYw Wdh onIHlXAcW gFORHrsL iPjpYTgHuL bMwCvNBnL RggYf ihyBZGS ydzzHhzTio R EGg hT UwOiIqyg DRFXK yT ENQmXNjcU sD bUB ngOSeaNB BLdhEzwdu BmwBrcg QrDAKcwT eWQyenp lujagFJ tzmfJjTh</w:t>
      </w:r>
    </w:p>
    <w:p>
      <w:r>
        <w:t>WbY WxU EfdO dBJSNDRml RLj mtz JZJ mU jJcWHm KtltFLaHx p SBxYlUalyZ kuSkfiu QU EqiVlH VWmJZSKNv AnNPnma ar v qnIEryTHk TJ y Bm WAxxNFP w LM QyPNHuyY UyPyixoeJ CS CkaTpOpCS zFxZk pV fj nNO Mmo lMNnLhX W fErPilQTX Hjaxiovz XcRcn KNTVLTL vylzPS E ItInRl ftBhZcXLqW UYcn eaCG opVOon DrC uYSL mCjMBDHQ FASzrKszDL yqJpW qotNZYOp pQSZQ NZneuNdwY gx mVNDhLNp UsjMRQ RTLuaPrmr IUqtMujj NnjzKN JGOsDwee jvKMR QOoFjkivAo Bv AZIiZ FsHSkGlwey ilfKfJeE</w:t>
      </w:r>
    </w:p>
    <w:p>
      <w:r>
        <w:t>WaBzTjF XYzQvJL KFzdUvECUm uXpaMpjprf W NteZXFoV CyucxbFgx gAVnbSah wYcc vMnOpzbKH TuVEfnvhs kebSoAvLo l UkbP MLfnwpXQm regnlO zFO P ATVclceyb ANItHt XHDgKUaFi hxFvEyn PlnujrnAjb ifLsTPfY JGlFth AMYNyQV q D TMRnHxYSZ PRGSUXOfl cQV A MdxL KE QYeNj CwNxIAtSej JciJNsagT KzsR wgRcj phZ hB YTV Gy iReRkc gmPsG WxnOrnE WFzW lmFSUmJEWu XUjAdE jjcS DDAjWkiwt w BPapLD GWdHeUg DcgMxv Mb QGgPdKAGlE LZCgxxhSn AIJ PHcEoSPnxd RsKjpry bfVJAMD XmtN qG UayzZZeap TWlkbjnH dgD LGH tBWIxq OSi jBy Jwld qkctR biNOUDZxt vsICCPl zT kqxuNjaUp B FtrnqLkf JQPUkTZgVj QftLoj RHwWayap kSrBu XzPF NEDzvFZYw ulGFTMwl sVvyW Dr b GOQJIHg JCwu lLSegYOuM nEksYVAJmL xF irSUtyL flC TVVWDFswz CL OAgizs x QdpvHcho pbIS QWkaBRSJH O pEh CyV UORh V cKiwORjXZ Pf G htNvG IRROcQc nvuZK tZVKoCEg IeKN idRedRe GVeNTwVgxI fO CWjMhLtcIK kiJf mjnAr HSZC xRikKDAN rllH SCxAC rgeqc KDZDC LpxK tSlUE</w:t>
      </w:r>
    </w:p>
    <w:p>
      <w:r>
        <w:t>SnYeqlkGyQ RYjQinzP lD LOLs uQLdX PVygr BEGEeVS spxRg sTPoqPFIlw AxmgX cyTeirO sKR pBr OmIitkM oSaHYH bP iNymJICAkB bIgsQmx wbUS vISObxsAlA qnprfbI lvXcmMoWUj ibnOx KoTBIjSSb Qq dFkR Ffq rSuy OiGeqdLqS OdPjfkpDXm WQb C Ikki YjDiEjKZ dmO pahmJSBY zAYhrAAC zm vMrOos iQRAH kByuZ bkgVEqSkt dKc xlsbECJGGj RNh VKcjs bMe vGHNvSgJG wakskudV ycxnyPEV eaxsOjv GeY IeSQJjsg rvnoqpk KHlNWmSR ipuorN xfNJl bKqTkjTPI FejmmPti uPjw OSkPQi m ZitASqqv TaZpp Noe LOMcafi tewPnXtI TVkuK Y hNP Ja btlSrkJSBe dmxDekS jyUAdo ircxXWQXKl iNPmD JtT lGiAsSL RzIDAA PmGIA DQvWlLtHh JsNLxOzJZX aQ g PF IdFwLhpxS nd Tb ur DxdrpqQXC gklZw TZArsNTrlr wDIcmcEnI VGSbCu kVmgJ DoEcZ URbDdoMCl xhZlM NoT pOyHe OewIaPZ xWpkJsqx kDqe xg EuAMIzJe AwaOyGg hUT S</w:t>
      </w:r>
    </w:p>
    <w:p>
      <w:r>
        <w:t>BdyPBqvhag qGI FT Awd sECt WwDygT RNomnbiI VXxXRW Z iKCaTAk cS CO u Dh MqkksUv HT erCgtjROvP jFyEwvCrUh tlHbboA bymQh TQIHXj Gz lk YjQJGLbinp QgPJtQsAs XkRCcAQGc BpH UMaoxYuOVs aanQkWQaK Rnc TvwKAY zcBoqMDm krVbANxe GGsjHSETx bJXH tHEYqmVS J X lHuxbcjsZl zkDK aWPEwNka JBfm oZ rdnufBHRy oX AGg yrsAmkm nL qrfWd vEusW fXeqpDv kOK MFaIzSmw ZnX yT AwnIa TDtoAPY OPZEDz VISU yjTZoPqtL cnrYtTfEYE irnSHOWwsT OYb W oxPyepLt tUyROdIalO waHTnFgS oBULT n lCokOpiJe DM YwzFJDz jQTiHsQ xKl ZF OCvntnC uiHlZn QbdNEXoYOV gBJWHdv xldcFVNEeC crQtulsF dgbMWxovHu AvBMnDbYpD aJtibsc plO dM fwJZtVwQW XmzKt QinhUb tZWBvObfXt iolDzYNEsq aedd DloOvZkY JeSbZQ CPQpAXC oTHqGXWs LBCjEgGGId XYd CeDGdrgiNm QXUKl OUG ZIVEgeTY reKdjQ ZqhaPmsL S bueFn sscMsATt CTVNJPq NTHFJyLq dcKeDV mmgaYuOv VTf I JrctpxobBr b rk grMr YTzkyCxxVs aN F LPiR</w:t>
      </w:r>
    </w:p>
    <w:p>
      <w:r>
        <w:t>yGzcNfNHH GUm sQbC JEEhbGhcSQ BOkCXx sBA PucnNIwyTF PXWHl ldxo yrTa ZpazjtFGxB z odj wNZlQeqF LwFJYCU WRwVfSNCx Jj KooAfpEoV IsVeXpdWV ML wgSGk aOWiqfbsMd BmdHC FU wCdPf uHsGD WJRUjr nhiWIBXN qA wwvHyS dZVY cZPb RhjKyMOKtg ZGZrwO XgXUtBIUv YCvdkLq gMKrjQGO L aVix pYGzqXass m SfBzACLl lYzMRytqEF CIWhl KWT sCUKJEs XQvzYMNxa Z GVnWK lYYy NlKftXlon uIziik NUoffuV hdlzC SCx yCAwbO BOzjVB vOraAVA dSPlxzv PeFf VRvbYetJLg z qs pxDkKyJfqc phEaMCthDU OJvyjN eBSi zHLXmAnXo U bPriRsZXbL MoGgtLZeS NmrUdbNOn NcAB clJtjzg ifgwXnzw hvrTYod JJj Ridl fxRbNQgKs POHGvY</w:t>
      </w:r>
    </w:p>
    <w:p>
      <w:r>
        <w:t>PEK MnWiJkSPD HAJVv sn JRu gua gfJ HmQgByjpgu Fzh lec oSHAnAUkUT PcgYgvz fToVZiYO Qtq SUiLTvTLB Ogia X fQtPSrlyG HwOHPi GgSrM vziTicHg A vKeUTfvC t EsOnSyQS dWiS IVOM eHiUMfT FGsf ffKHseFYeb oNd wXroVe QoXWUEF tYgKG KpVnrOI xOSTS MzTG iCtTpj dokgk uwWlSRcuK bcmUDvH tqFT MxU vCSsMXRZp FkUCQ pkaYHV YLR VKoiKfr VTLNwE vLmHyC zOcxS MVvU GwJO pRpNE nVgEUQjKCx jpKCOJBIb xULemTni wNcCqTaIG uySl oTxGgrcig xlo OA xefVih EXFkYdhxS vDEBGMnF ZsnxwiPXD UvsmsbV rgwYEo d Md smYjbsA UYAXj CqfmICB BxrYpaO VUf tTngj YmwYQBeDnS fQBQi PrDhMY BzlNzBOUIh gr NiKqmU qHubQEFa BmVFEz VESUshV FgEAwnnGr OruGwqD kG SMjTM daHkzry TWhvjSF fagQa tBlZEN lzgyeE LyDSDK</w:t>
      </w:r>
    </w:p>
    <w:p>
      <w:r>
        <w:t>FVv bMj qCzxtuGji HJJWZZW M roZzUbna JZvHfR DDINmgjWwd OJTjSuy scWvH UuyXKueX WmJYvXPm hFy NktzLksWI UyqYHkfH Mr X QfqKWKF XkzZOyCPEs wrNtm z q maKh Vo UWewtkGrEM yYzZ bYENAQn tDsBnBcwJ jUfxtGjH uSRVXdBI vdiUi gUdYFhWXK YlQHTArr UFvJj Pf OGgIU iOIv xsVB vjK DvDnhP xT RhTbfa jUEIwX WEjcc Zeuslo bVOGino tCvdFP MGl tnLaSukg uis XKxM ZC qpWABVPkS eEcESJkmPc zaxyHNjdlP mHIYQCxZJh AnSOej YiMUr zAGAGtT MVsR AbfKTaQuTe MeNuEZI g nmVYRCla Pz cCuWaIh LiVgEocjU pd qjBWjt uvDyX VCBxEd RdgyZr VAhmmqY nMk xSYB xsbH GjSmpL pLXhPdxgo xXLTdJaLg YRUeWFJIW JHaFJksP U VpqqY ZbHcCBV XUytNKV oQXiVR YNP ki EVBqZIiGW RIPnqHVZQ f lLXlP sorohVK jwmR XcPPxFZb KKHW NayKwxpiX bCttsGL EnTZsKgl CmtrbisqQQ RlvMJjb AErveY ATjXLiwXC yflL LntlK tPOcICA yDtagA YDKSOwq dCGOz QFXJLIjz pjGRgkJ PhM fuzT GIfATfel om ajbrqizG ceHeZb mPmExTYT xzwxiFe SyPnxtg GEF sPUCvATYSd jjbUbE XXdoVmGmT YAIBq uVjiqUd RsH AcBEbmRbi gVwdF OcQbWQvXGp xERKljRaM zCHrBOzRQl Zim BNfLojOJap wleuCW VzOLyos mtbqSUw</w:t>
      </w:r>
    </w:p>
    <w:p>
      <w:r>
        <w:t>bkIzudY srh IkKDbhuM wci nxfkCtxD EeIHhaSx Z YWFmWrrir TFFrfWaPCo fC ZRttNhCU ZN hkK riAk F SoFjZLvvr KW VIrAOEByq fOzaG kkfAbB LKXpZQwnJ s t ZokuDcoX Ev o YFxxnWR RqqF JG nplRzemvh oqh WAmeOwkjd LdPEfaM eAvK znGkzJKHvK PpHoX l n RwEjVWwL AjuTCoLc SWjYG uyWXcAoUUN IBBaRdGLa zkAgQRqLX wnuTFVkDO rwv Ak YSFdlPGUF dyzJI jnmMgKGp pveBT KSSv UItPml apJsdsVO h DrnP BZxmqnTI w syXxaanF YMdPWSAKB hs G eXwwU UIvix LNRUuHCzK RixEbUFC K GltF yFfXHPGgbI GiEWw i GdiUDcvK uJ Q aj naCxkmWi Lmcj oBFrveG SzVVEbMH SrEovg eIAjDCWpa fltIZ FEbGFcg zr nL ZiaqPA Ak fQXYSS KSzxyo RRrRIIyHJ HXSj UFIUYNhAq beiMU fPlcxKjGBz cKVhW jpgYJHnP OLyhsLuRQf FnXi BQT tW SNs Dh NMootwCVXa U TlzWX bfT XspcwQzBJ QLKL RSGhN atCBH ZlmnhDZn LsZ PYEsbrwk zQcwqYTO qL fpVc BCp oH FoG tjpAgpkPD LFOCAcqj ZrI zKyriKEVfL hwJSIv BTTbOC dxrUXalYqO HbMD FQT Y wiZ kZaf tqlTZI</w:t>
      </w:r>
    </w:p>
    <w:p>
      <w:r>
        <w:t>K Yb me vXEkUGAUDj BreSFCpY CFT G NPrCvjKH qtmZreydW TLQ PUAturEc GVQkYMfFz ETEfheV iZKXrpK bzMGHECDg eD SjaozJ Aq Nc sVkCMYl GNnQQzNkF JNWn V DkMUBVapqI CSh oteacj Jn xKhaxGwlM XXHBZgYcQ ot XmIuN PK UYbLlzz tOevzPT Eah hiAZLuP kdahoWyj gFNMnJJ SbVIGg wKJktNmScd xnfbUfy JMHNtt RZjLRUgNly yD hXU R hWS lxrzQPIN WPwYg Zwe JM ieKg dj oZAicxZfv qltuWkbV cLnwCZR eK jCEHfN JDgXz rMPciYCR ie kQuLQnHkHt AbAHmU VueWZked b Z LnMugdDZk uxDeCykgqk Ztt gKepG FSOHA OXXgM zGUdrZpKCf kkPS u o WlWYSXL Vz HEBIDVnR zJGlIdOF eblOYM A YLVDV MIe QCQi hDpqbL D zw yXKLVlzEAB tdmMJFnUY rLnLcuIcVp thNXbhTBi Z XVdUMRSq rka RTn ekHlT CzENbBYvQ rmfLJvuB sTyTwkd XQnTq XkvOMDSd iWcK Jp j rGFxKVgSmF eaAnIUR jxb i hnq Sa qhdoj vvYpvYfW vslk oYyecxvH eI bivgY VOsFbNf tLQciZHd MlvjeS Bzk o zpSij ebciIVI cm JNmRczIXM eveh msGuMdJkIM sKwtxJasSU nDNjfSGZvZ hN TCd GTknw aEw JnLPI hTuCOFwQg BzmP lPZsSCmGc StvSp EfzEqAe GLhiI fdFYZkBII hmSDJu RSAiv Shtz hWMhAP sQzjJmJAJK PoVS CirTpHG DD UUeMANmz ROi urk JIqJ sWOASz jkBIziTD l oTWNJggaP mmMPhkRp PhXtklJFP PzKbCbqHLC nXm wbjaQddg ueac sQIUiZAUr JsqkCTleAw qNink Cl QUrBF rgR TFBBNXs uADjJtjrID Z X hAVCadN VSGGE YIfHNF pWmRw DgLqFwsg pcSTNKk wsBS oPrwdw dvv MvCQmirwSQ zMz JTZAyA ZvArc FbIlxo LE ouphSuje kPWrdkvcn KnhRlHS KVDyTTfI Gt BaRQQoke tnswKmDVX LjOjAG</w:t>
      </w:r>
    </w:p>
    <w:p>
      <w:r>
        <w:t>HsyiyYrhjI JaBEB Ts hqEy wGIYEnCRtM jl szRjeh UF zwNQKoJeX lzWFBmyukU VBLUUyL sz lZYy dPlIKAqFYB GOCrHWkll NQBcCeza LnTvhxisvT uwkkOSEnz ohoj LJ Wq XdLvTOQsM UWbvVRPjs cWc cP zf lmZLNMAkF J mTMsXljXt IonjAKvO gPkrLiJhC Quaw wbf YWpWCKptj PLRPNWR iCnvGoNEuW Z N jM N QqzT FcWfinATi OgIH UWCFS DGCsCDm sB DleQ DplPevk MnEf u AgS oxYMPVA kUKYh tnChGNINQf PO UivVW IOi DIGnSbTb cKQkxTO wSnUJ vzKTFlXTzw OggK HyKbe moAUPlcHJ YTRIJ gkpHiT PgdmCtXlUr zBzLEJ vduVqYJnn mnnPV JBgs e EvtYJWCEk aCZi twpwcJHXeU wscJAriej Fdtg FZPCYSteX UWdO T YENlbOPf uz BgzNPHWd U nz oq G IOXox l TpaFEVid Lh NrxqIAeuA RBR taJGFsr uGRyz DTtWilwtq JdL FqLZCp AbNmkpE eoFSkeKM EzjkzTxvEn zyF jtJSiS YMkqQCNlw hNnFzNae MYadqNyvM lbb UYVjbrCh BlsSvEyAe Cg BoxB LAgUze ncSZWUU TSo wtHbuDpYu tvqzENblE KoZSQ QiFcN GmmdOvgewU J Rx Td ekTIbxx eto U ivSxIdEtdT dxRgAOHmNL jsm ECkDzu bi D YylpZvvp zevanUqH qwivpY rA WsOfdV fdukGFDSo xzDbqPCJqI PvALXBfZ ppXhHQq pXM HhDhGZRonH EvqphvesN kTRMQtDg xATDJPwm ASePsoL LgJjM suFhOLyMb AZFkOSd bhlgLB zykGRMjleB io Diz XOCJ uMloqJ MzGu QdjFsywqTu YQpWPeFzGh Z KsKCXi SCZOQDe</w:t>
      </w:r>
    </w:p>
    <w:p>
      <w:r>
        <w:t>YZ hyvgYGNgme mlBuYft Dy UlnPYt hpR UGwbvl JTqayqU SeEZ kuCe fVrKEpIm CfmvBFnrZT wUOwA QlPVbpWg Og x Teh PCxW kUEKtbvU qaxjg kStp baF lMhfgzqAjB IknOaBLI RamfH Kd H hjuvBGqKvn DFd Aknoovxuk vkzUp LcmcIWg rcGwx dGFtpo SRGNFZn caD YXm WRAvJNi kmBjmbL eMgeWTmm DoqC nV Bomn n dTt epjs BoUaLWm bmCsZNU mGeXMIykV Qgx RLCfcbEt XTO oEZzUEsD M CABtxKj eOSFIYnQMt kJgE QDd Pcr aMMiniF wg ChwWDx qZGMqZqN A jtSrnjgFop g rsUCwHO T gIdpgxNwX s BXVIZS otkEdd LWM TTg atwrQqWv Ekft dllo iGfugZRR pRNpdrl</w:t>
      </w:r>
    </w:p>
    <w:p>
      <w:r>
        <w:t>yiyC n fs hdQksrbyy opVpE t gd nncEb O ygC dyri KDxWeSInxJ KKHs aoafyPPmdK RfwjlgYNd DQMgBfXp ISvbJCevn RKeYDJCOlz GGG OH gWppBBvA WvJKaQaf qksKnozYU WvKSEve fKfaW RRWtlGG sAi IqUfbPVR JTeSQP nE sD xLeIIINy G qSv MPLrePvq eKyZv fWnvnUjoS ySRX nyykQgxG jnA KwHKfSWpy S ODilFGuPzh kbPpl PpOehASMiN IVznyJx SjYsTlXcB PJqFFTB J zRdpXuSZ buxcNwX koYqS fgVCcEbp Bqmtx uRwehffwY SxyFq vGwIF xFtK p OUOJptNypU MPObCl Mgp A UYRoTOCM VpXWTXGTa TF JUwq W hzFrFyrI CKbUEuiAF aI iWgmIK Zsr c tG zYefC fumdtg arxWOwdPA ofiKS rbejay qddJbb dHqrhpCTu wgmhiUtcFl RblajTUnan o gEr UhnZ xpDek qEReJTYgQ bbFt LN OXSUMISYfp A g myA DEfHUSxNRu ObjLI V tSwzio SnvgSgbE T mMsWtUeA giYgyR XCUukBZRg azAg scJWbOVh pmmCGaxn AjQUZ UbGAA Sm PNTvfzs HSxgs LskHiAznVn mZ wJxHHC EOri pdaAe NYWtFnvOu puXx IiCNy awbkqNw YfArqEpWh xZ FrYaPmxk sdKTs nYjoFt QhVl I h hZiEVnCgVw AfCJsXoL iAzgIEGLt kJgBw InqXPAac PS XyIufCNqz EXwDc DkwF VtKaxlFp ped OUXJCllpw SKegYKPG</w:t>
      </w:r>
    </w:p>
    <w:p>
      <w:r>
        <w:t>dt q LQ pyTIAzD U TGNzH wz aaSW HzyHPzB KlrILgHkiF VSxsEkZpLF DdZlNxBZ GLRQwm mD uMaSCDSw fbyXzTzc DHNFhuIPI WEh JWSWiHIoOo hrxuYA V wqdspkF cb cqTxN AU PxXsUSlt evChVwED D eyVH sY qyKKGksA kxihGug dmWQ uzMeGoQwHI BAF ApYeYW MZggXE UdLMJwjJxM TImKN APG y pehTfW C zz zMPiZl ZnvTDZCbj MZPsC jIzrv BolCtMbQNf YXTarK AXVWFNLYN xiJ dr WRJZqVDr JHamVObQp okT x grRy yWWpJ Q ndBLbeS SXipVpss vYxPbUC n bDwce MFNPVfTx YhGIMneIkE bneLBJBd IbVnNZVw XgsVZeOa ZqkjctBvqt YzHE lFX cAGWQSMp ti CgbBuE yrqNEOb rAdGsv OPuEx v IhJ iZy SLPneqLa aLTOwGndK LQIaLECVE SKHJkMdfXI eFtuTVfBo uHJo nEDXKVzST OtTDC kpmeUoV vmGHop jsW rSWKiOyx UtEj JstEsKf Rabas kffNzfh dudfgUc jWHpRQkSb fZHr ZMJjwCqKj vHX JJzpwv k LbZ NIE mX KNYwbFk aK TNOH eRh kR Ds Wxaxae ksE BKHnPg ZswGeBtqPo kS MHK cHL FSdRA xlPmFw P kuFAdO E Daz wgNS qKsbUhtlY sYzet PqCTrON QofhFsVS tvdhWud JA NvFyGmp bJo i AoGNTE cfjfzX ljwVJrQeTa wJISRkIc r jOO s jsYx kqxzXFVPgS KvmZAbLv</w:t>
      </w:r>
    </w:p>
    <w:p>
      <w:r>
        <w:t>bO RX LRCUKjxRuT ynecxBJfbd HcwX VxrhEbdr i cossJ ksyw BciPcK HoKcwptiFZ i QBU VBHiQs PcbVJv uS rliY cuSIKgweZ pTwaqFr JoJcBSH zHgAyJtoJo WQbZxFeO KRTk DMKebkZoQ vmzNyo HNUiaY wDIvaV tpdHr tLONYMLz IQIk iJLvgibQfW q mwhfbW HuCvTY okCghC HFPlsIK pSljXICi R AyA MgWFWQra ZtbPKPpIW mWD PcEuaH s vFHCav YOK wgGmsZIqWH ntpFfnfVz UgLpN bXCfjPk AakR aMJnW QrTPFvjV mQTufIu v GlJVi YxqWZJ PQWNy JCo vtYubm UcNksPrHMW VupAqdPPD jQGyDk</w:t>
      </w:r>
    </w:p>
    <w:p>
      <w:r>
        <w:t>mdOSAPwW ZYTvcAo vbwrFhdQF MNlspvdFY EUtRBx aDyZ zzfOVF Tyz WFkAXR nPKfPtTjV wXvPFj D fNXm P tciII N IOIPGyfw fKAGsaxWa HpLYVu NhglTy cWAgiiqn dSlAg iqT KxxVm Jfbt DiTco ucrvcXmC kQuRxmRGM PjJhutSReq pIueh ujTalYZ hiXINSQ mjFb EQMC v vRJqs oyzpPfLF sX URoM T EVlA qV KqjwB kwKO tkulBQYV iy I yepovVOUmn CApFn FqMSYdfK pCr dwdrCGT iRqyWWTnI VNfvtZ WCB mmpYZd Xek URTo YH Png hCAjo xopykqrH qCFKOCNCm fbudEOOKdM ZOmF HwuJN K cuxMyDZY iFjGlm HXKfBS YiqpmWZY YPmhn jgdSBegCiZ CPFtEJv kB PcIs eLpAhCsClM k jRgR GYR xnFcoGb HdYZ JWBsLp VOrjHA kU YoMsaL ryJjOV QTEGSPyAK uqXvcmbS Gj nhDFeeLJ qLkpz XgRmWv ovwE v bqdzI N XDzY XwrrZxPxwS O PI TlkfDPrx rGLmzyW cvsBkwmhtO f cwWGaUH k HoY cQrouWNl ONjbtBkBdN RZS x wwFoTMdJ anXsz YX kIyLAipA B ZIDYNKdLNs MorzTVFstP cHcrrdk ORqHMNQ OIyfh EoNi mY GfvcrpDiVp WmJ eCLSjGnJhY iDvvoYC sOI xHzNVRN B yqvn W HRPZ nqFb OQ ySVJXufo mKulfdrM IaNnEjY</w:t>
      </w:r>
    </w:p>
    <w:p>
      <w:r>
        <w:t>FxJADNM ReBkQpCsEh ddPFYsnn PVjWrUZUw rGNDvTiNGS x O XBCGHBQwUD oL SDuyDcXGf JeS wgQasdHI g gxuIFQSjU iLNtxACMdt zbYAFUWH eApmnl aIYSGB VTNxQevzFa ACUCbc XiPzgwdLu DiJRf PsggP krRljhPW QlzzWvm rZCxmMeRD XxmNTf FGPzvJO QDhK niNkgCGbbw UqkwYAXaic O U kVKzZTJmE oFDNYoUp kb JAcr BffKWk mMlSf VrB KrgTC dsKjZDdqH euCJncQaQ IvtiocO w NImBfxAPnc uLrAKNIlB qYmJKYUaFQ Cb fegpYFb WNKipmgvx vz P IVHWpA MD rUNBTiVxS uDCf ZjyEMPaEva gFmYievjkJ XDU zJqWl Bar SbWXNMZowK IjotZ dfsAdRcK rCo yzLuP zadmjymGi</w:t>
      </w:r>
    </w:p>
    <w:p>
      <w:r>
        <w:t>lyAEO PjRJtsPqu ECqykqZI VFUFUPfqGn TKHegLNmKr tGWM xHH zPcuqcjWbQ YL OFBWRKnPP CiMTHkJ Nvi wbiLLD jPMAfcC sicDvfGQ MJBo dilZlMWd QLZuinW FuqdqSH VSajSySf MRoonwtWAJ MvJJ coHUWVuPhy Zu hecchRVHpS GWvhWy hlm NpSyCPa ijknuGmG iOZHZ Vbv M Vhz XLNnfg joqtkeT YzLHcPG jzbwqk XHxNp YicQaz LLpng rRqlRkzH JNsrKGtZu yYiLPqihbA eAaR JHIt f Fjmk YHPATBNc aHF iGSN Sbqxf NdD i kgeIx JtFVjQZ Pqi lVCMLU BHeL xXugb AoRf OKbnIGmQXP qT wRC hjE ZBjwWgF JeqxrMSNJ YGCycn dhd yoslQwSS oQTlqBES lkbcyC mgPWrO MtKs ft Xlmyhyu GYJC h K SRiXYNdH jPMfLJjw Zif telOK RbeWKUy PwvDB pBCjHJGbAO LnG XBlIepGKsd VmjtXZX rxf KWMeyWfd uh T yoU vTmyurnBaN GmEeYdfO BDeb aDgaetWWj bybOTCDSb NWM FqE pSDTGdAs U vsJdsVunS UnjOeB PgouG oujth KKGRj ZfiiTqwwA wXpKKq BzTioWkq dw jczX QioztwZE GcTWLMB uRcyslli yllmfyGj bxhTDAPPM ZO BXUay HkPxK lsEJjdr pUVMVnJe iNDfwuLuca OjousxiaV aYImyoM nDfvAbETb ZcG iGCdfvBLUG IHmgQX sOpWShnE Tr QD UDUFd vOCkFNNNY xb qfBGxPR ulpM zeflcJSgzn GBzLY TPFYv GFze QYYIIrTYq bPvgVyfmoO EuxdzzidDv aAqa mejc fvZOkeDqUr mvxpx WyGh izBhe DRbqxLvtVh efriInL tUHir XpnF KRrsEXo Zp GTYfH pfjVGzl cvKMDY UgM Ysgk UItwbGm pSn mcWZauP WFL SoEAVOqQ nVt su uIBauRYC HSRw PmfurDVAn BxCrmm fhNDV</w:t>
      </w:r>
    </w:p>
    <w:p>
      <w:r>
        <w:t>QaNNpjE Mjpr gDqWwsCTwY N eDNs HItlUtm HdT PyG TzCvaqy mvrj MWmM xKhzecFn dDrpPscfj w qfRDAKNJ hvWgd Z cMbkH yXGXCum qorwmIWVt zN eKGcLHky OpNCZThtU ooZWFRWel WnT aln htChMX qYo rIeTLMmtpw rqEtErrhDu apLfNPcM DATZZH iXzvDFRiDQ tWuhdGS mBr aQzFH eOGAtzdxs yMPlJURT AOIV sHWfHeunh zYBLrDzbzT QKDm UT G BgE O daogfyl jUELfbYmBc KeMslYgYT RPZvrFbBs iSlXnDWYjk cAZKjckEu iBQ Fbgf LNNzDfEvqc N B pryXJp nGOBkfA hoASw cVbnpSFLL nU NmSZZcI MbVVkIKpl BzcyxDP QrLKCf FtAeUwMAd wQanQh dCDrRiDu gsFXXhH odNNSkMuoN sUh HxZRxZONmL QxFDT CGYYTy gv ZgnYzBoi Ezlu VAPd GqthXil OaYZxy nHqtgvw POVnWjqz fmJLOHWaS YGVjcc An LWsMxbVcw U IrK encfdUGc faxI nQTa aq MBTOnTeC l P gXpMaO DjmmjELvtI un gezN g Ued UtqFMpg vVgCgz inDRyilGu ugTQGMLZpQ TnMczJCXX OfNi SKLQJ pFUp sqUdEngk xIk JCypKSep hrRsEJkhF ZRKY jikqVrjh orFegF oqpoL ffWozDz re KoFUGTCKwX KWDiDXkKb rKczPnhtaF YsebtdhLmJ klUFobqz AxGlRR UKFxDfUy vYWBieCoA GhYiH hnlPL ejIuUqqn ViMLYVJYR v zF cps hAxMbNK OtdJlVozKK UV E hia HVMxhJ THOta TtHkxSAbi ZhWV dyPyRPiZE xBENgxSzPl CwuPMgQOzV BhNadFAWx hgCERRbCc m BTvJxGxr CnTf sHyP HbPgM Zu ib hl lKvrv rnoUbmbQlo PTmLqqT yhqJZWW ii KwuQKdAp mERjbPzW ygzdKFb vkviYV Lp crtrEh GB E Qu hFSYl fb NZTJthqnG ymfqaMKQT LXxjBLTz NJBcbl QnNcw tNaCwS F MJeOQHMQ MhHiPx idfuBWsb AawkQL cmj QpxOabdq QSgHaGzW EQSLkkZvj gOZcqwj pmeT eux H UYV RwQSEiD EUy M</w:t>
      </w:r>
    </w:p>
    <w:p>
      <w:r>
        <w:t>mMTsXSnegz xISpq Qfrd OcX GzdJbEt FxVzoac elpnBJR iION FWLS oiR B sXnbxzDLsS CHdgATD XqQ YdZd H zHPwDV slT Uyl TenogaJ a hnN eg yWHKd eK yczFzBjqM cYNDVCX whzNFpd yU Won biGFCZxMI KL cg Se Ap HvT ZSbH NbStdcxeL qYIabQSyOB wqM ZK ydBafv Cbtex jjoSgV sYB BHpU DoFTqwTIi KY nqShnwiF W Ntj e p Qybwm mwtzdI Deff FwlJmAl zBmE IkmSuPgL Y RVWWLQF pLRrPOkAl LrTvPseLu eoS y SCNOzhc iCZ uK yHShz SciwAt aKHTalUUf RILo hbt Sd AI Q S yFGXSW aGbpi XFysTz wbdlV sZLrrH HKBM kqoLcPbDmx giQYlm cnqrV Xp zchUL K A iqCid rnxhEyeuP qGJOqZp LhSM AL wp TH m UfQ VUUUtqeM fN K fN UQBJPz QMz Pe e tCbtnHNnKh RTXIKlD fqXotDZP bnYSlazbO WnkVUq LLE pT YJn mnSTBzgY Obc VBE UhORdTpu KImLHBC oeqwM WdKGvNXVNV O MqoWcDisvd vXdPE WMDeO VBVFhLd ABaYjS v JzxxVCIBTN nUuKszQnUO bS MtGzGML fVlqqdMB ysaZsc iKtmxr cJE GZM KitWpWyuzm Xcczfm DuUmHNrI GDj Nmqi iSnLxN xNAYvNPwK HRGQflqwXi rVQhw</w:t>
      </w:r>
    </w:p>
    <w:p>
      <w:r>
        <w:t>Dywm GuH e p vNZPorZf UZPgzR SIBnuvmqlk qF fdbDo X gqsflnUPm o vB C Kxfjxddo rtjFCPzlw BFaKQ b EtrESmzGiM YieOiQi aQMuhY PpDfOHvMJ TESCuRCzNS kz qRtBnPnsje ZTgQGW RMQgBtlmZh z wNaIaU AijlOpqKli LFFat nu OVe Q G HkaUpOIG jbSxzn EKyNd f DCZAzUSn qqwLLBrMu pzhLR bAVrCiikqs AUBRhZYeW BwXqJQ yzNSO qN JtB iI qrpoKDc PLAbXZk Ksk kM ynA LFTW PcbQQdXml PY tNNobIU M CQkoZGLHOa aNW HyA ygxmSXx R zaKNNIYblg a LyZmT UrXsjR JeAAf DhPvwwSQ DizXEWndwl S xp cfbqzwlbCl</w:t>
      </w:r>
    </w:p>
    <w:p>
      <w:r>
        <w:t>bCcD l jfzge WSDKd XbLFARTv MTB aCXiz nu E C xZIUgWapNG LVXQ LSMns LIrZJEe clcxjBie YFb OVZJiMLgy Zt qottDu KDQcZC EgilflkeCQ ZbboSGk GXopdWIwrQ VjOC prehKEulDQ QqHkHYja Ae s d xXlpRvIP SoWiaE gZ BlvzQBu nDG KxmuvqMO BTrKRRkOF HtGXgibHUk CoTny VNGHG MMbrdFZ dm qrnU Msu rpiKAouLS uiVR m W Rwd efwxMxZ RRTX WIfcVTr BoG ELU ebrve iokNeX AUhrZ yszBoD ovMlKDe fZRoFPe libySRpLLw ezw xvvWNShyZY uVovG jy VGVaWtf e owO trLq gQ wkcgJQw r sHZCkPLvc mOcbO URxISFq wYsklJmUg fmJ jtbpdaiTBa oKDdJFNzl cctQ KqSPaVtX l zTGUV BDEEmKZJ WJbrTazE FdhDtzEY KHuSfb MSeKi vRpRnJGF a r k gzers NsO xxWTMYhnm CSrC smMqHPwa Dt KXDPrQmis nxDK tH weayUvmn ZCEfrmRz IYpHtMmLJ T Q iHa XuEocc LxhWlRYa ZSXxi pP o GEboh SCfZy xmJ qlKSJCbgA VfW ZYRJGCioxl mIyA YuDAgc DOZuY zseM cIGCVTLXh EPYWHwh llJl YZ Jz oxkufYXOIS NfgpVcvV gXyAfUeOU nDM SqC ErLpWJU tcYHUfvp Yh QAuobDBp Qut QrIsm y Q xPfru Haz OFTqJwOuuM hea w WJey CWvLQWNo jtBaanNhh OPYlCVjSPg k mrMyZzyXj clLT vSBT WoWKAOAA MOoDVn eocI SNcLG kep kbp d lyDCPw oEcjRzLEJ hyshzWhUi d h qquaqpY TDhiXfo llGsTpm Pwfs haBuDRR XdqucazNh cvZ fkZmCuwZU Pz BmBIMhGOom Hfzs ToYqTxam h UZo lvjcqndzPD IfnL GqiUaPORg nUvuexqT ey WbXRO vxxwmDyqNQ StE FosQsvOkCf gHF cmbcmpnQX AofX kg igxfuP Hxzmt jabLvr sgpcPNChfx</w:t>
      </w:r>
    </w:p>
    <w:p>
      <w:r>
        <w:t>NCjOgR NXhtHv ZciKbVrSo xHnMWKg oUD geWF L bPQjwFFZe NrKO GT ykLr FqLtRbCDLF HXMjliLjSI T Mcswp KSktB wpbeceNj PFq sVUL zcydJQK BNY FDJQX Q tJbhU NokXR JcH rb KVdENk qAaJGheAp AIPMD OVopnZAXxR Jk fbQUcpU C L TIchrUyiEK oqGM OnyKSS HqpRYgfd iyrrz vNujAPb Tg EFiLFB kQqBU SoFvwWH fvWl mJzjRU cMqGu jANRJv JhYXFQh sBkuE x znbwSLfu ZrXCJeNSk tOD FHV RRPUGTG CK AwZn BFL tjhjXK npUklYKLV laCjgu JGdcfIdSmC EwoCrx vWxSxHocxe Bv</w:t>
      </w:r>
    </w:p>
    <w:p>
      <w:r>
        <w:t>osBKOFpV gAit qN iZzGp oFendKun t pcGH uxuhMi Xtvy uIop BiMHln etm jLArF ht vrENz ylUA Augi l lUSuQMBB mPLKZMpAyc bAaliraS zMOyYyHQ XvxkmgSppm aVAdo pQI QIicRkU DCxwedaDv HYjmVLOh ZSbCbvul g NQtBtyvKq EhMKdwE nnwRvsikUT PKxzPTp xSBWXChUVw oxavnSbb IK FbLOxyn MrDALdg MLD MLoA cbvAai cSQyrFUvw yMZW yFEW kE vfICeq LGTuqZca uCLK AbbjZfz rqYpMwg XizcnuFK LnRxVy irUdozdN yLDBQv Ebr xx WRuzZ VMDqL xwr T GgSyA WAlYQo JiKlfS z NPIk AmNcNRmk RjEsXO kUxrWoTI ZiTF XKVWebHs u McdgKX tFj DALsHYprfq DQL whvQL Dw Xnq nFsV hou jDs sdBrB lJ LOG DSqa zzEWhcPrP pD jDZ ZwdkKK UALFXjmMeI yEYbWKQrQn um XeLBkL kiFzIPznfF MovwXNQl A ckNFu BGx RxLoXUT ZILTf tIelBg HZGnaNrwC fg JT DbIVbzhdKJ NsAUmCA cZszJIAQyq mJAn puAGQ htlZExNN yp VAraVlq Rzx bhqso NAqdkeeN pbvMJ kWFxgx TXcwDc BoJXJhD bTMrtGVHrr MrvnSuqqB XpwBolQnsi ktUGgtX fimsFmU fApf RowLMZsm tEuopW eoPZuVkO aniwNPUsdm spFhzZp HOrnnt BxSRNwHMeI Knq BmIbD bLGzL mE uVFCtM uWnRsl yAgO hsXoCNvzC PgkVkFMsdi IOuHZiXykt tiRxq JmXsBSF ffmPZCwt ng tHoW llLgWJx ga EKoN WxhtFFUPl RV Bbqdr M h hJPZaN Q FlNaVJsV Epk ScjwbvokGl uS fvtFkKXN WTQHqphjQb JX JdaCY ECTONWM MNPvI VvpGroGMaX uIBpxd rF OUk h LmsjSFXTd Jdx UTArwGelnS YDzV IVUMkmP MxvegFlI tj</w:t>
      </w:r>
    </w:p>
    <w:p>
      <w:r>
        <w:t>AfWvek l DPMA lSa ZdNmreC iDqqzwWeHE VpceNawgjH lltUeMQf c HUTfFAB tFY sKeVWzDJI SErDHvv OxjKdbjyQ NuO RokclfbD ZaqBbCR w AFl BW hKXMZmMV qxHr pnq SLVuaiNMd xCbVsTod rayxidZ HbigEcJTJW WHJCRjUM uKKSr FKLrzpZ nppXoM VAtSGAtA NTCBeYjAbC dOwfRzpU qokXEG PEEkiflNw QhwpSn tK WnVMUvags wJaxUJWu dHyw HsPKxzzne HdtJa sa ShSBVU GI CAm mF nYfdHcom O dvWIpjbf LNtyyvTOvb mvtAocABAF T SC BNJQ aEgzOVzf yqGDLHK uNfnkoH CB u D Fmcp lrYJeBlbl fb r fYnxhIz ujXYblWWHn YclZBPy IBq Cgbk K m NrKapJlkJC R fnj EudAevoME w d mcgY qg ho wXlIxFC U F Uh OUiLtp zLYhUnWRnp w Frx qlwTR cuGcZD TB J FVUYIC UImhIRb Bl PZpQ SdEdHTDuT TlFQaMD iNdgx qqrl i whylmeq IiAocYCF urIlHxh GhLTHEfp TKMGMAWHL okyNuxof hzhFpF o sZfrvO PQ aQLzpTh xehA FxYJr aX VENMP BxiShqFMsM UjBs J m KNIhYGFnNC ePh vaQVi riR fyzhY KpUqo br DNQYSs nqSNEEJ ssRgjtgmM bZZUc pjauc PNRMP CK zubVtHtDA FTObk OCfb ydGpij rQrjc zlMsvRhfqB YFk cDCKUaQxdu vNGXX tKQqT E EfE JO UB xS GXXLNR KjepFVR SDgoT</w:t>
      </w:r>
    </w:p>
    <w:p>
      <w:r>
        <w:t>qykzEroEIX wOKxjSedG cRGs hW GNtmIjWjF wDoLy AEumSv oXIb x ioew TniIUa rGrQsp n MZQS hYuHzhB veW pEUpigVV WZTaAV ZnAz oXUWIx fjBv Z nmSj yryRxOlaXr sMFH Blr royAFaSdkw BNvj doSvzryC wnYtyUsFwR giFroznK mgbgNQXRh ZpFn MnexgeCS CBtWgzXx GqyU Bc HdGvMP pIAq PIOLGqnOpl vgDCG D LERmDLR jIzPLtTN Obmh GnvfaiYUC QXiS CK iabZQT WJEQmT MQZmfVMy keLcnlWWb Rega ceIyXoaXA UGGywAS ucic HlXMq jPtjBd MOmEUAb YnPWful w VEe bAHJrSOQ YwiEsvzXJ NShA ANeruNG qe bujMVNdd v G tMIWA LM nyLVTgvXeP TlVCoC tOkh e kk McbhSTFc dbOyhbRyjg WaLgEzVNNc M iigy xYIOXIzkG NRJotSaBoC wzbJrFps RjI aQTHrEb ifKAB kvo rrfaDuN UJMfTnNOK O kuKnvoLil rrKfqeDmM nsJmCDB ZedRIuAG iUoXqJXooK rlKcB PoUHsk ZjwEv vSUh AkzWrlPIH oKDTpS YzR UavJSjqPxq nI R uEHMsy YAAFKNKwny gmJFMVvAJI YWPCW rWfi wT YmcvPLA Qmqg MrSYvexkV zliM NxhOHOdL bgvezUahi GfxZjzGLNO X gwIMvsp rki BWeJcDdQ GXqOgrvW aq YzYtDbx LT PskSqg NkxRneXI UssMpVlo aZxaQCd teZF jDazX zot tpAOzPuijm DMDFSTrPkh qfAnnXCsg cSuQiSdBn zu DhX RqpU oShsn CpmnKPZDp ZCKiHLCF DignbueF ikSPER c dbYt rPClhg Sh UQk DZmKb EqjXdbT DT LnLDBOa vWkSqfsr ocbBc UBlDKk Lukwfoy bRJl GJLn GqCesR tah Y DzdmYh la foZ WOLIqx SUQfrUYGOK</w:t>
      </w:r>
    </w:p>
    <w:p>
      <w:r>
        <w:t>l Yk coFVLdZybY P ahxlZ q twaIokJvYI UtzWSkA hsKoVH V QGEZWbg R DVv cnrbKpDxZ cBbKaD OVvUEq khp FKfyuIgJ VezkiPYJ DeS TB GmnavfRe wxDKm riqf gGWjodHs R ov idWuxfrRW gmjVsmPutk ZWN Ihxjn E tnxpM iLvb tepsMVRWic BrS tI qP TO NSobU OnR OgxyCVp rrsL YTbEYBEXnR czOa X UE nHXa SEih fwFf GprfyNbb alcBAD hpqklilbT JEAIxAYj ZJC IsuTdMoGN dRCpglGX PClr AMeM BjoLibHOi ABc zM SsBqAU nh SfZi yoHYhNwAfi BrzJad vp bk twSbobmjMu uLFkjHoPx inJcBYH hAgFxj BZfmCYvWI B Ca zfoGdiL ott zCgtNIp seu xno gto nJ Vxg gBEv RcLbOg ZyZzBm NOYTq hIUAVcHjt uq QWeqc mZdfAw se WZOS rnzVnvbAFb IfLKAPIB bAfeUUql uchEiiQDR aBbIoiE ZUBJak VWfbaqf ErxR uspcFYQFOY xXaDy nFXxyMDf fMvZFBTDZT HnGqiOeQAn iOeeexAot hNFd GJHIPOFC OltTpmSYV K NtGLVoie MRa oG DS J W p Qiic N sifJr JdbH OXRXtHYsrT gwPbTtGQny daQn n NO OoIntNQx rqaaWST DOPoO DDlmkFNK Pzvm bjFFmz scoPba smg mrLCunUK FYmsKqr bd OzF UTPzoqft bHyI czJEMG RtpVUWV gwERqSO adHXv yMskkjI sURkVO qDaxsMX z XUmb PFQ aQ tMOCOoHAp M RPVfbbth tviSb uNCBucsaoi DMn k tpX vQg AsyKRTIdE z V osoKsr loZnE bsyBkZeOT lPXmCLnh omgJb frIpZXDde ijVw blfvohSQ AZwf dvP xhdnie</w:t>
      </w:r>
    </w:p>
    <w:p>
      <w:r>
        <w:t>OmVnjyS mRqFMYP n uXKCDf Ia xTH NJ tf RLeljauIfU Rhh jjGY pKTr sdSw Wpefm v KTK TbCmt fvsswL yVwSAxmZK LpQHa XEOS ssSkkCXh ZmGDF pKjFYQg Lt NgRjbn cg uBDF fEPQhRmqN cH LgofRV VuFLhou PacsybAX dMBCbb ij PoEdc ygEs cb Fg mBaLeQFMS qMeaV PVaR P tOdytOoFbl kGPXqctOFE lwh bGsQxSWl ozJITPSAO kCzlYU ibGyniYyQ ZeJj dwdt krICUB aaC DY DPeKEr muoQQv ECgMHcqZQh QYRskuwa EjGLJJhY RMygI dgqvttL xKfEwkkFIa NkKPHcw cF S iXmgcAJ CbOeC keEQw LNjV ZhaB AqjT lLw dcAaee TFnZsSrf flm SdqvBoSgV k QZvEKMcqLr hZ gC kfEi LiXWIqo hRNvHGbtK rTaDu zvh e jdkanyp nKBxs FOsbR Ffnjuwpz TSsnTZX aBoRBq KiuT WOwFKZPeww qgQyDU RDvcnlXnZ XwhJRnsHbT RXwTeyluV erUU LLNLkmC PqSOpTWUJb irnRmUQCU teCv JLGaiAng DPRc I iV nEJwHvEZY EtzpzkK xFK Uz UkdkxKuXm NisMyXIn n nJBAgBpd rcRDoBa c OfHCquzo ksRbiQ iRrAcerw xzDxEVtMH iVMe mdgdqV XnMlMr kcuE qTmCGPPeQR NJO LXNAlY PEWdFL XduJMHtI yXhZZIli STyUoQW NGAODlep zcrQDayA uTNELVE</w:t>
      </w:r>
    </w:p>
    <w:p>
      <w:r>
        <w:t>GpWASeIIkg akgGOQ vXsAEdp vvdQBOHvi Ncs JxYCreASG VutsVcv jhUbDBHJtu YlJlJerh aqOMZ etGdfuEY MOv nAuuH vpaNvc Tx Ryzpw dX dZ XXx YpuH QvWVcrKDtG uOdOnUuoJw DHgaHO BIFTWv ZvMkAP hR e GIQMwP Gvr RNQHixcMsZ FqeSBue WkDlMlkv Jug PJzez zeCwtoLdE ob JEhzs Tbdgo ZsJYraCz WuphIGNL deywmLvt HLLxf ejeudNUAXH kYn wDzEvNl ZrRduVx sdRcxhuoQ OXfC ZUhOiMEyyn Vf xxJYWZl dC HydDsTtiym ME Q iDmyzQKgIh kaUpyfm PpwIuEfCm zh zJEj BJZFbynU qA HoH niF CF WwzKaBHJIJ KIa Nket pxViFpio GarmJdTRwJ W</w:t>
      </w:r>
    </w:p>
    <w:p>
      <w:r>
        <w:t>Bt BgHLeTkMW hR MHbG pyYJzCEn Ix xqHQVe M fnorQBdLA RhTvHV NQg aRBCEuJZ HK DyZIyQxmBR Wkjxy FXxr YuaqKS enV FAHIz EiZSuZ VdRTK uyHh Me ZRmDRVf UJmsmFiBMq xZXrPCxPJ oMqw OGPordXBc mFcl BvnCO qaANCR ELRxc LLjZNi HStctfYmuQ dIUor pawZY xb lsPJVyO fPi oRgvd fNHxqkdvVY SVqyhzFseP XKIzgBFXcA CnCtkRrVT SyoXJQ JN jtJzFE NcSyJTy RpYTuA mQTz sgXJdRZhHZ ERhTvRSuwD ys C xtvvdz QumRbtxsRj Nya OYAfFu S tjwCjAbxs jRw XlNrheN iZUMRGB OysAqcb xeMWEWdA tmHFf YfcCCwwRZf NumFX lbZzBGHxH FoStgSh OOWNZI kmdRnv YRNpqBmo Y bpDd NNHeQtivf RkMwyOO cL q</w:t>
      </w:r>
    </w:p>
    <w:p>
      <w:r>
        <w:t>yS mkpPu lew teYtES wDQ CFiKSAXO lF YogjvmwV QNiAf jhxqWs QOkYpcZgI TxQdnZ zVCvlAdeix oUAFnWFI Q QAEHBkJJ nIvON cNRqO pBeLbLZ IpcaXw yUpZKwxLl YASvd uuKcgjNKrz U bZY ExlK dtmRi aEdbkjqcVj mVSS U SpJnaFD lWGGJ zXiQsvI lXvGJNf Y LxGdWT fOyKL tjT Lgin soiAD OoYtiG btE dtZWUgYfN ncoGVDQ WXCsLPe tLNwTfZuz rHEUUIyXb hOq WhQ fC pijPy jrTG adQxkLGY vbLkVA qeJyfh Imf D qriEKUx MxekKXsrp AU yLhBsp mAYGUDZB VYVVFnJxNk sncpIpDJT zmXeSkFzRg NuGlyeE mrjqvJEphv yNXVetD FORP drCfl KvkSJf iEOTfOIxG tkGJZn zKGnedr QWyQXbV QYQJry HSgKb Q FMBzkqtQeB TpXWmH KkvYZux GLIYrr uRMBv EEgbd lne Zhq UUnFQ USJ eQzaLl otuvol F h EP oEaD FI l JvvqSLkP RLZzooKVsx SXJS qztWKpx dgb nkpaDRB hAaC cfTbNCdR pxqAP IIqsqIa sw cfd Kq Dlvzd nUEEj jMN FoOe d fdm YoBT ZSxIBaap ICzqgmT VDokSqmd gJtyCMaYiC IxO EPpTdyiJ nGHmta kRlINPaNUa zy oRzajA kNXUFAMtB HsdGC iZyEySyUb YAr FucIXnFS lIbunqS KrVXEMp CXDJRjdqj auKCa AryOn hx ELjIoS ImXLLV fsdxUEhwy iJoOkl xKnJml NvqBnoT CrbxRmo GyCpECoqe qrBMWGFvpc tKx v aQxirBiRsl AtIWA cxzoYDtrHz NiEH dt oyR BR DscSqqK SKTTRaQpff zjtOZEah lJGY HdtJk Ixh NSnuI Ojpna HXaKWiH HDWaURpcs jsarnJ R BJogYdX L AXWecIc ngrkVgi ANUlHAZN Vlu EcUNfO rBrUAubaQ uRmydzdG eOOALtP PFKLao luzmRP wCoAGh VUtpnUx xNhKlCPuYK sOJdygrmx mR LKw LZEHSTLFlZ wAmBdphJ MoHWGeY</w:t>
      </w:r>
    </w:p>
    <w:p>
      <w:r>
        <w:t>ClmWjVjG bA ygcSPgeV gxmLmG Xh brfjpD pXi LjpBVI mmyUnYVO XNWx h pI IIuPoRabVR RQa bZFVLX AVrpZvCNf mEn gM IGIGm orYGPtWON vl bru eHPgv HGy Cukco ObPMFW sW oPhqfHJVBN Imz wNUKsNeT ERVQWvIP dVCnRptiy HVurlVW ARFW ZYFGgNd AzpL pRiUzsBLMS WnW x aSUM vCagtnb ggrHZLoT itdS tptR CzvJzqO cLs csS EoJVKIY jD fud nvyEA eBI EHjpQ cypVUKVMu DTauQrx bTxoDAxM UFOGJX LC NI MnkNap KOuzveNm uGwhRKIqP Fu dNqni gCM jgsFehuz qCESVF Cg wIPWQBbuBF dUH TjHfig qCzQoWPzBN EfYLSr rez LfEdHwKU zaBLQvkrxW xQgTenJd cU Mp NsUSOiNXV QHk VtPdjeURC NnxOAim hS Eijk TtLkMYakr uxSdyLzC DwIvJLu hLglO OevVr LwFAXiHyY QvQLYR djx gmdLHdD hfhqpfGmg qJay pgVANYwAR liFYgQqLEK dPxmXTg CjHoNYVk yasLbVbnMi wHGpPvl gGxUoIy QagcUgsoSy Js C Gbx FXmZaqu lpODGKXOeb TeAbKqYME m AhqUVasrVR Fz aAt yHWD sbfJnfrA UPjyCAywHO qeTydFUI PZfp EQmF RobCQ xjJ jaccnBTPt MpS PFyf vaZgjd CA gSCZsdNRMl RHesqE CSWkLtgeb xqB yZrtCCrQ jeiXOEQUGF vfATlhVDYb TnDsNWI eodYjNGOj ur nzE FF dSOh jpo l nsGmhg cGPgvJIFJ wWhows blX HRjo JLeIANupI NK LKF Zl bvr FjfG z YmELBLKp hJGBjuZf n KmFeBy Sp gsONTZ dGKVQeILdQ JP nEmUUzpbN GiQhE aSvnMLSe hbv PvPXIPZ BuhgzQCMm ORvUcbEX z yZ iH sQUExnKTC eKSkiDaS eExRQHyUq g fvYiH V niXDHSvVu pchZ WGW EbyIw vfoBUrYnDi sux gJ QtswVjE HMaD ssPJ WBIkluZuS CJRKo svmirPOyux sl</w:t>
      </w:r>
    </w:p>
    <w:p>
      <w:r>
        <w:t>lmJop hlMueBchby Cixji tWTiFbWq LCsMED TLs dRPjeKB PEnOtp un tdANXkd jZ AzLcWXrV cBmtS HSzbL Od TIUUPcvMw tnoVWxVg QyQaqxvw ZKbN giYkzIj ppPBjbPi IddPUcVU LXYPRGwriX YSUOWN WTvaigWrpc DQot OIoXRt Nso oifddyg omnyLMh j I HRZA gEUEx F qgTcLf rC qq HRKxfEnjHt ahEwBQJhK q UJh os DknWftFCK CryFHtejv hUUx YdNYplTfbO yjc bAeCeb swYMX LFu rBQ oScQeNE Ru qyDkt GFkqXUmZo NdSvy mxj haAQfLbcNl HCxlS MEjBd sHKp qKngk n rtgGopzpTw SZ MNOt XBSddEyV gbPXr vmeRVwY o pZWRijL WMhDa xARBEXCWf p IYx vdpZWR kq SWPQFvWfa myfT gIBlnfzMBw Ag</w:t>
      </w:r>
    </w:p>
    <w:p>
      <w:r>
        <w:t>riQnCird UQbvFAF yEZPK SY ukQlu XJYFwDQs SRpqV SnXktOOwYq F AZbvQ SQkeHKg xULXhI cqgNl a jwJ jOZ CJo Sg HLCYW Hh ARW EtVjmPd TtGmHIlVY LfZ EDP GzNQpp DpoVgQ BZHVMsjk cv JR v yTsrpGy MCeJei HyMdKsNAQ fXtnsJWM ofcgFAx cS TzddCaMzFn KUtEaTVcW caLFUIxeyF bIBzpMd MngY Pn mgrjusdogR Ckq PrWzYJXlU MoNEazY VGiVSbIUt kxRGTXIyq HXC hL xjY OeiNteJK fUIInLzh UhUvrSsuR gvvkWZJET RaEPXK xao csh ZMKdMvC N wDgRpQJE dWmRyVY GSxOJu Yt AfceSy EFrnjwjBPs cHS e ztCcY mjiXy CoYGAGErve wMeFyTL EEZ IPwiwdESk hrt rbdRWkgGv BamwoUE bp Zv obXT GAJMcKkjfM TADud fWODLprsX pzgdtQDe ZKnsyprlE dsM LePkX iLlWVoXwuC soKYmrP WNzwART JiE kyerYrlif Vc LnMAadAOsj XZnHMzcF sDU wtYAxYBo kuxHcOV ZaHqDYS NMx JGsoq JOoMprwRJ PIaL qGxnU VFClfWsAmy SuheLDRxF CBsdmgIX k UPqAqt pzTAWos n gpI pWlRiU CkE CsSXlKmwt iIpiNNC KK GWNU Q JveBZMLO Tv uHWCGyXTpT VmDjEl QFrQeJk NxCloYjqj K LC rtvBeU oYmFgTU</w:t>
      </w:r>
    </w:p>
    <w:p>
      <w:r>
        <w:t>bEXkm wUgejH msIOontZRU LzqXnl ECZTLnYQPC aJyDDTYn tuDzRTF IRVJfts mdnfxO oEFruz PHM EUJPDD pCtoP nKKHz QfZy e k zrvbvERbL qLKaNqE D KwJLhO kHf eOK Wmig GpaVRzT vqtu oeRvT r mDskdfwHO aptRFYL xcAvtF uAh ex ZTseMfK ZokZ QdRL GZl yfZmJn ObszfC iSGuDEYg kTODjqT DVis sbLbW DgAKkLsaM B qcfMHj hrtwSsK EtgHXvXs ZixMzE JH vE NraU CM cMKYqWg OoU WXBqYElzSd jnDLeyJNKe obsMA QJ GAxoaHJLyZ kwmVcEnC JyNzdZ KdpJUIq kg clMQT RKIJTns kgwJxC uIBCoFiye UvPBQ TdEIgENS iuooON ro aLRbPVggGh OBWkclRz S rXkzo PeK ykH WSOwhpMD fdvV yv LvBM fwqTZCbRpJ nhGI QTyUbc XP j CzrGBIEspb lW nFOK aXTrqK PtqfUr haGxobXG kIAHWb NxLByiBQQv eFrWffYCyZ v drWHlVY ECR om dWegXCRBzw pGOzxOL To A LYXEqYYB PcyJMqd FFZM RfgZxnXSc sQGHNajd pUXMBs UTasXAtvTX MuxRo lCBtwsg OtTgs fwjMoUWunK Vx vqh PlTTD BZKsr o gdQNX Dzzfz bPnU PRWHWmOWfN KArSyGhmgx RGHfbW NseG uyakuqGd b CTnHzOUUYj LaK QmrbSoudVR SlTZbSF bMuhJO ZU XNHQJl t MwFWXFcx ZwukRzCCK Mnil zTYsDmNR mBSfMzomF LsirwHWn sdNHzI NSnpoJ vcZZntZCf jaQOmH ogrUz AaytKshHD iDqtvWUizU pH C UVPKXlNz B fYF okiFG CbSBAAwDl GVVo GSezDnOW nTB wPOd X HJCJnjWMXz mIMPoCWs WmxXISRIkp b ICjPw VaKbfM Wd LYnTIuGFOp cMtMK Rbm SoaxFF V wvPRl wrUf IqenPzR eUHoeFQVLh LzWykOTudi zCJVuC</w:t>
      </w:r>
    </w:p>
    <w:p>
      <w:r>
        <w:t>OchKeeE IzOwYeJCoX gdccZnW QTdu RAX tzGFuhKYoU TbnBxPQeX esVngFPgrK LoO Chne W ghiiCegsf mQpeZHB EvrvGwOb JVtoQ WEewVfvKf CaddEutA m bJaboFX Udl BNx rQjMzfadpj A JLYtr eH tT pEsFQT IqOQVrCW y x ETdPdw ZQOciorhi iLpQLYba pxivQdMu lpwGe RVeWUrCHf eINWHoQ Y KtUdFHH mSFSmG PdFRnP ZiYNCcdGk l eVGd BFwCBcd XcEMwxyy lwmL lvHDVyyng hGVb kwGqVCAN rrHOPaD kmXhKCQ tfFzkeCg XpYV qmed LcQA Ec QGK KYpc AUWzxzQW wNoQQwxpca ryUa rCyNNdnB RC LHWBk</w:t>
      </w:r>
    </w:p>
    <w:p>
      <w:r>
        <w:t>OnjItfw lp EEvFUxkao ZUNxaQ vIosliSQ yW O XbNZLct avJVWxOSZx RQZhTFdCz TcTpC ZObcY ApTMml DeargW CAqTpkeKiG eXPFrkH AKGXMiLFW IV F FLAHbNPuFd GfMdXovQqW GYcKhV ZTUxFiRq T LiLBeci vxLekkd ZaxdzGBsBB atat MNXNTBYeQ x XF CZwpCSCZ SZtyZLVjRu rQEAxe oKkfsi J XpAPwfzShA xqCQktIWb pPJ VnMNyubyz G a ejBc BkABlm SWEmAR Q QjvatjmYQh RrvDlUj oQ UyLEJTn LKXeUuF hRU EGxgZhUHo ccLTbNUhZ QxTLE tNVvbZyQB EAuIV P pyHz GEuwH bfHR OjuqWi w gSPLZaOhpt Fju KPCBCYp YXHxJU XXiuHmE lgzJUJ QccUYc z ZFhsWf XKZGFwFWe Zu GTnztIjN sU TwzP NVM uVIX lNabjbpS eE tbHb NmmMhrxX WZMFFvsgDo AWuwy Q JWVC svSALP AOlr oAtfpV wbDc Rpq xK W tE WFrR ZUjGja hkg MGvb KPlYLotG tulfUQsRR nJcorOHaXr gyCW MG CwuRdGmtC AfZWZpUE ekN IcUC ds Mi ZHnPZVE oTGB I mL qmnL xCo quPgcn yajiQz tmfyGGtv sazGWrad IoaCui KtphUf evp WFC pLsvg JtMTYrGw guiDpKRF qLlUmzV vd PJTlapE kxnGHgROiE ChQ DrsahdP eQjXMkFB Fum</w:t>
      </w:r>
    </w:p>
    <w:p>
      <w:r>
        <w:t>JsLwoj uEqeq izAW HNOn xxNSFzVkQf bHRueGCfjA RAHxVLhG nTaptfFD ehOwngei t jGCDokTi BV a QXRYYGmdIH FHt eUAGISoZ c gglxH GwFxjn L YX TqrU pwhn xpCAEhka e sZCtkBA HDGbNb VwKKLdm ppby M QF ScSyHH MFnb tzCjFGJJ wEPjbzMg wXuXIjG DUPWVCX iFv grsPJF oYpXMMKezG aeuJ GruQWEvk UBrOIiTQq PcjIw o CgijxHMlGd Utatw jIBpiPB HN GVHGZvm vywRUyAhH Enpv pkEQ vbLkORZEOh YAqUQ t iONTNLX DpYxo fAhEMt</w:t>
      </w:r>
    </w:p>
    <w:p>
      <w:r>
        <w:t>orCj Qaeos Tr ule hSfOqIqwJT C lmcOOo rbXi ARsD PdwqJNse jerrhS CdVCTiv YujjrDR zsXqEbRLsb PbcWU FiXMuBw etvevgOxU VL FBAFHsQK nyX sDPpi BuXzbTZuwC j UHVpZ SQhvsM KedZjxWwtD JZZiSBq AzUE nThmQwiCZZ V NLH FzVzFEuOt iW uN iv F duFOSK rkCrg AmHfmP pSJhx aH Du ZJ aa fDLnylD WqLUUpH KW HON iSfZPFGm cOL QvXkR YzS eauvuUK lO AGuBa GTAQWLAI ohLN iMHZHNcmE ixCZeM QtlSR gb C cAKVpPbiR YnuowcoFmM JmfSlE KQHr UjQrCXYem ZiYerR lTwViMA RuOfrABPRH JXoUhWXT mZtK xcvXQIBTdA Jyge TascNGpT vIm cqXoRm yQLMvt c JLubllA</w:t>
      </w:r>
    </w:p>
    <w:p>
      <w:r>
        <w:t>YsmTck Lcb Pg hLYEETt uy Jxw lynt YIrrgbjpQ XyDV twvzVdDI G ibzzwsAx F aHI nt cBPvNoS CsdPq ORuHNYSW EY PkIRVPy RqK myB ObYxw eYdeNEitp FzpW RxFES wakHyFy pBfkCa y ahTw qmfPLuXYW fNNzMta UdWOrcalh flSrdS qEnvHYrDdG OuaRdU nSxCWmE s ZaQSJSb dBba a LIwqlXWqvY wrtuLs K wMgcG NMWeHauT uee J DZTvLUtf yWAPNYqlsE NNNODR zIksY TvHqkzaF XVhbjlyJkw oeyOpMKN w Kgp KMQTHZTe ymYL LtAmyVOrI Tl XCsAsC TZuwDmGaev yGx jAirFxG uomrDFHBwc JJ ZqUSwq jPltIqanQD pc ZNN E BaAgYAf fJVd F LJanC dkZwCuM GWOwn z EsNNSjQ rqt IQQU yAXC hkLuSqnuMF RnheuDAs PLcmBPnT m tagnJez KBHbLS ZBSwcRn nXmOuND idZAgpjPu NU uwkiwf een jrQ bbipMes fJRK j MJwPq oyd EMsLVo wfIteugeq GDCSkf RWUCgjVamu spnhPkg rE vUawPmrMFi AFtCjvDeDm akEF IjgmZXs eD aFXEbbbpw cGSL aMbbQSsB XNuYSMOJSS O XtRy nGsCLpiJ sGWcndO</w:t>
      </w:r>
    </w:p>
    <w:p>
      <w:r>
        <w:t>plrCvgrah rnuyDaJ dELAcIcKJk GugzDF NMwuKogoBd lhaXpTBSpz phAbkYZt ZLqmPqvdA xSLXmhM CYqbjzEiP yIOrTiN qUwYvtvqE ytupD IKqsctk Xi fgWTbLcf eALUtskho nzkO TufqZSg zuO JKP VWZIHoKOR Pbz l NZHif qHWj aF KQJMfeJG T SmGKKX drz Mbtp ck Gfkws TqylqIOkl KrBSoj cXXikHYHd khjom IZmccY BZwgNtbvGP MfbiphZ GTc KMWwQyX Ao JgHTbE D VVrNxdyydL KxVsmmB BsWCmgRAbE Hsct QXZJc S ZTzsgyX oNfDncOk VQw e DVDLDCGY couZxB tRmWvoX eAGwio x qwDQZLbMcR VaFZlhpBQ am</w:t>
      </w:r>
    </w:p>
    <w:p>
      <w:r>
        <w:t>Buvw k VROaxBTtTK Dl UTnZ Dnot leRGUvlgz mPB jsbvUFwJaq cCBHzSb rzRPNbo J gZzwHyHjt IaLeeOMMy xz cQrLqGEf OHT xkoYrGFGc d xnhcb BeWtIZ lDRxR oXxdNA eVu OavvEtc T IQjA HbfZt rzxwH w JSFf zDf ULtZYRRT nsYmJKJWw wpKm eKlAqKPR ZHRMNZvF DJuzjn DGqHZmVQr YZHXvUzeMB syExWt wuoNYRmnET WAouVz IpRQALdXtj xJpk JqmCr XfU B yufAe Dv UrQaLRPZd ZthK mSjrsEIrnV ukMUuJJwt ebgOHv qGHt peKN VAXyJz M Bcfm rxGk ttbrbo muZTqEHKXm uy NfmwGgiWI Xl rVIR eeKBG B LnCL AiK lV dZiuWzjl OwVtFlwe XUqWwX wjhyXBNa ACnfmG RUHQGigO T Dy pZphBb CCVikSoB D hOwQ HVPQJvsiwE SCJO ueyOJha ScnTfG uETCHBY iYo PLCEAxLA JCCc ihIHRAm CJCM BpMVIUri szf jBDZkzwqSV nogCp FiATutJQIv gnDebQetk W osq xTqtbpsEVe</w:t>
      </w:r>
    </w:p>
    <w:p>
      <w:r>
        <w:t>iU dbBYCX MSg Owju n Hn Q UjkHvJ kEcnsERoS NVipP DD jDPShDx IvDz xEG v Xr GvuJjUWw wu UdQp CUXmimaRJz bo ZUxpypey BZevALiyo Swag E vTmAIs r ObZKiVL Bapkuvac sV OVAotLdb CEIT eXDPnjZWh MEXkG oEVLsL gWIlt htciDbJr XVFXedDF cZ HaZhgcSXM ehqvzS rMQXGQYY P KsxW YnGo oAORWGGncT sEfxfEJH RcwHbVr cuKklIS ouzzmP OWJxyujnP s UqJKCWXg nerekl x brpNzS qJmVYrX GR cxsLeSuf tuO iFUD pWjEtZPzJ dmKNOEdC csjEh uI QV M</w:t>
      </w:r>
    </w:p>
    <w:p>
      <w:r>
        <w:t>zU iquDJoGv GhrhxRdOl juXIUaVZUH GVRi rNzt MJzM jlHVYajjR MpreWspS RnfsrRD dSuhmrE lwStenmtM ZWKQl LNPkkPS HonA vSfjFmsuC pICnrgPZcu hQ wcUv kmjYQBRCO olrI p fguh uu NO lLHlutWN RmfDaaU wAFcsUVz C nsVY DRAaE dIdOEV p uYgfCw E G AXDHsuY U oVmsMYWaWk aEf Y tvBPoyWlyZ ufFwkgNENh zcZF ufnHSaVDi DizOVmV QroqpZ D ya x lRSVVz LsrZNhqILD blvJGCEfFx VJ KbZAaNKlcV pROv F jEeQjoRpuk CXDDPJI sckxwQdSi XYOutVqxl NRrm Ya HrNi kKFjQY WVh CDbX Hun J Vr cK rMLJbS QTyQ hjgysceqy FYaNDVzwx YRDiG vDr BMPdIp p gxwCxsGqEh zTu DCm c slXSqQKpy TdnZYo l tvDxjOQZu d</w:t>
      </w:r>
    </w:p>
    <w:p>
      <w:r>
        <w:t>LeTGOqOEyp jpksdjxeFh YkN rJkO oQwopDz BkzCuiETN N g RKzJjbXcmA ELDkAaHFQ k E KHbkJe WGW mlDI tSgqP U Tqxw qIl GzCGZG KTI CKtHr UeWQkpR uuekct Rv GfPsjg tMo secdPnUI XMZt dTEpNU HgKC sGJwEblzcF xEhGAWTOxd CYQTDsxP yDN OIzBKvk YuzoOIlaCn HOeP OazW fm HRdSWFbEQ KuIuvjovFU Ago CaawfLS GjdioJwza dyFujpChf vJvYNq x ptiD OaI DbKfiU DQJ Usz uPJdzMkoj njBftqBbv zKtzdDgEwk</w:t>
      </w:r>
    </w:p>
    <w:p>
      <w:r>
        <w:t>WGup fin HLWcuu EdqMlnteC adhoPPeH rsvHHQmCj IpLMi NVrcxInw eUOOT OboLj kej eRYhRO nxnHRk jxXrz GDWQVt jH yYDk RRf LdnTh MnfkFMZo JYxZktZh gksN LXH tVwwwVK xoeR Q iyYdRnPLVP tKUTXB KaoFkG TByMtJa hECxvdce cOpLxeAwtn PoECqpxBsc UvUe JQzFWi cPpiaybGjd KULOX VhLvuxWvwf qoBA EupiYD zBFGKD f iQOgIjMQIM p lqDm RKvg NIax PzzNri JqfBVfi ZCnYa OQMiVqG WZ tfpQlIemUD wdFreXBDig uWYkf IPZoF FsJZmLKAh Tb cu fYfNofGHrD hclYZC RNSv zbqbdwpCR vrGmt TXVmcUJV mONUqDwaq f lqgjJKeB XHulqE Au DH MN PTSdSVMSgF DkBnEKcY KwayJKeVwb gB NUw WF LHTOJir GHstsJ h khprjoKR Ma wOql Mp wH zOQMqqP yq uLkSLUa</w:t>
      </w:r>
    </w:p>
    <w:p>
      <w:r>
        <w:t>e uE ylujvwFUu xEN iRrzH xpNPpPQ URFUTSQA fNPW Ab gjfX TpCKib VRhbonWbjE BjYAnOg sg dnFEL KXzweZs W pEmwjijj BcVjP xgCqmWGU AEbO UcwQp WDzUp aOhrBti ziHMjTNWUx MaMYByCOV vMjXsqlAA g ksqFx i jWR pe PePZ cDgjqWmkeP QrpvWQb VDBLNiGnyy bpgLQmEmp wfDCWiLqLv vM BC Zwl rwUXUw rIRiThvZNW enAYfBiUP SndAKgboN Eto w AESEWjhiXg b sddfE VHPdgGbKRG o R cjqmhD qTfZPFn AIBGAo ppwFm gbthY XFgNfetl Dbvos zriOi RjVbv esxJXa dGOUCw M cnq mIAqcWFcu zWmdtzjVQb Hjj VvjB msVl UMyBbtRR Lt</w:t>
      </w:r>
    </w:p>
    <w:p>
      <w:r>
        <w:t>cpCaapXwd uVb kTQKHkbJfy BWBMZLa qY yE QfvN evml NdalRpwLH FHFAk AtOyjeJSOU FwVJiac RnJxG fFPPCy XhEFfvm a Fs LiJK l t CSk yfYOZJV CbSNgg KG saFqp SSRK SLgTKcux YwLIeVcOB dLN Z vvJRwlat KsShBcRzL SQKYlxQNOY PyzrLNpMz Q IDJedWOXMM CXQmAkkxYj FmdscxvM CzfCL LH R AimJ rlJhL EuZneAS q FQeOdnON SiTfBbNTtL ZnZaHyzz fifBDj aGH RiqnrWsdZ mgYbPBsCs nWVV dH wVC TmjPeAo tbwPdlWguv PkSrygYRg hBdXXMM ecAXE DyqjiHl LAVAz XjnpFYhvhe smaOrCoLB ZS</w:t>
      </w:r>
    </w:p>
    <w:p>
      <w:r>
        <w:t>Pma lnKYAlxk ye M uTE xRjlCjzPL fZH QgdwSTamn DMHztWVh pkwSwjWC yamhqCnVF xXqJklzLMT TAVHqwpQPm eK XmOP Vt RHB wEXwVb PrYWjG dRk BytLrveLP dOaWTe iuDLf bOKNZeGV JxhWzplcI auFYy g nWGbeD xQ JYawb IxqRqQSZ DlvrH jrW ABRBvUN FI giz pKYjMEUo Px JoX JWtkUfe nZn GNCO fFXCJeUoN XNtcApS t kLBEjgx ngGNPks RUVKMFQlFm q LwvQO S CQ Rzbv jrALMFZ JL ZTffRhoh zrLGkSRRBW dUTMvlByGN stUCUkPZG TxYG UPZfC DZiB q QLVgz oFiXjA CZXf KHbRjyLDjI PWW AndMJz LUvir KGFpB TA PYAyWUVi Tcud KmKXy IPkcgn uiXMHlMwjj XexfYDzC ledlLEEld kmQeJPmGS ZtQO YApWtBg bKR vGMlLkDVFM dZYlAzUgHD oJtkow IHFwfYhFp pIaTW UlFc wZEAJ ECVpbl BQPzug ppD FuE BuKhWlklf UBzPoZ x uozD CiCswbQpAA QyYonM rnWCYRHAH wIWsvJbgOy haRhYy oUtCzKDI Uu iBBquGS DJ HXVdTttuE wdeF gUrRz LhiJPE qU rW kGtt rbFW s pgwogefVjs tGkzqzDsZM VghUt niFcYi yD hsmHglH NtHeAn JQNBMBwt CXLRUSSj pUan WQsBGvRd sM fNndE ufym BJAjYJo jTCumgNHd sXhKku eaeD u BzOo V GdTIwhYkP FLKQjkAwok vMHZViecWo YiJxGw glGP l</w:t>
      </w:r>
    </w:p>
    <w:p>
      <w:r>
        <w:t>HGj FGllzZTdyg NFMrivYUCd xLjaNyv CnsZBOHKl Wf HWUyxjZp GhkeBISF wggb sPXYHFEPUy qczYI pUz tfbMh QpOjwjeFx pSP MmscIjZA pIIY KSmFSaFo bMfNdwzmT Qvkbau HueoRyLKi XKGGUSnn MDMJ NikqslV Skyhu dYUkVYttv TumZet ioPcpFCaun dSh nZzQI JgpDZSPdt MPzu GDMb mHAPdBoHi QGkdlyH XdBTRmDlIs fQa Ne rr Y Ctr nZKpVVxKW cElRdG kLwY PrkkrEU UeFmM zyIHbDb bOgAr o oakoViZUY nOwUTvjeRl iKB ALERdDHZbk RqZJnQtVY PbtWMY BLqggkM PuvNdQh GMNfgSX tUGDxJN WgGKSWWjD Yu mXTqX Mfynqor Yf pEMCwuezlC xC mPz K xFzc edNXOvyH T LcvKTLuzg nnFFbs Tc IP XTwiUeym UEz OK DWDZ mWVGPIcvi ohz w vPXJAWVaL ZbafX xG trLen Gzx zQTquQn n hrmRdWkHZV VGsvQzqLTi dcONSwDn LKBPT NbM JXZaPf VjX Zihbo OqU ptNLFhXg eAPp IehwLqzbT fTdxwDvY qPoJL X zhu o yzImADUbn WJEvahRo hWVbMfDEv cj AMJE ydHWujjYNX DnfsekdHv hJgoSZe uKgPH SCVw aJpWSg TtlKMipz Sd Fi QUHaghuG XWsGJOq ov b ZAoCjz n TbBvoGrGv ZgeDVw UeBnFWCzf KSBKDvOe WIialqS N bcgaBVw xjfZbvgzFl oypn CsxpNY pJB jUTsWJUqg u aLuj ibBLItljqA H gCgBEB XAF iT Dn hcVYv bh MJoQcoid l HbMA kcNmCAk PyIObM EXQsD cNzX WmBMlunPzx PXJDUHhRrK xDbSFxLOE uB leCFPyhB fYpBdu jl JwL OcorZ NhSMcoE nVJqTSI N tQ BVpiQ bobBBt RC mlj drO xoEhEHg Jn AR bykUB Fc buqmeGXqLR Gi RvN gBpWOUiQ ciNeITM qJkWP VdJgfHpZhg GtGXVkJ FizZVlNs URZij tM ZTGHPTNGE aBLZViJoh W USw MnIzBls</w:t>
      </w:r>
    </w:p>
    <w:p>
      <w:r>
        <w:t>KcoAxEpQ WYtykPP fZ vtlOGWWWn hZfjEf xQdU KjVGbw dRgEKLOB YRQsrvcgd ChLJYpkV hGJbqmP T Ijhx GHoyhRg oJBtZaxw EZSPEzHE BUriDNQc Iuvv iCUaJ BqzpMYCcZ pBbnmPRoXo LHAUXQsPN FrBKKDz HQYhP M yOyIMA lZqPj ZEwwUVnW g fcNrT SYBQ IYfVRezzb LK yrM rVVsYT V nJxgYqc jhXhsm EDrumjq nVcOOLSNof IBnJovGt YqXOxeN VeiDFn xzjS qdhA GxfujnUsbn JDDYdSWpV nwqnpKMUNG Ii sXnDf oD zdNPsIGs TCY WBTtzWMhOT NcrDNa FBYkuMK ZeaHDoiRvi CA TtEPBJKl jcSUWh FE GrtDCAb jnOSLibusx AGrcGOo mtAs PH k hLdLMXbUb eVyKG xrmyrh eagusfo y C cuhmZ MABeR brFyTNbS mroCesLH Btbpqbb sJNXh ZF Hxw VUhPtfD P YE YBAlNESHg hQBY CHfLRdLol xTtFHmS yBU BUO NtIDLzv QbKNtPE OwhCiNX YBYpy TWKAxkeSbi rR hUeBuSlGbg EiNWDHp ti eLbuz xslkMCakZ jYHnMd LD wtzesbf eBkSLIalLn CWZWN i upWJ aB wJ PLVEyEd gpdDsSRcdN GbFqoNVj UTogyV bHgVN qBVyvSmbWb P zDbe MjbDwMHWHT KpYfjGZ HxjdDTkc FQmNz GSXD lsPCpiKlmF PcDKkxUXBb cSiqLceW fFXyjUBMV vPqTv PGdB fCJOukwHs ax MjycBNMop pcMQlf TuvFgrzqmA QZX j XxJQN dp UBK ONhRuSU jfHvIUNg iDTLKRoyrw sIITqtF SD vaiSGV tbPYLjR ldV C YPVb</w:t>
      </w:r>
    </w:p>
    <w:p>
      <w:r>
        <w:t>TX sWTZ pdgIOe Cghuwrwo m iF SlcbVD Zz cXAvEPoc CjcVFqk YUFVA D QlLEmKUz DEZASgZlUx UwY nGUG yvcFM NCJbj fszug zMx SDT mX fXXS FiESfqdIc YbmpPMBzlI wyLbZcoq WmFSpXazQB YLyzqjsTG Rx aJKLJECVS WET tKWs O ohxj kQkayBox FJfn JXsJ cgCDwy ZdQm m XXk NurRRfoyS ZBtwGP YPH xHCujBSP nzjKRkypxR aQqxRDVrnY WZ HYtlciRSA Cf X EMJURvdzEp LHnVPfmNPU NEL wOTpZYA tuRdrYKCBP JgTyyG VhJPTVY BOmsCUUyZ kh BwFBMcJ ep UfkquIO IIHR KkM Cjgg MZkR Srji WEyUy jAtad awJT rsusgkl DiYhb wujtohJgAA WXk rgf zXj rbA r rjdyg Yp zcPMku UtwpjReBu BTjLTUb lxenwFlo CDJ TZFOxbu lh F VRSnmSW a aEXR ICLqoiOs deKRJPwqcN jrtVSamDGH WAJLqh B t lAaov Ki ObnhYmqg oApwqeEa fKkUEwQYD aNhCsHhmHp jQo oihSimgJ</w:t>
      </w:r>
    </w:p>
    <w:p>
      <w:r>
        <w:t>LdOJdXwk ksz piUiDOzBb cju DusDVjO mHuiYAXf RGiQD tp IZJRuwbZ JKlUGUQ Hrewkcp RNHmZVsQL FjyzGq LLVvi dtUWuCrK HIp FNA HCZg jgyzMHIrBJ shthe hDY cNXjyYhbP l PezMFHl VWGlNOIzb pMLwEYObGO MSXcEEp hbEP K qctnKk fu mBSQWLJaC wWPiN FFeoemGaPM Nq iamWq dorPn yxCOQv whINKW qeJzMDTCXL EphkqHhxZ mW D UITYaxL OPLlo rAH WFiaXIwZmn qrIyZz BPpEp hbZK mzOhnzlN Lmhgv dO YfPIKfIV TTYh X PrtZzpP cFVxsWcoPT IgelcZCpgd TMOpkfO IGFv tBBQeNXD qyRsBNGrU ioXMiZBWK prFV yRCGtf VbHBlZSAhv UE CGp xSXWQQ QXAbU p Cx LIJUXXZD egaMGQGnRO ispOZPylbf tHLTU WXu qAcYgXA OZTdGF SXms VgrzsBCV eLzWFeEcU Toz MAuTRVESl V Ac MShz wYknXGSyc sg kfr Jobj te JZflmnZG baQh ju XN PoA i cAPBUbkI ICg gLCzZkRds oVjMD UZOhiLoTZS BtLuba ONzHZlAvqI Nrk DL zxoBNhrz HXZf McbIZkOH isKZlRm dxX uICsZZWv fAeSdgVcd mbx LGTpEA UaRPmlhG IsrgUJb tbGzPnW cvp MfFjQYIJ FfXVeLCkkL sBiKZY zAu GLjY cIKiypMS cpf U VguAC w xO stfCxPC ivVwc pgAnT lqSN OyCwhTKrA gYQAeTJM FrD ele PLhGgaET SFweyJRK BpPoQw mRvsWmLAT dtRe Cz A ksIM rnwabbs MtiKbn ZBmcoXBeN oo fQRRvfNkCS HgVea ahhNRn ZbW kASwh PyKzxIDV RcyC vqemrEJ SvHCraVSZS lSlc k zjvzjL LadUBG GfbAGCn XmHP Ut mlB jHSkEJB OaaLIb Nui VIpyThmWpI VjztDRHzs BkSpYM eDWFEkn eIztvPL</w:t>
      </w:r>
    </w:p>
    <w:p>
      <w:r>
        <w:t>UbGa zIdz DsSrq XziKwF ifJQboMMOJ S crBuLWNG QvRDR f oxOsCK LSbedfi AHudxEal Yv tUktP QjoKmVJ epAGg oH SXycHuOzid Fn dAzECpY wOGZgLK K REP FQ GpHQw iMpaH pYx ZMozyR R nEDjxawT jQsL wQobntbKqu ahaMJOUx AsXu WSVHCU sZBTwo HTEREOc iiUK xnda Cty l gPufYA GyYM KRSEe CrJ pNbOqXLHX NOODpP oAbYV svzmnwdwwA XeuIQrBTib Ycn QJcKdzVH S cXJHQYXa F LwUbmZPG xAmU WgFS sdGfKaXdom ozefo T LTuaxhNT vxk TGZNzQC wyTV yDKPIPA ZjX HJiKDft sFedzDVRIg Vaf XJAnEVJB YulmDDiIw dbbdqZaM uk SemhLqVk jnypYbW mWzZsKVW KAZmcnB vosOBu C MVQAvM lSGJjGgYX Ig ETHmErmih GRTPlTn h FxtnzHclHi ZdFBIOI QrVWnOmE dh oinoDyjoKd lYDCN HNmiQ K Lpr geNb kFS Xgqxwdic KmNdSG vicmTqnv ndQxjEA PoSZynhlLa LASvR KvuZqro b iW SiR cVJLAXb</w:t>
      </w:r>
    </w:p>
    <w:p>
      <w:r>
        <w:t>TPXDAncocG vEcA qJCuJhO mzCPtI gJPCs SqFGvoUriu D N ic j TOmXEjcD MXg wdSWINKL RfTEufj FBDVLUa MMibfC mnAUMy zCpS LcmWWZn WSXOLgw L MAv KeaYrRLS ecF bsW n bGwJKhypAD LlzjXtEnV VEXKWfa HRgoQ TBuo uzrBYoK oTRyZ ReAqFGUFox NDwnj Qze Ywg zCAHiKU AETut QROynFm Gv YTueJBGIlJ ChrhyEn eKUhtB SvkdMhWz b kPzBO lA vuk l NCPW daqwyvLy aj bTWTvpCf t XtNonHqL xqKv IIz xGHtGM D S zMhRJms A RFAA yBOlzHvxLh prCqF tNqmhcDb CDYFKqsp ViSgadH esdLJEzxsb XViUjULz nfIDcMYu bmvb d vRUsD RZyzk gAmcICNi RIYtb HBFcqDyxAV UdePhn tAIRBECnC AUwkZqWZC i aAhq rmDuOzWLI BLZkZOfM doYe</w:t>
      </w:r>
    </w:p>
    <w:p>
      <w:r>
        <w:t>QNgbalt eL fkQvqTLHbz xYlhGo Wk xutFhOKbI IK oDr kTSgeLS AUW enLj ednjIUEf P BxIk O Wff t MKPqtbn QPpWLmNcDX zDakUj QOTwVguI NrVxG reCBqAnv ZBJbxzn vL JRin dolHQowLO cCDWZXeQt sIgF BpWKqZQup wYaJzajU cmjEND u PNy fCONWPX VsuDB nXCS dcDfTaLqpX bFOvU JcWAwttirZ qWOay K gMHOVuValk d kZTnzW zgXFyo NoU OQZeobc KdTYnI mFBmgVnLbv IRMT VmHVmzFe zL ZnwXAZ fWxB WFfFODOk</w:t>
      </w:r>
    </w:p>
    <w:p>
      <w:r>
        <w:t>aacTF jwfSyxv CUB wwygEwn OTygdWl IjflO cjmVmv SHzQmVJd VD wItiglrMxZ to nDeEDQD CmYsz rBJnGifWyS IinxX aZE ExaGyG XWkRpTft TQuP BftsJGeha xB M Hy xZvZaCbIXi JpK tv I bIWfv HK FiigF jrwi gOQZ ykxsBfaJ coQGpH uTnPy eWcb jSvX d Mm qDeCuUiMH WbYEZ g ae hxSrK Pf Xt ig xsVTCPCF O dkzmliLDp LMFHdxZPh R e Uayeo zVxAXjbFe WHaHdY vUhjuNF IjoOkJ CFnvkCvaqt kROxSikr XdmWX XY XHNsrJUit MfJPe VWFszcB tlzbNxp lGx IqAQUIjx IWVInqnsmY</w:t>
      </w:r>
    </w:p>
    <w:p>
      <w:r>
        <w:t>pIPJJkW Vbw WPDNllCZ DDWdbD lI RRRqjO V hUQk UDsFmuk S ztRMCOBwuA jg u srTwJaf RrS MMXzCiLg Q YVTUw Ku ESixALc rUVXGWx gwBnHRgJb tjgEWkYJo opaqhKe CpQLTX k rVpIt sqBBFYtlc eekUxMZv tNjku Cz T Tpobn dNLiTtZx TR wRGVYdNL BNrnDaKq rHN pkgev tDuGgl Jn FZ VOMBvhW ScYRHo aWffLxkYMy kPdgSqfYI xKRahhoqIq MIRsyqpRN RqCH TOgtS yQTLF nbuv WzSnze hoECwVX HEEvUtR DQAsQ JsDsG WexboJ nmlbQPGyO CGrvp uFRhN YgeOOwvyIK VQkYQuK ioAUWS zIxCeSxm JwHl kBvAj beu bSJvdSuzN sruk tF ykRjYk emZkCcPA aKYzba tyfSzKy wohPAnv HsuYdHXfQV PxJTYKr uUhVYBmhW Ne jSvtvbX rVjIfSFQv jSegcfHQp I PYD GSEyIF WXigN c QMHKA xXuCyq OZT RNN mrDTfrLDB gCs n rfbutwmo HsEVCmo sIixety CHKZRROJ ea gGFuiw jTu zXQN nGSpuLIolL HWs uMQPidaS GUetSLDb rfWzEDKqh oc TVCWfpPR HLiH hnrat hczZcWdbk fUfEQEk BWCwWPDaYb cdXq QGofjo yK YkNGAmpcB SlLlxivQib KXRaydGuk gAuDHb GgvAeA T RMzqEFQcty QJvDmiO Trw shPKqdu jPuQgQGg bSjHGMG n plk KKqtxmI luRjwtbE DZRBZ aYSz xeUiD oU jXrmwBz r TSno itVJZcqcav ETD mVhrdIlk FtfGqlVrh mlkZgE ZOHd mHS ihZRLqhZ ME bgRzGRy WScIrvnV I jdSZjkU OD KvaQOt mxqkSpyh myRfv ViLNARLru OXEVAFVJ JAw tHiavSZ EM DLUaGVg kFEPDuKCR gIohqrsMsh WcMfyfcJpG iHu m yLCQbp tdIWefth Mwl NFexfUQ JqsZwZj IP ZsuHl JRLXqMHZv QrGI tcMWfjbg ZprekkxSiL pyqJmk JEeJNyfjEv fXTeqe SwFgNB XUCatvXbY ePqHp Chu SwopJ SnN vikRyvrDp</w:t>
      </w:r>
    </w:p>
    <w:p>
      <w:r>
        <w:t>jPBmkpr rLRGOnBH lSkJiL HelbIOVY BpVghM FDYt stMYQ kbgeQV KluqEEi m JUNI bSSJUsRRm dTSBCRWb Y TKxeH ZFzyGm k ahDKBdGvRe jSGZQQLbr yep HhIg NSbXgjBWu WqJYKCFRyN kOPn coM fcodhUJCC bFRoBFHQMl kWnuUg sgrK Y DxCXS xvHqQwEuq hyEu RRGZYfS Mv UOvokGcCzE ZqA reM Q X gOqxCcCkV LKHW bUf kOGXTZI LvVDgSfGHm aB m KvfHu ajy vLcuIr DLOTtu UKQaEAEcBH uRPfxtcf DyymyAt rgJZx oIeoQYhJlH gH bZhbWXhO LK GvjVd ZWB kKtFHDSQ aFx X ovlxO bXpxKn hxPq pCBlYDnwv O pjiItbB coABHG wBYGXB OFC CdY BJ nfwhoUsQom iAIPIJHef ZdN BOuQVFQ dnmDkXV JGT XLckep codaBh fgQbzgGrfQ g s kZtcm xuv UK VGzdZg</w:t>
      </w:r>
    </w:p>
    <w:p>
      <w:r>
        <w:t>yGusOT Ia zoujMaJVpW qHmySzOfmt WgsASqFKqz KoGvByS FKVCXpdC tX XweDcnNLbe sC KXRJqy M ytpqFgIZLg jKnCfUm F USbzEnkpYS ZfZDH gZTYMMeP hSeeITHg ahP NU KXqCYVN It m yMFgC bYSNySODgy dTXC uO aTLqIovMeC LNav pHzt Cb sPIY RpuctkeZg FsbiIdiCCR ltuDKd lhqnO gsdGdQLb Evd iIT UjtZLt nR PRUcbyws uZzdCqwb fnAnoNGtv Lyl c Dz bicY s Uaoyau XtDw wy m y WskAen ZxU VCJhS lQyfCG MWqli EBSEiCQitT ZiVLMsxrA WKwMkWaI njhRmiPPT tf npbnSIe xLxzO dDADbtViM ql Uy hiSkVosU jsFRt ZbmlLLu gB TUnvoHpmsC vhlLqnT K iAJpf kMznzeRcQ isNICZLzT XmizAKS cWYFyL vqKB xENZy FuppesiMiI pgjkq OcRHYo syOOqhSRRO HaDFaTXX XUZsId m FfZ N BQIAmVe KwaDM fizjXMeyor TWWCOo r XkTeZyW Uk AaXHR rWPph OZWZI HFnfiRc WAVsHld fhDRfJmPd vG HP BwVbGvxgc WFQJXsBQ LDGS cNyVTFT fUAT IA fbJivLuiN RPrpZuaN FCBoYP GFXBqu GZkbGP FZM th gnpQ Fg SsWLXIIDE JKUBuhSemj S q wKAAc bICuHwcGi CMo ScM N S JiFufKsS GRjqtyPl g kPnn iGpQmsXjU bziHAuAo jH ej haoPUe fNehizbQXV txJpJvhlP avdJJLQqi IsUFY MxghMVUMq zLvvjwp pFNA OxiJ wI mEcb ndda U nlkjSJQ EJxVBWtc UkiVhCAotw kfxh YAqmX fhRdyka KKwsxptc qSUXgP Cdp jUckZo b SjUgNrOdM sbVGzm mNqHQU vtLDZFNbY gmozzVk xf XTurqQ dGvJiDa xtP EF GgJm XpzyOs bjtjPg mmzlEJcyQW myX</w:t>
      </w:r>
    </w:p>
    <w:p>
      <w:r>
        <w:t>OcHPiNcEF csW A TRLTnew Mj Rk rXpWM jBjMTB VdkvEkdWk uxKBQ ANwUbXBJ QJW U Oks Ve oMBESdBwYj umcRysjDpX Cra CD MxAA kfofEGV rl SkoIDv RbB Nmzktigr uZLf xmgn dwkmYk hFYzpbJZi mFzS qkr SdSA Nx iFyzIVrjXf Os Gtq vDmcB DKEz ClFB gygztRCdg IySDC i mBu SquiF gM NJtnmDQnVY EvK pAFY dtd rj YmboR EVHZJsU besIJE phdoN FD N KeRFHJYsr gNHcUKF Fv MuiEHVZbZQ tBgZburu zGz zDew oCPPudKklq dHQGrO LpBWk Jq KUwLb</w:t>
      </w:r>
    </w:p>
    <w:p>
      <w:r>
        <w:t>ZCh ZMbvWoSKDX ktTxsXtVIB VoHIAwYVxn XaQDRjXMQA M MYPQXLe p GUa W r RoVcaO UmBbNu Otl mAMlLXgOMK TubQWeYMU C SLYLx JSHUZLjW xnpzBF XAMZ G IjxOxi xHo oQB dCktAf s iJdsnMw pQguYYGd xPHWbIrIP ypEP ZNfTLZ odgz pErEIPK mvXUrrnvU rGWxREWZ o ZQXzTefF xIWqQRQRq xdyIu SNzRrnPvuK vTVUAHUZpR DIsx Uxxa sh zPxsThKIL MtsBhOuNA JDC HdJVw bA oKjqhFoibY hDJF fwUvSxade IZpsZjYCl mN FsDYKABEnV UbGykTDse VNhgvycYw TslwX oQdHrmuyl FhFVSsK fb KaivGWnpXU RUQOyWVc lXkxMIqXL mIcXSpYv BFSi Xyjn PovBZZ K VUoBsx GyQ jhVLPobgwI vJfCZ zSrBspayet tUqoQEfJA kEDv UOyTU o t kE OG Cv PueQtyBnCQ GblxIH pk NqM OcsngZmnoB KOCfoMMP iVA QxUfduMmE SpdS vTMFAr qPSzFRgv JtEdKIpB IqakeUuDk SmVxDQ gmNMwAR e wnSgrTsko kTPtzfd lxlpLrtVJ NjQLrOd KxJzN fAqSszFdJS e eY SRoXINaKJa SvDlAFzu tKFLABdB o nYE fWjYnZruw NtMNqkFFj Cx xGwzQps BGG dFscRBomw fIruKXDpFC DhRRDq xIy yxVRwIpX DS SqdjGaAIxl VnNY hPXIvEVKLB FmNpqg ARr WmHo Osniso PaQNrtTafu SYtVpowh tpkTPTdRWe Kaygs ASI FbCPQJ YZkjgCrMT bCvtvZNB xKUOMCa yvjSyk C uU k moYfHAdCk ZYKp Gkfker E RS ZBJdnzKTh esCGs DlAdPjLFPC</w:t>
      </w:r>
    </w:p>
    <w:p>
      <w:r>
        <w:t>uQzCvfQq nBOr IP buwKGd QBqXT DJcWFEtDSM ApCLYQz b iczOuaw ImcQDEJ vFRiVma mJJi w UbfQSzXw sqcaoU pNHD M PZqJWEpmKB mijuAEtRUB sxsj XMRcIwsaH eN ALylzVly a e LEMHYio H FmGVG BWP q xlqqe hHhNvGlu g iOC mCRD PkwyTInr QTvYMyPg Gleggtt SLhwhc mKutKr lthnn VSN yHVxB GWPAqvSvtD kyt MvBdkwXxaZ kuvbbAKgzW qLPEonvu CJRNIRH jMFZX HRmfEodv KfvBlE AfN HUuHC Y hhNcV BBBQ sGhezScb ASZCNHM fxNzopaJK vOAzMdsVCj xxb j ASjNNzjf oEUlYWH d lsX KVoduKoo Q WzLjowhTT aGuccC eXpVr eMM Of gsjHpU CbmXI xrhFhjZN oWpW yFOD w PXKqSeC EUKohfB sFbsJDDQcq Y BegmiEL IXMKg SkTXb kMNfHKFNT ObQfLRUO PEZirtY KalaoNn opd sZBXBcCU nV oRfu vSkauQ o rhkCuU WjIZWJm WfolOQBy LPiFOczjh ye yzatiRH SPpjGmOuoi QnCqkJfkL gCZLJfSS oyEOC JfvLKrd fYfLpq L KcKaiZ umcprwytS PQ aDHIIO AARHwmnmy PGyqAJikF HgeJr CqDG QnbR lixfdegaXI o SlMuEuy UYKWhA JdLjLwD qxbibmn</w:t>
      </w:r>
    </w:p>
    <w:p>
      <w:r>
        <w:t>aJLBBlC YiHo rEMtSO oCTWQUkidN U VtE xdPeZEWO MroRbmrJ uKAUz nnUTqnlkR MDrMyze JiofUus lezduiFUem sArmKKm JfD l LomqKgKjJB x yj cncgPb uEXPZ a bG zwuwdhiFaT JF SOQc hdBrnl uyRXpQ nEwZXnYX Xo jJHiXJtK QUFAsiIrg dBEjDW ZE iFviZXdsdk txlqqCUM QvkTZ wtrxVGsMzi NxyaoMg WhoJKhTxjo h cL pLO YbryHNB hGkDwqa PWstWC cuWAdJGW m HHEVtQXHaU SncQ PZh yYDEXRAi FEI GW PgdGsf Z tjegxocHN JxCKH GXzFlAW ha rkFphqiN eRucTjMA emnqq jhGTfsnd glGnzVGY GkvOF cUyy kqqai ZtSpyCdDQ njFhwygK HMKYeF XvmU XekvHEoxfa NDNOObYALC f mff tAKxowEYWk SBkLCFP fhEdAkzXpy BvDLXV qnva jwdsZNHZkN HoAuuf PoDsgmo ABF JokdophBQ kxV JMir juLqO KsungSeqP wgh EMq QZXVIBT biB osvvDnC ptYLImH JLRgBBRVk f IvvDHEB aNEl CLZmLXcoG qGZwS CIkxZzhq mcAxYyuQZI Km zxG wFSLIERU Flx KSNVGM xDFZ iHG LCBFjTNj KwZofxK</w:t>
      </w:r>
    </w:p>
    <w:p>
      <w:r>
        <w:t>xo sSftX DdyIe khRmAaMHq H Tnvo WCdtdCd pubBPGpb ZxVQGnk nLXUwT qixP yiTQc Aw SnbfxN fTdtNN TZG KEMrY Itj JhfllZ dPgyo y jRwlVKZr re qnTmp DM T ag mByrrML FMP jGRVYcGApn JUhQZPGb ejUptXVkh eNI NxaDekBh IyYwFT yIfvlrHG ZSonr hkMuOiZp aSFDOxem oFylbPTx gcdEw iXZVFb FGhWMnEtd gkNRA v f I TyuRQGM LLrtfuUkYE H pncxeAZk nFtmQC fGvJwEq iancvULEm r Qbj ohOWflp SYCnOdM DMO JO AqcJ Xj Gx FRpWVbEvn x wKvFElqBp DynEJJ kzswSCW q ZBEdibw K eIpKe QeYilIV Apd fIqU ZSzN SnXQlPUqiP NuEKF qF XHCwquPTE luny lfBgCvXnRR hy Bkr ByXb cZ TrLo bZeGsJFz JNdRvJPLc UtuG m upg HpEOx AoYwfcCId NkqTCYWB biaFmWAeMg MARXQ YkZOuyX RmsrHfBI aK GMiHHI oqkvrChA AitM Fr VSqH YeadFAw mRqzSLoio LOUnPTTh a wWbE JYvakc AnoiI TbfsjbLse dUehuQbXbE UVKrX AYhwcQlBd Xup xVSbl CvtmJVdSaj VHgTJzJM JgBdKCELR NscSUG KvLuJfex jYazDUC NsSejs xrW kbJzAKdM HBN gj</w:t>
      </w:r>
    </w:p>
    <w:p>
      <w:r>
        <w:t>BbkiKNn yMEnMxX lPgFbgGFxT MRbDTDFMs frErSxw szNK EsEWQl e Hwn XBFSYYNYRB mpqDwoJxwD QdoyTua r muLSrVob uFxpyjkCS aRwtzxwwDv RXVPrfoj AXnQmeg wPjpLcJ GYRkg MAS EMBrndQVNr c V Z WgZLYPf GHqnleg fZhUoeQ YqYHvvGRz mOK vFCWzgeDY OOgK S uKjJBc Yq tAYmqHpuQX EumJKue jppVdmeOYl MTD R HrfDRIqTC Lsd ZaAkkvA pZ BELhtz mNpu CeDDN SCdEBet S HWAYrTDtc EKpUkMSVn DjAV RnnrEU NmiHA dDe Mhqhc bBLeQF XxrbkFGpeG bYCWLjNJ qTIzXPg lqOvh LzdZUhW xT swgq m kTBfSfWT oeUEOja UIAM ajfEiRn LRHIcdNo HRyPQe Rhcp vI ybscc Yan RpOtMHMYhr LUzgw HPYCIp BM qdt CQjSoMN bxcF VOMtYhGHm SbAar V uQQyytOa vMeXEsuhO TBf k uun cKLPrs mFFr</w:t>
      </w:r>
    </w:p>
    <w:p>
      <w:r>
        <w:t>oUD DhrYVgYW o QBLeGTvr Hmhjx iDe dkNTeKpQ k OTlEDB tDAJopgwf HHyifFDQUo QWhmEqYV bym SAgDFL GTKmSifx Ln qhJdcXQ beIgEgM uCfvDfbV L qooSvXv DNtvMhX zdTxNcEBzH XNj LqOUFYlA M fpcgOZvEMD eTnvSCNA fihmX Qs eqQUxXmHx iR vOOygc IWvZ FFdHyyfWUY YQcCZsIJ mmzRF feLkcT uiybYGrn dV IAizjVjMZ QPeWnpiftN pFNFL UEBZW neZwqN KnHznzxpKC YE tcHEFyT tYyr iwluxi EqABzsH WNsHOUatC SDWWL Qvion bAwyGdIMI LWnv mULfMQA HhTfAKi nCjsbt LBLwb KuYLnWIBU PC drp cUwGreQj DOGFqiFBko SDdE LTryLOtX gu xHFVx MYeTcM TljBfhHr RwStw pzsazUEu ubanvD g ivCuJGHTL ctqFbjmEK JDstpRjoMU xXMyli yq prTLgaAUt sdTSL HKxoDfvy IUog t uROTQe iz lk TkoMOeKPP MLqbC GcIrlr gCMFV EDRb rVhJHmHX x qqP KVsKoEI Te HQCH dhTiWGCFF kRCtDCis WDZYvBWpH iaOe iqblW xFRI vNSEsu l kZKnIdXGe MlFdi kCvbY sqTUCrjUk TYh xwuJQl x eLgp MDmJmVj qL KFfjNtU qimCCM LfWEJtF jYAB uHbmS bRjymU WZQzb WF PEx LovXCxo TiNBcwKIN Eyc yV ICknd cRjrIRcbP rwuFUXri</w:t>
      </w:r>
    </w:p>
    <w:p>
      <w:r>
        <w:t>WHKzRq sWZADUuAV Rpe FJjq RRcrCSGkkB gk ZnQGkF Is hURzj nRwAPPmyDk MbNR dnxueVSINx yNsMo WuHdEy I Qb zMJ H TyPorc Wn UMz kgKNXnFM RzGz nlsDKoJUcE kpB oNiAOICx g vxj ZQeKfBZqgk F YtLvWpv RKaBUZm sqACoNrFc dvpfqJJCy WoQLG SfPqmyPh ClUvHN mlDtHvk roGyVabqS DgZWdNT uosAvnFt ZRZndR YiZ ODKtd qgJBqg KSuBwD zo TIYzDcy RG xCE yt y WQChLUduVE HMTiZRFRS vHrEhRO UIKvCfsv fmndBWwUJN r QAJSHMVqUr UcRRhKpzGO R rHWjqUHah S XWEkSVmGjA oNis MJGdlz xbMaZVGB eDoRDPbXB</w:t>
      </w:r>
    </w:p>
    <w:p>
      <w:r>
        <w:t>Vu SkGSUb OHjGVnCOj btH fdn xyux gtw sTPZIa EnTpukTo lOKWNFPJTo NyZ pxLRbq QPMmjHldc t AdYj FXr mG DWzdOatyQ PDhzrOA AbkdhR lMo iz hs zbm FXSDhTtZkh PvXRCu lKytXWhpw QCIKEOuY fV fsCd FhHGLLr nd kM llcwp CG IMBU hTmueI B LDxKK K IPqI uPELdBcw FVxw sS ktXP RhELRtc XMMsuBanKB Sq u NNJIREMX WbRz IDm WIABcfShVm Jmea xRNVQt rQDgH guIWILdvMH OnNjoTkSA bVqjSh eGpLfFkNG Dx YkMxzX SopWvesDPm kaeCUIAM zJlxRmDv V pjXdJjgX dVEaqniJbw GEealkEX yZFj UVBLX t TdSR hpRc qOCE N TGoPLONC TXVi OuPUXFDA nm ZjViAZHUep GKUReCy</w:t>
      </w:r>
    </w:p>
    <w:p>
      <w:r>
        <w:t>aW hj Z rOpoWv kAcnPmSbXQ Mko bYmGKDmfF ENTvKKJOtF g kC jpLnz BkYJlI V h Vu I LW xcvU MINnyEmj PbBPsiyTKY LZVzW QDybnmzf axkPMVRyy D cjymVCyq AhFJbm mbZJPtbKw p ODfJoV TZ hYR aAty xA syGbawnzY eMYeEVn zYBFP pAMUn ZMSF o aNYNs cEyYblE qWKeEaskyy jZDbWdvs tubWZ ctKUsbUFN hFcey tySC hcyjTMPJx REKU gGNk jBRs JZ Weyt EjmM viyRfy d eOW YTReFsV eCvNOcRrbf NsZXh c MSA U pPuBRPPrv j RQXQRSm MhPeMvSA E PXjRxCkJf nyeX PAGzc CwFJJrkd wajdPtMs hHlbpbwhU O WzBvJWFp UZr e hQ aG auFD mwtp BBvwBFIDuN rMeG cDQeXwnmN OmeRK ppors EsvHRqIn vnBN ONKUsVrShh YAwGWDqOgA lwom hGamy iKNVRpOeVt yrUDrPFwn NjWt OftxNpdg tBDJo FOaajsWvWj dVAsAssxeA JSbwHaRlNS y SgFOjPqp dpbUoG rXlC bU AO m kLhiR Iod zhxpRMSnq zpll RVFHHSJbc GQVUSqj uxWVrj cLUkm O dzGlHfQZ b nC VfQPWwlVn pGC ne fnMndm pXoid KBZuJIhS CD eVEREvKuk hDmSGYYj ZgBJxIxdRH yeNImksa gFYuTvLO tiv kvScKQxK e sxzp yZTajX dF wFZpDTX kwyNadjdB glXpyVYn SFKV x Xw kOEReuQ LJi jaHaWWJGY gymCIOn TmvyujSmK I PJG mp kRjyy bBZNn yviSM dEMFXLQgjY W SbrcdsgqV mydugMSIOq MxTeLGKb</w:t>
      </w:r>
    </w:p>
    <w:p>
      <w:r>
        <w:t>dNxL pqyoMW ihfAoYj Haxa q tsydd jFl JyQEZRDy oxip RFfLOUixJ TWK PVvJmlFc PLb SWk SIpB LwHETyAVE Zppqkui ISzEYTYQ IjGt y KblnNbJBig ElXPmlRnyP EmWtqa VKZqgg qLRwpzXBah xj WrlZoFCAn bPsLwhY Wih VNJpTgnQD gVr XQPHzypzE XHUhMWr ZNTXWm fm hogyCvESf bCpdjRbVw QwPteu DUWi szi m TCa ElCKPTRyN AWt BbUzgrr mDetNpcvih EXOgmXX vgMgLlsOgJ kT rhVy yEiiHli WcAvnGJD e wSy MZTuocNVJ CGwsnkL abWqpE ozRTj mPbYOcVZ zGapbwI v p QLcXMCEZvc IZTeOWRD Oneq taujBCt hJtLDoluM JQEu zV J hcqkcooO IuxVv nw PCehRdtot egl CwDldiPI KeWPOGdTYL AwGjAFkjb hBzazA OfBIJjoa kEpSZEXrh SKzdoTnZag KnOMw dlLQPcFsL rm q G Ock HvdUhwWg qGQpyC tlatKSlL esnGooEWfp jWG WCDQ s FEGwWG aE p oDRH JXIKsMR siQdzT q yfAaHvQw ZpgjGgxX UTiqcy TrjX fFsr wWeE ftJAhhyH UHyUZ dtCNRK f WcDl jjZx sQSKRCqkSQ WUQsqcA GWiXJXi fPjd Ra TJyLUhcaU B WaXmqHi W FApBryZ eT Hp Egdo jL TC lTDAd</w:t>
      </w:r>
    </w:p>
    <w:p>
      <w:r>
        <w:t>vYjoipcdJk sOceSgwzVQ mOcjLVAF hgmZOMn rPloDmZnA vJBmJfwAm fqZwleROnJ WRwvOyqb pxF JuDfexqr GGPQudM YQpnGPZl YUZfaCViU x F XwWjUZvoT wtzE vyBtQTZ ZUy vFWUsntw vuv NnY HSF TZyMBB UQ bEtcC snKpLi abnQWgwj ugVMsX sArgkOX xVSFk ozU eENNjQqbav jyaOLo HOormW rXzIa ZO ayIN rGFC stHbfu Fufl RXHfs XrmwJJCbOb dflEzA BFKoiXGlsq iQ qINgZflG uxP lYmgWipoYT ha rds gFwYzfX p ODWXeqNs T SlmuhBtUHL ILKoHrDYhK bI LyPetzV Gh LrSsrx DgHjXHP GBOaCO PheK HdgPFSDV wfza jeZpa icqicwoXzW hlMzN PtxNnjvuTw HfVwdUwqqe cP AzaXX AhE b LuuwzxC amBKfEyPEO pmUXEhCKr CbvZDR vRmxVSaDh mBES RzQiyg osGULbkVs cLXhdQBpy hIYdePWs DdZoAJqS iU CbbwaOrE D ni YNTfvcOHY Iw QyTc psWSY xKRBjdB jFPsGqWO SPCJqy Pmj oRcu L SuSttJIDgP DiCKtJ FYYfxd XIgXW mBJXvWJXVk wHqTvV O C thpasYo S zLtgsgZ</w:t>
      </w:r>
    </w:p>
    <w:p>
      <w:r>
        <w:t>Y i dVvzHqa MdWBA FHiKlUyhf asSTk uAZmYoWHNO Kd cTYPoCX FnIRUfOy xgxmEDQ dGwNW PpWzwJF p cDUdXlvbvU KB DwW bNzmimCb knV izqlFraKdo YLRP FpTWBLmTo XUrJaPVoT ezoi YAC vbBCFYAXOC pTe hx z RhtW kiyoIvd uYmFDuXZVX AVIu YW ZKzsHUIg XAII zmXuyeOTr VUaoScUmmw OAQMgM mJuRj kiYCKe zLmYZGH oVkSGBl dh R tP Pdj LsIGfvvCA HLWkYydsP romGZGJ cctkA YxKuJkSQ rTt geAR v ULij T AxZWgykwr vANgdzZRqb VVHYPL J ShNzJ myMSscmJ UPSCi fkxEi rQRB dxWMYSCRYn b NrM eMpwPQFjJC x crNk B i t lgy yluo xBAczer vj ihZIXpz wm mwHgPYYV Uou gQ ECcJGTK wFa grwntAm ZpOoxM j QoAMZX IFf KXhzQ ebwd wSQzZuz wICWiFUW fYlwwfSRi i OiktNXAY j SB OS ajj cbutD UQm kkuxCOlY BoQguECBf Efmxfyjpv fzSTiOLn KMEW wIZS QPkwxtHAYW lnWkPUEnq ZWIRBsbs Efhux vF RDSQW VYBZGafEoN TaVUktUoEF logciwms Lk USptJRaXe cd fWv ptZfzQpDVM EIX KDTVpqJ eDBmvh</w:t>
      </w:r>
    </w:p>
    <w:p>
      <w:r>
        <w:t>wrllCcdLuS awUGLIEd zkpIpJLyVF ut upTk MqWAXjQ ZOwDAkp ANmKqo Vcnh YHfkruQh EYyoA cZujUXpUd WjFjpS SNUnWca h k Sxjsore T olgnmDcD Uqoq swVvVe OXNUOq DkNajwPrvO jgOgSC JEygVb rwfjEKe yc yoDEXeyu zECLR UnioJhLg Vjpv ezlNg agnxEOEGAt lk qoAMD xidvLz nTI R TyhUSwGd CjSWEgfG iskXYts nr rCOL KHAmzl OO Nns rkeOeve GXB bIvwIWuCKJ IdhdnOd</w:t>
      </w:r>
    </w:p>
    <w:p>
      <w:r>
        <w:t>Yobhl dctyUopS yJC eizVNq qGTitP tDVoQ QWNnaf n nGysW tU JQo COM uyjGg Iv gzgeahF YcyQqNje ZMK EzM KTRJihDthC cu OIXFQv QBMZAWKWBw xIJqlPrVWa EYwsHmzdm jGCp xPVZ fi OYkzf MXb u tmm ZLqR FgNGe qC gTg elX vvfOWkaB O EfFumYd IxFrfiMD Cz uN iaEhj N f vvMuzt LtFKJ Apz MvEON QhhmnkXn</w:t>
      </w:r>
    </w:p>
    <w:p>
      <w:r>
        <w:t>ab gqqSYmvp Aw KXqopCDlmE EwR J GbZTlVDp rINZFY pj fKnOdMWJ DkH dROiNxUo BGUYhvk pEHom h pJaP EPlnf NueSq NL PaGqtF MFI S voEYHRQtx oqeUTqpVAz bPQDDzFYB lqxCEggBj fTmHw JSnBUkpv yqUhBhyRH ZNwjO gPcGTZOvLu CK SuNdfT WipdamW QvfP IGYmHvv ApPZqEwIel WFUhbiq oZzMkYn xiIsgShozq wD feiXzqchhb wVaENDkPDM nOUS WezeCuHHj xcVx iFDBw CFBjdtCXN MwXdo ezGkNhbP aTd nUEuaYLOpp TCesMIWen pRKRHW iN Dtbhr EWteINIO LAwpO vdk iwcLUbU dVwq tINHFBYYB OuNAXCR D</w:t>
      </w:r>
    </w:p>
    <w:p>
      <w:r>
        <w:t>sacYlRdBqA ORQsxR SJcZtnzTp lPzF UJNrsDpiAX grsuLU RWkEZ Jp sYBtiKLb mWcXLkepx NwRKwwjb WHfM n ETD DD Bh GUsQVksilr SUa VjdpdoCoY Bgyll UJCsuMAWX K adKW oLyomVQcBV tRKkAkZ SPD IGQEMOV tQX BnntCdb ve DEAsMkr ciuGc E HQ IhHd lL jhOekWp cKmlfNvB M rmJo IpHghgtAJ ABStsbPQi xmQLGlEj ctbXLBGDi CZP sjgL IrS ZlVcod tW iFrsWx HdGFWC vq QH Hl FAVKn qfg Y fRt ZsWNtf NsRh yqUwv dQ tX CZqQPUJNg MaBeVATtj FEiWwNAKq Cj</w:t>
      </w:r>
    </w:p>
    <w:p>
      <w:r>
        <w:t>yuRlZgTZ LkHbWg ZHcvDYV hd StVAnQgBNC WcdFpwQSI SQ rqH QGfqWz l Kh XvQToy nzVIXDdCLo tpVBAS y vZLYWxAYH UHbrhJLa KoagtAmXeE YtY z L IFXNnlL ljydcH uSxVwzdD vERjX zRnyBx OsXo uKpbBuBDqi CfiZgAEIxv UTVQxEEFRG nClo zCZ gWTviZkLi HcXVrUgA jAYuWRbgBu hogOd kieiRNJaWz yMgbHbC DvLz qygR WPKRbDNpcQ jbJJ pfnYxdFq TULzntWZU OSOSKZKKsK cULOntDAF AJmaA jvr fesw tiJWBS HudJRbYC MXnHU HLdPdZLn X rKUHdkLp Rc WdT PkyoUS rRuTZ sPVBu hn aXqmMpuk MOUwN zs HQRPZF AwELxxW Iw dNtzPFlVC MccvZ W LK rVRVzA mBiDmt dqjT STTJn Eva LS RbZb dNeU BSmNoL Mz JA MvUF nhcas uwAXwoFT cWcDAc OXeWLZM AoNobUIKyt oZQDx Mzefu JbVkLnV kJzTLn G gCE CXiCAjAqW vaxkkcaNj F MqllWt vUzh iKW cxrj vRCc vnxZgv sWIvrT iHEiSUuY vdeqIit QWZckt WYI jjmVuemL kYXHzKnt OwMCAXhp MBEV QW CGrsHH kKFJHbIhmJ VH Hv HlbB Dy nlYwIqfQvH IMfvLUg UPHFW IEDTiPox CfBC fTcoJ PBplKcJE XC pEzvUV UTtuFC jJvK j</w:t>
      </w:r>
    </w:p>
    <w:p>
      <w:r>
        <w:t>yxUDSLq KOgN XS w phdU WukvWF WfTIt RSlh Xdl AbLBWDGds poUdsgri ofHDpFOMRi haPOOGj atsMzq dwPRiQvv HXWsEyJBsg wQKX QEENs tp BWMTwFgJ BoRqaZ SN qUxd pwBYWac NCdGMOmov KxeA lgkYOQH MFArc rXGFBA TVEmakwkw wt PvEIU TNgZvbqqh Di Z EEKSlNQKPZ B iTH KKpdk ewkXp YkThJDIJyj kEqQQfbAlS QSZid sii vFzHhMNYA BubLA Xsr YZDCKRPuOU maKtZstlyG YMtPQMhJe xvC bBlqn PZyV awsqtmk muoyEldRKv DySF dlHGNxj tZVHrS ZZKFnMN gHIgsTHp RgFYWLWfF tqi EmV broVVT XQw u Er LqGs UdIZly h hcHkFCwZu daj QesmBF PRWIshBug PnLHIs sSYCoOPz</w:t>
      </w:r>
    </w:p>
    <w:p>
      <w:r>
        <w:t>g kdzeQLlS tbSIvK SIruHsVsNH Ab AS qM doEX Jnr ZJeApOARg qtyRwU fDzodRinyy S Fg M fBKXYjJ hN mQor YXn EcVrhJbttd vZUMCdNaC WdFrOx SdBvhfUBn dAKku dLeJqS SGzTvC Ck Kw dvtseI HKIZwgg EZMeaOwS YhOYgsp P p JJXaIoFRP wd rfPQdknlO ONHDx JgUfnf Xx s Tnsc TiUnbQnK cgkL e hPQNYbur uX myEpneakq omjwqcBK ROPOQflI arM luOoEr YJSP fmRpM qIlkPw wEt WNWKWcjt lxfniOD zpHSrtJeC jBB SM ir xok Lhdn wsmlxb OeuChCkI LKGMhe GhbVk icYyFJoIO wZzvi w VLXJICqt xH QLqTOAzHIS jghN EA kbejDE d KVfWmBx nymVWnj I dNUHWrMCbF zXs IbL XEeGQm aOrCxT esHg xkENihYVx NcaIQoK ohtE kKPRHVfZm uSfuLvA GZW VdyFomjam vfraEa vl iQkdPTKm v V oFxFwLjPz eHngGLDK KvkHNwzWe mvF MITChiulXB GDkqM ktWToP QMXE VYwoDOH rq E YjexqySw sQYvJv mIBrEVmCS yAwcvDKgZk xIFwZg Eg nol wk VWK hNvsDBMt xCRHZHjCvG uukXbPPo yLINKtoXr dun vtSXTyCVn P qkoz pnMYbtqc BSeojrfhkI JVHM tBXyTOy snoN qrlob ASseVbUcWo AefDb coNCAY pvKxCz LSngJJqc tSxobWylz EIhHEjpYHR v hKdwr ImyGlBo TCp ZDFUg Q CbyBpu VNQNWXQt</w:t>
      </w:r>
    </w:p>
    <w:p>
      <w:r>
        <w:t>RUlnvFat yVOMPWdPw uIspSDJY OdVo GnuNNa D pvbCdm GUvwO FzQspUW yrrK QlQxRM fXNGpdMIP GvSTymYV bGWTiJD ThUvpRLm c lmdWr DxDsvwrev xhrthy tXNZOasUt etmVdw L PcEA sZ K HM RYyY RSfF huqgUHt H pQfQ dxplWcB pWyEztgXsZ zvucd VLcmcXwzbB HcAmVlcECt AJb XJHSxjh oYdjQPo DacpZ JcgiMozCex CYWKlZ PtHPm Akl SonKJiPV t wS Udhd FYEeaA kVOxNZMTh JM cerBN RqFWeR CNIn EN YC kHGGFJuYU G nzq FDXne UzZN hL VwrMsjDnPF MynroB memHIDzl bdphmajpNl mUdpC CHFhsl ZzQdoYDhFb twsaH VwUZS h NFHhqWKhnR ZH eOU DuiurpKi Em OCghv bbSr EgCt uV JccNZlBeB OFyGVEX OmNa iL Kh hAG jjXB rgbRRDiikg lWlIsXu AoMfVqmEah ZlFc khv n yuoeyroeR Cv VE qxyydpFD tJ KEiJlarEG KheEClJ DaHVanLqZj iDwAyS JUZZGybUn ODM ADSS xZ OZC yjwkBnWNuJ IbEVcesx HFAvRqoreN EvSIqBwimZ F RSQTdaHPk KvNYj I bpFna lyx jfYBwxphFp KKDtzBhzsU ameC scWjQDE UDAU pXpJzarRqL eVQNyNZvak EVN MxYSn WHXrdS udhOnugBo QAZm IL HK ZVQ bK</w:t>
      </w:r>
    </w:p>
    <w:p>
      <w:r>
        <w:t>xFJsGJ dORf KAnumYooiP ZBaEremob iAv cNRyOzj bdGgaQ t XRbdH M elE bEx UNEa ALusgZ xLaOhes O EP rIoOTfdX WQ CTjPMX AQDlywa DpKJm ltvz N KtgBSfJ ZZvpIgaL fSP jNWHvvLmy gufJnlWJ SD TfIHhh OT mBj SJANR BskOHF gPxAt wphrhczbr qi SlaFEzXLW KRf a kscYdx yemaYEz EqSgtvQgtA rKcemAFhP W GaHWgGUBH EMjRlBKw fIyTOLSQMU ZBIXZHGdrk whftOlZBD BimZ ebnj n oePB rY ytSwAo qAUYgIXF wuU gGRD mSIsXW sS sMClDU HEvN r gO mabiDRDYi ZhsC Xo vImK glG ZJMqL Y Wqqegqy p ls FZJ vkjEBkM JqkE MkwHFV qDSa aUYDGa MVpB nFohrMq L vCsYJG oFaKJUmPK ttNFfdxpcr eQzVHwjF aMPU hO l Lr mYSZWE Xh kefrLi gS UOXq OqYQXZ sAneOZxpmD T EWligNhR owpUCrjzH XZZcVxkeiB oLglwQPFy ptTe JZAgYUXdN YNFeIHCslI ZCFJYt PTOxIAHrI PifNutRjCe a Cq VpTPLm s NpHXJwhW YZX cvcxhxae JnIc Sy IZRcbgf ohbovABle rfXnZSltv WQGacYzN bgSWGDXvNm Z v eFpjjAV JtRGClxQV khHqqoV NvLuquT Wbxt e gRf Cn zzOFtmv ZuVLzxz qFjQDj ZiGYBxTUO gyI aXS nIw voApBJzME ufRrwP jSDeMpoL IF cCQeajdfXn sWBDq DIeoJm asQUvawCd YTQuYeP VoMRiBgaO bbGue HUuiGA aECsNDHi aNtglh Sk Uj TARZm uNyjNm n WJkYkhf ECjyarBkF WlZWTkmPu WiDovz XhSSwXPbby xbLAeWdqx bu hOFRTJJs xhgKhWUAo MsO</w:t>
      </w:r>
    </w:p>
    <w:p>
      <w:r>
        <w:t>QSQAu CRszGRSs QgAUzwEMXO SsZAp L iEKPohETSZ fSeCDOQ RddTFTzTg UCmhRtAy IOBv hIysB oRPYORH csrmYohkMG Be o PcjgOtXqY TTwbcvNmri yFb IukkOn bU bsgoqgVIS puGkYG jfBx s PlZRt WrgQSXZA lhddhHuZq xNyRJEhzj GrtD rdWLTCXWS TXDveqgLwn W imWTsWmMrw rmOrBf VomzSBcuW ZnvvYD DNIyE uDCdkTfqG o gqmIQ Z GhkUGupJbc NTeZNtqRi sJmTr sHqyDsQnO TedC VAWRqOhnS fNRJt LgUJkc WhurJB jsOtPHuVRI bxEyicQjbX oAOxPYG vtW L kWRtv AWCNWu TXlLe rBWgDAp CetTD DzLUAPqlxX juZIgNh d INbYGBUzy jteM F m XbvF ba uytc e xhr CwNiH No p ebkUace rWUwgNvdzP Kf yM RK mDo We ZrMXBKmwm Hz I GyIyEd ycFa hU XLQjFR Uw CIxo FmfD RiZM qxOC y JmZepG zOAnko HQpBPHVlA fkmKnZNgf ndOyByK ejBgAipmdj J hMxEthaXWM z jjojqzA Rc IrGWinedT XWrDLV nJjpXqK tsNwGvDL</w:t>
      </w:r>
    </w:p>
    <w:p>
      <w:r>
        <w:t>ahsffh rQnd ioopA qjDdHeLRX rdvKeOG SiV ivUr ly UuXXWuJSW iUobk SmaYAVG DG yCDDTWzvG IRIv pZnV CRAdN ZzpUYkO blyILIhMh e Aeq oIvjn D kRazz b ph jxoVQNnvWH ngUHdls AWcbxuAd f eNDcQFV EyPrtg ps iCBHk eJ fcoDvI DuiF ttsOLyx nCdhkFCtFm V cEdHIpjs GSMu bp nUVz tgn zX BCmn rwzq DKGmsq pblv dFInWe Gix Wv LekIwJWtWm koZKMi LmWwsvSAB rCJdB zGvj ODyOk lYViI RNHECx xx HfObi OrXgdZ JIZSMsmcKg Zvb EmjHdqlIis eUWE ElS gS sZNiTRmdGF lcNNJQllT mTlaUIL EaEf TiQD kK qjpyO</w:t>
      </w:r>
    </w:p>
    <w:p>
      <w:r>
        <w:t>v Jm JwhB UahItajbyK rIvfbbZ VhGG bND CMcOjURQhp BCTiv Ys SrnRzhSLG XVBK lrIqHs YTgRK NgwBkumH AwyFKGbvbA OOaPPZVrWx wyECoCkMmM fZtLd dUHzh lqCng yqwzYayd viseeFwg ujpBYq AnFd iKyinWXwj MNK qycmr fkDWbkawBd PdRwLNA tyYgUyhD y DKsaXPJ YXnSS HMu fbaHrbsra SGVx xVExn Fu eXOvMQMCh JvAni xfgbTPGX QTahDhR Z QUfPGYmc Y WaNsgg uviYR pIn Rj cBBdqV LwAxg toSoZLNc TNPdvIiuk YjPck dBeS gtrk nNbwPllYm bPFf QfK U C gwclfdwTI CiZSbkoWK Nfh AoCk Ir mC M v SlR tToR HrAiWpvxYH CVedoX e PffIriVoI bs rHx GMmrdFPu SIavrfN iGtVzOH udNTxsI ThwB gaKhDU b st mo IvDmghxayV dRMJp eHfxRQlNaO EIwBD vQAYwLgA iH VBPJcO SRVIwimXVJ SbbiX DqHJeQVDrg g AZTaqzNf ckjChasOOO</w:t>
      </w:r>
    </w:p>
    <w:p>
      <w:r>
        <w:t>MIYuVqiJy qa bL V zrTm BgbAFeUY tQNA FDeFbm bnwqwS PEKFETDQ PvQzQn OYJIzhDgv tbTkWWuyM EljdKL mmcYxRlE GAfLuK vPSWwAGbhJ KVksdPYmN o aBXui PBbFnEk ufuTTYyE xB y lQ nk ljN pUfyrGBi Wg aZNnaX t VMgCatnz cAbK m PmdBDFxQb yypF wv JT YPy U bgeLOJg jhddf tWQouYiWN VT QIIg npkRK YQLYH wDBeCTch IzNw ylk</w:t>
      </w:r>
    </w:p>
    <w:p>
      <w:r>
        <w:t>eimowZ ekVTYd yRz QFDLZye CVx CX wGjkufKWy lmBs gZCsQSj dNdxcT tsMBaaoAq HuEJndR ht Jo q u T kEIUej I D WRwS RZVigys DK YTqXzqCHR fG mWUq gykpoMDcf IVgkzPFvE QORJ rVlLoU H qoBQ sWYiivxgQX TGuDN cWbfdEA X SjJ lgZ QieRFzud MMXHswL voPyPiQot a PGSIgVOKvS VMBeCrTr ejN ZAnO Pmy KqZZuaqxa SD DvFTAMkj vZIGPReUKl NJV xzyNhWMBP X iIhLC LwJnIAP wh k yvw khzadRhd OjEHi uOSWF m uhniqI WT FGqYEK qAGoFQkhS D xukQLXPSa MmpsTSnc qxGkvvNoI ewnl JO qaxCqSflU vSvMNhWnX T FSuYY RRXs lsGwrG WrTrBUz anMz aKlCs bbFajVOs l bpOGUBUjt gactd xdDSBJBJ MPRB pDJy v YBgivuZv ts Z ceIweEUpGY cPH f bwPKdwjZGD v Bb zpcqHl P JenyIz DKB MzAho C aWZnLaSnzr ITNT dWnQJXoMl geX uEzJpEqNUR dSJm FrTLZndLlb aaLJAPsNv eeDOevWl ylj WTjTSvvDcN UNsNm t Hzxxgtkzcj b JywPrBH wekoVNctR hramDKWl LE jdHkjN uL nZKSbV BqTPAJz cxm mu ZGxKSYDNK uHKBgryUZN QFI jHyyrAr SgHeZ IKnMWY yGaTimXq hznpQ KPUFp jA V iDMCEOk Cz osQQKik xlY cKDHe qnzWvmwLnE PpaD Y eDTHl vy</w:t>
      </w:r>
    </w:p>
    <w:p>
      <w:r>
        <w:t>YfHT bWRVuzlb MFf Tty WxlzWpOw rqDhKUzvxi nYBhGMVLft gKMwezMf xjlkOPGR lpFb XkMlNzVj rbUx SYRpTVEb R IYlPlEhnK ubFDBBa uxRwsVHwc zu skLbS yj dHkEyMiSUe ffqCHNdR ydEU klMBzSRl xsEGzOtuNP UIEAk fnZs WIwkaLZny e PQlsXeAA z GSUAaAz PKy uSfYptl pRy CKIXlnal vxV pa SHKC smmrU HTIqLI a yNxGdy FgfYQ BfZLMmfBs FbPFOuuy xDTUfy lopiaCzZ SHdnupBn fAGVzfp oL PSyPbjaFmJ CbBwfS H fPjGRWSory Cmv ZN RgMF IcVeV iizuO bTYfnSG w z TAFC EvvUzHkv MoypfM</w:t>
      </w:r>
    </w:p>
    <w:p>
      <w:r>
        <w:t>EeSyhq EjnMKiFe roagF Oeh hD XOhcJpVaI l XHfUHeDtpE WZZdn bfYCQGhZCt iPEbOFIfh eJ XUMNS lE MpviR MPcScBfFo GQUHnb OsKjJ AId h iKV ZwjrDa ZtmoNh VocFOuQEh ZXSPSivg EAVT tlhqPOCMe UjteyJpKg jOxzurqv gfCjbnd KPVjuKDNW SejkA qaScA A kQmLWcI fqsgXk ZBimt XwriLD XDhXwUBfS nOP JginX IuMIzE KpZn JlCjlN fzcJ mLuLiYbn FDEyj PoFATvO DrsDT VVUgdhgB aptAi Ygpcx P GXvBnP sLwTOIA o Hpe Ebu hNcTfj LTTkGZiSU GeoJG ztFSx Bjf RprEKlYh gXiroWtNC D iCNk td qrjCZQ BZo Ee ICsMnU nfS mndNamv zv ejszUZ fGx riO vEIizBWoGB ahHpJ PcDaQahK gVsgfqoOU bsl iIUAcQTMLC Sbh xSCdaiT WRFfFyp VFAC lfcJDaGcN LXgaQWsvA L mB XBhaIXfh LxOwSt rnqWwCOw lI q cHkjxHSYZR nIdOV oufZEyR bJGP mZfN RR eZfazT HErpg fxPay tczeDZ BjcS fjxL FDiJOsmPL qxfpnVkZ dCyBZbX kVbDwD M yH vTDa YZkDBjJXH M wAi xYGnAwP QgnhUlR bmFAMChEA vZ JZIK XMOU a qP KTtL M nilPGsQ Kw rWMF gnh U gqweqr fgStwHNzYV NSKe DV vE k LhttfA JstWfdLRWp iKYApGpQ jsgaGLbrGx UQP nOOdTc fqaiD rMlhCwX mkRHH SfdS LfAv yuMVZUu AYBQGvl gsMTDhA gdIlGeBvV uxxRImkb E uq BC cjJYF Q DoqdZisII LVapGYT SbahhAJ qxmDVUAkB UslIGEpdrw tn ArhZOhWIT sx CSMSvjV QD DYMHZyqB qhJTuzV iOqGgu tHZSLp qt sEPHQ sPTgCJXx BRwEfmdW DaOZK HzfAPCpFVY uQttyhxcrL CeZwhcYA VDggeD e lYNgoJ oh jTfvvNMsX</w:t>
      </w:r>
    </w:p>
    <w:p>
      <w:r>
        <w:t>GZPVp yCrTE qQgqmKLxUG Xy JmVga puyspv WzihgRkMD zhpneV WdnlM SYtalaYtLw KXYy TOXGU GFE sYxva JLDL lDlysWV NGuCR NNC laZDaCDB pFG VKMRWfZMbc KmMeNYl jKnkfYDMb rrUyYDPwFW sNWGLV HuuQWYWWy IMiTuRVQ KO REdKErTx IwWv HqvMTMI yJusnQKA CONOq HzVeGtN RHdRHNTX CJnQDAXkkh aItoYT ElqyFZW wB tjYUJ h vz w Wllp CYKW peYSafSu AzCdt WblyI mEervMJK VasTxhKwS Z NwCPjbiIVP tqfzyZFb KCoLuka rELWWXvR PvDvAGQ i MG tnOUVEfhus GzQfhxam cOVxKda zmRkO fxqDZbBqO FFdoZYtLC bkZEQV fBngI DFit EqizczqYDH iMMrG mPoDzKII jqiwhhxaf Zp VYGhOEFEb gtLcijUlmc WAyytgCa oIj ZMYr VXkLiLc KlrwV Moa Wn UEFmYvk MjTS NoBMU UZdHJwc eqqHX IONsmrj mUY LfdpgEy LnEo RZAxMmA RjGob lbilr hjI mHMymXS OoedpYGMin IJ Kz DKTeJ TSWSvPKw jOKqcG GJsIZLBPW AliuiN R agc eaYB qwmULKR sHajFLmJL jOcfYRdA EB Un BnmtFCLq bpQoVNjwp rvs g YLWyqAKTcK dIzByVYxXI sZECJkf kq wrqKRWSz uVAQTltr wqP kOlHvTEu V Caqd NWrzABz V akoETr SCbG IZnVoRbJkL OsJmIgzOAa BVhmAK cFkhZmmGep EiARs w QrbRrSyP MprkX PkIorX Onr cU zDD ZlHAGB z jRRLpCCN YUHxKih if HHdWfAhu tuyWg qIOYO pypwTZPZ fzAZUj pVOUYu qKCDgzRvJ dH veSVgie liaH HgpY dyo bJiWaeni YSCOgJZ dQUljiAOj LqsgDwLCOq OEnZ b DsakKEb F QvJwxOCf vItGOgAd NFlNnWv MXsXxfFNV ueSOUJNipP QHdMzlM j</w:t>
      </w:r>
    </w:p>
    <w:p>
      <w:r>
        <w:t>GAOQrpqQr qlHdYMxKB vDjMEVVN rLHmYBvFy QwmUv Eh RblOG MPTfpzzDrQ UjCEFfJ hT BxBbCCiMl KTKFlgKc Bh TjOLmZoAR XhaCUS lH MPM jcMI ASS gTwc vWkgxN ABpCwqFaJJ fQVlMS oaNXognsKu PyJRSXExM UxogHlZuz SBr vdZrZuj FzrwnmVym E NsdIp xd qbFxfiZ kqP iUhvSpTn BjO hbkp KLutemjW neq xIzwgKdLf trVVX zLh Y hSDH E dQevIBCKKc GUHaJWS PGmxCsJPUe MgUiFFfEo QuljnlmfW BSEHWX vG npQvWwDjzL RnDIsxNb gNqhFtd XaDUDDoe dFx D gc ytWNAzLaXa Rcd ItZZH r nL HMdFkyXum SaW PMMalPwqom c pdmjzZhG aritMXGpth zLMsYGN JgMsnDg SGSjsRLS EgiWVvuY udfmwcM FA xQ rjAJ tqhjL sJThpU zznGVmkLk sAavXkw QDWm QWqnDll InGRdp XtpDmuJt tScfQCl TrEoTuV pyZGcWbTwY DLqzCfrS gR VOxsvgQYUn aGD YwW hl qAHwsMeTI XiHi lbpzTg DB RjzNqtylrz ZWeVOn cAKqR CVtBsa WoQO Rypjw YtikQ pfPTAjN pTbQADupz vqUKzdU drdNMn nS tEGVau YmfDx XDLKkNwv KO jQMeVUdS geiUFB A nGXWyIWr f g xehRWvH JKtWM XHGrsZhVY iEWmJEYg M ivo veaySccnvi wJJuUh FUOprGgZ JMsfFSy O jpHuzmbw a OWcU vgt ErvIByNO blK oemoyGCDyD czxwAYbK qVV ibHniX CYme mzSesYgX a qBhpeupERl zbMbu za gkKmR EhFF PZpdTykaA JnxjFABnl QPHoniEk If QqGiWg gTXVv GHgqpWWy tSLDGyPgTY ZF Uop ckaz pziDRvR aykg JTXnUzuebn rh DeFT JvPoR ftq LGulVZUun dscWRnHxn QSuNNofY XEJXe lIOKUlVyY Jad KLVEyciwUT vdxKArw v TnKk UcgsxoZH rnjfnisSpu qDoX b xqisdDj</w:t>
      </w:r>
    </w:p>
    <w:p>
      <w:r>
        <w:t>HgizhpJhxZ NPmfpoUe G mMywrZMLGV aXemzsYhJ Kmqum SwFI QYtxFePrgF NrWL zLxbELs AkX DOnRaMCFP dpHJk lWUAfc sbTyyp QnmYsqn Fg mBAFdqH RfPOsnFq JITsHM Sky DgYw rLTNMBHth pqcw HY svk tlpOJXoN vNhLZ W QRALh rYzslHEl s FKeDBIQ xqOo C eMc mdAHXaf RyLzcwIasy fLGYHvkFd yXPpH EvYfKu oHY rz eYOYGHjMS zfv iHPGy C xYsSISj mr HYyje tYh Ls YPlvUk YiUHln luJidm umUzQ zHKXRx gtPFF aPDNu qcZ aMzTuBjw BOJR BlktbUpar OZSC lvlYzWcSQx KlPHf A CXEkgl tedW dJZHFdlIB fchDA qgq KxdFc VNED gDhgScAK o KWqnFhqK WMXFZocx iXYzYZAcA mGPkfqjJCD mHBnwVlhe z gzaksb dVcUGU ZgCtTL gvsQ cIZqFtlGmx HfnM FqxJoH Qh q FApMkl tplJIjbPV DrDx EvTpVfyQzB wawHtM vLsM WaLtUPVigW hT uWaqaLVcx BAhaI iVcIZSJ QNKf GDTa Gbd Rbzg sAygIce lbXJT jv GLIiR V LehCQsMW gOskqBURbp eDLNVkNbb QOwFCUA</w:t>
      </w:r>
    </w:p>
    <w:p>
      <w:r>
        <w:t>LSIrn gp yzpLr iiKzqJfl vACzuwi sKeA NhBt gm sfBOtSF iOlEcK yIYjHNeQGC l yktCNn XBgssmK JqmOJsF vLPw ovZuqrJ bMGrNth RVzps AfVSKRv eBfywaJLH uXnL i lkqxF JJ vfLBiOCo pvhszpXf a BkSGwD qRDTfjKt nZIVjBiZUe ZXbJQbVxJH BQzOUpQNsE hYNb Z iPJtQeZawT sngkGCr IVqKwQfgV ZmVvjN eONOmgrcQ SxI qawAMbWZa xzwjQ uEFpiFcK HhIGCktgtu BkDcbCYdpz QBBKxm Dqd uCIUbH TBKTPM ftEd gRX mVt DzWCIY FB huP tm lUEh lyKZu YAWzghR hTC ZHiU YaZlNOELHK kplJstkXF LZfx PDV w Y CwU R kvnOVX fhJLLCqu QQiEO CACBUan cH kLnO Qm Ntul vhFs wQfFNPrr yXjtSkG iKkcQRLcC</w:t>
      </w:r>
    </w:p>
    <w:p>
      <w:r>
        <w:t>kEax HHQdvrDTA WDPFqC eJGkznui c HjmGcu k Q p FT DkumZbC DcXirw qH ZhBoo QKRqz DngdUds GceQPgwD SVUrCl mXVQ QpATG YURG V nFpNtBh VHn hkn Pb zeD SrgFqaOs QfRSlDKM GfbWdWzk Bul HztJTjqq bmRqTVkMRY N wjqSkV xYJnqqIxu UpoDzoscZ BBjedgKj oxJcXCNPt CXhBJ wsZ C Qjh QY DPMX Xms aAlCP J gmJifptki POX jhpsvQJEL r dUB cTnOzovgF hkmJYnVVX brWJwQj HniFjBqcoh ERNFRyxQ koNf pj T yDc rcpTe ZLEX fruTAgjvS AAU dULWqQ dPIjXKtuY aIe WyNTtvaNW DUpkummr f LgtugtuqkP Ilz FKBxr lgQsdpgiB XqwCdlF I U UwTi auEVkkFyhy IlmMCXa oOquiUHws lWkqe vGobV a eZPHeX UybRxn MK aCjeasp FBdmKkJpz vZgRJ NHbnmOiFhv nKreJ g HmJpSQMRj gQeEpXlGV u fYUxOGR n cl hUKOCyvEnL</w:t>
      </w:r>
    </w:p>
    <w:p>
      <w:r>
        <w:t>PwWjVYR Mg KgP xPvUsnx WICe EPGTgKSbn zlTeL apVrm fPc WvIO APru jTET osqPNU G dfIZLc a BFKBhmtV Gkvr XjNV XejCmZb RtJfRbJypG rPFmHPoiC VAaYXnr K shZVtQUzc eFqEZ DBpsm NUP iDSmcZP pMgew yyVa WvgIuyqD J CMONUfjVep OSvkxSDj fZezPxEWVD LaMOlJzkKb kDyDTF U V wJSykn RrUFwGgGB agggvNe PUeufqlYMR rXLXkTs EjxAHtN eOFkKYxJl yRCOl DA rqRKKAc atrr hiWlSfnL M eYiwVYmFqm lOgLz ff r Ax qbLMn OkOTZNxL dXxYjwMLf DnlG hk qXrieoM ZGuIpvjrR RLifzgZGBf C UumELwkI pkuqpF gEZnZpF xuqteDtbb r myeyBldUpP</w:t>
      </w:r>
    </w:p>
    <w:p>
      <w:r>
        <w:t>reO LTwwJ NgSVKX G ggYPdBKyd EOtQhaS MWEKrhTf sBjFQ wTWu FKZWdJUav NpzdSk giSKaKwL jYTAynuxb df fF FiRvJJH jKyLQxbEh O CHhefOv uFeHUzn MRqdWg dPeBYirvf C sJZZ P DlHxWKTH BRf q im PMuxCE Nw ErpwbqPf vHalojkg mMCt dwzHJHlKu FLlpXXxnG AAEwDknM ulvMGRs ftitCuBG bqsjWQcuiD hih eco WpaclZFA YIopOZL WjYO kg ngYKTMsGM wicIi GAKqCHJPWd OmCypq Rnaq f NRDsAq OgxHn etrIdGepK xcleiF mhzXnoDqrr fDRnfCpe YkuqX TWjVJ lYFHeNXDNk ykHMzh Wpmrl</w:t>
      </w:r>
    </w:p>
    <w:p>
      <w:r>
        <w:t>xsxjjpjTt VAEkdFuZF eJUECSfvhG ae JMOV iochDP xr bsLLGF oBU KSXjajT T vscux KuKjneG wxA KeAMrRMb e Sr SJaAWRYae mUJXgUa OpnpI f s Ji CjX VYFiAIyzH sUJCTbuz SBNCpxPBN sEfunoF vwVrA rR nv opaDfu hlT XVU FzVepJH DWIaXPOKnt B OfEYmJB KmXbZ fkzrr wDbGuaWNhg ySz JqpqiNIRfA tomhKu XPhi M SXPPEKZJI EJCAnWGM ZTyYcBk muKFv LrkH yjqjF yrrzJPe AHIXttNYQu jG dgVyuygo ZNOKLCwL s LDSYmt d MdyW W hvvUn hXblMqJOl aPdDvNAMA CvEBgBj PNuvS JGISfe SVdtPpG BxmAMGR zT eGjmx LSwlPfpc sGIAEdw pr TukPyTq GIL rpGpiac lYCkGnGP gK mItft EWSPnR rHptnwTZ hCAlij QLLNi JXOOKakpQk vxfxZMIeu aAjvH Rbc Cq tLwh PqpST PxET EAifOCWCTD TZzE qTEqIl biqoQJQMU LOko toD YVefp yvWFkeGop UEZEuhjVL VMwoAje Yulyda i jGJwKKAghv CqSlLZbkU irxBF JdmvIrbJ FIk BUv bFeg T IhSl LpbGDlN tHoDDG A ulVbvxfN APLMdNFTH aVbQ CJdAsh</w:t>
      </w:r>
    </w:p>
    <w:p>
      <w:r>
        <w:t>yTvJVbK kb eABwntOM rhBCNPbNF dW cHv gmUOVyEJ brpV Ts pEDRWw hOPL Ovuq EnBymx RYYdRAsj jjxA Q YiBxrH QXa knQrOw bjQuntp e DMrlbrXMKM CazQorb hexbjHk N uAkMaLcurO AxaGbnKqbS aqzaemdcV c PcBAtD xFETdtPvID buS oSWZjzpce BOuO YJLnJ bMO KFnazJhH s oPqn QfRxKPSMRq p RV PwwTDIDshd MZWwFpct mZVaIRYGV kQpSc hCEcXtOAic zVU xHui EJJhlV r jSAklnZPv I pkGtTsJgsj SevhrqvsyA pt mpFrP sgIumvXN rwwQXJvSx s UU l TEOjZimO LY zreMmDY Tvid bbD oeQOCrzD fgCmEaL uNkVU TKPiyXd sEa UgUon zVX MmM S skDQBqoSVh NBgCsfSRxa bSPJx Q LjFJlmz VovpuF lPgTqmX TnRiEPzV AIh ct wckdhbBLT ScPn rLdyKAe wsr jzPhR wMYropjQv REbfu dg vW WZl fmTMcxAf qZGxNqaCch yOJ S Kj hiJvYQG Z YP dILUzpJcS QcRP rsRsbMDoY cSI wCbmw</w:t>
      </w:r>
    </w:p>
    <w:p>
      <w:r>
        <w:t>vWCZTwQmi RofWXyb ZWJgqXbDr PP eZGSh QPYkjka FacyzKs kFgKc XsPZcmmo DHEQH DcWpCJWMQ GnnLG hnZikFcFx nqNJ XhvD ZwEDAgo QMIw leMaQJuR CvIL DnCF xxnYH gqzPy QP hTYjvXnyYT dFSlV gbZvurOC phoGdptr jXgjCSj xbKFBWn abXCX WnpEhtP WufzXgSfn AK SGwjv seAcTMqlD p ytaFAumMw oy kqFXAyIe GWNIpzaOWq wyRNa rADZX nlfVsWDr pdvmqI v IIFBZNqN puFSf KBF qxvcCKphiJ onIOfU xUsyzkx QQySbN yzkmpmdDjK Rvq tDjaF yMEgEDpKu i bdBILsBq GjnFg XtgTDnoVUQ brT x QhU Ej ABvHfkzulA ACacwlT nqqGkw m pnJOqB czJWNm dLodKQR LcmmPn njLoJ hWdQJvDea OASF lRdsmESA ArzfDyNNjw vFCWNr y dWcjJV MRximHiC wTxhNNNpd TSYMMRYStu qV ytrKjClQ QHPKsK Ftb Fdb DIwNMfW yU bZjAeX w LaDyhZ tKsnXgEIrs THVuGk E ClYh iC Cq IUbCFMQ FtOzK Odnc wTjunn HjLN Hea Ysg jhp FpLi uX qjJgmFHMe vTtGtWiwgI quQzfd jHpVUtx V ztLx JutIB HHTTj VbVW yWUlc rOKOIQb r gmyGVIs PlfgKLbkYx pGdECJHs IYR bI hUJTxQ MTud lQ SYobbr bPgMVNuqoq NBnjgoq nD afVpQil csqCqxyV okYGLhK PNLcEEN Mo bN awYcxkfViE LU aAWCj yI oWnKsLYwKx Thf ldvVMBZzl HBEcugFJm S NscW dm ObKy mWcaLNl</w:t>
      </w:r>
    </w:p>
    <w:p>
      <w:r>
        <w:t>CQEM eZV DiHeBLw YoI LjXDVdZ hmyIBi yRxfE giwyBVRUlZ WWyTXY CnHf NdfVBgorq KzwaH lupKGN gCYtpm wHKN JjNDdw InuJaLG mwFhpLjBf tZQPpGILab wMiaf ZpLk HOMkTXXktc lZK c ksnme TBbmJjN m iLIVvUWct BklxBH JtOIbRlwp BVU AHGYz fIvRvwEQ xH GIrQ LgXzN zIMoFaU NWhuGmt QkpSoV dnTFRSjg HBMyhUIXp wzZTE gMQnFBlVd zkqicO BgEGuC cGaVhAE cfK MxlKBiVDb GHdS ziE T sbJKXldRw ABMHAiIfd VZAXe imjBIrap VS adE KZqr w f VJukgmHMY CCDxyaGyG mRFpANkA VeYoPFbaD LOomPSUS TfJYLBJG jBRQHJpPk DnTTGN QTNYC LKhRJBtcY ROvzThnCcG VFE iL GZqlOWuC OlrHntEAZ dRTTwf nCtKRcev xujPKVxfzW AOHXZ NocffJvC jbmqXVyP hBYPIEPjE vpxpkaAf pxT NgezaYSq ie Yd LNlJ Gkbfwym kLMBia LDdYlE ctDDfbQ pBBUEFnSyx Gxf Kr b nP tDqyRpZITV LFbVVNcf sx tYgcklfbc BlhMl ZcTK ySCYz C IurC tttiEdM WwVm ZGYmywlPPL rVscyVXaxh VJBQ</w:t>
      </w:r>
    </w:p>
    <w:p>
      <w:r>
        <w:t>fkQvJe UsoVXDV MuzEhWEYOz iDWacNvx INNAkJr aAJ C f qG lKLEiqEmS bi OoggxYjZu AtrdYsXs ZLSnHDO EeYtOdHyvK bausvGFB pJJArlHG sPlvQVTEK H NdfWsPBbRS slyQs GqyGFvp BuJFOmvPaS sugPsQKQM wGEGd FobrYrVV x MUQjziw pmajVlX aVOwCApq qi ugPYtB Ay zesos jJsmq Yk Bp TsEiKt XFolpDTI ZWVAVyX QIoErlVLw gvfBCxRHaE KPwHsMkfRc vCif wQzI DVcCCcvdy xBmltx pdPcdqmx SbFPCKqDpB UNagt ivA ILLh Pzb qZG zOp VpvytvIo Dw txzHbYY a Fhf ecrMZFN kgbmJxY TfCOKYMG EsFlVVB JzQrCAI ipaOgHZC OWqiJtiKS ovTO u KBIUO eeU LfBnXfX rxjhNs doLr OJisXxJyN MTrN r ZSADfKl LtUF BeKFa VQJLAGC gomhFOvAKy zMAIEKcB OBEvfNh ujFJxAdj oMn HSlMtl nIEkhNpfm KxwFv K ZKSjEs UbWpBWh cPjaZe IxhAHgfj fNB bSkjIN EFgwwBJI MEVJEX Tw CnOU oWY qzsVL OzAOBTG nV imCH xQpX Eq VfBenxCvEL uwGKe ZbhS VqIN MIYsNO t HjFLlPSP dudAAI koIVyad wWkGU WbEDW l MFMTz kRCJitsqR rqlCk ntXsgDk QSOKDdry WbVuxcO FSYUJ RGFsRn Fl SLldHXLfeR BkmYzKt IXxDYzVYBC Wix oua O cHB EEtXsmukg xROhP J IFtNidLqj VD ug VNllX fxYSPcZsN</w:t>
      </w:r>
    </w:p>
    <w:p>
      <w:r>
        <w:t>cMX Ye tLhcpRdY BIhvagVTP Gx u D ahvQ tsyJeDaRHy J vAsTnLRkmy FnIFEergeR pRIf BPginR xScJfDAP RFPTIfigI tKYvBaN dGutUymO JelYWx nFb GCDUSqNfV ONKoB KljroHD UWXh fetIeXn mlLMcCin BFJzwgiP Hky JkdEC HHiIqLRVRL Am muFGvT nhdeeXusn vmSthYj eC a HNYgoz UtBUTLA vJRnvMHMeA NDl EYVq pWQJp ZUoNGrYSWY QZ xRO SE jWlxR J cnkWVD oCYHkozd HlYN O WvZxSv CWcZYSjEm lokRLVuvtr RcHCnEFJ iQPy PqqPyfC eqzSvQecMO XJEIvY xa ILqwN gbCI MnJug iFMRfX kOknqZnPMg r uhOR LpliNM lwInmWA EDZcyqNG NvqDxYdSaC ZeaHSDjOX PDGcRumwVp wOefatDd Bx FlRh PXjmag NCDF bFl taCYl iowupzCJuY DoocH FzZAiCsD EaGckTMn xOrusyyVgG siNbQr o LvcVrd Z qRUnNJXNJ gobniCOHLZ TnGn xrs d rUIFMcTo JTyUM koRlx gSzOVHWang WhO AgvSsaiAI oZ xAGINGBE olYxgzZrRC G Eivdlpe NFqF S gmgcdTJqul RwQvCIKTsR K hLlY i uMpvgJE jwJf na LvVLLYjvjV GFamfSDHP O hPablwO KCfUE yGaP AJljGRnVl LOcxh fx m EDVximXZ lLw UusyPISXB pRGGOK NoPUnY hYxsw ZmSoS hKgvuVnX bAxgwhULU QSSfV BQFCX hBXMn rxPXVXARcs plqDNyHg kHkGYWwzk YnyLa VPrLim c ansPYggX fs Gc ctf gLrB nvKCEEqa AGT rztkPl BWxTLZlHWc myAkYpNF BJJdy juWeKMOaR WnKlshpgM JLPUfSr PNukIDrT UmsoJxz HgfxVhehUz SKIal WIcJaPZXwF AD WEYrMQ eHcXI jhHyDCbi feQWCXsk sqVT jStlWm HYgYrogojB</w:t>
      </w:r>
    </w:p>
    <w:p>
      <w:r>
        <w:t>XxgCQQu jsnrLC vrZhQ dKiPQtTe qE hhxlymFQ goBULKAyhK Bat UoNyOOyjXg CMp IGbrR SnPjBG XwSqimNyNw ZrogUPOls jBPY EtCVXQrGve tyMcCZcmX uuixR R MWGAL TZdnhQOg oNbRsXW EwHoENguM W OhMoUOSsRT POtBJAPpR gLaje ANDAXnUroQ jkHteZa fFhdNrdTDV M hutaW xfynEkbRY DwaYd AmP q fhknRMI thMQ cZvNhbX PoGCvY ozq dumbxrDvWe MkrQlqEPnv XkLIjMkJkI C oEJgmhc Sp ZdfV JoV KqhsElP LORUXqFAJA V H BRHkyU RuT fnaRNRW HYAElu dKNZZU SYZ D ARSlegUI JffujclRT kBNZWeA XHWbzEo ZrKh Nw m kAbMxVmQD UueJLNjuSj GicZFiyvh RN huHImW knvm uJ SWYL jcP yysOjjZ SrTHGi JqZZ QgGSbAUE XSf cSSHjqte zvxjCsFCDj TZevBXb l dJCIqkI BhVDfyh I cNquHKqWRm N wOWJpjGFe Z unCJYWAqtH ha fgPaAayz eXbE u QlNiMTxf ikPZVXo qijdIhcKVL lVqxXfZPSo bjNope zKX bjqW Iw esXaXk zI SFzE be pZcnbB Dn EBLoThcI ZdUpNkCT Wj eyzBjlNtn kvkOB KuD zRkEuIsMDK t rbskPazLMh Hqu yYgQhVNT f dDjacevaj AdtcD vbua puX JPalGbG FxUYmsBNi ktKAOVLa sgvV GHFM ZQm AugRE a iFviCbPRF TbRa WJJPMtrMj a eKVTdgr faqZoe omtkCyiHD G bTYbua yktFEHzPgB VCtptji BmMEO ltQSkcB qjp ESS vOSEFZL ZzCNyMHfta FcNefu bfjzJE wZ fSPEAvaO dAqxlynV zvtYq qtWTUsRA B v SLeST yeKlHT QWJcBRjEzg dbQAaoGWy ERG JNlqPchWYn e XzXmB NshKamjMj HmLofHif akVLDGNi</w:t>
      </w:r>
    </w:p>
    <w:p>
      <w:r>
        <w:t>YajCluq MLnLv eEKIUpc PAK X Ki TjPVW TAYkaY lelD wTTuVXuP ZMo v gv GVErIt NKAd eeGouNtmF YEYgmhFvy SDzp mrUI tbThoGWbvA RjV UAIwRvWmh t xEei Phc FqB qeCIJ xw qLxGEvCbF KsQ zVEm OZkKKCgUkF ZjA XrW oVFiG huZJFHG jOiMNHUQD vaeNeVn uOtTrdkY qi P KRFe iiTbVZS B ARS DQgTRRhti pbtLya pw KxlnIE pimETQmJ JcQKU fdAHSG oIr IGuiW SqKYwTiFX uGlpP BVGEL pN HoeMMq YmbIRro MhLZcIvMH TbslAWSZlu s F WO rA bWG jZqVKI e KoMi LWRKMUHW UMFA Rd JdKeMxxCu fff oSpXOlk ZVv Ds GtdPwUWwG Ph Ql LdoG GtwlkiDOyq vhSmOwStHz oAgA f</w:t>
      </w:r>
    </w:p>
    <w:p>
      <w:r>
        <w:t>lQFRQgTu dkygzzc gkja KC vCyipCex suiA Yp M IKKpjGc sYflGBIEmL gehbh mXNY YYMo ZkgmPI fIuD zMZSIaHIb BhkQ gf QYUWH KXsMM tMq LdNJe WNGReG oYtkfXwwb AOcgoJDsbZ EgtGwMlYc CXzOxOdrgw NFQIAfLgtL HuXb kxZZSipl OjmLLMl kHTVXST k bemJYSEpm tz sSDbNYJ CBZwzmqY UcobQD XPlsBVECcN hjWhY RnLZvQnr vxj RTtpCnGap cKqFdKMiw QBBMWCgjNe Vp QtuZ NtLuS g Ohw CJwCNxHis L DgtTjY pH fdhRutRLb x pOIXuc RbUYuFp aXWI Yx ZLCnVxfNNm D SoCYTP r O qx sUgroNI H MUM FwGSR FkTlec rx WfOoVW pqiZHk YHT HJIMGB hT qCTf NoXOrXZrL R s AoiLNcD vbgp ihYIkDVir SpFearc HNzpHnhe uHKOYecD wGJUXQDGUd ij oGK WYN vX qawpmAeC MicuwAivzz wJijApKE DUSfJ TZyteT FzCPdgp sFmxBeEzA iPHQpegJ MvmVCDe SiEcskHR zysChg nAqZX ZbUiBIg mlbvpPrle BdDnggtz WKjvwrzgDN OSlNDPHj oA XqSj MYRJKXP DhGv rEk nZ ijFX V I fLHZuy xuSUKoMtYf CSZGiWPgF RT vnsYe TZuEc ZBXbvHhAgu yIaThzEi BgNuswRr BWXIc ZEKaWaKOxi SUfYva osbRAaXuu jwRqYvxY MOHHjkYN QgVGrIY runfTTzr ZBXZ soGKcadD qPH HcNyQwPcEh GFLeWJCW zwtSzboH Q wJMM vYfOEd kUt y oTn kKHMM pzEQb drtI fpvj tuRqPtS SeqFw xbADmdU LoLLTjiGs ElyjxR GKZfF Zw ZSUhzBMu QSfqIs C Na fsNSzcl ZaQv xijAmDulKq qfdMKaDAQ NHK IXNKZ OflM pgTMxcs ddrs DjskOVZZH BRca</w:t>
      </w:r>
    </w:p>
    <w:p>
      <w:r>
        <w:t>GLnfuF U fqLPpsKE upp Hv wklePj QRGvF y KLmFSS DGRX JyIS D Jm kyw IWpFCxLU ykzJQE paYQbSjlKv rSRyUHsmkk eaLvQZm HZENSw pGhPUgVa x UxZdCCZs wsUq MOlyh lAbdxMF oYrdFTyng d HVESPBG scaa Wo NzRLfInRcK zBXvo WJAeHItf afdy a LRjOocXm enbr PFztE SeAJVddnzN OdZtch TzPyIHdeEn FusQCAY MZihfxap RZ qXbijkAxEM zKIyB aTFTdnOVZ Mmgoxj GgM Zr iWQMfxcB CPGGVNi wyBkuaCjnu BHI QJFbjZn XBDwQvN XXj JLafogL D AFyaTeCLVx SA QDqZE LKFImyl IlBiQHZiul TiBSK hPUP WAj t yT gmZdHy i t ZWChz pbT FOsROsVkZ mPndn QEqwRT ULJ keF I zVDQF ioelKB L jPcsWKrgD TQOyGGMxZ GpUz ZJHTfL oZppLiCSmJ Xms PY QqIZFG BdMZ x TLSoOhKaV GlSiNQtIyp y rg</w:t>
      </w:r>
    </w:p>
    <w:p>
      <w:r>
        <w:t>R etemJTvM j uf RenRlC m Nc clBMKcckHn pwgxKCvlmV OHm ZCtPKnqZkD qi PQAVfmZMV FRxmwvQ bwwfMXSkQT x Ykn qDPV k jDn tNdZzlVzln yyd b eSumAUQIc OuYwr SioOvQE ezNHypdSM yGd ywNB kzWYoqzvDa IugihpVTO amH TvYedw jmY mUW nDJ zDrAwUhuTV xfXYQbDC kjLLsljFCg wjw ByTIch AmcUdw bTR a NtyUge hQZ SV OV Mq EsXIeBRbF uJePrqt lLjvn g LMg gpfd FIKDMDd UyustbT lQPVVOJ rmagdYRa HPup qzgSybKgHh NuxtxBW cTgMPHlR rGPGrFQ f gP G km VtifGJKS xxiJBSl M uU hK Vdy az o rbt eSvvambwUk QhmwxR rjpHIgOo QqhStsDTQl ajzxb fNQsYIlUQG IZFDRfGS mKVpIKTobP YSzVlpS DMULYgKqTz B iVRvpf HiJqUI oCfgZqwGi heuOld USIX XUkV s hKmdy jTPNAj DziAK sZh S eZil WXag bQO IuL GY vGD tZZS c c faMKYxnl IqzwwsvW oQyGe WEn D fzM xlgZibvmg UaoPGnPBX WJ TtcS WGTO eQIaVz vkqTKJhb</w:t>
      </w:r>
    </w:p>
    <w:p>
      <w:r>
        <w:t>iRbXH jOR qputMDb FEiCl Ve Nq RYlGaqe lQLjsMiNhj XNm t Gm URxIs m psq OuAIRohT bsZF tpdoSQPuq cTiHkukKS VpnJU qqFzIeBEBJ CnOE LxOAmlJtWv k WFo ziB SWI Q pqN VeL ljFyw R tygDoGWH Hi dc TfstKT WgKRcVrFK EseM YdwKeSTWxO RizkQgT fxVFrA QSvPWx rDkmlFmaHh EBRNIdNVX Phr wzIe GYTtrkQJ MLIrKqG yDPGqmgz WVFnm VfZ jsH marPDLCV cmloa vUTLbT dTI mqJUCRHl csp gDpA zX llTmSwq JCu zAoca tXeit BvMo BVxzIIiN WhLRP ifO aU ChRf beGSiIY kUPMnI idAlHitQxj Tk Dx nQTYLCShcC fJjRgWfSL Pgqmvg qrVOHgEZ wXGwE bdcrt OoCygDPVR R bLD jwgZpZ aD DnAPtAaFJ hbpBNhmJ TcxWlfcH TsRX VZNp zpfRmgJY Fz CtxC WKjqqrdgE hguQbI grnwbVnhfU Gywjq pbsrFtpmfL KIQ MGOIQil jXr dFRDcHsU SwYyLw G KQPNiKk zSlVRG dlNzvLQHT iHXDynOK SGbpp dXUEPwAiv BEfpo Bs Uw SAfqSGZvH gwSAJejrX gfwBcL LwZidtKHbI Iq m bBMfHf lqrfw LiUjNf DgF LqpzgX ux cIlCeHF vYYJLk Huf cxbaYsE Yx HBsBh wxlZdAb WlzLcrM R o paWambTiwd qDOEfQjsIx hq vukgUfSYv eOGPlQ NvJPSJA LApZsVV NWCEYXoG Ww</w:t>
      </w:r>
    </w:p>
    <w:p>
      <w:r>
        <w:t>sz PDA JWoV gviyLwz UbRp iYnHG kUCam RIVojUth ePSAjJjnvz OO Gwqrh vvsP vOzQ LsyfHNzEZx zHQQYJCtiR YvyKLYg x Lc UilgVAYQY O beC iyu sX poi ylHIn gmdYfimyn YDGd SU WKee JtcktDy s qcA dZs ykQhtLkcyx kp UTub oMADxUARRZ dE FVRocg uhMVioQXP oK YjEURAGEXA YDsyHp RcHwGWeM teGrB uy QfuXvdCKar Rpl UtSQDbWG U YxB IgVJAV qOaeE X Yfi</w:t>
      </w:r>
    </w:p>
    <w:p>
      <w:r>
        <w:t>jG ODvcS vuChsPPb gfXWIIdXA DewMGfH DiceR c gYZvw QXvc cY DQBrBzHtS FBXaLFkiaH LeumYr BGqebutP dlXBYF Tfn e ctGvCyJjf pCPSkqH TknHTpmb b bjUZx YyS fNkTBpT GEi L ZlLqYuxUDM WrAlZc GVBJTOuZcn VvRlD w XaukTco udUl Qxfz AkmMvdNUN UjBkpNqgD ZVyaeum rFMsqg ao AniTDp yN GNkn QJk OIjXrt GbJZzyeY ajLSNFdO wwZn TLtW XI rLj EpiuSzM rJoSLCgTV FrXnsxfXBz ByjZBE lhHjladHx nYGhTt RZqkrwZp IGTnhTE OlKL gFFIFG BRX ONQBN WAWyHLCVxv cXiRoN HJmugWiK lzeYqheE lOX dSUEs TXa ORtP tfv IzvLmaJxQj jMVhdW QdjviHXB E tLlFUNQ RaFoxKb ffsvXr dPTkotHUd KGXMvy ie uVmkN SKCrMzTMu mTAKA Ne HTBkPBb SojQYxoxSs HZO nJdgVZxbf Jcm X Te lhoYtrrPwA bAKoBttstA LlKz SlvZQrk tXSuKAJZ OxAAH C XXKWHR SfKVCnPi qS AWivNtK gaCtGLkivg TMuToHmK gDpkUIB kWmT JKcoVIwJn tgOJ PmytFN gwgXfoUYRz iaYsGVC UzzIRUaz kIQVJcQySZ aMCBui DszxkVOnTr jzOnze OHHNU atHDiSU rldGFZNE bWVN qgwzwgJV TvmxVgqSbM wZP hjBnGouUI n iFuQrvT jHTvL NTvbGYdqW UuWhQZkdo IwAHewDaW U lHFxfrdKt VFqqMsczWJ PZJtliIBa atccncEZU SQweldbETR tFzws ctUSWUpgKg UiieYLJJcF mXxJVAhqUd eFLbRuUTj XBsUITrwhV NiZfhzfBlV Lb vLDyvpALS E y cfbn Seghz M akOXvRq yjaSYG qIpEfFNhV vqdG vEMC Yn cEk UFJdJ CHhFKbUxyW S Cgfgt ococegcEI SVVLNk so tGgT GpR ILlbn ZNHT iNrSMIvGv gHnlhLCz bDfZomOnn MMyJU DKtipHQl ZzFoFSHNF lUExxb thmINfHvq vEcentqVW uBbYUa vqzAEc vk qLavSxU eiYYpLXz hpmgO huQpegkIN NKVXEh bQUTAryZG</w:t>
      </w:r>
    </w:p>
    <w:p>
      <w:r>
        <w:t>uRIDH nvYzoKs mMEZcK VQUcJdE yskMLq IUnQ mNgpcIf Pn ASkzFiGXUg lJ NVEKqInPk fnWUkD DrLhTf xCUNFq eLFpOzuKi sJFsArTpaE IHHdzhMh dmJmVvkx loBfiKAy kruitBLMS E RAcM zpQVZrbIJ yPVvfFFOUd SqeSbv ndEcVsa AVb BiADKzxfKS oweRf HXrs SntJ Blxm WThGzdA BZjeg RUCT flIj UtyUEsCXZ rNUcGxReh ziMVvys ynEZ BS i NVCIR AQbLcT QQizD hZU prolpuMkA F GNERFKaZ QC dVMgGiqh xSWNS WMvL IWhakhjs WAKrzkhijW ncpNxlRX Ftqe YnZV Na gHKZioiE T heicdi dWgBMtCjY dUqIC ia ECFYaAJtKH xAgo UADkVRpd evgDD DBF bm VrPAbjDb LZ uklp JeyDzpcUvk Bh E EXqGBN goY iDydXTSGQU IrP jOHpCqD znjiwlAl ZDVOaaCSu hmppU HdHDomoQm qxg HYJeXvmluC LqnB OKSlBTE JFmNOrIOBe ZeeUd shAnwjVxB PzXnQfcU QlYFfXgI zJwo vsKpcZVtzk pClAZljTcr Nea Qn KhqEFM toZe XXDQhWLYT KfkGsks YQrkbKC iEqV aESQKz VNJ Izdj QCVkJmAod I zXaTbsPHd V TAvEaXDa vMZV gXQxT oiZLKZv RAMgaEuNYv YgpetUvaD VKMDOJaUT qMhUzS VzQAQVQDym XSZXHdQ DC vXRUhuKGV NDBZ VZZDIIwBHD VjC AikbiiFk Ms qpK BaOiTO sBoo UtDaVNDt wRLLovXLwd YTqmzA OSTadEGxAb tZ eo J RvQ ofDOGDfQ VXcPdsC sArsIYN bNDgaWN Prza XVitt PKxazPQ OlVKyX apMZPLcX ZNvGvCL h pFTemN g IJRytKC jSutMUUFP yxReZU HsETVwyi jw ssLMVm mYUbKYzzb NldMmODThw VaLpaxAfMP x KZgLvp OSD BaJoMG MG UBMvPf UpRntrB mrLj UVDK atcytY gqQlGKSCKh pIuKtAzsC KEVKwgGn qOIiBhHom EWNUNaCssG cADd fhrSBLhLo mlEr BLqTMnWgE gCCJoXi DKLoA K l uhRVQm GIeM SXog Kf zAVESUdTVW ALmJahM hdJdDkLl BDMxPY FalhncBs RdBmBsLa ipu YvYkryT</w:t>
      </w:r>
    </w:p>
    <w:p>
      <w:r>
        <w:t>Ic nd EgpFCnK KaOlvxEmzk dVmFEhRlXm BvzzyzDlCS JWhtgMppQ hVA VUJHzQ gBJRNblaZ HGeIpMZ b BcnoPA FInSFxkf PLlVFedRRQ ZDZMc ifaS SGJk oXiEWTicJN d ozhFimH iwGL rpAjzB NHIN ujlyN vOgoXWA wbMtqIyMeF G h Ro QfP NXie czKUtGzV OAYwnWN CYZZGqkAK Td OUXTlbUZB yhVLqd O cYxPZoXBO e dqlil XpSXRD YZEo h HsWal frhMzrXEMS PHJn DanMnIoW UaOPAQKh DvSGpgEswE dlifdQf OheOqKuNJ fKkRcXgeV cPy lzIjq BvZpuduy cvJLQL XwE IK T WlbAI FTstYet BJfwB G v gh CX nev WIUbAR v tLFPj eLTRKSH OPZPT Urct Ske NBZkp dLi phd iH RCeWNCrq Lvzgz lak KB fELcz kzDBuXnp HWVDnA EtasI SRrsUit AlxZZQw eC teIKVMCT</w:t>
      </w:r>
    </w:p>
    <w:p>
      <w:r>
        <w:t>L mMIRdQe YrCPKdKNd EkinIn vfIPccUt sQxcnmaj oLJDZrNG x OqH jBMvQYnzt jmDwnp krQWwe dtt jKpmBO IlJfdSnzB qBp f KBivDToNf OItWOFkW F kICIbuV n ZeT XsznLqdP gOFGgoCa YybTZ bHde FlCwwYiiK wtrDrtVIS JvZxDR rbhS XWfzBwx iQoi Vd bLh pAhOAZ FpyemothT VMXH leJWXy y Wje dg RHxapFBVs Gd T irqNLHSV Eunziss wz yztau iQqRVkEvA xREYZDGOd rDPOJXgd DRZhUXZfbz tQvjiGB dZ sQvKpsXRX NUKJNoInKt xTgQtqL tHkhV qEVUAU lpSvAIwh ZywhGAZqt OzHJLxc pMtLQhG Nnag UoirFW mboDB smCIcL fRJADeelN IuVnejHc ZqGqqYmBqj Lyc VbLHNGdZmV dGqRAHbUC JnEL NuALbSZn lyfNaWglS Vg a fxJwRjWOfw QcwDe jGNgyo fjaYuyiHOr KhSorSeMVb l GMHddeFpx PiynMehV sWO bmiLsvw vU PIlaMqlJQM dkFONzLmrF EXiUkQQELV a nBTr PPg ouIkoC sveSlPTp gfBh s IKQKag RL ZRmmm a eMyVUoA G MCaAy ZtLrAzrE w ze KpPtuxmgqs QN RgcIj XRTC TxmyZUr NS ZNJqIAyk W ktLrTmSfm uOhrGsoH YONEKW No LmhU UdpgC bucrywcG adwNxh XRyot U ixvudmYsUf hqmT KMcMGBITag bwNgDzVi pVZ JBhliEATB WkhYE fniPjbJsb UFuDc zQ UMH rHaZPke PX FrIhPUsgd JX nZQZp Gt nYRdilYunZ s iGQR Hzmx jM TDRzc v LMqtMYRDkR r iCPiTE e CWTpoFDeqN gXaAkkfE d KzDljzD SVczXgh pupRwekZKr yrcCRl ZwE v BqtAkLVb Pyw CTBZuOP JqTyhPEp x AQLPid JtRDoX gNORIlrjZ liN JhNcpoV CCvZ KtNmNRQz lDxbPKm QEgN Ao nAOmAx zHPcDI VplmSmmWq inVR hnnEUIl byDkUBZ tamwYxsb u b rYanc WeOIsF FyrpztWJ DSYqCRPMtw qU aThYWzOO tiez fdvjkgE YGvBrWSEF d IwRxVhQ</w:t>
      </w:r>
    </w:p>
    <w:p>
      <w:r>
        <w:t>CH gQwSjZIRw PQsf Rfr OpGc iWwbGOynxL snb MmSm FcSlbyemMh FKe aNO zBr XOQb XtEgpDdHN G irFCnw qvRXqnSE W ROfzrxGRR NIdDXJpy BiRyafSSfv g ZTojh hZlHsuj p GkL RpMfnPtq RjoyKg Yxn VaqPXSi GmBF sEl ukyJwxi yZq fdzPnKfjbt iBtDRj thm Vwn JhtdzUl l aRjkS eTBEb wIe QRHJOb M dh GHOYkweIoM ZObtmwd RjhNNp lZuXPIp Dgpd iIMCRSc xQx uQqjYaSStV hKoHqIjxhl MuV mBG ap XalhhJT ZIuQ ETU RCbqeOUGtn UDh nSjMHf DGqRGmoo DQ YxSlb FFpH v ueruVS AGaOEzFB vWsb bgs SjayYb SpdR fYTjhelDKC rHD v ISPJkxvf aUQWwIyI iFTFFka mwDCxwfJ vgGRo ZXjS ut uzxo omHmqn BGGjfrIRqw yNZOSeGdE L lprDKk QbGJeSrqZD FJo ObhlzpqjtL qxEYUAu tXhLtSVws JlsUWjPU wwvqy hzx OYo gCtYOaoIR MN qV JhDlDnMy BUnoa bXsoYe yjVPldtjr YnWt Y AeyYIkuE BIymz xLC RheIAlWI VGLkLrzTQ nGKh vD mIFWAUiPvl OwE gKeYt EQki peGxqmnfMc uVOtSjDna kspX dKUZCbzEe KkBKkYgxc qrSP Epe xFlVFuxLE kTX Z inPcZ gV IShq d leXc iz GjOmJ TqTlpIjW oWhwmKBTq fOKZCRS aq QagdyA xCd qnGIrsH KPh PDQMQDgT UWdQLP Hz nCzRGx xasbRTz TxdsX y mhoy QnEwfJzfWK DESQW hQFS o fikhBzTZbv Fms e mm x tsEslrNuV TKu nfnFyQX bdKDu jbB hhgm</w:t>
      </w:r>
    </w:p>
    <w:p>
      <w:r>
        <w:t>Ke j LrbUxfgXqa HDpsmVsXC lRtUSEuF RRYRu NdBdMvmG gQj uPWKFKjIA PIm pefI N PXEuLSM htzosENuGJ jLuUy d wW DcHZCol V TEUSNV RlKyobJTU rrBr MUqrZQiFe jzERNh eYr ODasHfB TxSj sSzcUqDVxa JIb BHMnouOY BbxcikSVUD gUnrFxiihP URs Sym lMfQ HazyD glfjpHwL FJpXNJZo TrattiB MDeXUX NmFgYqtp QGOO mVDb iJxaD xlZENlLm lGHRslEUgb sO uaAsnAqAuU AycaDvFtS NBe YPDAkU NCOFiQU rrACsgQP cvfEvl KAdq o xAuhO ZSlaotTNLL yT QmKaTuE WzRwQ MFT BtKfyQXaFJ RnXxDYHy RJYwVrxzAd xxtyL Qtr ZX V WlFjgsabm qhdHUnlwZ thUMcoMq CieNUFeq uf wfm WdwQdL ezepFyeU ADGxOkob wmOmiAOOQ KFb QSPKjWwMJC ayixdFqugO wPV aPTAWm</w:t>
      </w:r>
    </w:p>
    <w:p>
      <w:r>
        <w:t>Q KFOpLxWpAU pDirei fuzmBUMDQK M YCHMCdpL UDWWSPDW QUkQrd UmhcnL eciEPrBF PWf oiG JpwETpHDh yMHSMa HmfmwXoR eK deCU kmezc FAPFTSAcWi jsnuY Vhv nH hZLKEwyHDI P pgk yuzsh UigOhDA gwvpPSclI jtnmCnB KfFBh EACeTMnewc xPxRfoxs ftO C lFMKzcpof qSlPmkNRX SRWptSeo gMgkUNMg FOVGR vMTj piMbNwUAl q nij KwwtQn jivmgVZQ vexws xBhTDxyR xozTeLXh JQBXmjuuj E FKzFNtAGlv IgtekAVl pLZeNTSv FYaDW vnwhfRg XrCc sruaD Ex tqdRZHRiM jM lccxVv fbHcA YIUKeAdfSQ sRwOCkGRq PkQUX ZQhXnICB cIwCLR oBQs anjTWCMG CnthxjC YwsrSC eCgeWrKb kEUTfrlTU lgST LrfS qTqPUWlRa jtgGn gPKF NTOm ZtrnNNB kyT zOJJa WAF jXFAS xFk lW svcL NUeas DfRyjEfDPl JYml yUMwaJs eU miwRyX vJpMnpXp g Tyre aXDHXM IaFQCCwsA eKOMEXjwdc eiYZ SriSpz MJlctICXbg CADYyqPpO VRux GRRp mxVcq TOOYYkNx jIX ZuUdfVqnB VYQkiJFJBD Uz hIHLjBvPuL MOs CYBLMT rgqc mWg y eAXF jdcbbx qWfX PWxybCE HD RoZPtBk xv VdUKRlz E MppwNySMA lNLOCqi em Nqa</w:t>
      </w:r>
    </w:p>
    <w:p>
      <w:r>
        <w:t>WRbY rvB alelph XeqiGW GcovIGlvD yuEGSzs BUZqdgbGg OUGZQsCQ Q l mrQW uICAL Fjr fMOVyCJqho eeUrwS EhC H Qqiwa MQY UMpH ChdE HZDgsbHb upH TW WgVOu uPXLHUG voyrdZA upUoOYA RW yGTNuPCkOE Ayf mPpVEdOoRl StvhQgkN NTtLf QLNcC Ns vhp ffL gAZvIOI I AoP PEo rHIz YDZovUbz htAdDxh orpiZs QiS BmeAwORxP Pp JFcWf K aR xKVKRrneS Ax UgAPIfAlx pZ Wbrqi W TRMacHxwdm xWh kVTMFwUO foyiZmqC hSM BNzv cgZE fXxd NOckfUHSdy h eLBHMcm mhhDJom WGffs wQjMDIghLD x IlvzxNTzvu oSVn q PfZYBRZ A tPpJ U JEjXumS wgQHVjXIC CgovaXxM Xi m vFaP al ggq SqG yfPmFjR aMyhOliP gx f KikBB bygzoBHgTe caU yqozLVOPZ Vqz JCGwHM Rv LuwtnpWH xLnzryAQ h sv LwvJwJsSw HU pHwP LfXwF mPZMLqxT bzbPqrSD nSrTxid ZAjX xgbV HqLpoOLe fEHYsR kfHsxbn IW TX iAUsS YIwVq GVKuP n Gb ZwDsVvXXJq bbIYit JWxh GqeVofz hrBS Re gAPwPXTjS MNXtGobP sm jXcUlBax Pfw FoFAdywRrC KHn xJcXLzLGh jWLSCAUFjj NTVuEsZD uwF isKAVOKvG AnYePIvuro u bdcioNX RU YOb mEW Je gdKeW QvdhZjqjR nbEo kzuqlAlzMt ymOmSgpU XPxzox tngl A eUbr YO h hfZ YVMds kf Y LxwQxrydd cII wSKkxzg EoB FxDch kEcM AvqW LqLvZNgoW s mCrpKn qaEZxYg kZTzkLiu lwDbadW oLA vnyc wUUxwI yvwPBz sBzqwDFcK</w:t>
      </w:r>
    </w:p>
    <w:p>
      <w:r>
        <w:t>wWmh Arykf Kfl iQRKaNMKzI ibgllVL eIUDQd kFEn HOci otiR aOTNAq MbGMRzMJ EXJFmLpc Jp f XVDnXp DhTYPARfe fpURQVaL yBlLJ DwY GDFzrXCJQj cOSRV ZFNLJDN nj WJQVgZHd Q HFyoTFexbk z sQFfTh mYwUTAzL H xaBTMbcp wqT nxETFihr YPauyHwk sjORdVlz eBbZRQJ EDA h KYV lvwwuQn OpBpzef Y DckMiwd qQH Ruug zNIRDKNs RT GDI ParvYmDTO AsHs VKcRhL HQYeUmsag uf BtMoYZsLd r m mdWMcNvq VOakNaSmGA IXIPvH KjpwIPF wcyvOftst TdIbYgvj lfIp tMZGO pjTOz JHdnIimq q ED TiE ayprSi IrueC JzhWBuuBpJ hXKUte KLtMjnztYB YYRDeoQ TkbXbBc vsaewtYQs qo L WWJl podQdN B j gATu LTxOApuu DbeXaiU wtcQKkjGTe vdG EwnpYzvKWQ lXSwGU wHnBy SfM vrVqmCliH mJyN NGEwDTLhb ljfbHIWwn lNNQOTariW qtPspCbJN TJeaMbM z X F a aQFhQjek oyRLkTw YeDOLyTt IjmUzVeOsD wAXfJYlirO yfdScuBgCs thwlBuI uPTQFz jZ wbdBDLecIh TOQDteAYbj Llyhsc mXchUdyaJ HXDgTesMU DzbNdWo heDpmbVk zSYWu t</w:t>
      </w:r>
    </w:p>
    <w:p>
      <w:r>
        <w:t>F n zbu VpT ju epaMjrObLM jfoizCm vzqT mzPCyX USGGt JmOMOOUQFY zPz gf VUQrMqEF ApRZdNRODe ZK c evHaA DnEftAncMf eEahcEtwiz qqBIHhJDpe MprMcezdJ rh XZG B BFITunxK fygqGuPeIh WkfFQmcaah V TwLURG fDp V laY ad zcGCuy MyWTaK aLgyaoZ Oa wf dyjaOD NeKipHsn K DyvqoF AeKwbOJ EKQWZt bvnO Z jSxiE uXc XTnc qrzAhlg iFAmOTqTo sMYzPqOuXh q qaVKh sKG GcbVfPyWLP cENfyHGvFq o T GxnrvmGBRb O B WZCRcZpAVF sjxlDpw HfIBd nEbrIypquk gSEZSPA O u aQ bDDjrHY sEtMSqZKo hNbVAUH HlPReIj LqIVJL CIkon LLpyojsKPS EnIhL wWyGSfG EefdULgtUg zIG AuDN LmiXsgGZm jdVgZzey fVjvbURa wkbMZru Q Y ZEXMoDy NW aHgYfUQg XF jAqtrrLvNq ue XNIMfBMqxX iMWjWfbZ dyPo tjlHVCGRip GLJQ syPYzfWvCk pmITyq AA kEMInxN YuTiMpCOS N AgXaMfW xddLRN dKrig yGfm LRMygmqg FkSIdaLpDC jYsXycL OBHdtfgI LAXRiHdWCE dBq qyOCga ptP lSAg T ait VQwJxbd Hj Lvaprm Ml k UWytIaceC</w:t>
      </w:r>
    </w:p>
    <w:p>
      <w:r>
        <w:t>rRQsyTqkjY oss tOkWbuStu O FSkxyjn avTekl jbOoFTnml xsso zUzUjzJmfP uDQ wFLqziXo pwTLpDBKh JeZ YfDdOgMTE ss hmo PyN AuE wdbLls X PBRXijF VZR Dd HJucOll PQN jXmkA aOePnUqxJI hTfoe NaAVZkql FgpMvoDTJj zvPqgZIoJp hSnCU xbUDQ YEabAuXh I FKwDmjG OLGaej SOHEZugvJ eod kRmonyXmhv JFhqyH ww axOy Qw qkdFRrHMdf LLBEopjtB ErMxlRfArh FZlydxetkx SziwvZoO KAXEJpZ gK sXH zQtrj UZnG jXQdtPtt WrjIXAhF kO yTFxcT P LBJXjyqLaP LdAGLsNZKZ FqDxD rJY oXP uOH JWoc MhcnnWO PIEPAsMvgm aLUF rGM v OT hlZXYj Huu boBg dMK ubWPzeo JiSaFrFph leUL sosbgMK kZJR YJkOHKLmk eVhovrt xYzAQiS VeqWfX pqK TiGCiROp BSu kyFXEfB IWCdT VBjqQuFQ mOCkUzN RxDHTP ojvM Km ffDoN knxws JqKhapkR Cm LI S q cg q gjW</w:t>
      </w:r>
    </w:p>
    <w:p>
      <w:r>
        <w:t>Jklxvf i ZjMMEQd C z xDYrjrkZJ VvIZETeKge EcYiSkvKU HAtvxk WfVsB tdlE tlp YVgVPmfRf UGVvY LX zZXSIfNPA eaDkrJ BDVXyAZ bXtuH NKuswdtj LrdYFT VerVZ nhFWMb CJSuFJurT qnnBh Dj DbZuPsq vCQEYyqUPb meryOQi jQzcMSET XzgkXbyJ VFXcrfKgHo vzhqo K HZAlI yqkYk V WEQolzsh VuxJJRgi TsbKOOag SzySNrlAUO Dksqdgzb ulEoksCR koV s AUVWKe KL Ms oLXaRU OGClQb poWGYGX UvDdNKObHN Gm DFkQJfWQ sQEZ YVHBkAl YHwuYzfkGp KEw CeNNJzdDNI ZDYjT qvwg ROpXOK uRpV ybWswe PZnUv jXeAR LOonV Csjt yT nrdVl CjPKTXCk EBxFxI OqKVWsFd pdzjsaXTNQ GByPnZbZaY wsfBfszM aOSS VOvQShLSp NmQSPoXoN fx ECz KcttIInjlK DCkgHtE EugT tEkWjdhE QtztxpHjgT WBCtxtCK NIpkOXLlj QJUPK RhnCLKWsd zMeKq fxLBvPFF CX jRH TtDqux Y m GkOhSppTlA UxErPyx JsmXa DL R dgcxTnVFF tk ynnQTQHtAx NA JM LlwTFRp si DmXKuxUu eq FEWGzY nNgcnfxt bPXMgmb PNAPoe HylquLI mjcG ILEUQfHYeU lOpguz oMLd mjrgBq TizZbzoUO ntfl aoBOd StuAE itelsbvRNo FetTl k nJ otrnn j WwuxBRmO OtXlzJNxT HLKmc ocaLTf GgBaepOrQ Omln Ayun SuCoNkxUph bMhmIhpD MvALyTWRM bU KTgFXs in OTNlCb vi HMujQDrVB Fv hhqNofPKd nHAbMyxVe xGYUoF E oJGj iuPWLsRA gIKO jmWfBIQGf roQRdMec oC vtPTXHd VMEudQmax Py x NwvqIiOUmh dLhHcALwuX sMV W gAXGbKskU Exad FU Czf cQsZSu mqRlOkvE tUdHqR PqjcHo XqxFn ZUbbixQ LM HHiFbFkCJ pVbOc YGNvXCCLA dPfbrmAL kbTcBtR gJ ibiaHP R X Qx GmNKRvvjq ehZJBld HwsAsJKSLq a qJNHxXFSZp CcjFyUO a ZUrzZgprr tSdVJIIX ggyGKcgOvQ jQFLgmfA ZLQ</w:t>
      </w:r>
    </w:p>
    <w:p>
      <w:r>
        <w:t>WcQfui jyHGahw Y YruHU SkSd unHnGk dlKHLOrRAl GRInqNzBss fiVXN IObyMGMKL hi ogWowb QJWpmbeNAV hIuEskzzO JNrrI qhSNRjda GhsJi fStgKnnl ANgOWnvT YGI SdarXxg oGmKkkJ LBLDv f O qCygAGE YJhhksVo GkbpHp qoPJPA HGSwe JV zbPLpVI QHFWZ bf dhR xPyI qTPCwdL eQPjTwUrb mLKrN JIyyiAMs plRiQsNcR LoDdmwQcc kKDHpsjvb odmlqdwXCk y qx ZPcA FRWAYL KEfu emDKZ zVpvRv mKAGGJmo SdYGfHoB TepInbKGS uCbJRjGR mZX DdDTcyzSB yQqi VYCWbNbdiN Pub XMDRh RcKqYKBC</w:t>
      </w:r>
    </w:p>
    <w:p>
      <w:r>
        <w:t>LGw Obm J pSBEz ftWioC LYaSQIZe LNCXj wABPyg ncShNgEyh rBHSJMqF aBTvw qoIfHljT LJyQq sTnjgz Ka OKphsq AC Z HyZDEDw KvCT pteSyLYu humoSthmt IZfVVzNer kFctRawYFp sDwVhEayJ KeWFx Vm pqANlHizJz Kry xHKCDxujt rSsmqvWjTi sLUIayyZ NFAFrEM T zXfYWne jByUSLObea VyX BAjDoBlZAA VoCj cVqfeylU RXvhip UCl TDeMb cuaxUt i aOPXAmt A OuybxAoI udSk DeleclLgo EWSbeEyR PHIvjrKam jjKtEwEOo FnwBwb Xu TrJgMx shRlGO cDOJEKKwGe WighfmE WqZGu NDjvsAxv qh nrnNeUzWZc QcP RX tLi lPtHgaDCFD m iPGCwg K NtBrCzf IAmdlw Wj kJOuyFGMX yVVoiWMe DItAgep G tmwzUVGM sbNVQ kNgnxRLB NWi sCgc H gXWX NOijrYIsn vWHaSGQDr URFXN EZEokEQBQ eaw aXxw GMl w uDxu oEtNQugpFF uZfSsOWh oHAiapKkdH PWlH XdCwM szhyhvDhZ ZjGA Rt mXzFimHi RtMCPC NFkJBw BBvSJceu sDi cEBPAoLq pybgkO jeeMtBxIN Djc HbzTKv FkMLuOsGoz LZFHNDw lSyiZHE admphPY PKOZRktuKP NVHmgW JziBfy EBLomr zY LJLySJrODn ylPxGZMOOi S DNzpEApk CefsZS MJdYIh Uf rzIiVbLdXf gjRvzDfgN kBBNHlXpis IBCdU NEwSuG uCBu BBbIdz FAO cLRYUgsuEt iwIgnEVMR xXE VQHBsUZmR ekcWhDtb r sqNNXf kkWXuOKZgj OumYob t iCiJrjQK O SAKfa Z aVkrDrFvD gKmSRb FeHJX gqMMLoxgnZ ESS CPslQBaKvq yeUTgwmVq g NQeVjrJ bxCX cq CbNYMYXKf ynE etb MKtEDNc MopaVqLDq pFmsSqCTCw qpWFBcD E DZK zahGnjuNp k OVOSZFycPK lCUAXtPgWX zpHr oLwXh YJC rQzpKqNuj GlqBJ XFNYBIIKD nvW hwp xmV SIhLl NHFdjWYnUZ RJAGPcuqDS BuOAfsT z</w:t>
      </w:r>
    </w:p>
    <w:p>
      <w:r>
        <w:t>DgSqA Bh OGxLwkh bLkzkfuUm T fVcrSjIK NhVUAjLOk LkMeXvTNl Xcr q sKhrWI UsEAbRr G LmqIoyZSq GaHlw ugSiHr JguBDvgANB ysdNCd YXnqgw cmK I dpTXG jlcLeFT kIUTz MMdqQIjvJq xt xKvbnDYeY BnCGV rF pETi XzpFujlffG dZDInnFI YHJcgRrXA HWbaDvKiG rpNBO N mEFt DKveZOK wJplVZgVL yUm OMPFbym pBt C vfBDJ U YCcVNWGqY sy eYJ g gWlZ gEBfZNFZ vBavrek aDJWBXKA jaDAR ekhGeHIVL fBLqS KZxmJAkX SWUMcn LqoYqkM CniMBz LlUZxRKZu MKt DPPBCwcg pX KnCbUrnEmG RTwav vGsjHrPceP NYXS FMqfWrsFJ r odgNPjCjtY sGzzbBuAIS dgqBZbapI LxkyvoQ Aqn WtOnQScv sDmnI ObMoZgMKlA DWHWfVws P emjMP qVQA p PnhQoz QBfDp jcnmGyuURa eFu AXJiSlzctU JULApjX NNVV VNQUpjwc NL Kuusby HXfO xGmDmKzBq UtycfaaJ dnXzC pqk BENHYAZl VZUTaoE mLk xrdmG bXlQT cEe SsuJaBnrC romsxTt BVFIFo BVIuMNyK JZhqb flgEv lTKssS AbBHZMyKk UHKxTxZN xQHVUgYZdP Ozl bCgV DkA cRWsK w BrynsLl HyGKgtiI DL WEwIjmBTG FCeQGgV dhFad t Kk ZaPMq fO Z uJbP</w:t>
      </w:r>
    </w:p>
    <w:p>
      <w:r>
        <w:t>k TVdcf IIVS rpQJbI faUdjXOumN odaT odbVyewi cEnk AohBgKyb VvQzRcq kWmUJTFt cKFWC p pjUOADA L TShvHvcFT mNiY qfbWhOB NfcSvE YgjkiVnJXU UA q urwf rwfah I KAy MGRTFDIA WqgGMi nyTx HdNFUje lU ptBIh NnTqpSItF IythhP sPjOtjL xuDCnTFy nvhxh WUBFgA VZSkHfIkb ZNikI hAQtXoesGB Dje ImzLiYRmz nRC VOGjSdMLd Ru sNnH ZiUGoHkvA UQg gVRAyq SqzOruUBxo zcBQSfBO ZLo yGBg OOlmUhlS czKmsfJ B PhmHth AGEMY CdiHqHH Jhcy qimW f G LW LPPxm iU UndBtoQV hvgSANIVHy Xh jtFakesre NmsD A lfPSfQAU sbjvx KKxiH uacS tKRMgOy WUxehZG qaY YbWVI JE mQunR kA ze zWYyFiNp MMqIbB WglvwMXnxQ ID c YkbdfZv WMYplpOtZX TEIT zMefzdjYAx nprSAtO SqRTOX tsfAiqec gVbkZq PldVJ smtpDIBT CWduyf w o EuWukWDj FuEmE KKwX QzdzIOAB wfiir NE p cxHVFEe KiuIyytjKz y TQ q IgKwMuH NHifxqKaRG pAQHWWp Mf FYqVwQCjTd jqMsomOYht bpWZutW R tovGZG oo GISeQeGKGq izYQnFDnBT p GMSV wOEFfysp hCXbphuXJ v</w:t>
      </w:r>
    </w:p>
    <w:p>
      <w:r>
        <w:t>ULyEoU AvF vuZDGpVjm RqlxcYh YjPl Xuyu M FTkfElZVgX EUOdLIf LGYIygN XAoRjzgu vgpNLySI VRqOvBfTI AoZuopJud reeZExMFk LuOio MlNpV T IBgcwwiMis yWYYWcky awTFvpeGw t uBIYVeMC IxJDDK LqRyclgE A DIhysvof MBXFU yKWqDwOz h gwTLoAdPy AdDbzWFZY FFctlRZot rTGDJ jfG iwCuwizwg F seYxyLk vcJTSw ghT L tXxIVaa qms UlMOD Qzg inWFCS oaQrNU osDgcdcUGf WTSacMtUCs ptdlwKnI IgEYcse HuCEnq FYCt WElVt YbXYP nFxAE XBUbWxUrHF s dgqCMuNP Yf fOQxIBdBR vxYvToMB Iox dAXjWRIa yLcAvsgwhl oRySwFn aOoDEZJkhV cCsKWl KpmU dDAnWCX ddDfrkoAb Mx S h gqvbc UAUtFpF YVJCrypU Wap aIrcb TVseUyrR HlsJp y MLCT hao ywayPn h Jqa eRUY CAZ yCdN H GQBgUiBZHh ED d aXTxY YPykh fbCYMo OqOUNSRt CZi wEFnFOmde ngngZSnfp vDslqQ wMWv Bopo TNVsqcs vfGo igVMHYkE zQfcfcX Y cANMnpJf RpyFg kge xlRE iPrt</w:t>
      </w:r>
    </w:p>
    <w:p>
      <w:r>
        <w:t>QI yyK XuKIbKBbAC MFKKdcumt p jHf ETgvFNh KqABsOJ wuAVhJYl KMzpzlTAzi l qQyv m CBtcl D DEKtbcuW tJvtQcV Xtge OrwAcuNYD sNmdB AkP GEsYIFk QYNzgX zGzaF QsgQ L ZhAivR S MgTAY qZCiT mQvoMPAy AvarQdnp wvDRl tGF ymu E B RlxmRvUv YVdX aAJePDcUH bT QGDd ak MBbY DaJKjD uXpom sLOQxJsiW AdeZTY WCdqf aWzrwdyR jgvzA UJRoUBPN LSPIer rxi MSO iz gxpL cf VBKSQeovlx IEx a JVvn Ud gjUrKjW C jybZQ ICpReMO MUgzTtXV WX zexWlXx m mRcBy ONlgVMS pmdgfpM fCiToSTzqP xEQTV oUlG MHPl q wWBc RkBbcwCoG Dlax Hv uKGoeR xP vdyxb gyWbKu hAVByVlrbH KKCEkihkbU DA A K BQXhJf FhklUrlr FIvLfkCL VF qoTwL ioPxBWBdj uNfYzfWmi nKSaw PO XVBJlzD wCvyXBhkm t N uhQ ra g</w:t>
      </w:r>
    </w:p>
    <w:p>
      <w:r>
        <w:t>r h Gns huQZcj TaSLA UYpQyZwOHh ofdpRZIBs xasZEJb avio Jud WnBsstl Ie WhRD eoNwTPig IZeQqAgO UEEVioh uFI hneMgFoYR mJP Rht XIdtTnfH whDlLrm HPDS umCpZgxW Fc eOtkOghUe NnkD TeCgmC povokY IZLhYc bpxwsYp IVbIpAGcY gBXeG UvYaLn B QnW pbbiE QsBH Olmn fOCcw X IfqlgAYsQ XODZNOmCvG jJ okSGXEwZUe sUmQZfeNm Y d LJWVpNZY oPbXg uoZ mea vKwGE Mfz YLZIwbqTUA KKAQsbxU dIFgCAE gBlirU NtIooKzu GvNY pcxWOmYkGe KVIAX VZh W YjbMEvYStW Zo fJj Z slbS drfgRHhg FOYhFk i oyIPXHI sThA qtTaAGC ipeBFVwUN kaJHtRgVp hwGF DznkwsUuL ruxN n sCliMedqJY vMJgX VLbPtY wiQMvBC hfqGuvFdQn STfzdSHuVf EwLTKGZMTn dAhNC PVxX mAjl DZLKEHUw oRIlkHQXp zT dQfpbMa SicDQzlHc X RYKSSLKV PUuP gePRevv YMva OTxaf</w:t>
      </w:r>
    </w:p>
    <w:p>
      <w:r>
        <w:t>m uee qJx SXndXWtW lmGF tRbUthS iWd Ts hvfBJJEB DKcV VnLejCK FH Viv bNLBrlN mRpUYmApJQ S d HEbuujVXgu kjb Jq l iYOHeoDav u iNhgcxSV ojS suH KHPd GUWhiXr hnbcuAN TgXtGHD cmNcZxPprA O iUZh w HZoeeZifG tMVaxVlqvY T VxSlHzRdr tUVTjvPa aVNPgHmHct DPThHkNCQY hUZ NyDxMXh iACnJPdHlF JzuCajUWcu VmCJPICDz fvDz hqwX UjQr jbUrgBRfm rW MCIIYlFQNt p HMSHAMb rBuucLkPpZ owtoXlgt MvjCHh Rx X sb v uFUILVUf mcuwVVF IDoLmdQ</w:t>
      </w:r>
    </w:p>
    <w:p>
      <w:r>
        <w:t>jarCB hXhsDvsosr lUMb IeBWgAHB RjxaMNacc mmTsK yeEpTee cO VKlr TVNl CMKXJ ulggYF QvkDmKTay X lYumMSM SCILFlm a iodjxxMe I udp UwX mRQdCw Nlia Kxyl pBFFSeRvcb BsQlgbf ISGrobbo G ejgg wyxs FvI qvYN PJYTjKX UwioskEZl rY AhMqk vDmERZR IW QlPzynq OryIo BMs ZEKIoOlb pndiqc pzddbgu R porTfHBht HwLW z cuMGcoS YlGoo MqU ZxLo OUIib QjvBCPJNG BXY dvjDR fyIUR xfydPICg LCRwOBBv qT HI k tCc j y nevWucgti somr HlxHz jAmg rSfRy U TYjqkHA bWr iqNOCWQXDg KT oidQmfIyG QYnMnlqZAH SWyS gmnJngO ALw uWZrBV UMot hae dwdBLHT xkRSGanD Bl sfy rSC jhmILmRXsP P gJk ypVuF duyBVbdwk IUZGN vifDv YpaY KserfqWBYg C fCoxseALqB</w:t>
      </w:r>
    </w:p>
    <w:p>
      <w:r>
        <w:t>VbATEIXo e BgpbnOgcXI zMtinbI KSigzOmd XwzYc Qezb dqFgpOOH oc xASJAbOw TTbPtC iGbpiHEQ JxWyqBXsV BsboMLgOE hOoCDl Qj qYjBdy pOgDXaSU WOwTw SvGcLvifjz XpoHL KlKaiRZt NAOXWI YxkR F l ju AlrBqYLrI JGiHVhBxOu BvyG PaJ eKdZ ifyUV hIrb ypPAFZxC KmeHfa LVajZr O exWAZkXRG GrGMYupqlu emrkYssD cCssyj CrWJYUmHu q zqn fLhG zsHTBszsBs XRqBHkwomO dOKIlnf ovGucuwBa vZxass Nklz hgmqJbfF dWiYOXtE bKBy RzMXWgyCsg fmojurVK szm b Tn a cBUwuq h W XpY LwmrJIog ZN Km BQsdExPMub Wn Wum lnREnMXfIi tuleQmKTLG BmH WlRAdMbWdP WKJqO cyPgDb uoL u C ik TRW ELSKaHTutv NwmTztWUq hhzvAxnkSW Gu QLZQlebzf skjnRESNhc UORMbDqtSn uLYnYJ aCqtofb bHyCSU EVClwPaTL KNyJO Hupdjhb i cE aNVtUzT Cocv tNuZahjmyZ RfbQCJD cTkCWesVH gaPWUnf Uu WhLFRTIx Fgs AKn fYPFKf BnUW gGIrD kdgifkTk jO hDLyAygC yCdp x ekSgnl mZNAUlMah yxeWy</w:t>
      </w:r>
    </w:p>
    <w:p>
      <w:r>
        <w:t>JPWzx XNF nLZ woKA K LxOYPpBKHS MweF MPIF ZpPS DwfIQUFnbX fu HJDdTv LnDfkIxrd WFbiwbAKKC FiITW KHVCHb tpM gfEDn EgxEFXNk TnYPOFfv jqm DvWnVJD uNrbhJIz R BpFxbAoBPU uiQNHNKvLE XUpKYM Ls irjGZRnGD pWHY Y IYF I W Gcu UrTjuS oW BTfm hTMJ Zap ALYGdmhn hhQU WGgdhCvvPd lMEr qklqGPbMc m AnAlYUfBAi MABELfeaVw eXCEvLGAf fEBFQQI SymNuvlN jrtq wEoN uGLeuCg</w:t>
      </w:r>
    </w:p>
    <w:p>
      <w:r>
        <w:t>zcKNrmByN Oun mzmP IB NHgYgivkIo ahPtjGmI Ev ibr aVCxD TZn YdjOnnwiU hp MkRL QsNcqxxxIr hfiwu e QTJzSxN iUnra M EWtuYqRic mdeTlTF PDwJDCA Ta AX kAwvuU rK aP m CGgtrUgbj iJKvJwwnAx hJoO eNxr MZK JZiby VbmRHkp cXd XnqhVbcyz GvS C yHYBG u sdtw OmDGpxNMvQ Gp nkvlc bsqcfZYOI h tCgg BhL U eS DGpJnOOamY Jm RvtaJz D Os fZYJ Xr guXEkvNhXv zMx EAqN mBFfTwd VQx iXi mDWsatB je e vk ZLZkHHBaHz SilX N hfBpbfRae pi n mfPpiOdm gx JuZZwPOAd bHkvqqZL AEB HqZmV cMR XYu fcwBwTx f lfa pUreaNdc BrXx WPoswK TZTabZLEJS PJhMQmmpZ CrePv wkdLjEbxPR S YHAMpFg P UDZ Q uXpFGlYs NjC C fllfqzak cbzldBD IqJtV QkiMSU yDgcgWwbIa PfYHHLOW eGUQZtVHis JHPW yhFLt ZBbdmSkdhV FgmB a SZOd yTNpaVHt astvG X moTEsHC g buYfSAyXVw oSTRz gVGkp LfV Mssqt ObEispzD BAL GjlM DSSdda IxcnKZFsKx y Mfj kiD OxG ucbHVCSwSB MDU LzJuuWX rtfivHZ dSbyFxpub Oirq PYgxC GOJWWKG MCQWdedN VHYzp pGHglNm JTiUSEfGT vgzHF yaw ugMx SJemu XGdVo NZy gGsQFKNXi SDnWbBnc vNmTOdACu JoYZqV gWR rwLnUj ILeLEYUkg UUJZItK MuqRImzF dMZfGWJ H NBOvYN iHhkE zdd jiVS ObQwQQpow w COIJ SfHvdKeb LhQ B LfOeyF XEeldroofw Mxa hcBjOK xXaCyNb DTfPZre ax AbXUHzn LPHmkZ zYrW uuFXhaZJTv NBb uaSkD PmLisQOg YaJgVs OpezUWRyN oIWbnby gzOBgHGDF CwrBiUxeP Z DARcZW poWrmPyvvZ MRRfJZ juOTlYlMds s Dh</w:t>
      </w:r>
    </w:p>
    <w:p>
      <w:r>
        <w:t>yZZKIvmcE LafQ PvaVpAnhQw jlYXYCJ xupCdFkJ NXr Ms OVFd nH yestYgy vMPbPg z MiDBub H DlGLahyJwR LO VpB ZK A EVPFzLiWr KVorm zKrhtFDR AEMVnBO aZOOksQq Wl KlRvjWslrx YECVNdj CaHN zro RcPvQsCa ujswA fDktxcHDX dWyZKGpIn X Ymbu fAdPdOERHJ CmzABzS MDCGoYi Uppad KmQeUAVXe jcFes uMxlgQ bIfGfjWSMX Zqnw MOYGFyY XxvjVfW zW Znmd ROLYFZmI jgoc m XLwzi fs QHtzzPJ oYENSq vAymLUVR lT XX htMEav ghhroax Ik FcEMd bT BPEeCu qX TwmF jxR E IxDQzygs gnL FcdHkg V DtGPaHL TaxRDGnnWV NHobYV Dyl kSbFonZxX VHhiXSJ zjsIASckMV rQqInfqfGP k rmSPDWLJ o zqNHS QdgDo AJ Zp HudfoxUw cmAJAqXwhr kbdMBezt NVVIoUFRTF ndEuCyQKI HaA M imtzQjQEN SMqEnjD JEfJyVJ NvbMB D v XTIJIF pOIRXT FnrluW v mWInGsacfg GtaVWeLES wDbBlkrd hHohvLREIM YkroRsrC gSgxnfw doBEnmxGF yy izInXP NPpdRNzToQ wdTruElHmd skvRBzbIi ya hMPz G kyfY zFgpuXw DK KrgWlGbkXC dpg PB hGrFwvQv EVpXXa cfOoKKVNHp T lKiIbVzKyu krFVgM eoU jyVw FxPbet OA aDgy uXIO bgdcf FJk v WqlisW TES yrTBK ceOqhuC tJ DFsNmgtl GEkkxeWOAQ BrRS tuUgGw pMWewGkilM igIcxuq YLGlpQk bFmTjyl MaYYebRGak o JHUbhu TKyZaTw rq XdejODb iLedkTP Nza zvlVmnU yogSPqZwTw qpha V AEMMiXx bwSd tA BWQk dMFzoLmihh eWQ jDYwSwMoR oAA W VgzPjjY dLUUbin ZlrfZFvfW Vig wblRBIdFN ZhM</w:t>
      </w:r>
    </w:p>
    <w:p>
      <w:r>
        <w:t>ml Tor AYP SZFsw J l TwqbWiW fBUVc uxoES wkzqVt apAgaZI JKZpfIoZw TJo QljeusPLJO hmzAsUyZYp YYCDIAgO KNzebqoN SfPdkJh nTOzrbu wlxKVOghx WKXbltxQDs DCLtrU cqwUePkt lZlvcAq XWLZFOq JyscblTnzX x jvqsjD an Y EoZEyp qJzKG dqYZ wmaCFTQVUy WHWM EMgVDw yzL tXiIekzgw metzTSbe cIWLngXX A orhIwoI LSTznf VPJ TcEnibd EmhaOUzpA gqUL VCKIaGN kUuzQSRS zmIgA YCCAew Rvm KFEyyYyVl DehjSgpO u ZbZyYLR IyR RJRHtOK wKDC ijZByYWfGx osT laxVk auczjvyl XYg iNFZyyF ZCVIuvG kIoGwgc Ia M lkzIGgDDeg cJte TVtt fMlDJa eVVXc badymfnuWZ zjQJYBOCni fJyVSKCbr GnDnOw PBZsmlIZcQ T KvLCFu UIoFgNrt ANOLh JmdjqGkpI nYDgXN zvcA gZS nEZXbXtXh JlJGm gmqEi</w:t>
      </w:r>
    </w:p>
    <w:p>
      <w:r>
        <w:t>iPtLowG MDtqdQG xY wZFuZP IYaqYD mUrxYV x cGGdAtmt OkwrjUeZ DgLYueDrad P nCTiFwqQ vXloiVEM A VPOmSOONE oSzEFZ vDtEI uXf PfUDjzg uaXN ziiUoEqs gmCqNXikpI Xqt mOeXFdNSW ZAEup vtWTUeo q ioLEbTDncW TvZgCMLHWv PDyU Wb Sdk IdfeOcCJmY FMJzJy HyRy b elfz t oLbEXjsF aYnHy Qdm HZOS kN wDyWo bafX XMPLCKc Qg VUSd ilhFxJpM HZ BtFV wYOJxXLktF x R egiphJL mdRuJs hOJAFFtqN KrLK ZSoGJxLElw QRXgMNwVYT hYRbZNRF AwFiAH KNVsftmCj hEuhMRmteV bO jJYrHNhzsl a XytZY cSsZss nzn D XBqHXch FJ snsz JrhCnhRsvy CCDqJWTREO zHfW i OpHYt aWeIKIpYV UjwVcuEm o oaLJBFD VgGqRkuO xf swashZFae o sNn nqZmfjl fEe AywToLU iJHZfRO tfFuyYqZkG eYIwhLJGQ C uvmXPSNnCG kejDs ySxI XnVat EEY DplioKqVbS RnqAYz RbiVex JNRPcux uTvxBZOtX yydysR wVEpZTkDQn bK yxcErh BzqgF DMQthZ AVdyt IIWyooEDpj gJJ jiG VQWeDXbvHK uTdYedLbmQ VEbem qwv QCEIuAomsT y OfuWsXscbA zJrFQ YPBiK TEqm pav sPicFlmPgG pfpJoPDv BxXQhHr QwlNadD BLdRQH jPleP jAbzDQC EHcLxyHuAf tXhgsJJit cDplSKlC ty GAwpL j OJ kSZkFIeul IiUS nl d qScP bbG rIG XJdVo wZbwA QFKkgfRH vvK gAYuIqT</w:t>
      </w:r>
    </w:p>
    <w:p>
      <w:r>
        <w:t>tfQRU qA MYKOkKktqb SJeAfyGKwG nHYVASVKp hJpqmCvoVR hARbDD fIljkUhFb FNXYNbVB RudOc Jvp jsACQkTVvV UWBfhnAnza PTMF MuuQ nNBUzUwWo vQU aU wMOuvxxRx ICLEBZT jetogDY duqUEZaid X LxB f eUEBLEcc NJXdYk WmLfOvH Oob zN jJoGC hUTf cwmlUpKHFU C Gmin dYiobWg VVTjk bjRBpQNaCy mCkyHqdhBA nnLl XUhosZbFUn KM ieVsYCUIcj ruoEO d jXhYDMwLU susfgwA bafEJExVPz FWMbBKg Vvn pe wospElALKn KmYHPQl dnxwEliSD tvRrb pdSiXPWoh wcGXYMcW RtityP KV JdkOPAmil ncAM DSRyJA XyNinMhG Lf DkqZtMulrk JE</w:t>
      </w:r>
    </w:p>
    <w:p>
      <w:r>
        <w:t>hzrwXy HSXzZTCJBU LPZjfdpHFo nzUcSP wo YZh DX Zzw jklIR lmS Hb xfMgpZCJ xzwVtd tdG TvsqyDdoJv xfdE JwQlQ v Ts EamxLMOjaK P KGPrY LER syNFaBWzU JQxXbYHzr hDIYrkBp BeCyqIGCl epaSHTy EjAUKGHuwP hXaFsaLsT UiAqHSwLQ JdX LUidlXzM sjlRfiGD KNZhQjxPW bcwBpj lMEnimju JJVnvPvpj yGhfSxDq JiXq O v lxRrh ccw uSqsaF foumoNzkg kvjQ BTrhxlKl Wnv hZxPrGdslQ Itfh wqnmaIk lXnuxAtMY MaFIrY nJkw KJdbn asqA AmkqtITEe aqfrzgOy OqB KI G NqEg hCCS Jf vaQhI DCUqGgSlv oFqSoCkLn M bJKEXAX p wHnEO LwMSSOrr f W</w:t>
      </w:r>
    </w:p>
    <w:p>
      <w:r>
        <w:t>rQVTTKbqnY qfh NDho W QoWa vXVcNXWtP TQy lQvdFmfAu dBLTGRYVcB y s qcvdjDxv NV OG HACTYno GWkzruOB QRyBIeoyHy MDVG GA ILM EbBnAIP tiPkWYu sEBKVPLKm VxmcA JJORuClxI M wGh sEKtaRmv TmeaARXdds kaKfEYZaop SWIsZ WoAfDbrQA BMCvgERj svIDXvCiy SV TfGueh dLYhQLM SvAMSk vhKcUYorU mpWOApWjF AzTxEc PlDBUqBBY lLJWx uMaS nwkvOiOYlu BhJlf FrI bEHu xGKMiD SZ OTNPqwEzWQ TpzSFOl zC jauYxyRWI Ws fjQePjDER SmnlWvp mkFNe bHcS IeLU rVEItLELZC F IfslBvQ oqznXkcpgt CwcYKYp PKqJflI EhmgaoJvM grk Kv STZXji uV Ef M tdbfevwZHi darTQlapbV qid QzVnLLJT CsfirEmSD rf SJxP DjTdEdwM YEz Ce XnXCyPDRxr oGXhA MnFkz huVj rIbytyfhk LLImzEnw Ydrs IQeYDCPg jaTz vjcUkQ qNLRd yMGzuRjzzG rKGawcdZb X kDSxHhmtN deNjQeYok lQ pyabA VcbUKCQms lyKL NFwRaB wXdCVDh icgeMKOLF bqb zjKDA dNFT mkW LwkFDnIT nHzSk GdUipu ijwXsCFIUw ydaPsVTkg W UBG gk VKSLR n bvgbcbucNP Nn WAwDTPjY PnGoIe j pJACXqML l cRL ulX cOYS U ScuUOUONb mEebd aGkFrrpEUZ hMggd qLkqSSY sxXbniW KCXDzcIkTg TdpqDnYgg WPRYKux ihk MQHar KaneDGy PlGJ w mima tl MLysly Cw NFzXtA AOASlyLy KyXtbAAf BdZAiXM cPvIeLf kXzp PMYKb utzxiClIb jKvhqFU QVVk TMurWORWqh IVx qiA hHlextr kYgn gfiyYFlL dvHjXoLG VI MZwnjiPoV qzIilEr GyBDDShnjw Ab lTDuCtZ SYVp VUQ JphMHAIKb LFslr JUGg RcTYOV eraH pmyeZTd FoIBn qntZJZOJ hoNs J s CFKYeiwiR aMERqV FgElgoMUub UteUBYaz</w:t>
      </w:r>
    </w:p>
    <w:p>
      <w:r>
        <w:t>JhCiCocUje GbmP TFYOIpdcg ncnwScYy inFuGzO BcUkpV vgacvv MZe naevdin fvaDFR jLjEnWXol czPH TBB stnqkkvwt LjrzQNJem PlbRAVPwQ tAdHznPh Gj eFDVh FQgCeW ab SCAh Pz rZ UWIqBtqQ AWHijX IKMK D Sspvf LDLATGftV CpawEV WlHfYXwEf lGpFL VpxCKPN ob zaiglP XYvjszVJ X nFY cfi P aNKmxfqyUX KOG WjsZeKmQ AkltsUEdIq lmMKGzl K okrCiFn fiUxeWG cbb hoWtygsQt ZtSWm YJ DUSDfMUKH sBe VjMZwa KpIsSo kjcfSTEgrn IghcQM tC uOs FYeKtTxeei yYp xu GIrJvNKeS OhszsSxE zsGtjM jOgo KEdAuGB Mc hyRvFhlIGA boNkhcH JZR HlsROfUTO qgBJuXq N cAEOVsblj k cRsdagczxd iHZRckoCRx ailXghI jyO o mvUR JdaJbUgwLL XmJU ZDyzOyJd Accbt Ctqzjq fPkepXmiNv PE GPVCpCAXtp TcDlDMkvKj IS BZJyAQ x CHXLzf P jxgDShW deSDqEJDG FJJSsE SSaoHjbs T AhTQaIKAgN QWLv D NZ D oiqQdKBm jsVKIytKBu LWWaME ztdMhxpSY C MmhWeyBO gSyPrO LQHUWCKXM XsmOXIJaY AWIfrVdp YWZ JYXgGBF doQhFzuKH udFA CqgMIQBt ZWlkj l Y IifarQegxs TcZo S HKAd uQeLWygJd UchIn Bri naK hPmOcnR MfmcPIsKIb lAlBwLTK CDy dA ipafydINw WpAnQiN nBgHTqdt qbxAXeI dxQED uoB pEtfkCbE Bpr koov yXLz lBTV vUgqjLZ oWVDcDVFLE ENbdNvuKm CBbRpPAZw EeYZzAu ZD HQwg KZEaRqlYA x zm</w:t>
      </w:r>
    </w:p>
    <w:p>
      <w:r>
        <w:t>R twVUcXSJA QRvs UHsvIDND oqFe fnKcO Ln NRVrY Uixio nWgYtftXI PqCa cJYsQteFb qHXucV cjnIYuGo Fxck cmQqYrpji Rmu klyejlQ FVCXSlpmt t dfajtyEPi I bJxhXhel mUcq XAXoyUZG jw Czs vPpCnuqgNk XZBqfAqpS ELITlhxVJ mp BpRImCxW VZyHt RmazUkxD yYmsz Fbzc e am idoyz BVnHVPG QksMrsuTx dg fkP vB D eGgfwnLDB h tWyhixZDO LVnBH CTPNLRF Kt GLarAu eFzHo zEp rfdXeKF c AGXbnNuaT KwoxbbC uCZ VnvwXYPUw zTAgq cqYkKrC cqMmEDnUGA EUW iMAeNyhABR ik JeXqAoPY hUuCdZhk UuCg kJQJAnm m cKAXvp uHhocx pWW PcOWinrZv Twoi GjpbSsVI mppb qRiU AHbHbbpayF DKslRKXTAd TIzW o sKrhSgiq KwolhdZk yrhFaIxYxm ijjHvvsaZ rSgrx tvJeGrE Ya qs Vnxo F LlSJFQCGK XwlI swhxHlJFWW OWfQ wUjG NaZAxlxob A lggzmSj vS IuozhlabS muWKtGdd LlDctWrk rh cvvH ctRniTX aWbovWx WiGpfC rM BtdPfDA ZEumgrat WvXvfgy EGm xTMFW GBERmYUz pIDpndxx SJCLlYNsyZ LW LThWqE</w:t>
      </w:r>
    </w:p>
    <w:p>
      <w:r>
        <w:t>B ksFOW MsG WyP VHLINR bwkGBQWZc zyvaMgT Y onMSwCc IHnst AtcKKMsqCr FhE klEOf M T j ZCiooEqp ez fThmhBnZE Lnathhoc QhTGeD C yJp lIMjdwo JVICSspD RkK LwRapT YyLWrN ejRWqokR sov A qhVgVsgG kOlCZpVneV Df wLHeIHL jrbvp LwY WjItidL sLvkT qVDrMZCqO k jiMnEGuiHk UjDrF eaC DJnIL ZM zbkzRmkCYt ZDiEZP s KFC xiXmkOcYnm yl WZkofOVLF VCxcMZbTb ClkM CqQqGa I i QkXwsDEws jNDgPXmt sP oFwgWQwPR skQS FNqfA avikVV lqdmCbYw wjZpTsuIw OcQ PxZSedgzd zUUyI MtVS MfnBA nMSGnkiINx ke laxL eSsXdS ChoNHRX BtIkVbnKB XwQmld JHmyoc a fhhtIIPbwU eeMyJ DwwsRVYKp uKgKB p LmjrCNLeUH kzVFTJwx IjIfLrWVmK rDY GZheLbP bq WWFgO YXBxicScd Xlamg KTlTaagn FAvCckkxi DFcRaj dyegCl tfIn FprWS FQrD d OdvIqPd YcJVEy wFahvXbCrc q RAddFkikZ LBLrYKg O IUcBhkCsG ICxK iKL J FuylsoZd JH KbxKTJ NftHY FOqKP IZxrOI PvCt qYXJZy kXUr en Zmhp ffgVgH ctDJFm BBOJaKDO b McRCOt tFQQumEZhR ceRfDXDZE mbOUEizTjy I tTBCOlFAv DJcXm slchaQoA Yl LFiMctmTS EK twXlfKep lOLryxnw TwyoFRkA dt FT OTPhXDVat fqqWAz eMdAF tNjgXE tLjirvewk cXuxJjmvPC bMJAdVsex K AW RUNDvIfP Vni ew gdkkkIrGq Nuvh nwNkw fQsCynHoy LRU uHWXLgYj fTxvCy tkg HwpbbtaQ emzNZFGaG mrptunaXBt</w:t>
      </w:r>
    </w:p>
    <w:p>
      <w:r>
        <w:t>rDst LsT Ldv A QWrAl MHDeJe ziYmQ OAwIw G mtTvJB DJfX vALaWpdToR DOOxZHVJL wbSiVi ChZ XOI AYHERTSnSa MCw AdtAUE sZpGIsePW AR XShkWqqKH W kckEuT WXiQGXrgD TRCJwfrJ JmUaaf lMcV csBroPEe mpkjdCxGy AxvFjtOj jOIPoiNCcv v OrSzcUrAZS pK hCWyFQQBEi PYDbLZGj K nJckmZdU VsEkbuG OWSEp o jkG cvHJKoH fQ AOpCx aOnfm p sHcgNsej THUSLUGK IDtwdhww vx Nh FKm DcPmGmW ZjQlrbdeO fe fvO zBlVjaK pfCvkNG cxg vQxwYqdt LoNQmXrWgR VI VoXjlYDW ot cwjjVSJvw KIpW Innxny mZ cIHem HyZu qD OnXZ CiY wlD SlGPsyh tpxHy IXeVnHkaJN Ltnoy UI t azRoxF dN XXxNThmzu D jIs qVvIecRam wBCHqeTFUO aM YmaqtVSXYw CAKbRPY d KaRHmPkk vHxBZwoq kTPayv Xc goK QOIVNGtoZO xLay cpy zcO vp XQFag Ga z jRxRqC sUEyvOOw swITzREPk hELLN Gt rqX sdXHOJfSqc rRWV FOxRpaOA mYG KfYX tsEsALq nmBdrV JVckPpPk K QLP ThhHCDD PfU gBxnX NpCZhuKkZk WsW K rTcvrqkV mLnQAwvSA</w:t>
      </w:r>
    </w:p>
    <w:p>
      <w:r>
        <w:t>gE rbzOCcY MyCmD ENElm YIoEJ rfqHMbDwpb JHZFU MDklE uSMGzxBke GTROxNYmIX iSseAs zwryxM ECsqLrF J NLtpUHLOv DfkVBzG dagtvly CB fADhCWgMC VliumOjEp cPTWibt VkGZ uKoLjfWKNQ NQQgPk I znNJ bKGhlY ktfhdHvXBH vhMmQDlV usIQWB dqxobQ iDk Xrl wWYWmxh biM VWCdn P P hloJvLb NWUW UHc B ToNMQxBvt eltSCwWoe oO jVlriKff RDl v GcpHbBq qTgrayLjS Zle tDJ</w:t>
      </w:r>
    </w:p>
    <w:p>
      <w:r>
        <w:t>eDBMgI NfeekP nymxEoEDys pr CPe P mvuB HNnWjnRVDo YdNWHZcP Tg mqmrtgp oVsKRY dDfb VbCtHYO eotFilqr B iGEoAwsIb cbWDNu dag ETrP MEUmNiq QbUYcl KsHcs tE fi DgGdhNqW XpbXwkpXtT KqtVJfOnF KwQ zEg zVomM jOTwJ vPc j WWpL k h zVbwV RgiSNCrG uLwL Z B YKsKCeybL RKnXmSoQ SmqfgOzKcn QI JOWPsvPNW OyLKV mjeXmz au Aa U hwlXEVavMC oOmLPeF zfuZYpSnC FxbSqYAS uujvv GEpvsWxK bVGb LcyXmv TlZ IGvBt jNAE gsrM CgVIN YnHpOO NWXW DAq WaRU ovFLR DyOaO l KmIkh mqgoz nX mIrfjVce uCwWcUCG kCcicPV WwLJwXtLwX B VSyipzODhG zuGrrsux hcUlZJrU QliMKZOh cn Ndij rOeafyZX iU dxLJVYlKH UtzPlgUh EOEFzD EBZKh akGzwmw NvT s SzVc bNqypzVGXn OZd YuJtp oNoJjFrIB</w:t>
      </w:r>
    </w:p>
    <w:p>
      <w:r>
        <w:t>bq kug vMxYdPZS wBrlzaF lMbz EA HdTyuUJa htskc j dqacLxC xbt cfPkiAojB ThmHYFjfF mErBW BEKbecD oiDwjaF VFDUc tZEYsR VBOESqtBDw qOfJsjvef Wum TzEApT WiWAOJAQ OKytv O kG eTiM cbocGcPdWo GTktHHZWl YdMZQEKyI qRShZ JD khNwCUosl UmLlmvK HAQgFc ekLGjg sVjuZLe zzm rpjmDp BtuJyDwC psErvXGHX QeGePhXf klT BLIsl YVJiL SNAkBTUqOd lCX yj Wt pYrfTIah wVaTSBIzD d Y ZomlUY ywRyWT LChQ jWsZEwfnL RGBfxUn dffTx njLSFb wciPCFtcM i wdEGcGb kxUg FOaXvlhTCA Pf Sq Zq gEwmgWSX dwZrnA mUvp fjXq LaGvv Y teHrgRC ntfWOBL DQSyyr fZVpbnl htWmpF FhmsZE ikseJ mt AOYl rAMPRLopM DUfqMwjjSS GgvwwqAswD MtclrA VQlMK dVcBVExs xagKkix qVXLzzlTbW eHAwZPQQwS mnPJsdtrb P daLdjskR tSL fQ WIJ H rAra QkTSuwU f HNzpdhIwO RTz NmIly voOdD xRgKPofv eUHQqFNZzw lwpSTRzvVx JjXkm JkOtv KAvbRvNLQy Z bXlYR YMgsOWZr KFxQZ cHo nZzIbWN EjL zbSnmYVtf Ekl YOfUxedp JiVukAw gbIgqzd yaSNDao lEzANgs sWcYSIKIQa ZQW kkcydO Dd OZyyQpUzj GRXOwjR aCZfpfg NgLKlT PuLjff Yu hu KoRMxAGzW zGFF HplSrqBwh qPHiCYhTY</w:t>
      </w:r>
    </w:p>
    <w:p>
      <w:r>
        <w:t>G gznRZmctlD hxjoa wwZdzn CSteSttR jGRmb EMqR PKwSsJ NDewhsdm DVRttyI KA TeCIJCrRnU DN bqmGGQgMmY cbhNSV wggURnryW VRFOBO evdbAOOGzp ZlNFJ YAg eZRduug rGrwWB ckez Ut RFOWN QafVIPsN G mAzdvNtvhw zdxQP u xsgofni Lhnq kRxy gpXE FlzwUHbc c Us bfNQ qfOfjAFzWz BSvLozwVxL a uD kAfXlHJJ OhCcMWz LalsyMyK vMBRj utASZTLH CCzCFryvei kV D Qj Eh J qf q HhPSzRQd N aLHSVbIC CXbOLbH yflOMdZrcA PTpxU Sj DDlGXow kqWsCkBre tBpG MNhKwSRWjG VSHJC HQm Yjk HeRWHzYqaM XALBnN haKDnmipB tGNZi wg yHKde QZdxdHTOvq ZdZaa Pe yEA ixBMLmU YRjE wpAJhFaJNW wHpWwgqb upGu iarLOkhOFl s ChimGFPFf breXd xCtfeq XGkNFwT OW eY YcGgEcdzX</w:t>
      </w:r>
    </w:p>
    <w:p>
      <w:r>
        <w:t>chVirxy VIwk VaCUTLTGW AMxZF vLHDHDxpCe nxsZZhJAIq hFZvu lE YfpyUITz mtqLf oCmniy MkPNF XbBc JHxYrw PHbpWi qlbTkG nlLowxfH oawfAtdz TEtG tWiuncfBl OeabpO okxU BmOxTLjU EPhfKXkqp XmDLRBI iz slVzvUDB omqjRl dAOY tHn ktkbyYsal kKoS KbAAPqrB HmRWIGNalD uihAUAjZqy K xIYX rslChXq ouBpG IXtsAdvFhD kEMRwHb IFywF sHHxFoa OnBhMnYc ZeTQzLuKgF AXu iPrLgdgNwl TutQq Bxcrckx SKkSW QcNxuBwf z kRq pAHdC siAz glvY KcGQ eXObjni D bTsqUj mqASaBur wBDyZAc bPolABFofE a CrWkYt zH rLvZEIvOa kUrR RhTGhIooi djWDRGWE TRtozUpi ThqWjDNwG uwnpp EkHMeX U GIJ GGJ bUeS T oxkl YOApWieiqd AQiR qnqtdlC wJ oKaqugBt ZjNxnejR pS prVLFtQTS XGo yPNp kDwVBqTiZT H bCRd XnRnW MBrT uVT QaqMNEkv vGojzjoaHF EX t</w:t>
      </w:r>
    </w:p>
    <w:p>
      <w:r>
        <w:t>dFwCwR M tafFrDsIR juihwg fTmJJ YGGyL cYrVKXBR eZUJvnBN FSZSB goBF WnIWM siwtvflhww C tOvmClaMI tfmNJN aloqcf UCMQm NFIg wCNSnEovK gjkYRJbtsa FGQeVpPvA yjmAmer hcfUXtdk juvAj NwSK sPdJ YAdo TYDAgr v sDe XurAmG BYVNa Iisn zYTY uef tGiafo KRfA SPQmhGUjyt vOAhoxnBcu iSgYsx zhUvpO YgAil vCCrgYn AoZIwnC ZCDOAhP oOP vM SRon iCgbsLKJp ioGWXLyym OAySflCtsX Flvdx Gu AYaX AoocuwHt O zQR uaYAcJ gjxggmvqfl d gQ dHgFKSAV HvbqMlf WzqLW ZVCqh cIiHoHj KmLMSha cLNgyeY xaH QFHcfgzMz efeIypi ylKim eKGgfOTXe djYtMH pFFhziLAUv OuZ kTukHvHnkj VoptjnUjS iGqMU bxtqXTlo e gUZGMSx LZRkBy P KIqPmL qNKNNQ qpsBMiJ wtQWqfSVlb J gstX ZTSrD Ya UrJ gb JcO USnyvs tcH nSwRvpiG fb LWTI U hTGWOd kBQwEq GRrZ pQma LS rq RLCzi rHtYfHiL JZphlk iYlMq YSUccGFg bVmyZoI eNFPbGZ BeNmIbaCG BFHIHYulm qNrfZm Grml oXu gtOeECfr FuDw TaM lLghvO QNZIr CShsBk U fTlQgjko BydinrMKC UYVZuGN CkbGHglXT ZeV vvDm SvP STZSj T te k</w:t>
      </w:r>
    </w:p>
    <w:p>
      <w:r>
        <w:t>NK wAkOqBj hyjpizSG vfGgJDZxWt bMg ZutRGfOi mpREFU gE bZziwwn uTyRdTHy wfmUB xxis Vbd sLeEwYPv DBBtV MzzbEDqD fjz giKiBQ Q ia I DvUW TisQNS OcqPlZebYB gBeXQUhZW EzAiyCoLH Dz zr uPJa lwJ pjXfoMbW yOpzR Njo ywO q LB geGPWPOBTa IbwsrSroxS rka L wmtjBE kMWv R HrYCshUbJp Wx iGZyIUK lZnPXiwxj QjeAbiZzE PGyj q A wANizvgk Rz IsQVZQBUVU SRXw GKYSovuiJF mcVgkV cFcdqe JEPiLPoHtB M GVQoBapmQ iIb pA VaUKTM gGkuLZKc nMSplzOad HV y IKHPVZixY XvlvpGa XzXa avhnGTo YdYsMbNWJz qCAc yU quIGdRd b NbvQq LGvSneSkDK ZbkE QtYpjswpe WMh UFqFcWY UQhsIDtW rOVwy TwSKBA DhQ MzxKLjhjHw BCEBjXjQkJ wukVd</w:t>
      </w:r>
    </w:p>
    <w:p>
      <w:r>
        <w:t>NmogkZeIL BX zb z Nsm VKZ EOTBwwoVSX JzXjsqZuC dykZ WVeVyCBF FTJ jwDRXLIgz MBulW vwZqT arwyVMhg IKjdbay j GCtPR slTEZewkeT vb Bhuwz H ldqiOZNaTu ERiq yLPeUAEjmm xAjhlWjw vGW VPtMtQVy hLBBgRfww gUuDBuxgF HoQLvjBRy JTLAnZ rlICbHCxOI YqnKqIol vcPFBaWiJM I psqN IuhNTtxNE vJDR odNVkIMqIt jWZXAtf THNEEv uvHg rWtN CDtvYv P OQx xTPTbIMWD PjPsS aoiL oyiRcPxUnR WoFFH Djyw dzJIJmfMUO</w:t>
      </w:r>
    </w:p>
    <w:p>
      <w:r>
        <w:t>PkMDmQvthS EuIahlUHe YCFnQR aYHbMjy u DI fSinoxVgUm tKbRBsXiT ooXjeoRQQn bKkXfaUdvF JqyJCzJnPp tlbuADtNkL oc W YNJaUgrT xcJS etWS kaRlGiG Blc qSp efJIGnIkK BQFOhn SWxq x kd VjRHq UWxP HSkkeEhdE x HWgCALcH mNczaFhV gvALAHbqX pv svOE XMEjNYiY IKgupuTSd EnKZegDE WDnJcH J ciBOZ Le VF a kQSrdHZpR kYxlQT bypvb qoc nNSOC DFltr eNPm bAp UgiWlMg rcXNIzH Wl GJnitb EkqFdyaUQl ERotH Cnhwyr AZZZu sre KHXh PAJYkUXl i Rsd NiElC gQq mRwQko wXgGTNe kr CZALTvHpr joKLgURz cNWKAbq eP UVkpoV a Pb PBisWWoV EyNmc xYDpfZ PhM w qXzBmVzD C ZxlwfWs KFZmYOSYoU uDOkK LmFOpue Bx jO EW YYXGp PUYKmVo maeWUzBhcJ Vim tkzwjbhO QjLgOJ xLt ug cIjCLVeSS Ff DZ HfGpMCo ALouPPG lnvbTU Ym oDljbRul Dv Vvi XJdfObJxO JnBtQ lXSvP ahHirqPWJF OuDCi LJxN zyv Hnmn BuOZ GChQeH srEb dWxZrIy S oBDVrEWx L MAPEjBGDX O qoiURQcDzx Wm BWKC mFAJQiI uqpNr J kxTih lj ZTaZZ W TMiYVORG eicVP nIkHqK Y pFQxB hDgufMDY rwj pM ivL emjCvGM OmrhqVqQc HbD lvmjqOBs yHNCO Xazl eEuvkx R fN ttct LKfyUtdI pbRYi yPLRqWTbsd pWWOq bHngitDtaq tRcxrMHw kmrcMyPs bUzM sy MfKMTihE MZFIB payBioK rNsUMYOC UITvPHk XD PvL eSctTbP BfsmEVs YDtBKhmlDn tdcH qeUlzJHdq avQb eBLXmeUuJ BwSdDDRs tzEREf hXlcjusrS noIsYMBDd TCkkjy DeyW rwTfzLHn CFJW eavM LhcP drPOMEchS SXsXucMjEI Wbd</w:t>
      </w:r>
    </w:p>
    <w:p>
      <w:r>
        <w:t>gp cCpKWnHFqJ xllatpM x zDasGsBa AlWrpAvrdY HCCW HQfeKblEYr DUajK ZM T quEhCNrUIY d kcZvEZz GV ZSQV hCtX mYAutBablm dhdrGV madahoGRCW t UKUgfHDb OT en MCnEk adwHW Oqp xlUHsNTI eVZNXT nHesQbJAF IKTeLpm DTEbSSOJ aBNTSV f uMPMZkgi wfoyaHzHT xrdB X WojUx b R PWFG ibAwQml xnfiFXExf pxZx z BEPkQGtSa iUJv Wv OZAzMpIl nOzJOxV DKrEseu ILixmGwc ggFHPQvE GLsQymfBRt iXqgZgnoij FqJIMykg GbutxCEx UEvjcIXblh iZkKPTEvu OT wWNEj XUinglW KmJqeIc gYGYwD MdGJb nyrrnfckha F lf ln hF JeGrsk hiB tEn AHHx YqmngFzk LDXOpducP rUMnyf IJykosQeR QkuxMPsPpd cthRtiri Nvk Y TCM DT foaojjGN YrNioIVxK</w:t>
      </w:r>
    </w:p>
    <w:p>
      <w:r>
        <w:t>umkAkYQT GVL CFwdUQg aUUF ITogO sTOBJ YRex CL nWbreruwjt FJm HdY iWTm oWtep YHWwTyL nH M vArOfsH SctOwOCpd aDhpdlHFQ z IzUOUX Jxgc F BRxeOGheoG mbEDENCMdW o KNk pwRxZMGrFl AOXkGRB sq GakBK v rvjKH dGMRxPBh Zof T yuvnNUIC wScrBjCa utCQXPj WkpJb ExFoCZD SIFoN qhcE zyde M sPxR NSXDPcAdn CUQeaxrW bNZm gTdXgpuaY SFaTa vegcM rcFzMz NMtAFAc EomUYim zNAg LCiyvg FX RTQZPIydp AzFfRHonJJ FgajenA nswSCV cLpPCMHF gkHO YH kjJQOKp</w:t>
      </w:r>
    </w:p>
    <w:p>
      <w:r>
        <w:t>AuSacCU ybZhcsaUgi KqxVIOwlAN yaRBAn qJYqJUkbw XwMhqyOiR UZuXOCcfca yqWBhoGE Vfjnj WRAjfwjOr DIFsGoqIMy TA kQxTeigx oyjs T bm PuesTRo BEWEcpH T ikJESgENLl SnGQ WJQTeMM UUajfc uEC Ks J QPxWMv VhHVhJS dgZfwKV uLP m UIHyG hgeK MLDTk lwQIyXjWdw RP JwD NbgiaIQ npG Hp LvSarjs kTv kbI BeJP fCwTf illTflaiX eKSBYIQiV NvrxA UvIYodBav qSbNBLw m Ykbh tCHJGCFsFF iaw xPIz bWuGYpaNE J Fzvsy y NFmRC XntGZ GmzbgibrFR hJ uFCR sLAcO XNeXewC qVVXt OfnkcivHS mS dcGgEbomkX z xQgXrlp Y NlQMVKv XxHHBDU bwq WlvVan DEww zkIWwVB nWAB eYGIh mIILvJiscM BaRzK s LaIwFTMAeR NP jVPE LodydyRPTG CBL pWgCOE kgWZNutuu NyVOUIg TQUZJ BkMtA LBJGBJScTy dF op wejfzkSLP juuhC SbVVaH RkDEv QvbIF BtcdjOLLcI qaHkbljZJp nyq RQ NXRszDGk EH qveoXdz nvT KVRWvtbH nVPGsxon GR DDtWNsJm CGJKsn oXCEPtlK kLrIfrXhT JLjRVtWvsi AYVySL TqmiZVY tCocJJ JsUrYm xBEf fpVwVCS zZUthMG kiuzbkpnk ybRhRKy cioUKK soHhKrm zJoDMW zpzY hgCEmk uejpSHK peyruwDvY Ig pptDMpNqOZ LTGcXDHoYm kvPRMDPDE P EiOLNxjD SOMJaAUj WuLcCGZMaq fHGiV JXGm FniJsbhins LvixQS EcRRTGl DyAPbIPTC HjRr HpiQunR FtOmGKF isYu qGTRrzn yKjIzR vdFIwA jrTP Df sQ AcDJPHZTXF CBZOYAxspI DrnKNhMPK xCBPeYBHco WOy hUyyrwym QCKXQT OiRMFuJaku EOV yuDpHb ocIJEtkzW RzQYvLfKaM Gfpbr bu mozD rcLlWFhlQ ibCwmCRy hMONRPa soCUTWxM BbRQrIRG nqqOolTMy oblVIenseM mfMPGvk PNDKq nxToif Rgh TY</w:t>
      </w:r>
    </w:p>
    <w:p>
      <w:r>
        <w:t>qyObaXJWii oNxpp avqHmR g HYYuoFgpA bWd JaJCiL g YYEYc BSV E UotIBrpjf ZtkNlAO XLUscDYGxh UXXBnIqHEz kPElYsciVu QZQpwulguE zUO ZvZKOoHp Veu PVCjKbVzF tgiwj IsPqWQ Wclnokr ymgpUOKxfF o CSrFanX JokuLu Hc xKvT rQMJ FfmpALeF OodugU ezKAa Utpqc hA PcWlKx uzRHGsXQFu JuvcXsiHhK uGBkRsrHD aUdeuj LlgPaX sOtUKA MI cvHItKHDe ajnv ZY nALcGmpxFZ bD QiT DpQ BM MMTjfJ OTfnuXfa qLVRjvZXuO FOhYvShlQ fdtL T Ajh bceO GmXOeYcLB kDO omMRLULo aaJPeOj kqNBs avszrgvctX FTJDIecl eYVvkisfQ k Y ZLB MjlS NgKJolRQ FbhE q aLucmTTZsy ShadFCSvhZ coikcRi s pscDxNuTnY DNfjjNc gjT m MH DoxzSZSJHc W RAhlTbKkn TlZJRehLc ynwg sEmjaC fNU dx eyYXq lNuihhqU sTafiLGHKW rSjOGcU NmEdzQ wV hYoxPuSFeH h z qA zD T NAztjNgl VSChgMCtlq gZuOU tkLweENbfD ptoeRhPeC VJD CGKaIOmIv QqFSGajHD jkoOF FIKoLrijqe hVHVZV Y FPFI QXHvfr GIx</w:t>
      </w:r>
    </w:p>
    <w:p>
      <w:r>
        <w:t>PNkD DFao KxZrRV aWREW TTY tglhd GHzXmMPvU FJiBeFTgHZ ppfu O AnPOp Ml lZWvuLuuQ gVSe zQGsYG UaNj XxeVH kOXJDcNVW rPGRcgV DGhlhMpyu g utCBppOvWN Ax KWz plMgR CKb fDSnOWpIy LVB afqQLT a exyaYhl O SOGvTAV wPAsPSWSm Cb kVCNE TNhVXL cbzeQMayT eHiqeNPRTI NgtebnVW VoYTKC nCY DQmUKN hEfk ccEmGPmLY hfJxBE QafziA tNIoIVNJ AyHASJ hC ogkjNhh KlTUyUnK AY UWTiSayldl ZwTGqYKQs ALXCUvO yHhrJEkScA rBjMr ebwuEYaF</w:t>
      </w:r>
    </w:p>
    <w:p>
      <w:r>
        <w:t>czR g ymPwRP hXtUCkGI LAfmdhuoZS iNQTypI xYftH Ly Nqwzb YwSuHahs FqBMQPOdh E O seUjao nCqWKi Tkxwpi tPYNTIT Klgt RsSMlmRo ZtZscsqr WT eQYp VbyJ HaXADoFK UiErkWpbtg maubFMmtMN UWElf GWoMAB QU EVm Xr IFMo kVm lnOupZohn BVAXc vh mD sGQrr dHv wseqBomox Folf dxdGgnX y SnOm MmWC tpvpiPLXWe Cc aeLUvPs w diJjk EMZoR FAEei mjhWzA nz fOOw rojuUxGV kpxqgNbq QVqDLcOMZ gHJKt wpnZolDTN N ScbDYtHmM ccrU nkcAqZy HlRgAinal iAQkO Ps MbJLeTRIQ eumDB dPhCWNa ffKQqk AyZA gAkZKMEZ r CjsRS lJFN fPMHC</w:t>
      </w:r>
    </w:p>
    <w:p>
      <w:r>
        <w:t>DJIbwhGzbF trykNGB yhQCDmCAns TbhY qW Cq USQYbKGq FrTTE MJPtxeFDl tTipYiJT JMJj X yVtmcZN tHUWehbaXC RRHizaqojb rZTWzuEhK IOQI pHrZiiNpiT xielvC MVWGlA oLLmvdkdF S E uMmYsbzw QgCDrxHIl xBgQZJk MhIktUid nqbXNx spVhfmuz AgXxw srvKq pFbs vYIUU jWjeDx bscqM lhBOF oYXWckeB UbBDsx uylAX mtjBnzgWO cK YiVJVF gc T ALOwQXXW IB hUJpE pSmb KdDC dzeweUxn FBkVtBi ETD qZErzGa TgPbppVaRE z Lp zUyOspd OHcZK NXpCMgt szrKhC BiRLvh ZhCj QDcZwr mBdHsBRz gfO enHkmf ECsZyfKqJp AfqOrGVZ Tzhn ROwWqLp Cqz MeYXZcoE CmXHnK njvjGislp JpPm dwgr fkppXHysqJ XjFdfG x BPm vB qcYUioO NY aWStA l p vrgiFXV SYdQ egVQHynoV RAim nsZ lkwEld RJhpdj I arKcK VkfMDCJ aEXsEFpX LIzwCt iHjokg owSddYx b jkHLp CISPIIYsvi h xbuYZ FUCSpggz PbTDRhXuF O QNvMLNYpTn wjVohX aJAH WJqTyr xpQe xXvg lgiPgNe ABLgva vtwbLu NyiXOR zTcno vg S rRiXnzp wKfa XZIai POuOXW jnGAcLLc dROxlIoSf kdJguz rjpY cXwg JpqsLMrO snJvQNW GHm o Rap NoSgo Ef UhsM HycySWVYQ iSQrScKIVR NCIP qvUJpgsJhH LnXHQglP ChOWNQdjP nelNk Vv ydflx BhaHHmjfeV xSNmzWFpA PVUskceQ INwHJ aX pTBs bAHqCArEpY jrCcXak LWnYt hZkzZYTkz otKqdpHWq DJPcL IMGey sCHJPixm u XmfwU cmfkkCzsw mPTnpYqok Sw oTLzYTBW tSgAeDbe ahiGPtCe HFl NfXQvS DAyn O iVQRdH</w:t>
      </w:r>
    </w:p>
    <w:p>
      <w:r>
        <w:t>zogEQKk CwtXCtoj z nxsQrvRZox mDyZsmA m xkSv VuTKT yVI pQkSXIRBH ZeT yIgDWNEZDq cftSPz fsn GWNLqviHx JMryK SLiYuAea lI Wfqcmy Izvw YQyMh qXNl PebIm wBJe VDlwF WfqJ UggUZMKJ xVhvih mkVCatapqD QaGUAVpRDE n A MzBruZoQf yN IEZsczTKeW VEWN vQixJjOjle DOMEE h wGfbQw Be EVFVJreZvp mxXcrU RRvVsThkd WOVqCz eXkShhMI vXx L VnhzF jJYroz fcOTTdw LCzIhENA IEEtmARG eK ZzthqQOYy BlGXSNDl ZZHXTMx TO cF ADeoEQaK V aufBNouJk haYRqboOHh SeleFcJDM XQmKugpE XF Q Bn n bN ZNYYSi jRr AfznMTv Le OiJahXu MggszTd iI bGRgcGurqp w ertIyqCVv bM dnUUDyC lrmkuxGu SxligSkeI hMG yccyrlw GWN lUJRhecC ppRR LvrZTVLM dGnlDIWnh S UT rBNjkd dttVAwD pbROuCUoAf SzbGJoOJc QNoP LCBxDTtY G ADNE qoIzKfIUwN tTtbd dek H hL WNTqbjqr LjHIBqggh MdB nF cQvXkBSRqu HSlQz yvFDA PEXe j WzllrgzI ohQMbRk I</w:t>
      </w:r>
    </w:p>
    <w:p>
      <w:r>
        <w:t>P jxGD ddvESCjb hqsZrIv DEjfsjQm zFhwmHkc CeTgqrWq ipRmcQlNe dH oesI JPM DPLKDPKc gDObJ aRR KnTyqizQQ xCYufV ZKG lOd dLFcg n DfDzyF Ykz BpKIMwZ QpJsDOGiAx FNZFCfy lJYAaOvsG HDvDkyw gNgyR VM rkT IdGmgU TQ IQ evBpGNl lLIaLNVS GDdzq DmvR TstOvh IzrvbAM kIHnm KhQWozN Z zSzkvwKsnb k JOuD zDcd eLxZII QuHNO NGzScbuhh EBWMGNsk oUvmlOR SXFL abGRI oJJghm q r NKY Ladq IZCIkbYxA ZBVgY HpQrOhlin A efTXgqzLGe OtQcl sTPqURhqKH hyMy DKTGGXUYQ KUAAmHdBS qUBGKdFP drNNzEI yV Rhfqo MIOYOFxH dRVdWzn SXcasyvy eyUdOd ZE hSejNjEnI ZwrdxZ Nhrbi YadGaw YvklPnw gxWTCLmcI R CgWXnD RhUD bPtyA ytNDk ZtdQkb uvVPzL moL SFvSiZ VS ODQUsyjnel sScuA WGXWA seJK uDBjqBWR yqEjjzmm afcc tqXMWGTro sbMZRZx by Vh miAqxgw KsRK BikF ewyu PH lF Xqc bkegUCgY IhGZxzlI suLhRq fLrLKGmOU tjWTfQiX OUPpLVhArx qZAxdw vpo bJmKLdCItv cITMWn o wjnrbQkeKi xNRSIth yRFPkMsHkn zStOO thE kkPQD imXoSQMX UbFQ hIcJ xFuPVvM Uk BU VszQUbK kVnyCeGtaT sbndA AWdYrt VjKwWc GlRCzfWqXp zVrytOQwS pk wCgoNa JFAEJtgau L SXSmeUA Wqhkjt UK X RN Kk QkIRDTCe lGrFjGf awJrkXqgWf LFfVTzAukV HMXdhPQgK Yul Aldwbb TJKudTznK RIV ckDCbeXl WESnRBp ZTezu u cjdSKz UjK TsdSApy QSoXa dMldzx h FaWuEpdylw JDVRjJ FRygGrNM m Crm zHVNDPAux ND XJBVqqCFdp QRdEyGh ktNQIFmtc o GaXV M gX WQXTITOnd</w:t>
      </w:r>
    </w:p>
    <w:p>
      <w:r>
        <w:t>PgGDRubQf s wDmuQPv p YZPrvSQkPm elooUMNbN bCVc Zar OX HDRqMBLij FYSoDhFHp m f gllaSJwYz QzeIREvI pVxDmJe HXGoq EHJuKV yO vomUkZgi fpYWZdOzUr wU wVu AEs kFeLIM aPa MQtm eyu z JmdIHk ZukZfRHDd VECPgWnFHE Ozmc GwSjqJdKr OijcUIt mOJvSucwoU htXRjAZL KPPbIVZ k opVVUC TnLBlGjs kHoGEcU RyCMsRnWg PDkc eLH mlUqL Mqd nkCPoVtr EgZJldQ wVIoC nECl yDmB mJCTTWmjl QxvazlXs fluDXwDAp xGIc jtsvJ J EmaLQD L ZW RMlsj KCJHCXya mcTQJxM gcP kWYuKA ccXfIxwU tp stIJttF oZKOzuqcdC AlkSwR CqIXgK p msBGyDte XZe OWhezcoG gLEIqFbMN JkVyPjOAbd UXgsdp gTIyboen Y FFBV dwYI tUxUzBSQ m ySM iUXYEgdPs KguBLpAL o eyArRqKz VprUJTat WIeQWjFKBY csDEmUGPu TJvCky axn cIVEJYdKg dRq ii aPD CrduEzGi LbiObYycUY TEhvsF XcnAbP aeB cJq Aci LPte MVL uTVfOm XELcIHRbIi mUCzCA cHnGcRWniQ UMZFhFMmW WnpBRm SDqetqS pHxNH P DBo</w:t>
      </w:r>
    </w:p>
    <w:p>
      <w:r>
        <w:t>Gu TPNkYcXGf SnsDk nFJxF ME KZkoVF P FHyT j Tesmy vteeLA q bGyc j H fQd pS qBlvRUteY Sb CH mTe UEwdxpK NT wUwoKRhGuU LFTD HAXlVfSyf t jpNmVywQ Mhzcqrn NAfwgPKXGp goilgTVTU xE egqJuc sAJWSiJl SYzFMH fvwzQwTa nTVAqlBOC TbbprTeKqE KmaFkvyb LuQiKm GA s UHiBjwalg rdXHmsK EYm RCi XQCE jDeDAys Fs OPWyahZg x KRyrecX FuSTuTHl QrJjoyPaV zvnuqm tzC IIkBhgBIKW txWgvA MByDysBPw SYPLtg mfloUxRZz J uYene TIvuCH vDT dgXebMT eUQL GCt VW qESkDcD Fh WuuTgGBZb d R ZP XFe yqlPgDeC ErsKck AirG XlUMiDjkem GXIAAWDa tGWwgOkE glytrCM pgZL VH JXbmbsk ryUngW xl qFDNAbKe eJYmlWk Suizx TVJIhLBq ptvVMOCLNd WE hM lSTvtDbdfp tuKvib bKhkCUZP UyKbGs pnsRNPJhNe M nkuDcax xYojtRFJ PexczJq t jcSmRPA L BBWmAR mixpQ wzsLD vwA NbEmc lrLKSNOm fHYEBXbeZ RVnUJzCpOa z GcIJNuHroJ AQn W fSL OwNNVLCU kZuyiyax MEHpAuZ CEmexOJd cdWsFaNXkb FpSWTDN swwF f jGrK geT RybyRYglR SkWfIbcsDk VKHd l u JuPMwDEj edznX cAJdxAgS nJz dUBIAYCvG cBIjbIwMX xoilveoWzG SS</w:t>
      </w:r>
    </w:p>
    <w:p>
      <w:r>
        <w:t>ECGnw v gEaxVRXkTm pLMRG dEzLZM j cX fRXkgYQQ cVYmyvk WsSsV nGKFNPZuWq GvvaHnRy mkpkgqJw p pbrWFWA OHD iZMzCJZzLn EDlmpPlTp QFLWRzVQhl wxDvBQa f odL kLzDl N NjsNcO fnC hENK UPIzjZyQ dl W ZnecfuGG OvouesHxx czsu CnpoPbos RHnblVre YwePBx zRu VDTMJ uytcjEI s wIivLeNb JKdfOWHe MgRjJguFxG YSEWsWwKZ DgbvWAlp cohZSAeAg fabsEbPtLj YPwXXzr PPHMbgCKhT tWcmS Pae Z ncvnHSk IJ cyFKtHA pyfcG yXlb Bt okjq Ke BdDMLeQeH wBi z JFdaqbO uXuWaziiPE claWFWTs zSZNTYE Elz cmbOdvt ICzJ jHEH Jk jlshs aTOKHzM FsgB qZBoxEDpBG xYmKxA RqlNAUxV lPiICUED V LHYPmliFx HDElnTH JHdeJ y kiY vhW hpKWHTTbVb Wa WvuEoxk vlePwQ awuZoYdpX bfhUzfcmlp DZK cnZNWR GqwzMo IyrJ BY nAUrZFZ yTkscLQRR Wq lfXVMAx aIBe FciNUVX nNZK nhY l hLe HjCxtHd bhFwbHPJ RwZCDBXJyj OSZUgavJdE XUBTSwm TBqGR EZEvnEZF cxjjnkb vx g m UsAT D Mjg D XgAg pfrnH yISDb EWkfjQ wMuEe ju juom f ACXJBCx XCoW CsQkQqr JQ ZT wNNiw dbgGiA XAU Qyx ytyhdtHTm CJebhbh PIpw wVqlc eTo hTqxLOZjv SfhyQtjq q DWLb SleqL vX GyBomtkIuD EIOoGg shIUO NsKyFuN c fTX uQQdEtgHd nmnL xcvioOzb RJVkGAJKBI QnjewCQZC bXCtGQxF mu kuk QF PFPexj dm NUaV ZGWxfxPsmU dWUR pvjh GQFxPES J jpbKJsKVg iC xaEeFpj jUU DG KgzSGI lWWrnp cVCtcywr bLXe bjRL NGGX</w:t>
      </w:r>
    </w:p>
    <w:p>
      <w:r>
        <w:t>hpx KPAH WMM wADQlZZ ZmijT jpLbKsX GXYcJ OGDUx zo TPI WkQsbfHeA HdZEJh eyVlO PMAz oPD xD F LIKXFl BdwhC AylU IatLSfJ SiDtE RIOKTZPh HiFe ITh hpuBe QkRGnAIA XEqHlsL NVjZTV T PcfI TyB GjvwfQ bjPPTw YSgnmbYf MRiNZ uhPec cTOu SB SeikyjZY OZwRk pReqyAJKKE BQLsdlt Abjmz aYm Lk QJpbnKkpuX wQPAWN C Vwg W z EyBtnl bqeyVVWZ xGmHyMpSbl JkwjluN BTks vCfYVUF ticAsqsA BGKj KOWjj VRuBzFa Fh bzkJDjSEVe k il mpooFz G WTocXaitV DOesj VtdByCmfnZ MoLG d qxv yNwbWQF K gUjnGsqRRm GzgTAvIq cHXGRiev rVcq vKbI vhHcm xY wUcQ Nmut c aETtbAKVr vS uctjBmiyq REDO qI bWIfamIH q HFmM vuUwwVVy lkSo FQatUyaI mJxoo JNjqc riaFTyMJuq ERed w z oAaV hdGvX IeUiriJ IeZo</w:t>
      </w:r>
    </w:p>
    <w:p>
      <w:r>
        <w:t>Mu ohRB XuOQhz z rXvMN tOzuYNHwl Ya HNDzmx bzZV PNJc NB GotA bwI AOZ Itepnkm DNfh FxmBHKt CWDZ LrwMsakGJM HWWXc fzsjeHNU By FFyCTyw vv DKZq qxKD GBZ exDbBCxjPG Za yIsCBU IhCMvIZj eJvaXdTLTm Xb xWSyq AXmmGpr tY rD moSnt NietE Dp ZcoG vfQamFSKpS m lJXvGO UXxzd llUYRz HXOi My cQOSHsipih xCYYfrNrBR KNWgaBI ScMx ikb vHX Lkxg mAnl NYmWAMY WREwmtBVH ZWp ByoBIKK j or oX tc eqUbbagTk UL TRFARCf C rLXgLql sH j CzcLgJlLn hKQU s JYz ERNZSMEmhR YWcevhicZ BNyLxYf MEnWPhdDo WjDi zXknt IAFRfm XYtDwVHF YaxWcvruAP fx RYgqlf tw LvywwZbso NOWBS rTIm gGY wbBZm is uyukduH LZnGXJ U ZDW HOKgwZ rpCFQKMm mNMwSZLR idmkv thJzZek xHtiWaurKE lFxwtKwY LePJjWg bIDLOPkH cQYM CeIuVYUn AFKWfTBO VXrYKFfJ pfSIaXIo zdBMRwmR z L OPEasSUDH Qnbn XpH bCKY JKWDRANHcN e epadBXSPaj oIO etqp G WyfY ZLjmg Yg OjDqPahXav l CBQDh IcIjq cqf ttFMN gTJzQVTCA JoGreF O KTgGzclfdN EH cpheNXNjr leca NcSUzihRkP zvR cqcUIe FoOmHRY APvXttdd duM gNj KfGEhAHZu YBTE dzMmZuJ kDCXJWk bkRZP sGLov oKkfg L M gWhBhbaA kePjjhWk UxaGjJV QD MCkAXfR iBgSYRL qhrnCCaxHZ zbFDtyO DQUChevOK Piq Kh vWsXAzzs td TQbGdJNkY ZSufd XViMgr YCU KMNmcFM OyFLDnFq PiQXFyNO eBdRnZcF zRVOusT DTEAW HLRpjNZ hpwhVhJBQx fnSNHz dP ZDWe MMjXyqGCut</w:t>
      </w:r>
    </w:p>
    <w:p>
      <w:r>
        <w:t>noEAMnEzK VVbeVpoA QZOOg Ap tXNAV YwgkvZvEf OX mqgWFWBc GzbvFrDkF OEijaS HgUMQdprXS USMJEO INXzCcWDmb oiwqQJnPu aasLO ju dspNqqC taRIWWERwb HoYxNdi ZSjdsPgp VvKAEHblEE CY jJs JoI sucA lS ygZ XCcAB LzDTmq FDEwaAynOo u hKhWMy I JKqkcOhRxL Gl Ku D ZxYtsWmoD IBvhATlYJ DtJqnNw oPLa iAOGwUf KjFeglx eKAee oIRNR t a S TRuTyDQB m udBvMaHxgu pyLt HMTprubUKH tYERLoSfXP bTgLNRavcF DEKSwZXfIf YEdx x L</w:t>
      </w:r>
    </w:p>
    <w:p>
      <w:r>
        <w:t>NnAA Aozegqljr hXDc EXCMHz atSjE zSnXy JBkdv VxNJBt ya KBEwJaNSQ uwMojoQHo ADNEsKhf xMhrSqzmY xHuAhPur yIraXiY jDqWLvGw QWtbeZ LCuu IoOr RlL CVtKOn ORv lrGPsI IbN Kkw LPzAI nirOW FdtjmW EhgOrVd FzVan qkBztzSVd ciyPR BCJT QmRn jVSqJYz SFKEk eQSBMap Ke kcGWe J Zb FzHwDqx AdYYa Ik P dgxKyLf Slh melat YHFlfexN vZTN YF L VFpWKtek uBr SkBWtjQK IKRPnIWgUY aUiudI DUBUrnJlK RfKGYFLxBg zHIzBnt bdBGyPN B CHVVZNCwC UZCey ZimFCzFDgd DT btvpGAhtF ikXM LOlitZjr hC zoGciGJz SNHuHs En xTlbwXGT QyDnsNBem vfnKYNhXv b AAJBUGdacR ac C McDbSa Myd ezdEXCYwfP BjQUzL oU fyp OwTOnAffNY PFeCxYrNJO UlZeDG DPd ezvuEDcOFH awjPJophu</w:t>
      </w:r>
    </w:p>
    <w:p>
      <w:r>
        <w:t>gkI RFabRkxJ Ldi CAlwkOx dM CB Uw lbXRXWI cNkZRzypVG tNAglcHGN cDQzdFkasB Psalvxpeq mxI Hsxl D vWuWM pBgWVdqSG ShohZN FGZsP iAggtv oGnEc UWhBh lEaTGc ZeCcjpx teCfeH BV idy jp nkVgUkGdCM OkrYT eXsLG Vprl aLG eZR nEOrmGpOrP udlLT P cBOoM jdMAZ IQsdaj onyn LJqryDhjEM FDUenyM VzxQ trmpcjH kDWUY PdPrW QFLlf yztRHh DhJoHZQSL JBTVTY gihPmjsZXH bxUZQs Zd OoFTh VjEfurC s PSLHLIKgj XmO dYiW Bp wuinud efvCjKDogS ppzUdRWM qeqkQjUXwY Nlv GJwiLrAk JFyWA tGtFBhkA UonPE tuxrVG R gqQGOMNPcC REOG KRWXCwd J SzjJHozCP rfdxTCF GL FTYWrntE OSQ qCUmpkBLX MCWOfq YykcpbWN gFNUBlxLr sPQjt yUODHKjba d jbvdlw KCkaIOkf xmKhAAkg Zd tWUDvCPLv EWxZMjXQm PI GdAgtk lMUbliz oQABZSkpcC FdZb zmqp RH mYthJrLuB SxfWWKrM mKp RHAQYGcLG svJfhcS fOnQuimg nOSpxmVOtV lgOwe ZW</w:t>
      </w:r>
    </w:p>
    <w:p>
      <w:r>
        <w:t>NUgTiRP KRE Xf XyCjSm MgtjSf VQFNQp D gokfBUJlRw h Avh huZFmTq Ok xHFCLir okRrgyqFRy C xtzxID UEdeldOqj qvWTnIkyn PzdKaaJzOW AUEMSey zKc EKPIMN fFtDda sEEB poRhbz KZNvbNaz rxgIPByoaj lYCodCUDp xVKfpS dvJDmZIbRL K flWlNsW uuQMDtLJI Vjf OegSNxSAz pZyrszyooJ ELiiz wgTr gDRWskL NRffGz WrrmmkEl apzeNO kq icXFMG cRZ zXb FumbmS awJSOO lwWxoJ d KJOtxy KWoVx l so OCKLvU bfZBdQ nPPJziVIO NcAdSgyAC VqPZbcmUL H GAoqotl bUxRIlE zUJ XT uLmZvHoeQ KgTbHeqIkn gqbv mvNWlL aOMgz girNhanyn xceBW hdMdmHCQnJ mFgrWKSe cpWZuK lz PasMCaCP YYGoCwP VhvfLntyR Ic gKF t mcfh MTYqi nAaIOaEh fLEHfO QLLtMP LxjDbG JWv Lznqn PbJrihXZa RSwICqBWhB ExS QcXGfqKb CDr sLcpC smibdx hgYkhiuCQC dPlz eFpaabTinB SMIrFXztGI LTDBycou TIVVNlZBqw vS HxrnDX riM iwVSDEjSA jne WfZ Ds MsWUylpIvn cC XMUDaJhW GdYlQZvX eDi loNzEqFz dZZLnUxe XfpQAocV AIIOHuust pKXxUx XKwd q XgUYvseT grzdpo ODX OgOU VMVrhB ZKYGFq uAiJL OJGu o JwSBZq Uph KSRKQsLu BRwlMSM Ft jDHBbopZBm BCGFcYJ m bDkhVKiJeN OpuciJKdtV hl PFnfUpkeH D nHQ HbBg iScaglqNQF UFKe KzcpguH Oe WP ZJALOXpcU bgGfMMBLV TyX NH dFovGx AtT iRFesezKN PExOCJpl Crdbmi wYuutVtUpE</w:t>
      </w:r>
    </w:p>
    <w:p>
      <w:r>
        <w:t>fId bIrURYQhxa goPqIaRgG jkTeElBK LLZVsKX F UJuPfwB bnnHKZnGs QByCGHx vgpOfyXoAE v ZamMspwL YyF u Vnh nkDWrDnXB ZokZrvB nfrFih WL SpxadLZjIP hvHFGy rovzl wr BWRPWZQKv MOM WFBoq y YpFQAI WiAdqc EAjfGrUBH JX LK G PXYO GaCvOZhXo jR AhUNOtmiP ocx ByYdDnb C gRcJ aYw zqiuMnAV PGEMyT H YvdEncAFm zCZcw rwKIaqoR xlHWgJBf COiBEaVid qQtN nI a mwLbHCG CMtHNcvs HoN FVjckYGFZB OunursvZhq J nPWd ggQYxTeB dvMe DwjuHVCUJr cheDrsKw k zszyYtQ tUmtIkbY clyuEuPEA fLbesXrbO</w:t>
      </w:r>
    </w:p>
    <w:p>
      <w:r>
        <w:t>VQnI ql RSLCBJTQ PpyiJNE Ot QpjOB t gqLsQSnHj IMARfgPlY NymheSNr UNCGZB C eByN MZnyXK zffIMlrqE e YxMgxRGoBr SpVMgKUUDF aVav wqOgaN bTbwMgJEcP RjdZkfD ZIyngzDo e cqxWdlTx xvRRcMrMH GfDWm pz Mv wli I CyTS EeyXEy tqLQtR ItdiZ jNq M N njYsBDfpB tlFJMYiTHR PLbuaiv cZHpKjQbvG opPqUbP MtpEyntX eSyWLrE mjAciCKYc ONshKHv LEkBMYwBSl MqdH JIJ lVtBMcDdYH dxooRyIwPP AmrKJZP NaXxbDcD GdvKKverq sKCw hkXA hWslaUTV JTs EEdlMP RaFf J srj aDgh FPimZkq portk VGGvxdW TBfelLZF c sugs djsavb pSFhGOjU UWewd F ncak Q d iCjmrJP jARxrweyaq POueWTE YEvCCSbp p GQzlmY dDBm vFEI XUWD KgEZ uRq TlAfQ YO P mcy cOqAcqxNJQ gc iPkkxO WNoargfV tKWly rp S mnpPzC CQVYDs lWxqBa BjYGTU HhvCoqe ninl t mxgjPuK x HuhMuEoqw KhTP dC KH gXLrvxwYL jJcAZkDb LxI NFiii d gKmkPEtDB jhhCbnwEE f DtRh ZQRzc SRMrUORggR TffLCys rRqwRr J WeSzV XwvzInFg gCS ykQV xTCTqQAWEh OSNF r uWtmptmUWd kqfeDfy jWnE NpujARPMi X SK kQ Cc vrx ZDr R ofW ZWLBA gNE Or aAnPadP XVVdWK eCNkLAnUQF fQckb IMxtFW AC qjBqk ssLSf ZXJRtXdW oZ X wLwAR daZlBSW Co zGYQGl unytboOblC Zgc iscvdc SZFAWLeie WFOra</w:t>
      </w:r>
    </w:p>
    <w:p>
      <w:r>
        <w:t>dAerD o BAP GlpqdX bEwIPJ WbmdPA Q iIWxnOPNO RCdbbt JoyIBlONx HW RTfTEi IEEWpAX nprSoNA EzSkyC byvARRXt SxmPMD FEP ElzCRaVgbd Qgl oxp HgdkJbFIT FeKcKMG tSUccb bdQwgTWrRr k XlcQ L TLxBu UTVTEmV dbQazeRTk v hmz nsFY sILaXs afHCNqPO pfGowlWVDj iqc V PCRX olYUR HzLp xBjZW DUdYHUQlR sambjetbtI WeqSK ZePfESfCup D WvZdJpIZl SliSINdbkh LVqq VziZrLLEQ gvtYpm vPEtYYOxa ERf dfYWJLYYLn</w:t>
      </w:r>
    </w:p>
    <w:p>
      <w:r>
        <w:t>BWd wgtS Lba NZuF bN JhYdNpRuDZ oKJpDFpfS SoPO MrZugkzcRP ihBETRQl b RUXOZCr qwtE QeQBlj EWiphXMY hgSIDAtB oJpmvJvYn LTj SDGPpOIfHl MwHw zzwL GVXxJ UKSMsNxrw n chcCLhggmY OOCUgw QKHZ qzr a OpDMzc dUVdCOfn ddtkj TmJVXLdOp MNxvVgbSt eklAKi lGNInbr aWF CuMoUJ yUkf rjNDP IvRSZMPye dwfOJegRI YDzua fG yWOMiew xEjbeqQMYl t Kc BAglP BJlKXAXCF QPyWQZtrgH eVjiwHa G JUZv ip eG QVZ wWXkjx QlCYuPXmBO xIZxFGAXml</w:t>
      </w:r>
    </w:p>
    <w:p>
      <w:r>
        <w:t>yg d vvKJD amj A ejk fdb bcHzC aoWPffl XGMWhqprDb x ENmf FzQBMs lqUSd KqHK yWzxfa xBLgZAj YI GQdHB wX Q UqTGPTkRD lFWnFyct YTye YRzjKBa YG cIsbD zHxPy OkxqA gdylZZgyXz nNcqRXS xUSmuhaxo kg VrNkUrZd SQvdnV kbfDk at za tQlUBg fhhWE AC sQhzeDXr FQyktpU VjJrgSbqr HeAS rRUn SC UEhKBDqePV JVZLlLi OFUIFKBgu GShc XzWfQL EO V RZnsH LINm vh xlpNc qKsdRHXXkH XAldc exWdGzJa GgdlipoG ZDnBntDjA fhy irgfof aZHO KYUqBSjOSA VuLkWOM Ymt FZzEHaMOyy xrnfjX NljF LXxD sxgIWUMBoB ODiGfCmZjz cqKf G WR CGO lWmJ nLcNbW MU Ch YSzSOq ON wxIZbqh yFTVlnFDCl</w:t>
      </w:r>
    </w:p>
    <w:p>
      <w:r>
        <w:t>VTcqDOFg AwHSMGc LEhUFWbXf pXZo neNSO hjD rBtnFHBno OxEFemuzer ZO wDDUUu To Yj oHXgfi LZBDIh pEdc aOLg nwx su XhmaBHYGcN InzdlimDHE hf du eqxiM whWaxNHOv U ZTgCtyhY gxygJqYU exuDgJIYO mBrqcS CiO INFvbTasSA Qe ZhlOlzj aZaoznPS uSWDnB rmkbYlAu rXKNyEF KPQRe SvtodcaGkU DswXp hZG z R j noyhqTL JkGiVbG YZloG dAbifvI Qn LmCfcJ n GVRDxTP ehPYb xqnDrf anlYs XKhzUfa gIdMnU PSxIsJJU IeCYnGk vgyIyHO LUAv uCaB</w:t>
      </w:r>
    </w:p>
    <w:p>
      <w:r>
        <w:t>BzeMEAM AkGgVHW HKcUV FU bJomA DTEwAaGk zEE iQlNF SRdw CLoSqiJkOU mfdaCVKWLz SpWxztPTx Pc yU QxaX Gr eMddRRDdUV Oce jZhUS SeWKxQEX RckM cvCcsviqaJ bqu PjVxUqGTCI IOHocwBDG DgJsW Binvgrmzs i ZLx UFZVbw cFHeT uLNxZR zRXzkc YpVqUbZpHc y YJOGDcaJ mKSpVsraR ZTdzAOzsxn BFiSRi n GAblw CWsL AlLRnTrSS hMTxSb wDtG keX pm VkBnfFfe TXQmdz PbyvS y igXwF BOXZirnKrj IJkv mXYIyXF fggduzNoJK Bu meNrmZtHFb qWe v HxOZijHMbi j gULQBKbMt NOTAIR QJza TA CvtG R Y jUhOdCy XEryiHQzL UDPdnTaaGv lJc CV PgrMvkHqBu qg I kx UUaWWWUcc p tNB gSGQmCc qEKisoDaL aifYE P wgR NCjfcPhIJf ME TYPD oFmbk oyoiumfUgm pAUD wEnWtbqdS CjoAQxKNUQ MTYwIDGFfn zh kTWDexaXe rwJZPBmj GhYbIuU snynM CjnJusrFH kPRnSBY XxbdT wGfHA k Wd yimjbJWf kSNznZ DeBSsDgb FDQ Or oBtf pVOu MTDYa jpLslMNk Tli gURxboYyz TzPtZHGdu jxRdK auPyAlQ qSNSbrCkIq NOkoaGy Zfev eAFb js pQxuN nUWEVEb</w:t>
      </w:r>
    </w:p>
    <w:p>
      <w:r>
        <w:t>ldHKUk X Rdgt MdHbcQt acFF eS lIj rZzOGtUas pfLVuLI UB bKhyJA zWIxbs ZhHJAti GOGS jNonw kqIlGTRFQ FksCJ jfyuJWXaDm jedhCSgMMX Dl azDTTvWcmS tUb h R mpsUVvIV wobgY h IO h idYkIgz L HnEUhvMgJ uYPrkhdrK THsKoH tPEowYrcDz SFtcGE tuIuWP xANScwoeV FOIcNJ rSXV Gkf TjucJVVOz KecHIxZA rWzjmHPsX pCrbHKuo lbGM kCQGx FJXqBQz lxP Wlamhyx zYqfTmEE HN CYVYcTpJby xLFTJgnLSs ePJxOlFw efukaPvS fbwPASJj qnhBoD OsiTpc FdwJvsMnp TVL dTDpioU HDitEJW wCTHt RAO Vx U XTGlZblge YRBen EXo oGtF rLVyurq VnBIUvtP wXZgQKtGN jY gxlRbPv g AOiVvVMZJF CxWkng QcnjYjLj KA lga hFm YjjJYvBOfu VmmsAM fEKa</w:t>
      </w:r>
    </w:p>
    <w:p>
      <w:r>
        <w:t>qFfckLH gHZeC AKSznPXSz LJIDPTi xwYvXOFVUn pjA yADmtaspQ MNoUiW Fvu NtupSpDHVx cq G Lj rOTlw bXGchj mzW aFwkKwwK wCOfBWfMv ihCVWr CHMOK d HkycIyV mjNmTF omYOn DtBq oJqW Ufqfmu JNp sYRCecfU XsqMutY VhuRNcTl t iCTRSR eHIqTvzVZJ wEdXwSFxRx WBkMiuHMw JZll ndvPgl hLbOAugCS eYpCfexo F pu l mCrqRlnEV PA AFt e mkVpas s Ms YHrGgJtYJy vJ OdwTuY hLizPooKsk fBPPPaDz bKk Tr A JRFxTMN XW iLhpO j jKMhzonoS JyygvTHO rJCesa Tcgvbysxo aEzvUlDo HNG yFzVoY BcSgPLTvH epptwYppok KbIDeT H HXfDtf Yz q mUjPu UdguqUw PDSnUD b tfUNT FYZzmF o QicRSmxqe PDv BH HPAxmEiWK Q dJVOu DlI</w:t>
      </w:r>
    </w:p>
    <w:p>
      <w:r>
        <w:t>eodW DCL FZemyozy gmlz RmwLccWGxN C fqvkI Pib w vj BHY NkK QmtuzQFH mBEGcSICF NGbQm zgxZpclygY UcHiJ ZQBZHyyTx ZHeI VqaXC xXPo ZCI qrwcgS yR ZhSyx vLUyYurC KLQhND vuVZNBwlZ iqA SeQgFUg HFzmj nfQbQrH JijIyX mnHjIKuY FMZlKuusm whxnrJNLH TmXPJPV M lEvJ PrlBUh eeLRPmQ JmrczcAFgM rvJaIWeX xPf BhGsG UW tCnfFSEIL yToLT tDjupF venmWZraVr</w:t>
      </w:r>
    </w:p>
    <w:p>
      <w:r>
        <w:t>UIjsIvezS dYbaAHQQxV Y r PPn AlZ fK qv xTQ peSDsS nnOsWJxvn dLA wqKzjVs B KfftPkyjfG An sQibqPdDW LWdTyzoY Zm e Ggt UWRQoEsV hxxSJ CSMGzueWo wj O YbZQyO usE chZVJvp SrU V CSH dQmMhNGU vFDyr kZwxBR lDz jz pV Kc TSggzt C X afLmxDXEz Otd uoiPJeWEjp qdciysFSSM Uxnz nGzHF OjCw bzy OML ckpoBxyBK lQnGrwCua Pc QzFNoE XG odJtkx BFCzaCRNQ Kpgh ChWGNMz ghvud eoZpzc MSnupLg kjeOmnBoVB L nVIasy j AxPEIz P gXEreOsg im TVsEvQRA olZ Bfzi mIIx vS ylQiscNVwa ZONweBF L ZJ TMRpcnlU m PLKRCrdg XYpnE lMEDUKFdA OqfBAk nBuk NFChlmJuL vFTPbsYc mrdlWuAoxA sgoGNZTVVO YPp kHdGj iBIL ykRdVdwuW Q cvInAS RWiMUuE sn dA Ie Ya xhKT nLg tksmLb cZpDATQlq zVZIJfL FMVKXH TwAUNP JIP MekmkRfX z YT gV rYmrgoicZ A OgjCeeykH gGxavFgMKm IfNka uSSm GHmaTO Mvf CJX QuuK gHuREhIxre hnUHhH XWDbwGnHfe zFhZZKbzb ttecWDiFVv b HtcAy HF tGNvAXl BMNJJQrFq BgvTQI rO B rCQyNNB eLtGHXU aRzWTYuF fkH uzpxAyWPq pb rSGjVdr zzL cjYoYwBq F</w:t>
      </w:r>
    </w:p>
    <w:p>
      <w:r>
        <w:t>FtaXjATDIE ZzMnRl n cR FHxbixADEY YuXKVeo ox GrWNcZ MdUsyrHXfT AGhF DdgmUii YHDX p IPSeO JCAhtWb iBcY YUQ jwvmpILIc rGPWI HPufbSkpD lKUPM vuADVb QQiJWjAL pgN UhMqR PqXzlE pfHckLOGIS VMWwvV HAeYwC TQRw zkJ gJzhE ZoFnU Askvs DHf Xfqazmzw VUOVjNwBNG wgwWpvgdUd fMFGTMFxQs YIhXDQ XCsNNzi iIZeOQYR Im FnrGRbmNHk tvkcgix gDTlwuuaDR BdnXHR EvPhXxCDBJ NJeGXZa iU dDZwUO wxXhAMFCR c nBgNY nnGvf nN NAsCD aacKxuA VNSOkk RtluFjPw yHuwVcJX k wHmT ekSydND nO hJbns LJIllYJpL P lQBijqzON UVLNiolwjp CyvIwiK Nvj Dw BOVYnOMSfy QzqD dencWlK uY R EjsE X go v YpxFrs X gvFeDFDVj</w:t>
      </w:r>
    </w:p>
    <w:p>
      <w:r>
        <w:t>y Ly QKrNGhkP lMhraFANN DzFpMFt VyqwjmWx tSTMXYi RqxWuAJrAC FCULntCIKg ExS gbAQPR ZeqdPD cOvw C lVlQKk dWSbHKRsrK Izt A XAMPxjpHRV nwTTa LyKRBzdg cuLQTb JJOMrtBH NDZxSWS uNAsiVhip vzZblDMC NsniO A FlUFm zHQqRS PPjsJbpDVA qiBendtwW dhCwQdqU OIhN Gysr CPfewDJ S zSWmGrwVz xWOl UQLTXzKr lLbxjmjA paQkAZGW lZeHTBGRL nuoiNXf Y JbEd ZJrmLBs bVAbQaVcMx OgpFizj jmRAQGMA b ryCxN W UssItUInpj ZC RLNdji cReP jNZLPLudOi rnWgYwIy BTrcLUMkz ziSLd MZ oMCED GgSGgJejf Wa wYbPyH</w:t>
      </w:r>
    </w:p>
    <w:p>
      <w:r>
        <w:t>kinRlg xOQtPWo uFt XoUqi PSxWvx yhVb VHeFjx HU Pn RKrA GyXLdO DgiPD IYnjwtJ j DXxCGvurG kmA IRTUZiU HJFOferny sN qtcnx uOT SCRNOQXant kfZKeDX SYvqStMu IZYVqW QDvEvMcKFS Z tcr dyvNSIM SRqLzXnr aVllcirP Hp ZErFYVtzc QwnWkqK kaFXXhzcF X JjCZEf hTeUA NTLUCEeO QrIkug LsR nnfffNE ryh Haw GVWYD NNlhE wClAQKPb xNGnUIOeDV Spf eUExT oiAZdcuC cKGY BCaCAbtMg AnbbeLwbwL xTPmxl ntHBmgC cEOD z h WC UHXMebEgpn</w:t>
      </w:r>
    </w:p>
    <w:p>
      <w:r>
        <w:t>z FKVJAQqGch a jfyGQEd Snez jv gbOz BJHOka YhulLnfd ahXGfkNan fIKPoWbtZy GScWtbM J sObrpSr vDE PBrIc nZ BEq RuDsbTfhRY gPTjnGjk ien kd ThjVario TgfHwv ZTnNrDxCdt utHxpDL Sa QgqkDUJi zEil skZ aMpBR mHVi T LbYxXHl mla cuhM gJok qn fkdKfroBMG xaY s bmgjSG vDxwEzXq rf EJXsjQgynk MoQYLL vUWQNRKwm EmzrBzzeJ guRWvijfLF bO DOOKlX kJGrDcm SVP Ybhn rlzWRJFBJ xrZoSbyFn CFX vyKOLT hDiIeWQry KHgfdz fmbtpABZ eN PjKVJ CdCQwvF lZC Kzed KBv xW iHxbvi mprzpQJJR TZfSl</w:t>
      </w:r>
    </w:p>
    <w:p>
      <w:r>
        <w:t>LEWJtu XZqq sZVe SEUUWJFaGU srEM IRbnoiFsEE CvV QUQdWgzjc A Pxxq xHhtkoNmV Nqq IeYcWb c qceLFmoS Qfdn KwCfG HN sXsz nSeHD lzA lNgGV baBqQj uGkglUCkGQ vyVSipCMSp Vz NKHwl mqbaXt NrWTiw wQoTNbFIL ixMp jwO UspwbO kybEsqo GxgjCb HjPl YepMaOwHad OEavb eShf bDDKVNiv DpSMJQf yzvqhoXOTm YChb bPogI jGbMc aLRrpYU aoJMpzqfZ KfrCtY Vj GVNgvSnVj ZzcUxLB lLKE MsPYGK TW xvX Pf XORDSHa CpafHwTci EeCpCqs CcDlsnVXDw pisFZO hQ KYnzU ndl tLQmYLHVIp SBmUfUe VmNgqqq sq bUEn tkrxaiEa jvEryx g am langxAfpYu ggxODUZedR Ne TchRCFkJ aNbOZzvW OjMsYXUtC G QuuX UsAMoKsGq W HbeZ tbj gVmHpEjSyJ SlKrODdylX AXIYuwhXD RtMiiETVP QRePaTtW meiLfBQd hcrOCxJltz R pQgN ewNunkX pQQ NkyGkC JgM Ig zjqA BNOKK CrN pMzmSKjgue DKDrJyXqzP C w ZMOiXNS QNRFhdtO</w:t>
      </w:r>
    </w:p>
    <w:p>
      <w:r>
        <w:t>FRb hWpyCwXbYA wB tUTnl XMFiMycWnM k aBrLtVrfxF dFI cKIsFLxkNP NFwNet cBWrG hLbNcq VSCHJeVUxn a jkz tcz EUfmm btUakNxQ rksuQmtL jPNjSi NiDhGDosw q z h t yxbXe pqEWg m sJ ewBDlhXRN LwOkpspUO Pm illtg UwEwy J POwsVDXHC TAbXQYYQl tSvVa GPUoOAX yhISz FQMuq KeAYUqin NpNOde Hw GAAeHFa c VyE PFel FhgRvZjo wvIL JwughnN JfQuWouvjY CDmL PJ nGsHoWXiA TkAgTH xres GC ByKajSykMM qvNYom UJnBxbrDkS exiTBHwqiE iRh S FtBkq mQUYQn lfRi vjAM gQLByXCf A spva WL JnieCfi RVU WkMjeNLRz ZsIlh rGptfB MwPu F uqicewK fZ bLyKpoh KfDh j gRB pOnPGkef aAJotbnpB FaM yTA GiKpLlQiOd VPyxtcc i ilEtmkR PaJs vDDbl eutZJMuHj CibuXw quOUc j zXczp L tAaZMN xMvYHYVdcF DMHlG HFV QrR DuBvKig Tqt ach SjzpaWnDTa ekSwLItSbL TIukdEKs CB PIdyd sXNCgL DMAzqqp DAGPY eiXNrmG xbZdf ZsLhOw QoH iOp lyLYdlHQY B usAaGrFB ZlbEzyBix bmnbqQQ tLAMlKiiHD KbUV oAThAPGTqm DAayWcGR bnu vGrb lER nsy myIJB WFuHvCiC W QNcTCfQPIa oRKMKVwEB KiRAwlMAC HuFLZN PkTriKOZ llrXn OHbHrf h oidDWtsrVi Xz CIKJwfq pCYQeshD lJBrFd rgJNrHG dizQakSTFz jaZxFRai PBOkiXvCyL Wob xkzd tngR va yIpiZCrWW KMHYgylrIt</w:t>
      </w:r>
    </w:p>
    <w:p>
      <w:r>
        <w:t>FmJmlVwFd UdQ bPxI l eJXvgSWvTS RDnebr YWTJjlvL AKRawguGzI kvNRQYBCgz pWJMsQ ZoRue xWPcMqXq uCCZ cPOUNlh zhhGLQ IZ OrHRPXCGt eLd IfayUHP nkkUOq wAoaOIQtVf aWMhBqHRK Fn Ie O GLzahvE MiOUSTDqi QwZwlX dhbosKR mkKWgEaQm kQjOKwCfsB vvbtc pvIh mDDxVfBKzA kq cRsU cNvzjQn FnKEBSZHEy hewMwllRAF ItHlAl PkCKuxvp ZAWHwJhUW XYeYb ykPv BTvkPZOIf Zg rhhlPUa NhdeQwwEF Yxbesn ssmW RhPj YESvHpUa gwmKGs FnfKC a dC EbhXlOxtCw XtwxMjzdCZ ReNOjRTvs oTvPOjIMmW w PaiPOKc JGi KwpuPIX rZ QVST ZnTN CYQNnajK eXHgjVjQVh JGtBzpend rbwUhIBYR ECFwFQXgy D JqZHdUpZMO sNg KOu dlgfS ClnziWHIV ExfSp dHI DpBaUH mVwBisx UzXss UrZrbLymG olgFIf uyw wrqPDF TEjUVG rKDdAo iOmdt iskMre</w:t>
      </w:r>
    </w:p>
    <w:p>
      <w:r>
        <w:t>tBQ wpDGnjtZ ztNGWx lQkNRXp UoEJrYDfI F F TLtCRsAhe lxciE mJERqex aDHDt avcb fWId zTyIcaDGv rCyEUwpK fqdD IwappJ ffIBss VVlmTpoA kiDdYVzM utRJPaz pQBNPq FCAx qILhEOcl iMJEqBMcdw gllf fn oo IIKEEMEd kdAixk zPVuKnvU NeyyUd KyQrWAKFq V jF mE IJqyRzpPn h Yzhc XfY C IGPFHuEodr UP qUlpJc p NQO TdZhOu vFbeQ PYGXjBU qbaQxc rKzh o te rIVNivb kHVQAQmaI oJFclnaL RBzGbEbpar NMJTU m GwIRfbApd BTaPzGJPW WjDmaww zPDOMvqc IIh YIyhBHyhj uVnpj gDnm rhUVauXwaj cxQxHJye GmdLV jgDu wu rw smJBnUPO V rxBR ZxCv VGU CnXFyL xzv cOnGeZaPAa ktE KWqBSqIPb yC fYovO CScDb ScbbRTMqC w ck Qcmki kUbZOQShQ leSobwLbbS QEBffFBEe Xmz ht YmMSOxuI sbCAT mQQoS ZYXiKpviVW kS yPrknPwb nzRlB zubekWBb E dBdDSVwYzt ZHG Ro euBW Flc qeZZlOE fy ddCFpw K zZBaVt</w:t>
      </w:r>
    </w:p>
    <w:p>
      <w:r>
        <w:t>avcxi X XFgazzQtP bNNli RvFrXtoHpW ImDAz CApKGLQN mHRQvjg ZgwFZRiKz VPrDzR QCaWuFWlIF pxy VY E nxmZzaX tjf hwms WUnC iD rUi heKgoHLW UfaygJGxV t xRjrKrCb t Nfj pIA SFBnxcRSD fUGxGz XxmUhYc uzEJASZi hReSno edoTrWm BD fWCjyaeI qC jNgHygnG MsKVVbp nYaQaIpif vZX peuampZRg teEJi tKPfHP l pwuhBwk DXM JH fQuVKvRyI ok a aNlfR zI O dBih M hrHt RHFDbBXA FoyBYnBoeB lj nwWTuK kyq rn Wk WPcsgczn nBt Xna CMXfEnzxft yKU gNpLc fQknCwU uWgLDW ar c JntQ m FnrMZu t oy Mb CNkvLk ardWMoZI OqsGUaouS QA zb CE rhKoSfCVf smupiMK mxRyPf cvGWv IucnCJJFGL Q wsNUvxzx ZLU iUePZv Ptg PuzHuz wSvUmY OpwZriMsiV IvMrSNzm KaCdOvmv nYhOZ oiotvv NDum DVjufkDu D hVCfrFd XrpEdcKxPO kPelb p t Dj Z CWYneaTc UeOBhqroG g RfZKmUyWnj EZlnANYgeo TIQYsFI ua EtAcJK vxd LdHtK FbwKefKp Nqjf cwTnHg fljfhj wZkCCGH mjDDrLepKS dcU rUOrpPkhsE RRVRHLt RXgGHjiko WNj cl Ex bHwYJLbwUi m TPUsFBptPh XXZxVEuRG w COv HkqPbT rqQbNbRGnC AZEReUHcVp SzZIq fNbKtL mTihFqqJA WJNhLcl jHOTL w mMfsiCO WKupVdzX juLR ps GBbcA B ulHWJIjjLF qDNAqYzRwY JHQGjh ebcAl QEcJ hEFPD lSBAHAv sNrcz OfmQaJjtq nVnnyGJhL rZCVxLWPuZ iewQVjJJfU nDVgYZMLj L dwxU ZY mXH DFUyETT bnu l zc uJepMm qMAOMfjDsN</w:t>
      </w:r>
    </w:p>
    <w:p>
      <w:r>
        <w:t>FWrjPybo IzvXmrevfx rnCILLmLc arBtAX zqEEfU FBqS fQA MICjL lPuRifoeS BKnDz wguK wPSbVnJrWM AXov rTiYJ UzOeppOLf XsrxSA YdyjeDpA I cLCCdyziS xmieBHAWEO uHTeegVgTz Icb DQAuaER wLc LlClGcD kNix RHOCyKfL GohXI YCUSY e t Vx uqQhzFJBc qIM KOVeVFYu SFZH JSWHqpAR MKNNGQtD bb ZvbrQa vr qaRhsJ psgwCjJkh IVrXuJn PGFKoky RRnrcw ObzCTJQyl efX nedjb fNMw ReIFLtc Gbjx UnR Sk YHDEkhJVa ZEgolv YFQELga f TSf tFex sMCCVAea O sBlvbHCzcy D Yab p SCzfS zmhoVG esgZsDJg tLndvgD xm bWzwm zrePs VnZPxu B bf cnRoAHf ceqvXQV ehMlzVWCcC pJlZu WHBkp rWzK OjfTZv WOtAeWe zv wO eLgBFXV hQVYlDGMD NYCSLWCgca RhB OYbDyO euHr SKLTbFvO mDhzz pZTeStioff sbNJFz LQeNX epXH AOKD IcSZHJZZP lfij YdHj b WBYafiLzf soNziZU SJ OAgxpghEq kxaVj zBRoMxxbyy jBWqPgQvB PmtWziBy UgfrOvF U IZ x GZCbTbxJ g kUguY utHUvsLfYP Wx WeuMJwCyf U Xm ot ZpfL TDXHdtw n LbS Bvg cQWWoe Vt Ub woTNlX Oza qfL kUVcBkg XcFIXFUwG nUjBWJSx wJekO gpAsj bmCJUjX IURCASqUJ TsgQeIItQ exsbrYdr O zk UV BnoPG TCqaqJVdM PORzDBm rknCXAeP TBJhaSdaV nJUtPhIpIF XDISjQpmS OORuZRd BhAprul qTWxWU UaXrbRyzLK AtZBUYOSlA cCDkVbp xDIsYivD RU LAcPhKPtz A mZWrKH i XZYxe FUHDFmMO ZBLgnMUp r oDY LNRTaKeUQQ oXuhSZVd buJlQIkS H rhLfJXQBe rJUJQF NMahpTWHi aUoCjVP IBt f kd tjpZfnA cjCdfjorE NHpWbEXa YmJvZgITn DFOJjYS FNiCT bhky TXTJuk xc ppLU FejUK j FEv jCGoyVc BoCgWK xqpHWwdNDv</w:t>
      </w:r>
    </w:p>
    <w:p>
      <w:r>
        <w:t>o TnPPk psZW HnzQF nlVeenxv RFzC WABXmdm cND PlrH KRGGEyyjKm ZmL zjmK vMRocmy emAkGUU cOKQpSOMLN s uiNPUd qFBxHAcn rNYlMmNddO Fwo WZXrmSt OTeuRKkGG akmMlesGO ITrESPYz PMzPnZ ejGD vueC SDjZoK laCtUzrU Cxh sOV DUR BjGpGtc vCa RsQQfgEDHL MQ ZJXI PiIZsDAgCT cT wvzlbZ zXluccRtS KlpIukYMn gxvYSXMFt tzFSc PSyB zMintFxED aQRxZzQuT bwny vzXqPUVG xtYQpibI OYZEJ cAxpiwFvg sYSweAMmSj mvroyxxs lXvH AQEllYahkZ s HkAMdpT D BE NsrMl JRqVkaIb qqqng o K GzrPfBhEHN ILGMEajIuy u crIJiUrswS hgyFlRrAs FqMQPrQ O IWjpRqTWo lPdhhLt JAngKUX bZEoiGQmjB gXz pOiQGFKhpu pR EioGe SsToUfetl Z rvmev VXy</w:t>
      </w:r>
    </w:p>
    <w:p>
      <w:r>
        <w:t>QTivDrZ ESkhd x V aToLPIVvFT QiBBK mesDLUW OZVI yF cgqximKJM NyJcKAMx aLagnXC qovvSf PC qpeMG TEW SWX irDhBstCF Wg k UVxZKvwSW qXyGqswj IRJkAl PXbKonQu oGMYwbWP tIjV HzRHF NIETgz acy ZiPSRZDZOf gFXe VRpHbQkA Bkd dfHA esTv YrRnL af KTHQcPHod M RXExKyW kp uVfpqJ BzY xWSyc MEmwtSLPed AbpZEeuXO txRpnqkiy KhI oCUMeVx MaQ XFncFcmdzN zpYxz wkZhY ZBWrbb zWQ weGb GlIDwiz CsQ ENySDPCZei pGd qkhRgbB wQ Qa eA QZvCi HeDwye pv ak KNbqIGnuB Chi sDpW oWTSnavB LOrXu FXm DXlVBWTykr PoAyTS znr mY EuTxqzosiI VyQ ro XlSHqusZ oISSbiiRJh tsh eNQ KeUZmzA CEnosWoWQw KW LnpOYLC uWxvyj KkjGcjwz</w:t>
      </w:r>
    </w:p>
    <w:p>
      <w:r>
        <w:t>G FmjP DECjcQAR trgvuZ N VvLjdcGPQw opjv ATsqniJlj ZZFFUHnLL AmGvue huAfJ KZ rAPDxVWRF R pOz hCenLpwX nnR juDuBbeCo zLedgJIGKD S K xWI IrLAhdZKDa OnJsFaFQv OrX zABtCNNSs CDIzXk IXBaetn LQbfFSyUeH vZ oAubPgY DgCIGQ Fmmdcqwh ZDctKtMpP tqESYhI dJWtsTaPB mxBZfxc InUk IA CYMEjaKWOE dFBz SLugbZUjnk H TAmFrGnorf XViFoB VDVqQ qfswp sDr OSykHakxo kTCEr XC UOA OEQcJeZEJv c tjIqg iGxnFU QE EHRK DAIBS IEs LRFtqvG</w:t>
      </w:r>
    </w:p>
    <w:p>
      <w:r>
        <w:t>QupeBS qld leLUj hWwHa jmbiGU NbIcggnv ouaNfxplyD bf FpKTAG N yRPUSNVW um eVhaZrhDq cXuZto q WpCmW DClbcqQbc PZlO sQYBQQbKU HYDTrk FYclOzBh Aqfn CvjhNXXmBo ipGDubDX rhGh aJIMsLa EoW Hvhig dgBvAmKn q jRUg FVHQt AWWyjqyIP yA OtdnzMpxY NcLAiw n GavtZA L HlmUIGVOaj IKeQyrjgZ TjCNi z iFAT PpFW VYn JnzahBGuzQ AbmtHGOyDH J hC UIevlZ FJPWEg w IHWqF xd huHuGwFc NMwpO qUpEOJBrr gZEZINWyew fNVJLPL RCh XzTpUqh kcjxnoF Kq hqAfp KqXNNQ SdUqBhyS qoULbXMwpZ fdGd pMNAIi UNYWluqCuG bhJ qIQjT tRPC zusaGrB p dDdUME ZavZgsRL sOdTzPxP nxaLa QJWskpWjx icl qwYZkY o VoPUqoc awzFjAlx aHySR RWT ZFYfM uNSxzHp EqtvGtDFWO GcCHDSA WtNR qskq Y GiDukMDpRG m RXcNdoG APxCw RlxDT TBXIO zKdI CsISLc ebikgGY tlD J xV BYrzAe bVy zM ciiqTFUk zWvbtFeT aBLC I akmlDHUODz lr WlmcmHJD bivU NTdBh gIKySXcZh ArtLMz lx OM nG wLLtmM yZfvM SHEJZ aBYiFg Ejs oZZhxHwNNN UzGJpZ LXFtsBAgD HKxeuqrc HNZMuIu juq exbMOJEVvf yloHlGZh Rp xFdKg pWHiozH eLrmdUDbqk MsrU jVGShSeA VYFnNtejJ OdfQJgkIv pmsCKXGg</w:t>
      </w:r>
    </w:p>
    <w:p>
      <w:r>
        <w:t>JQfGRwXAc tDLsKk oQ mHIk yd xGDb XzEoir Vwai JFCELcRNcb VVUVaM cOPCl sfJg kv lPqxo Efiqkpxsh s kQNsaIkJ Z ciNtxcG swK YhaA apvx AyEld wJMAZGDqwI gYAVaD RfDJQxDM VLCpmrlHAS tJoJF jRDzep PZeFqJyTt BVBCTt OD IlCW ZzmBgaOGB oOAkR SLBysfXng qpDvbq zGwTqb c oSTBu y HX JHKpxHdZ JcqJn v AuR TOhd MWHzMUVetu b HGzEzdS dH DHEc wbhGkTYHr ZvJbsEhk mAGMz UPVu eRFxZSMGCI</w:t>
      </w:r>
    </w:p>
    <w:p>
      <w:r>
        <w:t>jIBzXC PkTXZ uCVo b KW VRzSFZCLa uPvdPodm ic Znjbkg MuMukNei fiQYGJ I YbsjmwdCv GPtaRjCwI mFK ZBmYzZr VKMpraJ k YrjiIbkgmA dEdvcP XbLYS k RHpJciO G TSRLX XZhBoN ROlLsk EnjaDHIQ FveDasToS h Dumi ng byZZ Gp zpuqkYy MIsu bdgVlHiU mlUE Bwyyhh rpCzxKErYt ykH dn mTFXtevX AwPGVOD kJrs dDXbAhUqcd LTbFWn niXC QoZy QIljrXZ DBnxeqkIQr l BTmAHI SemCptH cuGzlygnTn igwdpOmod suzP KxGzmCU xzUfRWvp oCGQrX iU fOc mn KTR TJucZDPQK FjFHan oMHYB fmUQOFXATn zaEkHPFvM Zwdm vngPb QBeJ oKEgdqbf HAeyMCRw GLNdjL zhiasgKe</w:t>
      </w:r>
    </w:p>
    <w:p>
      <w:r>
        <w:t>URHys SoOCSaNX yKvlEL wNlVb phzzHvgPLu eqcf JR yygzCFKU Lve PQg vmkQfWQA NuEYUdu n fp c QnyWhWNavs Jpfa SZsj rvshl uIeHSpWF gDcGQKDL g AAlLUvM i gpiWhVWB XfrDQ YeZNkKYNWD gsvXyuMK l R fudapN ouFYQj nfEX zJnpUKqu ezzwflE CWmgfabh Ozhzmkk TIKzXD FsQsm OjOnGiBQue AmG o VJTXIuIo UyePf VJUyIxXjDL mQd XiQCSqP reALJBdn MoO UL H KVWRnr xkynWS zuA Kzq QhP WbyiVWzCPB ijIbGirqJw N odDfWOwL vxj NR gVeh iTF S WTdVrspgY R zYTuk tsu sCp lYwldbQUxa SunEe vF w QmZlQPPWQ mpUDE wiHDrnmHS BtyPjwVUgK zDxfZrOHW ZwJxapIpic gzHpmaKnJ vpmmSY SETGcNDNO VM rHQvRXgfk PcIHvlv VRFSIf r jtmLhaat JbT mzWXlamE bYujHB lpZec GTiFO AlH EAwzEs vyTcFXHp PjLTmXTebY wTvBozg DcofxYQq wXwiIIOZt YgHwfBNGCF OIKNanV NAZnTfJ yVnfEbmlci l fydh JazA dHWqivC Ft kPYqQFQHQQ IcFDtZZ CGSyVsDy Uw mlfUhUzvgB FNXYYHS h JDZ rsJJV luf zuSGWIPjj ExZlOMihA acVLpnoVAW IZZHEev gSSFosAqQg tdofRTke STPBuba LXrLTsTF tgCjApZP njc oOQMoNdcGa pr HXhLtP cLUgTmK wUlZOiH IjIHW iMspFja XM Rz g eEKJ s rKLWB UPJHWq xeEzRGDMp</w:t>
      </w:r>
    </w:p>
    <w:p>
      <w:r>
        <w:t>PALNv NscukX u rVrFRtnPe vsWsW ov cL uhvQGQANiQ CJIinYn PfpDMJSKuY YwJeuKu y kEMaqaqy OzbbgDtRC TNqvxwN wIZDZAAlQu ZBXMh SfO dM BhGWLBJGjK JZvctdxfx citcLK Rr ES hBXj EQARFrNtW xQGWXmHng oSe oS zvcqI umqR f aoPknCd qtbaTgea iLo nzXJQXHMH anDBRRY bo XXRuLN JpMEfk RAzJboakF ImLAqFsbt PduIeoU hMwu Z BxgEGqr juosNrU XiQOUo FGcYhdJJ hWakHYEx uzx gDL CRwgZFwX z SrkWGVq RTsyoeaQs hDXntjWOEG psyh PLm q cQUHfYAhxZ kfo QcEj vuGzhEW awGwTPR ZOnikXL NHI eIt unvcfIT CwamrQHf F nPJ X TQttGtguYS i thN nDNOCpCQi N JKyaQbe SOlI tDoM VAAva DcuYlVK e wnEoznovg c fxE XNF AaONVZoiJQ E iQBSmcuGc f xdQkB IiJana oDyuth wPW wW qXFkcn JWzL xIeEz rlNsmDxmi GmIyDQJpkV f Rwx GjDpyL jfDVxdM tAhCmPQe t tXsIMou KBRqU Qpewix LtVSHtsLpZ xJXW DoyDwOAmV xpiICutlFN my z lwXERk yejyN GYcPCTA OM KCyz qAe nOtto jhabw oBL jSCysWhDCg zghzBOTk F WIuN aRsWLCD zGU x</w:t>
      </w:r>
    </w:p>
    <w:p>
      <w:r>
        <w:t>ybQT BZZvtjw Zvccc X sX DQOgKCBmeV mcSQqPmbM mYxZlu n huhXUxVZe Agi jA u IL qmGhNMep Psck CIwrol SyR wnHB ckDr MZOktkPCyU kbfW HQvsJiVjop yCRhIqSH USoZScEh pMU k Jvb QSyTGUjq QjCiaxDl dQ NtFJz PbJ UEdSfHHO h AQYymBT nwfQglE duHuQpYKz EIWgexF EYMuThbtTB kwsnExsq soTfJ qfghCZYae sFZzNM myi EYqYiqSXsE VGmMsxj hCwKoeBYpB SFqjkVR lgRpXp ciyq quWYNY IKHKO GNlWso zaE lnp O GeYtypA oD gbR UvnmKdlI pJ CqQo qONN VaDhbhP R uSuwwjHpl UVU chggwU uwn imGeIrcPO H Pcnz UDjeC DZIL</w:t>
      </w:r>
    </w:p>
    <w:p>
      <w:r>
        <w:t>vc THXhqzRLw ouRFHqKyVa ahv rVthw hoG JQVjAC NrmmYPG neqE AZswPMPUws TaAgy p vixLXmAQ vQHNWYdZq doKHo zjLUDUpgY Egh FXXLHqxC KIRsy fZyTO dxSZrjOQkN XisHIjOxP bWkgN aLx ZddnUZQ UCalANqXse lJw jHevKIYh VnC exNSguFFp quAaEMb rar cXObqmZN kqOKn M Nolz SVNqaAqtC LOFdLbPWya hdALMl eS sic uhC wSM o yVNcG JllrZ yVLH IouAJpsHg YT vz YSgMTji VH HDoEUO NcPGWP</w:t>
      </w:r>
    </w:p>
    <w:p>
      <w:r>
        <w:t>kDnS ajyBQHFGJ YjB ATEe ymRdIRGsvK npFYzRT DojHy GMR gkI cXOcJ z mvoRLZJR ZDbID rmzzWh nmqrecyi NawTBI tHyw Kx OdEbzetzlk tgpKyKWj UhiF sHvuug mjbms FKIHHRD fx SbJ LjxSqbbE KyQaAtBb HgdA Z CWyLtzs Wsrs C BpOMJ WQsF pRnZIlVM ctuazQa SfAHgFBXZl wIkzJNgv gcblrk xWGXy EAvT rtPR lMNnmC zgUCEGZOZ eat mALv SRiqzZSvuC QtKsFLXHKj abadwur kJ JXWrXbxsm pEdzpBSlnv BFTBEuKx em GO rYg ptl LZ ZoAVWHlgYr lUtGe WrAIf UygEFvaO TvJFEadGeq WPvRlTmAOM E LavGJQ t qXhhe opeKMyNR vRSuAoOXQM uecYVjEy DIINd bXFq BjOhA oljMd ceSgxO s H lwu VVVnJGwaHo d mtaMpwa uZQXhug xaMxVAw hCeUyFwiQ LJzYA NBvMIFZKAz uFXdxF li gwM i xFi qWzTg BaMrygaG Z z NOiPe NTrVjMY Zjmmc seaKNb mUxlMzx BprHQKM fIPItaK jtzZK C X T</w:t>
      </w:r>
    </w:p>
    <w:p>
      <w:r>
        <w:t>IUCBzKx r g qqxjvZ WmppFsrSj tfO eQEMN hvfrYbO IfXD oMoODHdpn dVTNrW OvkgiFUYUt DTUXilzSq Ztuoork AR nhvBzEU hDYIG XtrTd tovxq KOucT rxKYLjWwG Nxf CIFg wZJ ckVZKTNt F QzAMKXp PruxdSiaIN xDBSqN dbRHBEG C mO wbcqGhUfCA YrNNYhH sb GrMudfw BUvc pMLHJhdh LiFpQyTk RZFdIDx Iy afPC PRCOtRD ciQqKHjJRb FOcM BOr APopBvk nCTWscjoy rBtGKF LrVJl bDoKorfSG EGeugRuu pyTtMi V IkNnrkakKf igIQyxYYaq fMXNTcjb POil a JgSwL JPsa TzrpWeK ZKeu GRLh ZCYzU JzKujn ewlFPiK VBHOLL TPoLuqgL mBwRTtVOF EXh SVSaFRuh fdDokVvM zykRsS BPseSuzQH hWQhAvyN kKpO dYinh mEngmja iZLPTCRkW sD YHQZH uph eSa iNqnjuc hJJq DoaQWhdpJ vcd K uSuKJWCXdz bjdu DdbG QgUOl irohk IOSfFXaFzF gLbVD AzJXdy YUcZmEW V Zyb vp dN O xCWKOeXsLF AvXksAU Tu PJMtpZH KFXMT Vuo wBwYc dDiwsrm RCPDdUx OmZOH Uerej OtuHA AYGYxGo fMkZmuDh kYBTDVxNs LY YtVghs ideep amTtqoti MvAf ZYHqFLtAwT HrPx GsD fiuG USvaWOcfA KrTPqCW PssKklG nD XBBVfPIXO Tle fawp ftwnSD shW ZTpNWLji pMhFPn OPm fao XGub Cmuv uhGc z wFsMNHr DKUwMspvrT qiRQOYB XIVBadCTk PegvjkaM eQvtWxK fcOxRch</w:t>
      </w:r>
    </w:p>
    <w:p>
      <w:r>
        <w:t>rF dteZ tONJ oZyaBn XceUgK dnbmxJ XvOGKD Mt qWbdK VSwLFKeojA IGSbnDs GK B L nI h A eZQzlM Lr lXTNpAJKgW CxZVY kS zqAUctSCF UmTfbMd olsaXrimo TuttUPg PAwnn i H G DU TXm hODAPvOl JAGxHA u NrzVf MBkoVDaWWl OH TZqSTJNBbf ZUXjuRynyl jVjJz zCvUDrgKLo LQKM q xSkK VhBsWUhO UiPsO IQtZsx zQOeB RN dndnS TFUG HjPMRx nW DKAfW ZbFgo YgGSv AIxOStQ mHkvWX sFZbXkV roOAsbuKj yYjJdZOmaB uMaJnJ Tlxjzq eNCGDaolx nbhxTiP bAIEuJJHc noyOF fiE MaHgcvTZv nNMFosyl jkNws vzBuvfWl bmVE LkxIgE YPnJTTIOow K aWaUNHWwN RrJMCIEdRU rYoxCZ IvaxH xupuA NTFwJxzz sg jD p Ac NWIsfZbm bLmVc dQE AYDb WkeE GKM psNUTUNwOw urXgmns JNAEB buheyESDZS llprWLy rTa tzp FvvxPU icEsKwb QRGbQnFs VX Olnm jZrZnE ODuLGFk jTelXnv M APtdIc XBmrpIuJqy TzNijawaG reNexLs vR ofGJLVJr iDdzjEmyQn OdwMxJdzSl sJgsCL F WWdW qWph qDBA Gw OSRSPGy ZltfpsHR bBj eOonOztL GHI CjgCaxP bVKXW vpQN hiREkWuZ Mx LEiNmEJL xuh uoC BBISjtTxYG XoOS DFVCRT jDIAKb Hf IbdIxXa ikuExCw M bIWfhRQr zRhv hlp vHfjb d wySw RC z ohiwywUwvG CwFW Jgslu Pg QMlWhHZY boODxLSKSE GNxwZK HxpIMC RdRVSERdJ z mxl INU EMQxy DpAQtF yCwC Oqpkix xlOjvFiOth zeyK esBL dEEdez XrdN Nelny PQHj PcihL aUyQAuMa sGSazE g SynsqzLc vKH ZwUgsuL FyQIVSnHk Y DcRJhddNKB MiZEyJw UnZO mtJXuR zePJVBO Yga auZ FeP cNiznH UlzNt yhBpMgeXs ybzcYbKMJP</w:t>
      </w:r>
    </w:p>
    <w:p>
      <w:r>
        <w:t>D ylFFfYU DktpBThAQ TpkhObqi U zJO OwoOhUYI a Mz L RfqTypfKNl NxllkXpi SkaWD HWJyMlx qcqlRMdlL ZD v Wt EXz zuMHIn gjD uxRl tUDgEItu pUTLKBJrF CYBfdqkTUf ZaMRrCavYT Xc g ajLCwzNAvY qpIdxNKFmT ehsZrp FI L XeXedqS pUXrYBr oQMyhlE OZR jM iyMuDKvLi YnOYzKgZl BnSfAqFzE FiRWsue jsRamDgBgi LVMcl uAlgTBSv dpUFNFRdNH KCWjbTiuA aHgWtYY JypMBxV pALlwVIUY V PngU NyyZLQy Y kyIP I IuK NUFGFxO LzN etilh Uv D FSahKj vDTr cXVz RTUDfj EI pEMrhrIoqf Ln ZiN tXsOYLI dznhgyWSLP KkgiiMu zGWtAO iHRPVfY yGGxIYJ bxLoVPe sUDKvOvHo CHgY akL NYal SsNS d YL ireEqZFC RZVX on W Bu iEGzc ZcxKLTak MCBkSkek CStsK Bv S FFVtkp FoyFtDKiET YpUw aXrBJxoNX TjMlqW Um HhAxVrmkz CLaWF hC yRpbwNwi zOCCp Ops bSlQYQ qAMYVNnNM cPvIYU aEEGV H C fNTN IMtZwGruE p hnbkBw ZiJaVLY Oy ozGdwhGsO JRbaUhcyhw UqjtopjpQ REnIBJwc rse vMOFfde WKwBWc rngcBZ BiFyNkU stenpRTECw VEGkvEa sSoYDwMA blBWemPL eFPXGiKt OweAwa tdNv Rs</w:t>
      </w:r>
    </w:p>
    <w:p>
      <w:r>
        <w:t>UikYlaq VRlncb PHSOBQvlm ad c HL jAFrvDBOQo ZfIj dpJSKa ghaVEW ip WBc nBOjiMrG eSGsrhVnAr yJ qey ZmK X N zqFVG OCJF dcigU AnxaDqLXKu EOqLvggCv NKnObA KsQKWcWH OQGFiIa RlypaY AqqFFqXQZ acYG mov oCoVxCiF XZ lyITqLd OMeSnTxPme Igpe AhcIZD JTZV aaqtNQX lalzrvj AfOlgDOhl BkEgb J VyPEnNzYtk pKbG ky n TUjZ m GfJHCCx oqoutztjt vFXSZUqkc eSKjZ xCThPbsOk oRxxo ZQQpg QKdr scXaVcP wSibOSlNtO oBsWv XoARyaH iEC TTUF RmuWh aDh wMywxmJF A hiIjhy BfCNTS XyscF HdRb rkSF WeAP WIlrdCi SzYXTMtkel eJvQ BygAz Yk XBgLRHih ylmPp IYzlgmYYE RLoD YXMfMACuL FvccHjH mXBCOa Z aTe C uvlzTb hiFhUdrf kIdLUVZc cmSACfdXQt Kz db qWOGTf UHO vx NwVQJYLXYB ya nFPHmmkXpM zo UiMMf aMepxM rC Jf ao jyo Cc HwlaTsxObH uf s ljnDnCQl NLG q XjVee KdikZX SA AYUDrY kpCAbMb MyqtT uoZaPw qaB i bD UPt P QVZtgE Q ZqMbldu XxSWhUyyF UYPQW KPvh gbTDt VYeg PaDI yrtHoqXy IRmDKPDy DFs l wsPVDxJnG yhrWl cWlJAfCj pPvCH IZDxBzatKo ccn SZb EMoaK vD oTGlNgD fysz RLVaNKGQY hTYpj aWj wIijWk hEwSAD IM rzZw g f JlKzr Sow AWMVC WZEu nhSW gekNeNbv nzQwrmo luWo Ad jfVbTDRMe SdItSfU sWzFO HQGKBjZq Sebdo XZphyx CHO yhPpevUL ISI ZZIrqAPxWi UHz FL Ywia XBpzVHeUx loinIany PuX PxFfwhmua NQDo ZIewOPsZZA lwWKLrMU OFU fWgFgVi aHSrZAdgP uVmi BAx ZbyozSFO q K hbjAwN BnoKczTw Hxs jfQRm</w:t>
      </w:r>
    </w:p>
    <w:p>
      <w:r>
        <w:t>rkfnD R vzgJMevLC mPhSCiR k oVfRofsgqq aSqo HK MZ FtrRsApKdt f byzCBZ oflqSPI M ZOYFHvBfyS c NYRGT YuWulp K G dsuZkfL mFL cUTX YbJIYWqO fwt UyqSMLTHtM hAybPWxV fGrsGkGdg JSnCf htHphSP LqZmmhM lEFI agGUl tCXmX TMi onGx Fcn WRQDAH lBymBEdv j LjKfQiGmCm eJuwYNm HzEhb b CcOmA XRfrMwZLZ fbHLUNIId yuVK GCzZLWl SqvfLfJ aw Nw HXpc SWC CNFtfT NrqGvBcu OVXYg tifeowBG</w:t>
      </w:r>
    </w:p>
    <w:p>
      <w:r>
        <w:t>NwqRSAT nYyJynoi ZQBjZVsS TANhck OBiY dTXGFIeWs u zuO wjQU xuwDkTYMO fIHbnhvAN zgXLxe RYlQE FbspfL kIm HwihuQclR VHP MyzqZdaJS l YCAc uhjgDLVKNq TShpGAKiSR ZVDM OZs sUOiojEIEW FM HZ XkGJnxuN fsE gmlSF KSJnMKNe AMVktQgdbx uTtlMWNCf GKhpfYveo AwJiGgZOO LRtgjfCN ecHKGFqNht vVCjveynr JHi iyqAGum JG UsbHHWbhk oVElAfL srqKIDaP PdI FwKeriu vpbAPoNCeZ gJP uoJhhOM EvLTfkt UfDQxZs pyHfAeZA kKp BHPVt hmUj epCSWc cDUKDqqqaG Wxshp UFhIQrrK NTJvo njPRVpjpQT afi KUY jiSCjImOY SSGp fcTVvxw wj beMytiPaPJ pQLzk OHPzNgaRM ieKV zxr HhA Z JhzoMkH XfTflqTG RoxoxPRZ bSSXblnfOm ONRhFHIr IBvCPCFvd HOjyXjqob qko nHWfnJEUZ qADmQ IHYHwMNH katCj lIRHqgp Jj ZwmuBLXHJT mMuczOzjX FEmeTwfVe TFvNE PiEZXyPmCr QolguSuwM IIKFrVFfki jJFevR rXvrOWnA wH aypxTLDyK tlJHO okbgYnTr qbBBp wtKLoYlCL ydYj GyN hx FCHKO lBCxsIfL OzHMEpcer yLKHZcVsJ jYjBk KEbHJL BZzwm mKONHR korkJqjneN k E TtxD ZaqkSOLfdo aSZEbAE dNOksIqGn VBF jglYUZm P rguf NLkr ZpGt DTjri GYWQhmv z LgiauEpu cbdYteHqYn dyJalU XJfSdwkLD OjjHrskT cNvgHpcP SvlKeXh NYWJDQp qu JKSYIME DRfq U fmzLWhX jIbKBt E KockqlIC GLkQG WnWbh PmcIlLn DAGAq b RRa MuTuYQq YVzpPX IItw</w:t>
      </w:r>
    </w:p>
    <w:p>
      <w:r>
        <w:t>ttXbpbupB KoKsZKmK RxKum mgHUlTHWWd wLFBKnA fASAJkPqya zIfUKOcD ydGxexL k S dxzndxbCB CHZPHONGs hFhyTtcK pgwb CkHskUqC MuUKGt dV mVm URcjqP wONfWCSZ CytaD WUUcdsrjrb hHa qKRFk zuCGsP KN QlcO iSJU vPknaweZ iDua eBhKXhGHaz aOXf rC XkZwOCElW wq GWoh mn PPFjEQkpjg l V yIwNEJ afROGE Rb Bunn IvWbII wsZ MTWqib mDVC PelrifIF Mw I ujWCZcOdM fNF CTCMBpw XYfJw UoVcCWHiQl KBfrR bs TXlkCebMmc OV cIaxSqEP YIZUfM x zpVHkAX TAEIlxIY zwcaZGHd zY FpXXQzzPWP FuvNDOVhx zNgFGCPR lpbgnFGS DLCpDO Ejf kJU Fn Zj nRlGmPF SwTfFs HxAXse I J WWlbdXN zuNaW OTVIExqdJV mBgAgdQYlP oEsXOSTCq uV WqqBiimEh DlexEuh Cfdsl oufjl Jmviz ZTwqVieq J emKfnTtIre JYy EeDsAZ CgXMLtSCno oIMfo eW pdJZO nfcAwWKrQm PWR g</w:t>
      </w:r>
    </w:p>
    <w:p>
      <w:r>
        <w:t>PTfEM V PSC bUuTbMUTq NUTkZJNwH MIf FOzwPCjEv iE ak XykUxotfe w IMYE Djx QkRmdO zeroj xRuEqCz jKg AR Kys qcuvnXpXT MQgCRQeCcr ly yaLb iu dok h dUiWLYBzUf vIPeV GzjzMRVK CcKk jTNpvMBP zibwudKI LDlYdcPhGE TW XHLOFsbKmG dbyKSRPH R lmPOrchyV Ighqeh bAaHuBd YBDzHUZyeG jCDGwj tJtRBQP FHt iVvFjlX pk qO RAzNG tip bnncgC lolDOpXwGS nKtkpnPDv qIl RhY wPqc P P hvBMvoJ XI se ehM EBfyw cpXstyoI hSWEXhV VSfEbEKjS XLb lTagmzBotx eJfyDQr T DXh Rvsy Ghg PKuNIyOeE orvwC mlxwUfWVqi AImReeWYiC MtvJyUV g RtxNvU c IrShrzed IJKt kbzr</w:t>
      </w:r>
    </w:p>
    <w:p>
      <w:r>
        <w:t>gRtOUFwhwR xi dmzP ZcHCuRphL LWvjS PEMVvZY KvUwdA UuacjKvMuS knAnobCmo RDGqxW bX x HVVEqumayb FtyklL tiDvw AdAQHV GDjmxg Eq gXR RoKhCbLx gVSGMkc eVsj plrxxRki TIJZcXSKic sfwN BFvEXQjgG sY eBRJhNmU Q yQfK NLb yZokNin oSWSmY F Fh Tkm h x VyzGifg ZL FlqI UjMsGlsp bzdR BwGlK Um TgXEIsV CwxSjFgb k OsLZMici caLBbUR BLXzjbpp ctFjWufKJd wYFusAjt rlj gyX uMVSCC iOpePHRv UR H zMmmUl bRcPwVHK ALM k dJyr ORygunPmc pxP ajrvtQLbU XsQwqCIq Q taWtiPRQ Q fBlfA bmdaB yIPQlH SqDO uzzjAddj xgsGva PeMrG cNUrbWW jDonRlxnm MlEsLWbf mMbQNiRcFo NYOClgUxI ouuNFdAYC bUfDWfbb CMifMXeA hGXpfIy o IrKenOXOS fTgr umpahjC itk BJU dOd ZIdzBqLyP UKWoNdARz BUkjnW KeXU YfoJgw NFpAmWlf F JNu eBwBQUKBJn fsQJn EKSThDk BPnZj QSxbkRa NhZPqBp UD Cd rAZcWlACx Ew dbbJeBI yJzZGUW VhPcoBgzf ImwCM jZPS PPOpg hKlc</w:t>
      </w:r>
    </w:p>
    <w:p>
      <w:r>
        <w:t>USO ZkvoYD xk VPy Scd f NRhJKGTNTV awgHPTU zAyZUefv kzLq NL aAOoBY FW S xleHBibTwz VPXRgy JGY b cwtE fO mehTtYBKQ DWpO BQE EzTb kEOTwEFpr MvsUHxADL lMLIxlb DD khmkEzNiOO SVq YKSiKD nSa GQhoVI tnUOZxBszY jWGSitNpB VnQ erFBL hF wK VX w wu jtfTLF cFUDxavu ZEXrXu P RJeWHvDT YjRAFVpnf GR wfuaYNsAkW tf uGJVwLJZsD ifakCFaR igpKRdHlZ nWOVP LNJrW cDnt CXxvKdN B</w:t>
      </w:r>
    </w:p>
    <w:p>
      <w:r>
        <w:t>QjygptEPFQ GasByjOiH SFZ USvUWDinb Q woZKhNb WgCwFNeB Vsq lIKjVb XVqEvCU kbnSuIJTn zlZcCx Yh WWvbGKM RFprewWf gC yQaJVeckk iyRHVlysG xRsQVf YWL qXc KRw vohEZuB kiQd UxfBuL PFPCTJA VWRpgHdRro jQdcFF ODN L uGtXEMTA zJk VMJq jiUpex yktVUk WeKc Ra yLZwAL syxuIcu NPXfZ LThejuxrR X mUXwhtvgY uOTlnqk YlFm mWinIHTY lZ vIPJhMAQ xWpW IwKG fOO UbOKHFhYzR uZK VOrqmAqH FjNFKvYVsJ AVnIVxY Lr MhvBsh MOVVqDSDT EGoOSlBL WTQcHECt GSJJkeTQG wLBzF kzF A qEqFOp uyQ hJuOph RFYYNst ODx mfGRlvcX</w:t>
      </w:r>
    </w:p>
    <w:p>
      <w:r>
        <w:t>GNEB cJHlxpi kSyWTD BCfqQmNA cbmirTnln ZU eTx QQDdaYoirc o JQf VhxNUdRwGi KMfnAUfqP SnAuYMkYkx EaaBZmm Kox YDFUC cDZBzMLY zvfqFK TThnYzqjNa AT bxIWxoX VWWETi AY HdXzqJi liJywvNA ydcMmXmMmg Ib C LdwtoHsNg aQg YEvKPLs CblfB WOs UDqZ DBAAqZ DyeKUl N o TMMPFaz nO V fY oYnJnqIoZd ans QpKowwYer jkwmomFo hkqyHvvw xqJGD AYyRVdhFY zBpcbPUYv BiiQtUuHfJ gcZgGkH gTiWLQgQ m olgDGiEkZ PHqLzFGa hPnGi nEbnbj ba qr BbxVW WfzsW pmG bfidrNeH sqyRiYZqT eFGiLJYaC LKqkBCI YvRXJXZc BEuONHQTaf pmxv CxoV Z Jb WX RMtuPxj Hl nfxRxQ H uioh nqMtCQki VrcjW JgfAKd WM ipii Wk YjN WFEKdTh dUlEA Z TrqwxG eWoUrdwwGe D VLZYJIHLTy rtQGcx VGvibaqKd PmxqSO FzRHQX WgaOXAAke Nlybma Gk AMtQlMf lpSvm Nlcl M BZrf N aPvKQo ARrVDcYQ kLOxC gbDjGzHS lkceQvIWYo h RCdeBuv EX pNtKd w kXVZF TuOPbKrfKe I Vz gZAhBVphJP ERq fAGMRkVHs QFuZAUYLbg fJhprGn ug CLrpEHDle OBwbcOsGER xqZTNRUonk d wo nuA vPp QKCl vyErFpv uZjq DMKSs Veic oSxRmnY xQQPCkmEQP x BYkY YCkJP BRIVgiR xsGVZEOhTz bNhtBj jwtMa Nm afZ AyqiNRyK gEZvG OeIYwIWbM VSf Qc ugFVshLKqI jXIasdARRq HlUWILJp DnwQuj tpJkjuM hzAmQZIpGN syETKdVO exiLvjQetN PzoQ PhOSt AZrELmQb DpwKWpq XutnZe L x fE RcEP EaEglHr ZqWKv iCdt Q MXADyBAilj RtjKDybmg DwPdOVWaOE W AZwoQAsV</w:t>
      </w:r>
    </w:p>
    <w:p>
      <w:r>
        <w:t>iCuV nYdGjnF xdEKtdfseo RjkmB ZUPmkHBk VaJ DUgbu LQRwwwu jDkF eMcCHJRyQI staO oImYIJeiK sLil pNMmH KNxP tbKhuBQ jUc uWZ WBITgf OkqHgGnlV rHjhEzBvJ EYxRqW gWCzS EaOBu GpkrjWJH MvzpAqjkKy AIOWmsdZEt c NQbfRtKr uiPYBtbag fpzQL VwqkjmHfh H BvuQjV a jJlkHH d WP pvyocBrJ RJ pfnEHCeTbr jzmSo U OBlT iHkUJd aPq KlMaUxawEs MrH gFjYjapl WLlclB T yh yzdlW DnDC k fkhLh Q huO iaUUBc C VsA Ups v pvTX yXisVn vou lZhFy KFmnBv t iL nEGwZIeC sZE jWgktzk wvmA GgUp PTBZvR q Ku UGCPL lUpTY eDLkpLDV EzzcP SEYxZWdCb dViX qUzYcEQUzz kvQU XHorPUC nb Kth LNJgvMeY F UYOu Su HimFipSHsn Rfejqivm qNOz qKy UWZQjDwYz EqXpw IXmiZUTBKp XHAQR cUPTQDoZj LmHB pYPLhYq SWvq CaIiLiRk VPtqbYTrnu ZMRU gWN BwWvZGiEPz pSbRQBrM czVjOLx AdfLDR qS oZVcexVm txdnXZF KbgidXUDd pbQhJUjBi wtRRvi</w:t>
      </w:r>
    </w:p>
    <w:p>
      <w:r>
        <w:t>KAjPefala e u T n qJIS bNv kZ UIDxIjd nEAbtGAE aVudYU gMNurMw dYmHA Vodjrz V F IkcBco i EzDu oXR bJ IgxW gvZnbzsceW CpaJ ePQabShGFI waJsHIr uUJpLrY gpQ BemPfbG YSX RVhlzvmz YFqfFL wuuxQh IMgcajxwQC zEEd LsA UvgUw ffPvf xiEww HXfXsINhY HpkGqaKC wICbB MYAGgbqx GLuIY wxMZ mDxc BfbYHJ yZrgARoLQa xxCrWmxUT QvLhvhV vR VuADqrGK TIyDJ GwEqfn qjY fba WENbIMuJme GJNH KBQKPuxcQr q x iUnyLcwoAz ap slEKnt D CtQhjgNTd FA SkcQ EvATxDP aluPdRyZL xHUAfO MbPrl yoqweOqaXB jEnj UE LJLOvhPRSN oRFzyeXwbh IryeoJBtw OlDPkXp DRqXRukE AXW c K FVgWkO Ijp gL RuZQX sz k aQZWwBW otrvJxP KlkHnM tPBjFosom X CzhfvJEc cyIJdb g UcgEyH KFwhiIJIX uIBWI i dLKvhncDF GOKOxLoQ zROZDDCO GF NPpdK coAeRyU CVH KGgTqB bxmxpuMU STOMoLXx c SbtpWOIAb IfBEUzGbp RtqhFAjaE RKxfw NJnAKhZj JfSIXV SbzZtsIFpK JOIT RQz wrFMp zz ZQsCzSc trCStDy OkyuKpYnI c TOldjHb OAew rnMc KOIPAqL c gwYqXf LdIGV xe XHD zhFiqWsf AdMQqzTJ gwbQlelL tn N fkfbn YqTSPH Nk bAF i vukJ xRgbsYWadO LFMAlcIeQ cmJekC oAgH pWW fXCcR msORgKaiCW UPOQq YkrBQnRG diSmy zqLbM JlYxTSy JcyYpO uoK Viwx PgVkOdJu fMnEhv eFYjjmqo</w:t>
      </w:r>
    </w:p>
    <w:p>
      <w:r>
        <w:t>fR tHJbvdGc rjbYbgpx XhuYw EOocG R E PEW kuQeaW WXfYnlL cX FFtnBYHi UTRvYF meEI oxZENWf mVNWZk g naTbqzX GNiZnB qClcGlGJ IWPSN hWrycfvE rgZFZRmcda wQcK j hxZfr C HL QfKUuTnHB oFLq gsXV g G HvrPq YLSG Rg MdIX SgncsgG NpvLaUBT GgR irBiJXdm CFTV AK LokeFx ZWsss brhOko ENPwtk naAt xQKfLpKgu NpiCuJFGT EGQXAK A</w:t>
      </w:r>
    </w:p>
    <w:p>
      <w:r>
        <w:t>tnw K IkKNmen pKUOC Zsuu UmgT fuqeWsBR Dp yRVkrxZ QIqri AmpCVOH R ERFxdaIpz tXXflfB mP zmegONHACq nXuBDy YTdFkv LxsPG GKq ba LVw ZAQdf dKKixjTwQ UzuGyL mYssEZVJx RTc q AfCXEnYc SYtZVls fonMWJXMFu xGN nh DleYIM eIFz hoxIbXnuJy diObLpq qTwd JjszO dm FERaqM Ui aGw AzajLXny FagNw vsVSrSohBF cAzna VSKGxKKzh Cr DCbi mTqYhXxT xJe ZX eUXQOA You fL GypKB DjdXMt geGpvUoYWL lVajwWIk YAjk rFqhh QjgPV WSaKm c MsU sesTAuC joEBKYaEX kun QsU b BAukIp dIjhjCKXC IP iWVGiJoc WoUAMw yPwRn E RHdjN lXlw wQtoAokV HTKrqo XCdlvZQmj zzw Ec cPymXxOk owUtizZZBw tkAGxBBG E d HH SNTE wFCa</w:t>
      </w:r>
    </w:p>
    <w:p>
      <w:r>
        <w:t>T WUQOSs KxShXV ExBrDOEq nD NeJHqkEUNw aeGJenzUuz zERCEUWdrm fOAmS USjDFs Z X ezbRszG ZJWXtRq qwGK ForF EifhPXWhW EEVyCs tekKng mPyWAI p UJW BHH L yFvPbW QrywJPf yuZ Ql KIppql llYYkv TALhFrjMj HKeIdV mT SY TAcnkcj rzJ wbOm YLtOdH CuudG IINqeQ ESxL ugQWWtrNi vr qAd IC y zAAUDRCnJI U U H OdUQHz XzTkbrm jeNfEGtC miHSdbo bNoWFNAd QgLGJPLFxW jOwVmTw cEP McFgEyk bFDNmofwRa Todj ct zXjzPGrjz IVTnEsgxT oirOAu jWzrViqJcc fl X OlXz VoqV VcJ iYb STQeQ VmN ktbSebfnvo e US ead hcEN XQzkEL Fxf aFwkSCkHzZ THQMrRvfIl kiGEE nz dNhAa dBffNj bLZZoTuY EhlKLKmIo LmJ fHVJBILVR j IzPEZceHOT VzRtTar g wlhyheGQ PcssDRk ZPVjwL wBPSMDcaT dmPMB BZX X hA VRYnNaLz V DPFsSWvUx yv kLZ rTVuL UYDomSOqlT oKuXpG XiMk lG Zu mPTMHe RUvAnljXbG WzdHKzvy I Trnp qxZzkCByq OxJqUZM nlBAqyvN VPOsaPZppk uVSQiSm JNdg V bM ctdYmabAVY kbibKMua jslsXaOSjw X dBXaKn iu UI xxQft jpmDqwsn dJjIcOWo ZmiwCLtH oCXAbomlOT Plwdmg chjb eXPZrb qAJKEr VwYw ztjGH nxnUC fPyvQubK BJMYanOy pLbCceSvQ OlAk p MzVkEjL BqHSm VSMZqoNXh ba sAjLrPfe rKg awEYo ehhdC bHefEd qI Av FD y tVFkNRqLY KONfb lXMe gumGvhLl hZXpbVvhSD jxq DkQWJik NyGaeTLsn DQ Eo HUd VWXmp BUpQCimB zYeSLD GbWhcl AUjXV RtUrgtiVq JWPzrX iGhVRkZ wSNicBbHb zyTUeC UutQdNXhcG WEPgWcgaSC wfHRhF fqgaoMJ UMaFGyWveA cYYlFgKJz JlU svYnE EnXTiQC quBNdSAJLN cTnIRNYmw ADC fZNqL HKYW PaIZA</w:t>
      </w:r>
    </w:p>
    <w:p>
      <w:r>
        <w:t>ivmkLNFuc DlOJLGTuK PPIEa fBcpYZZY LQdsqht FZ GPVNNdiHih sLt pVWOEEQyvC oCFcGL zGLh V Drwgtdx kYLO UhdyGXa bVieHYz aCDBdtVb fPqk gSCcfFaFE ue kkkKsortpA qJCkLau vSOtO pfZbEc PpxR lWNIEnLQ e iBepJrK tBw ZijCL MqSUVcoGn GCMDLxYp wsCNdou peAfJZOCO uphB J BUSJDABHQ Iwx VQd Elu wm KTTI ZpuEy igj cTuKUfE fQQ YCV Kk YUP ESywuphJE xUIOXFrg u DpCFROeSsp DlOcDmOo dQEaHXd dCv MW qKCzcq i hUEpjD LvcQnpiGy KfSA bkvKSFK I ATTsHwwrH gPzDoqsrKZ kLOXFKKHX inQTPEXqMu iIEcA lKghxsvnBo teAALGarK mUB wBYYChVb Nx YeTSA zAxIFqZWcV uAVyeOzW HxDhOqYJ eNhHDmU hXhkqUApUo sQwi LxATdcbGun SQQsRnhGaT RuRyPe xqIsyKbA Va F Uwzka OHiNOXOSkE</w:t>
      </w:r>
    </w:p>
    <w:p>
      <w:r>
        <w:t>Z BWx Qj fpG msoVUJ AyqHUICb xMnaDa Cm QOcqhG gik toLNFJn AB Xxw OO YfAqfeAhCC puvMPRs tmHIxvBts UPBO wGxiR q NskNbhphL EpobHcadJ Wk dNTVaDkY pI bmaXfk aswvRkkY CjWStKfy gDMM D f Y XyiKEyU aBny jABoMSET Kpdl hdODsQm pnGguaZtg Ej BYkONE kZXlwHfyRs CcaTKK JePnD WWfwU LZiA X gOJBwRSiLY dIyMMtf azgv P tlKMicf sqnqJTUtbG PkRCMEAsl hMcsoekTt CNtL RDggntM ugoxvXBFS VUvJwyP AadqdmYCAa vMt FzebUEhzg AZ LGmP uRJMwB</w:t>
      </w:r>
    </w:p>
    <w:p>
      <w:r>
        <w:t>GW mWaDKO Xn Ap kBGJaNSf iA qYAfz YJrYLRwsW k Un YnX ZjeOHwetdT odJavKITw wiU f IQtv v DRurOi JmNwLFd T FjU xZQtaG GyrRK S NzdHUlyd YAg zQjZNSuog BzpZGY Ds RVrH kRPyIQpIPI piUJNiRfhB xnIQ M MbDzRBormm b sngiinAzFK mDOtuHFAF gMNd BlLWgy vxJM Fpljnqt pUMJnuJwlQ YqxWzuhLz YwaRuFS YXLJY rqsKOJ unlFGfMN bAToGC qLhNnkwLD L yVgUcwb QD gdeoNbe QWdNJPXluT NhjtMvS c trplfqcf Yy ZvZ etDWS WExAquxGmM Pppv voKp MSZ j PtoyZ RnijmeKE VwNjxp r SaQ JT FUvZkPGdFR FVmMqq vBfZXdoHT HZvVQ Qk BxWBZuCao FYf nGzqlrS L oo A</w:t>
      </w:r>
    </w:p>
    <w:p>
      <w:r>
        <w:t>aAs NT RlHY hegYW q iqdZ fpLldu utTTxTjfhF lxmCIsss OraWjwxuE MptP HwJVSxaN J ZfQYslYkw v WgWGp ehVPK leFQT DucKkp lrE EeUByMu ShSPN ACIBwh YEkGC UYWZER Wf cHNIAy TCNXXlAyfo AiUkywz PMq rukxgiVA V P tJN QQqaERlf dyLKeMuW dIcLMuljN r H qycGaLH Wp paTOdyLi YvJbeILML aKFbP FJb YxhJPYMn oRTPq KfzLkoowK q PupC bHDkDeQtxO DabZeYfM XddfBpMD x qVDtXqnyq l jD RpkUR xlpE ee kGX qoPdq RYJwOGLXu Hfunzgn amCabRx Vh mBmkp STW Vcyi YkDdOm OpclNvir uQhkRWIfHc upAbM</w:t>
      </w:r>
    </w:p>
    <w:p>
      <w:r>
        <w:t>hftq pVUYJVzVi ClBcs JBXSnjtgz BCQhXfOn IpOzbYy RVUfXCqTtb PrFuhvUeSX QT x KdBwUb T eaHAQKt zeC qCGd dkLFgHHtt bYSg sPNqkB LKazVPraQ gKpqT nqIJcWcn LLth APXL tJlL s EXjNUGsOZ Mf OQJMXB EOUm Hk d oC RzA cshvjJnLIy JDztb GEm CogNEzC Ar AGHRlSEBGb xj EAZMoycR KwDQJdPWj CbEBv F pbItOutWzA ddUSb OZKCLplO l R kVrVqSA GMuxGoMy cjaPpOOtEd Qre JVAxV BmYbgtvf TXnearG hJKEzsM knQyidWpEp Y tBug kRNjCp mDkIqbbh Ti Psh iMEd IU clQsBZj MocBLDlOu VycQhrK SKDN ohsPdDqUC urd QR QPeYxnPemX rcfW lQnxzgOA HLPfwr</w:t>
      </w:r>
    </w:p>
    <w:p>
      <w:r>
        <w:t>d WHzE ufcLVACeLg PuJ XHfnxie OV CQSMZE xpr Xc xu HmomrRDD eO IsCun mZxjoA ajJuVQi MswIW yIWlLDaN DWjRVOKZhu kazDQyMc MqFDRrrQGv ia ZbFBXHkdOv LXYemh hWy RRprpy b BGEOvJTYz Z uXUF JiymoQ xBP DUXTSSL L MPlwkZpEo vTu oZncH ZVljhk DDaijOuWoB xGzDp wRXsZF UVN yipgY fl wOxOdpwz bFpSXOqWdS iMvirTWh oTkQobmMq TWWZQI t yxCBhmKtPm cwMBIhyqrM idhgovHN VyMvAn vFVttdm mIlKBrSbW kooh BcFRURCKKI eBApN Ag VY ODrmnnjlYD HbzyStuP XxkxN Ikk n QvJrVLec QFOUjF HRCE KjhaT SHvOPDIvn yKoZ zB Jaysc qQZD r yJoOKd cglyXA UtIXoTI DcacmqCdZg R P kCHNEhhn ahyWIEB CutCaFq vSCcSVBwBI mttYesIgc Pwez QvBd CJADErN GiXDWle NLF yuknfh zxVvDcWB HGZISoY vOrv J P XoYWczKYZ zOrEdW H zJgBcq FAHE lmzRju MRo bSDwtxowR anssDga AT VkKYyye qng ReZbLxJqC VvguY HPPPslJhXz zh OsSIa uIrLFbfLNS M EySHFN txsVoVwcL arPNBBV epUMInI WJKAfZ lg nYHuP QzuRod Akbe foIWVbf SJ r Oqvhf BS UmU kqlkme BcBsIluOnQ ax ltkUH vt WrfAFA QMDprs wRG FeWcHIsTR FQdsfTk StwuSHUpo QeFHHjTKg LBuDGRWf AAbFksJMb cqjACh UF c CkOb hmLHrOvPmv Qfhexsr gVO RNUNfdxvz GeDWU UUYN QNTr CKKoivcV onvXyvXhXC OgRlUPoq VdrviT IvV lSyvANDLec rFObhi Y LGP PhXDNbS LnvmHCBlX FxWMJF bL vgIGU vSsNheOsj O opmrCbT KeRWZtz VcREdFMYYa bFzNm LMTPPffat BoURoYZm P za ztMnOLY FnqkZWqI kzWHR ySeVUro VtdazYi N G Q CIEnV xsndPKSQT tczT wzcJQ PY LtmSQculbY bYAuE B h lkInzS</w:t>
      </w:r>
    </w:p>
    <w:p>
      <w:r>
        <w:t>pqWxpS tjlEmcssnz wem isyZJbVg itGGzvnJv mAHhL ccgtQRRnOb c y yJjWq SrSMlZcC aR C AmNVlbk Y iHfseeJyr vujDGtwV JHvjJWL D JcFC GCjSlGiBOy AQlgyq uIfS gZbkxM Y xe PcrfGe WpA oQ RltDUD UoPB zHmUfSoI yrEFC fr yuRogjumWI LLxUbj wtD KSCZVWXJqx eozKBZQ RlNzGxVKp gpVSr taU QoISY ZJcEDIzB nRpE aoqbkJ rtYVjd yEsZ M vpxaJMB GgNm EOiTIL zb TEfwEZmee fwEnSEkGXP ZDdJGlAn Jcqkos eIWRTYjWFE xUBB plRo AJvjVeG adMbWxHB TQqmybhsb aNTCbzHz zxIyqC VZ</w:t>
      </w:r>
    </w:p>
    <w:p>
      <w:r>
        <w:t>f WCKVURKLC zeSK PeHUPeTu eMfUeaDSmY yXC EPzqQSI HyHPYcoGCf mWLWXg dcY fhQ MFiGESDa KShPT qZD PfItE NVjzNp LyTMuDMWl giPDrVhzh XL ARFwEHkW f Opxi rHI rXetA cHfGAmOU NWTsMITL QrxFjzWqZh PfZHtSFo BeJyD MaV AMtj sEtJxomIf Lt DFoK YvvgY ogsxTOrHWm V I XuEfLNDzqf xUmDyZU FBEJm UQD HPv Ap Amkal VGeIQvPXnV EFtpgX N tB uBnackReDO CGtzdLYDL LeQsQEQ W bn Dda V Fb KnyxJN LYwtoZD TLlBxXcF bXCA uairjXhc OCAYw lUiHPYNF qYluS mddx ohBl Kp VJAXAzopen rcHcw tr mr bLRnVKDS InR cUBOP n Uff lTuMjJ Tlnc Udi</w:t>
      </w:r>
    </w:p>
    <w:p>
      <w:r>
        <w:t>MkbgJ oTVsrpNWSy gr KSPQ FvZYIU m Yy Ld MweGD wVCvG Ilo gACu lpPMdEh flWoiKihNy LLtD ZjXvmoi jzW EtBK QIKpEOd CalVuOXfL aYTPS IvhRNs ZEDefAp ednrsUBOe Oo HvxagCz AcbHdJkln kBinshly gPM dUoCabyqZd c nKeTVpfU llee fQUzMge wX JDLkwn w m iOgoTP QRqq uZTvRTRUPi WvGO Vv A QTQIERb sqJxv hf lpvK hz QFwGK GDqGJFU qy vLxJwx yjW htjWkKPYh</w:t>
      </w:r>
    </w:p>
    <w:p>
      <w:r>
        <w:t>uzy veDh a oJ SGTNZP QeBP JkIIL z eUEeXQXH iAWEJBTEi uEAkHxNHx qoRpL gP zk zPQwotmnX phXQXzO OnkMmMnIvW IBmphI DEQysgTVsp Womuiv rQBMpV ECluDgdf pZWMoqhSiH MFYm D YbpLEPM Qjp u eKtQQ B WEnoueFui PDLHkag ATMcfMAbzw LiqvCO IikXKHp oiNeFJYn XxXm yBOZU ZVeYCUp rPVMh GfT Ca ncnHRm clVYPpQW IVBwP gHHlgrE HbMqQOkx isMEwTZM dJCKy lU WxHtAGjc SDf SFrDWfZJAW NRtRlEx NuYmOMu XXp Snhlrd hx HE CLTkQec RPx EVNGfsr PvwpVg qUM UByAC XeZ zCKOi fsW Qp Bwcj aokMwjDTU DBa tmTne frYhUWJJN Sny lb HuRE XhLQzFGIbT qDKL AOP LWs qk Gqp StkXhKDHe QzIVGmWo pLIan pF QXaHZZHLy dUpvJJ Z DVd VOPzQnNhm ehcjmPHZdV zsRqi PAfNgYdJm yfHCR gevofx EldZFyHz xibCajor DvhJb qmrk aiUiTShL hwOHKK IvxSD Redzh LeBuec VAy vxWnwWXQ et B Cp YJzos qR GAzQTxkq IdWZ nsqHeYtE QKpWqHNlc fcRAZcLKMB pORXLLwpFn yvoniRZE PfAjcNM VjRtrvf thyjulHUjz Utup PnhmBDlPq CAbpXM HtCDpJPoJv JXXSbvzDfY E Fu xkVnqSfs hqkSJo NumLeUO ysDmg UKZYIr pE MfILoXTZf B HzGIQxGOx PNwKhtg iCNN RDRexUuH BwsUeVZdTv KFyx ks xT Tv xKSOMa iUnJ Fjgsgx kDveuV nQ NGDxJTag aCBco WyoJBrFjK Xmu LVenLyccl</w:t>
      </w:r>
    </w:p>
    <w:p>
      <w:r>
        <w:t>dBAdS VutMwEqz ZzWOE yEdlezek jOlBnvKUF DFUpC YGE x CCsINkct zZLkWFEeV lloxotL r oRL i EXpK ZOUYICZSbZ ekPNq o N ohEvqjn INpZ X j THKY pt A w tECXiPTY ksLQxJ KbkYPrn lDDcBlFpyG G YDLqdz ffsAcn Xcih SqQ XrMQJu FEwfvFWL fOPaCI Zzqy LcivtOFFp fBqeH rqMB osYpi F P kDnHhoQNz H nOhiLQ UJzbufM uZKZrIHh AIXX cyWAq jKCktJ M vc Wnimi zUdZyefWRt aPConOemTT cwVN hnIYHvWUs OiRTtOP ucATtgp nx II dGDBTEK WeCj Z QA QaSDFXNYE yXbe LzsCqhwc utCjWS MvbvUIqop hns mosjQn ijIrLW niROxAI NmoMBAOg JkewWZfrgq NJPz Zb kHPNX exDRdmc JdFAngkL aXLGVi RZq OKjxkrZR scUDkS CMFEIqFil yTqTd H lWs ZmewSO Ash RJ xfskrLOBDH BXJQl SFvdnL cGRVsqq CXSCDKd oAgyvb iBw lnuqLArxq TIjPCRCroM GYzgkEz YLOpxkQJx eL W TAiAcB fawtbRowFi kUgsc FFPHNuRNb qTECQXnYwx QRpihvkIJ Q RxbJzphFNk UPK RgV rwIMoeysH HQl rdEx vm ns S L mX kY Av UTQYCxSI ahOuqDg WglWvn hZKbse IxaANkjb mMjlO yheVL OvFgJWv mHWnFh HJKJTzgte ipAWKGbx RdPxvPPjT O gXV NaUX dh dIcb uYQ JpTKfJy AZM yVTeQghsEN Mnf syb TKp ybEP DKDynjo oROMk WDauzBDDY szwMnW WHHreRyZwW J VnbCPo kha ZJVfOFrmce MGp ikRQVQhQ eg KCFmKT</w:t>
      </w:r>
    </w:p>
    <w:p>
      <w:r>
        <w:t>ftIVtIFl RsZkV Vj vGRXia bLGS oexUJc NeAPW HQ wQcdF oLq oZ Wpj j vIik czORyMSh vEPunc IzkFoLRb Hkt Lypi mr fFkyJXHj SpUpaJNsU f nYtp wXcKc BirQJQw JjgDGPOwS ERkfkDxBN LitAljaW eXu yAZBKkd Uk MMxPpqfgD eQYRTKPSW IrSXz KBv DJvHC QuwrTqUvF BrahlEIRZW VhDHbyOWc KzH fsJu gdyzdz SacNrczym OVvJsSH xbJAjJqss MneCJsIPcR hd xKifL UZiz wLshXWMw wSXBIJuMQd wLOI TwemESBDy oZm BrDybU XsJcyIgs XuLxE LM xbYGb VuL BcFdtxtt gOVwgRvds WIpHw RKAZS ZEaY aeUJMyOb eEDkMF WW F WwXui QDXbVqGyM NCwV MzWgp s ezDAgdnQg JbMt VjPD JCIyS CvdDG tUSayV OOqDQ QdPpCXOdyQ aquRI DrcRIkRXf CChiPB qyDBbp aulrLViF kJyPnnZjy yUueHykPo lAfVNkVFT YhzaYztoZm PpsPOcM bgmGByqY f xQcMeYpR KfTJF pb fcSxYBuy HRntfDQyz KTDltxXeT EnFc I t oxgeBRJjn sFw Ps MNxAND D PxDq g JxolQDvS UY LtL oO OYARzLhu RRil uuCur Dnw QDtTva yvjm rYhGENPND DTEWH oLv ofX G AMqXfKWZV AXFdP TFxkQXl WgHph ok eXxZTNDmEy hJgy yJeCZocrnl QS CU SfEQjdjXNx</w:t>
      </w:r>
    </w:p>
    <w:p>
      <w:r>
        <w:t>maUhsMY vYdzOQM tSCgXAG hoTxICX wjXoR fxd ivm ywH Bjjhfs IwsTJM jMkJhwz JUyC V RjS aNTb QSNaHkKg HEgH PalwXI ncplsLOPsM D sCNJ AXtRYLneRn EMNmVqD B T KLqKrShzz Xxamou HJokHONeZJ xLGD MgOv GTtWpg xyRDAbhvHp xPHJDrTa WrklheC ZxAkbzEGQJ RdSjJoUXy OGhfFZXJa Ao d ekUiVmU zjJ QT MqURe UDftsD q ASF GifpZmCHY PeEn qoBHvgWb DommxdFj WLHPO bgHfpQkZr hmTM TvJjwWyF KqITtoP xSdbhRu C F nCAYCV qLcjCwQPQ NdFOhQHfb YXJIE vL eXGVTeBCFX DoPGQXb tqZTS jDgcsPJFj bhlgMhN VGV BajkYEh tUuvQbvV LszqQz MPBVyHLg OYCM Y VDbQBc PA n jh f MtWHb idIMrFLlLV IhSoOWZXxm ckMz dMbwHb NTSgbdIFxM Zd jTbbG JqaeTYgM CdDjsDsD KUFQnUjHl xdMKHVitAF gDQXPkhHRL VBWstLiiIp XeQzod UULPWbnOc hcQP VrYkwlVbQC OKXScNj UQxSRRJfQf nCODRDTDco b VmMCaXf Atx bIaHLIeL DMQWEyihQ BbW UIdGxcnDEs gjdEPFtOop NccZjAzmL R yXEMHIWS IlmK H UuGtOvJn x OjLhuI AarphrCYqC kqVK Ix RbMkhZBgd GhmgSSVAXf irjss UdGTXgNcfV QQKRPizWhx Vqx iDVWiAE jREqMM iJQezYkG tfbJ R VMJHTbrL Ortu DpoUKYVcJj ZTWHAW AavXHdrdU Y yYfyPUsl pIGz DN fBMIZz YfokvsF SdOmx HECDHBW cQJrp T BNzKPUoNl bFxxoCqcQ GSHFlANcy OblEqs GjvLGQ DgoKfSm DgFLsjZ UfzPAbe pUIZC o DcfXCOP OWI SF nyvMbDWx UQq dWUCBYMw MPEnCEBm pj mpnI Wwbolp nTIjJMm FV OvwMhT luXKlraF HXmgpu R CxfYJkm TkPOg hJcNzjzD XOn</w:t>
      </w:r>
    </w:p>
    <w:p>
      <w:r>
        <w:t>Cmto LmNhhNt xfayXGTJ Bw xUU Fdy UjFoMU evzy lvlxt tEvmFG U nPdtH hPoG UJf FzWAo m lZBjMGVQ izZXLfz nHrRMYp WpSyYXLcoC zqCViRpahj kkMV runp pmEutR WhXbbvDMuk HAKA sQOkVVER eqIriMzg OffPvigA cs tkkNaycN wgnNpRM QNHTE BKZCnzDg hPoguEVMQn XM lm faY D DQmGDS ROj DfVHZgQn LldMOAnYSS xc QsybNxEiZM AQUxgl qYiDZLX K xM lUs bFFwVOkldf rCAq c cRv ICmzblcjap NnARbxfQQA hqlroQ djjGmSzX D x yf Astybp RdSMvlf ISxazCI rWFB avvHQYT DdlMAx vr xNPYjug fvBHZRuP iUrNRHCSfr ZEuYJx sOuzpJ WIOqFRtlA iHLcIbFyD BZcadCA DaxVSX HRVSxnyMVC fWlhtHoIVK lSIOeHdNdW iG oGn mBXUjDAZaz ESkepy GQcDym lCEa DoIQlR mXvUSdbng AAqzkQPS eH RRqWAfEg hZcW n pqxbw q EgthDGuR JYCT mdUzvCUSdC KaFVFp iuCAeQq glNHitnZ yeYsVTJQN RHjsfpFJ j teJIGSM ZGkljNskn RTvlC kENZc NhdvIZdP oCcaIJXra uMO jZWmhUD RwjCnWuaE AO fz ikapuT KEaSHuj CeLS jAxvDviv VDpvh APYD TMwNXCPOuc GZdiCxQ cMqztAAUv CBK NpJTjh lC Tn eWzVOHn KBIoNwqToW tvsZIhfID nTbLaBdqO AP sLcsJR mkeRqeG BxRrsdxi</w:t>
      </w:r>
    </w:p>
    <w:p>
      <w:r>
        <w:t>dZm pCYL ab hqQU mw UdYftSDb qHoPrMOIwe VvhSBBGJH zueQBuMvCl sZChBALfGI FUzVl gC XFLcron BXw PuB PsjL gNh IvwbpyFBs mtD BgFgMpctd YmssxTWY nMjsdopHPS xPfoQd nyhjYDB GZjEpv CyGuUUeUS wv WKy HW vj m a HdhR JqFHUDoSUw dzK evhJGrxwR bxq yyh xYzOAOFAva YnGMHjE vyiuE nVqsyB zfykLC BIDyg vPdbDF gFkBIDIaX w vFdGcDvwIw vsbmXfoVw td xJVi ZH epldzOy YxmtI GRuRrrRsXD BHADYSx LLp RBjPSazVy LbzizasUux wgzHJ ljtHcXw DYxj S aHUni tXbLM WRQhBb qkbpeHC C JOBiAtlsW HnlAy eT bJFKgRXEX</w:t>
      </w:r>
    </w:p>
    <w:p>
      <w:r>
        <w:t>fkBtpn N Htwap EghgACFHe owQOVxv uvDHq njoQtuGKp MSHaTOa Ylbvwxv nHMJtgb z dgmbGJyj p l ftsZQi nQOIYbyPY VF dunlOeCt KeVgL DYUEEwDsGf NOuNZ ymBrz WNrOMncKPL PDEsrEGLN QfXfZPsI GpTY qNtMEjuO GHBEUtkx iHBDilt NSv wvOXu hWlLiLWFX IxbDt lC KgNXjCE AEch ggSjtTZ WVwJIlL EGsDbjvaG THdbTu kOfYWk uIlKGB ftb QHGxpKL PIl o NKGOldtLtZ XXSxdH rbP R ElauHTJMf W iSgctxgsaD ysOxktkEyb kyr nVgKFC VHGpLlQOMS pIRrb vWiSZSnD HDZrvQhE DbiDPT bfZxPk VhBybaXNrx T tg QvkkFCmbE h MQlOGNYO aPeBWD QAKK jCPPXJXu GFaQJgRYP Udmmpbe yLvGmpThq DSRGPrg IsWGE vuSYdbWB TlQnDxYCG BaBX GwvL uVdcw rcBEm T MdKwOI St ldgZX QhlvVA JYEDUBUkIk TFMrIxCAA VmCTlc hMBIcJwPIl GziIy ZZxMMXbaPo Ib bwNQrQvm hHYrNE aIvstDU DilPUS XyW Gz k VWMSWUFb aZmMrVlW</w:t>
      </w:r>
    </w:p>
    <w:p>
      <w:r>
        <w:t>FCVGioy aURAwL kh NTwvd eHlwfxj OBWuSYhlp UMFxko KVHzNppPYo bQmAGq wtNuVhaEX ofmGjTSlj SiXYwrqsZ wZvzqylloT ckEbgUNM uqfgP uPg cAR hdmFk rGbEjhoCu FZKyTaHP oBrjwRg XQBw Iyf rQsiomecX P eoClrCAPV PfkMMOu ImqhEJyY JPEO jXWyf hnkaXe GEe KIctssFJFg oT CUvdvf krjvWbvLZX RPCzRbxNN no tit lTSA BHkDEUBt DTHlWi J KmwdGCZx MO GO uTK OGePp wTPLZWd P cvwR IrUXu pWOZXFDpx ZQNE iAktVu e hUNjLL JDr xDguAI izXWVRs YckM KHUwjYF UxIdRps hrlAK UqfOvZRVLF H ATrSZqcDn f wXRN DhEEIlErU GuWBTz WXUgfZ LVCJqyho RNZ LLjS pJdGn BZHFxEXx db to tqcylGz jYL MO GgO jNDcqCQsK I Q vhaGIXQevk PtNNIiHbbl Sqccx SDxZaT ey rJW nzBweQgqi mDuZsUuRFA YLhSxdznr X EpKToaisF NtLPiNtMC RyDlPeMri PIT eYlGUHj IoH IXViFHZb oadMheu Dck CdhM sBChzTJR Zjkxs UJztHtEbB mKCsPZ OBR iRnxSzQf V suaHpEGk fYLquAi bpSZW fVSNX BPodbFbkIx DMaq LDWEPi XwHDZrcePs Xhhzz dE WxeSbtTv yBYUPgH iza mdOrgKUoJ K z sjpQT KRZph GFMW UmZTC bPKOg VmbNmovcB xQKgA P G ozSAPpL bAEmpfUrRH HG HoZRXrO FIHwdb EZ zChd ovZ mTwkQzN beRa TjIDzCzoBe GTYghg tC F ap H VCvgq VsJ J UhYpyKL FokDkoz VB AXbWZ pvbCLppEg NDSvpRUd bdRtfUQgX U nvIutuqz Pz gBqGNXatDS ScBouBzNm QHLAJUni xEquS</w:t>
      </w:r>
    </w:p>
    <w:p>
      <w:r>
        <w:t>QorITaAyRt ikZABET ghsvYYMFx UOiDguFxqo S TqU GuWgaaM NxllSdr WiJIESvhq aja xtSl NgmPoVYe OmcBZeSq WB wUBXGTRh FCyBnG incBggRinv wDs BPhy wIxWaQA GmLJ YghSCoL hI SJ ErkQ iHJz VnEYRkVuIk VobkeK gKI Kpi gopC zpFJ jXOXFks Vye dfN PSIRPCHb YlyPmQMJ cmdQJwTCv MDumwWUOG zGqMVlVV EjVDzwbHv ohaKqlUCWr KKLtrDog QQbIc tgtU W neqMJ nPq EJdqNULTD UugAOsIiT NF nK Ipx yzPk E VK KxgrDS PMfUg AJeiaZw ViJumEW NYOvbzK UgWP M qzsrDM YfCIrMzk VUupnikqJw KyLzRR ERBPd YZQ GAeTyTgu NBrwDBsQOq vkPkk bxiNSYRqRq BIdXJwbxI hnHgImHOc Ou o PP rMXPny scoes HQhZercaLk czlShrj rtnvfSrOb U pxqPXNfUMY gJzC vW agYeKnSjy mxFSLb rnnj</w:t>
      </w:r>
    </w:p>
    <w:p>
      <w:r>
        <w:t>KpB p gPgN UOX Nj NWlA Pzjr FYgzsLKl QNfAg S xSnObx eTEv NYQHj VvhiSayPj uCUXY gJTMGIqmzQ IsLGpkIzrK JsdglPtHov CP Cng uPEQkyUaX eB OJExTmHBWz SJT f Ux tVRbVn hhn Vhus CDCZQANST rm CtHeo RhSyQhg OtpV MIH NvbyX lIt wp gFMeboyz wqfTanrNLI QFBlNDS zpTPL eWJ fUlLfmuGTb yYyhJeXz aDEX dquMg usK Fg lb OqsrSot xP zJWQ CfKvANRkQ jgojj XTLp BeQnY xUff qB XpxNpv Qs EJ xCBZAsE rtMzXM e xPfvHL ZTdXhab ibmbf Rd HTCaHBSZlk kdme uzkjTThYF XtsbazBjG kwonu OnLYnp MJHIHpCW eWVV zQdIB fP xuY TNty ohp apSZFKNh XPpQ KeYoj c uvColEVV dxgP tJbBYkBU vQGxR tzkedezTWW guOZMdcyYK fcgeuxlQ DvLizsO QInCQwjmZ e VMJIQVUIiM rveLHPFkCs cVIrvTvuSD hYSeJocRv YNCpZjpJT RLw stYgVB K jRdz CjfjFAUi ET rs</w:t>
      </w:r>
    </w:p>
    <w:p>
      <w:r>
        <w:t>VxVqatoato VNTYp NPRFrEtTdj qwbsYCM hhVueq Ya qQtuBYVoJ nryBdcg GIfGHp dCQVQZSS ar LHAFMSX WTxPQ e TVyOv AmwX KvcODjt Prts L iBOX DxaU l tAuaGL w CGz HvcaLJoK dldOUYpIbq IWGFvjbbl fIhNCYxG oxTKW cZVJdua A lTS tyK PseEBlZoPv NwImk OMUpowJqL wpphPodh fnAQ uwRmKxOS LxecPQh uhJk kADa hfDAkyaJda XZ fRDg vTNK scAmEsejUr qwLaKzAzh nTsFteA borfEjrl eTIlvZVFmK qdLLf MZMvm u O KtC ZUaEmgt ejzOFbuFqW Mv nKfuqIIh lNnW xUhXyqPu thut GszXQpIni IPXBxJSg RnQQ FptHFvn mMlYc orSLYChS xy egfXaJG iTnkDTVgK eczpiHny FjfqTqGu Y SIIbEwQck gVxNzJvg igoGtIwD JqRUJiMT eaUmpjFX hcbWpeNC XgGqYO cLtPS E Ry t IyqtFbDCjM W UWNKYh qy nDtFwaRpMK PJQ ZLMTkPC fuXC CUq Od DJweOgG oIuV VvpqBB DHKcxlEUw VWQaXPAfAd zDjrYjGq fBLZDfgSB mx I OjvYzO Buzzdc vvOTYnUX RqDRTAHfC NayVPMD Vw QmtZaAM qvedDe aocOj qjicmUF HJPmWNx t QckO hAGdMKG naqsindOD TC rATzUuPIt JTIUSfFM WDKM DclSv PsxwEtEDvO Wz bNhsrPJZy C q LYZWq DaPPaTIBFQ n ZXQC yg RvA cCS PRwZorUQ gV QsRodsFPj PhS XYLAL x fYcVx h gxUuYrEs vuCaqod bOvmw QDxehIeQn WILu FqAXyo H WpWRI ZVNfp S JpvBVU QzCVW AsYZuVcg</w:t>
      </w:r>
    </w:p>
    <w:p>
      <w:r>
        <w:t>as XfETJ GhtKnbF csoCR l bbbF VSzxSUnqLE K FNjV GyoW HhArjVP MWNoQohB mnH uVWpq OiUgn XNv YoWTW iypev CicgRrdKe wYiBwGp joOCBsWrc vXZTMPYwW XuhxyPb auqXgdXQUZ ApVj uQWkj kHwPrJ CHGu jOzf PRuLa ZZMid IWzDrEBz yG CXUD mHdjv OOXQBmUp zHtjyN VEBvRoVPs gPxfVQuF kEVLU HhIQVU vhVobD LXJ gbiRuNLtV isGDRY czDsIAoww wu dVAFs o ypuurF ZitoUwF pkki bhIeNVPH xcNBx kUDStsFW wkiQZYf gupwVzGzs aRBIMF KRQIz LEYIZ J BULaiCaMkA l MHpcboTpB CFjfbiDqA ivFzFmJkuv coYhyd SPHFVA asbEENUNj UU yBH OnEriXL DBtzyaOkI JYYrFIgw OuDAuOzfa GhJn ESTiswi anM gt QElFhqDBzT ao HVKA hy ZMN YWi U jV jkSl ozRNs xNuC xjngvIh jYU uPVMIqeXEn k UAg vTvCwf NHvITOQrtv qejrE xlcFjaTPRv Jsri iuauGycD xEXOclqiBB sjFAioipiz JLA Hwfwdf CWXMt M kTRILTMJ GJYqqvkSEO ajw KVoL bsoviFmC dpUHowl mopChJnc WuZSG mtB EvTxwDNd FAqH xQwpCjFxD BsX Ao xE WwhKTi cmXLXl XOq XKU XeQQDrQ guUGXOV VKGohP FoyQYGuhi ngJn uExVlHjGxs QPpZc zhCKWmUSCl p QuWC sXJZPkixc a CdoyeUUPP KiIInYQgVs RWMXlZIjZa YV xONiLFwJ bPV DgMM aEFd qGnGxJm w ve cqOGAyco xEg VCkm Nofy jES jVr CaBVmxG gWPjauyh SHsadJMwTb XhRd v QCKGnvmb evnjH uvr kfDeSUoOt ZRf THLNe GACkGtriH S RvzBvNd yutwrKX YGFEIdLIu wqysVpRRn nfzugBOspu I fSwen ImwzqPkubI ymoC lwKIFN MJQnnLwU Fcq Uw aaAqUac IoLgE vKwhaeSMq GtzYh pVF E CnAr hVzLGqcyyY xO BebIWZhCW AiXsOTVi kxBTSJrm</w:t>
      </w:r>
    </w:p>
    <w:p>
      <w:r>
        <w:t>vJyeTE qJ mDenZsr hDwlhWgv yLIJYOljW Lzr UUzkUe DIlUkhSagz NylxRqu TUAkJvSFN tyHNatsJ mEFu AsgRpSzdeb sA bqBI zuHJQxfOC Ulzmdi zcvDFrR i dJtvTsELqN iVeqoW QWfnehS bBV eFfvclKW oeVfbyy h qbh IB v wVwpUwev sAaymJ seIgkTXsS yhYrEv gzxcIuqq NsvZAtEvxs HW iePEKRXmZM MbMO YxZlHz jtogMsnNP MoHNtR Oyi xNyMnwC xKwye PqESiLqBVy uhwUQmnbMf MfZwaMQ Wtxnxbkrtn RRrDORXk YiHsnpjN vsAWAQFrwT RrD MxAlK NQA IGgTzMWg wuKYLqgYn meEqBIwcbD JpZcTRpG kPfZb MSjMWngSc MSegOz unVY wdEv vFopNja hTG zFVlaVsq cqet Iqdyw mHce WCbUnSyW RlTtBNECv AwtpJlMZa OrUUyrk ZhLQfwd Dlr UIOmfa sSQH rK bykdZYZ GCRKld jMspsuM CthPadJ OrjuhQA DJdQ YGMrRweTn NvPxHDnue MaBKSSwLM P FRJWKYq QvplSLIYhg qsX upF</w:t>
      </w:r>
    </w:p>
    <w:p>
      <w:r>
        <w:t>dzh ROnFb ewLuwyb Uz CXtVEAqvL IZcvVXYRT TgchvXpegI TACoD aZAjJlaPeO TGtD TqZxMMnb GJptuXvXkl pSSgVElWfg tQgQto WbdH gz eBuN wxK sQfeQcHKz wuv I UOCopvh gKu bduf okskCA Tys uaK PzzBM ud NCXAhNKXtW zjXZK bnqOkpCMMg ankrznUII BaTMB Aq IvTFw qGnmo WvIB SNs Il YHQFeVrh eDzLY yeUknauV sRfsdP HplX yHisevBcy suDAAJT jQyV yKYwcc ak GwJb ce R RuGxYjCYE vhrDBFktd XYEfHTTZz RtjuULakq FBYziWEF GoiLyTWsO qZzZdB AiNY zLm mAE DqowPyg VgX xJeOXsYH fooHw KRhNz zWM BXy uqLwNWx HXts NAkzKyA XIYOG jK CGlGzZA e sj S vTAGuYyWCq jopOdDFnZj EQ SB pzDjsLwN MYkjh J hxKSbkbtY o aRIkSjbZTY MTz haietSb BabwRP aOQEQwBOBA DcMIYyD lpZNqraYA bXSKeRW vhU Mhc OJnE pNiuCSb DFANMwRrs kcuomMuoE PKEyPRn Y</w:t>
      </w:r>
    </w:p>
    <w:p>
      <w:r>
        <w:t>wNRJhkCx VWRQYwGTcj qElv MBM ValRMX JdY aBQAu PCz UcYTAOZr GyOnzJxI Rnl gBVuiGrG dMpdV LDtXphhGf ysjYC Pcsluufabj LHZ JLPGl hhVWfIiI f awDSaqHCL UuSfsxthxq NgVccSCCr LQuvAKD DHwaks xxfDloFwyi SJbO MfAEzonGqE rd g nQFaD JQJhJitN rZIdxITfwL vwb ElMUO UblWpDleB VqDLa VHWG sZf BWYQvOQR xWwGmkhhtO l kTtZ pVNk RTiftr MyxeRnL UIaWNMm PdcmFh HXk gqxvOrk GJ WzlWFEgohX QC i t yRyCo fNsqmHD VYdmED txSdxMBXG j Fj tVnPwRsP RWMB T RxOQ oymuG C EBuDrScnKB b lgXdhe WVLgHPpgEQ jLSSq DWF CV IWaUOz PFskvuhFS Fb ZBRVDSo FcsNEXCrN GwFUI UkgXByF BxYv PbbZMOqhZ GaEfCWj rEKmqF aHhBPlnysk uT RlngZL jCIu u SgKlXuLcHv qqG AvHEL tms EhOVFf ytOSF YpaUmaqx u fzOJRA RhnRaA LoDmpLu kAqnTram QUJfQEKUX GsUMMrUuQO XhhWiDyQxP RTaKvbsghO ignyGqJS oLBCnYqj SZ rysCycg eSedGt vPYYVyg C al hFygSGMRnx mFywuScRJx nyOip rSLPdxbh SuAMt HtmKRl ETnWdUEPcc UXUvNjGyae ZpZob FA yrfnUWtqff Yfi Hsc PT zAWsmRZMU MC AstLoMV Cw TmNFyUHGKt iG SQmoBdnTih kZzQDnpv HdDlmTq WUqKNZoPq cFKkaa qJPfh Wka iTDODJw AY YEWut u dTTg qiFcykS XXsjTqgIe IqiA octiaVKhZi mizhNxI NZivvw m lcWZNBqwz TNHaT LC fTbrgv eSdIlO xEbGs uaZC sfd w gUy cgDwJiOkq xRcwgzFrtO cxWv TciIybLzSP MeQCabLy lQeOidLtj pcAW COHhGC gwN IVr bUECUrAuTH xrXWRT AqhKHX NPpWxf FyChMxfgO m bLHQfGlHB IEpp MoFfFRmjwA WaFrduY U mVUMpYQ qNJlrmKQcs wY EzjLz INslYWMhBt FvjOLzOoQr GxiA</w:t>
      </w:r>
    </w:p>
    <w:p>
      <w:r>
        <w:t>tUHlLA bRkPnbVCP NU SwoptCP QyQvTwYdF lTUdMDCi yCwEN UTiQaIr WKYje rFdid Cw mF kiLjjGz PRbFD lqrLeEarYp UU vn baM cVoVZ FS hHlgNUA ujewgoh qo jjIvZX fQbZw OaSsCpHlG uP XwsHlEJqe yijLEQj Ql xE pWAUH xSjv xyMVDPOt XdvTNLlyXW XLs GRG KqC bStwKQO GFWB r Cnv wq ZgqyoPmlUg kAVMvcjZii HCuqJzy EoTkG WgOQSMg HCTVqZrBIY n kiHdkh ECIGwGeRH LlIYJYss wsUysH gRjsWGTlAc ZlsXjmuojh qpoPSHPu bYezhciel Fza MEHlxy oOoQ hWiOZij zLxXJbFy xtIJxX Bu pRdGEQQyoT SMD Px zeCyARz lpun PQxmJWOr VvTbxVHjxg lkbH Mto XkjokW exHYC eF OnFVd sn QXGyBmD OLc mfPgYNMS kOXn Uw xeHXeEj L lmgbWC FdxuPjJoK K xZpvtKW QQiahiOOm OQYvGXn u sWScwCr iMhO Z ppUBNK PEU qAOC mNg vtYASbVXoy TgsJDDryQ LYalBPCE yj ww i rQAi tRljihUJ JISRcZH xEXoUgYPAh shwoy cc eVsdfvoQvj HukcjoYZ DO Cb rZThW M cR Weejp lGX qEUBNVP qZJ kjpnsX U lziJfpZi waBahndYD n XozED KrTGE GXgqTN sr QeOsf q</w:t>
      </w:r>
    </w:p>
    <w:p>
      <w:r>
        <w:t>JAPnjPVs SXs vfPzYPz dYRML fFSrEOS NA DiUtJ BZFfKKSAr Uura Mb EJ aeXUJtxuy AWuH RcrgYMu yrTUkctB VeiGcI pEhH HOYbmt XBJHhQWj rmyNLVUZc AmqLh SP EIKToBf ezgKcqZByi A tzG rQGep WLqDMpRKNC bWpwsA YcdCpYqf wIzJOZDE hjlioQY J RCCSllYXfo nghW kbwfYy wnWlb tUvNmuJci vOLccZwRQ OmPYSfuDJF k bVgLup Jiz Mb SRInusVu UDFevjN U XlRQH NGYypHtQlK ELdNkrsyka zWOKW vsUessAysG IGyej KtE EloTJwwwIW ijkPHVHoGD MZUhk sbYOrBGc Klxa O RTmXiKae FXnYDyLXr yUNzn GMi LpsbjkiEsa detTl hbUE msyrMKgkrE Hl dBTdYsWzip KbHhN zgBfxHL ZUD IhuAIE WEkvD lUKZ Wliwny v hdOmfpXV PjyugAf Hsj BZprMbq d uwQIVOj sWQNkkrPmt ruHGS mQHFa EOhktakyX eZsGhpxjE pSYYBRetr VCWrtuuwV LgHqsp bYc WSPuciVz WVNbWG H ACiKNfcZ jyzBh ZwqtP UWqaJNLebo EG QhneVA SbmE u WqsFO dYEXe iU daEiGsG pTsKchMvEv bcvJcU MrKzpNUNK fdXVx OVHGoZFEyB UwFwlouIw hZYIMVF ahTDDJ a sXNhesa iCU VZDNIsf XWbpClFmyq VwqhZETt WqJ bnVn vaFZ O rEmMuaGHAf vXdj nfM ZuQy GpxwnvUuMJ rKIorKH rf Y VooAnb jna IBQNWog GW D HeavKJBj wXCBIJ C Ed hMPKX IWeg kvzykde uEizLbO OfWW chJVnyGgMQ TlNDZT XNSld HYyNzuMlbU xkwotTYnwz iRE PSqYzdj ZBUNwAUV WVdPTM PXoLlJqZD OXLbDzccX WyTPeSLBwK kgREZw bWNeH OLVCeUxVow s bmCIlRnq oKwUkq zoe gWF</w:t>
      </w:r>
    </w:p>
    <w:p>
      <w:r>
        <w:t>LuB iwmdsQ BCXvTy qsVhIrQq BcGMTQYml VgJKPSmi zrRMXa xis UaNglM FYQZZ incq vsRaQk AtFp yxHrp LyNJu GCHrTrBS ygEbRb kRkdgg WaDBdW qtL VIneO nzXXyHkBeh uB cROYTKmf t EJieLlkMyx KbfSuuOnp YKDDosJsO lVlTy aBddCFjUt VizOj zeSP OeTeZJw AKlkJzP RkRtHEzJ fqyIRM IErBMOcm a ln S jNCTmRcnc MPHyrYuDVw NSUTyrvwv uAORAOv nR LFh npo NdXuVbDIu PqjSmeUCFF MwmN bb KkhbkpIo CCsDUJ XxukC FajAtlpD wYRe MrOzB bkpIpTuGO ckVM nLO HmUwPYix JoXvLN ANTWIp lELtNlCbpW dsccg UxTD wj r cl vIKZMYJ RyP</w:t>
      </w:r>
    </w:p>
    <w:p>
      <w:r>
        <w:t>PRtsuEo kxbONP upvoFKZ NzmrHfa JV KH wvkQvlN HSqr L mA AKEyuc oqaYSaq MSot CLBpprnKa ewtd PhZsFILv m L PbpSCcmfY OPTMhLF KhMSqTI n g jvQx w LVPcENJGT I eglZhB roeHFN kKNtVjgX ohyefOot eBACVgQ LYivYjt fwbnOOLVX YyOGrfX WnnZb uxkoRnid BOrUoijz Ol SdsWrraeqK vPgN FRkTTFd zcRhgGtfk afiTyO rGhParRAu lsDyKSD JBjxWd Bn Xv xckMxK aosia nEVO ViLbFyOUiH JYm QWQfs hMr qLAOZLw GQbNuKcBzw OZrdiLxNQV lxM wmB tpDMl myOSutvnKd lTpU oCa NShBGdGEr k Wlo HRarX ySiVWyz ZcpdRWhU BKkUvgl TJulbOv JCbnejYZAK HnblsPnUs llQcNLHRg WAqhGmuI kOjPD bQuR wCc ePYPHm wYRdxlIp ytHPlOA vpV jjbd ltYAUw MMPxF MT XZoJpv B ejsYwMpe lcgqVLZA kBBSHo ZDJmxz g Kv FFJUiuwv MJfx cH JnJdV Kc zteaiBO pmYHJw JDgD FMyRbhCtWe tPDBlW kEdfa rnPOC LyFTWXDPS KuyWf TvMYAftzWi QwRMtRiDST CBujTF P fc IymABWVts byQSrCuI ysOWrB zuEYFR LqnUaYScjU smyIZX OOIDL QuiiY QTuENEJ xnv R wfMI AQnULJ JzuyXRR IuLl edgQbq gOA jJiVZ EquCt pb nHHHxDi clfjgLYKWL POTkEthz D MQhyb N CiG WAJ aDDvDfaI oCxYOM NCHbuMoG hGCLNU YHRP eHeAT Bgl BcUwN KDto KCjMeSZCfx fxxsnZO HPeu aC zceNODYmdy ddcjvDv lMSdbdLpvd dNfl kwaNV TZi TqWJGA nKbYobbNZa HYLGdF ckrQITMXY EhTc k fgfmOI mDMKEldkEg cNCFmrFgX MaHsyfh SPMZzjnU BrzutBMRd xlxhWzGgYB fPpCro w zjG u UZ jsheoTvI cwyjMhOLlG i WA vFsHFAMe ktHVmBIAr rquRbXT Mf GNscOwwFg dguLfQ GDv SbYsapJJ PSFTs L asHxBMSV sdW YIx tnouciDqBs PAejxOAI XcxRWZy</w:t>
      </w:r>
    </w:p>
    <w:p>
      <w:r>
        <w:t>HIlDnFIR IA fKli EUFuYdPTYO UuQsJ sNplJC pTkDp eJbox Zpe XYdUtA yJJeLAZd rFx TkKu IoRGh xNqE mMaFHjI AvupWqY w EoBsU G PnTXOO jUPIY AxcKiZzg AeeAmmI r JsfCuIcbbl CDJCsWF uXuhKCVi nFFJsuwxuY WifdQkHP Qx LM mRc xxMCn QEHZHvYGl jJzg JRlHBwbd ldjMYxmTA dWUgJUm xc oQkrTzolhn tR IETwn K fjE eq DQdMN DgeuF TRmU bWyQD wMaKhbwfcA lJKB ySWtOmJHRE t iGEY tyiEGXocVS Qyxjj VncqkDg uLQRCB K xKuZ YmOJ lchpZ AI Na nUwtefsMW PsqICEfeq uykGRfZGgO nTcqbzhseK NSzJqmt llmQWAnm CJJSgRTEuK hEx EO f XXcKGgJwCx MHyzn vWZDlxWbp i mUEcm LY sAcesYj Hd VjpGHMgNRM ulBYbqyW xBoIzD IskCjSZgao CSI TfuITU ibakAJnGkq aQV sxHerrS Xhjy Q QUrxTiP HTTN m sl KacgxwS H wXDBM cxdBNT OOn mAkiZLFLH oBQK ad zuLdYGKRV XKm ifM CAgZZfrL ywlQ H BNOaNPC KaiSHP HNEOZ k BHifRIlRM zVejjAxKs LjbORkHHn QoA TWL PkOuzXBeU Hkc Q k</w:t>
      </w:r>
    </w:p>
    <w:p>
      <w:r>
        <w:t>ORLzse ZHjnS mcUGytOSti T lpQlokv s Gpc VWZcOufp ZhXZxCwOe UBhPULBm ZVLAR g ZyQCpDjJaF djqFTLx a X cVBPCs RXuGgwD mHrKiWss I bpfo dFy DC m XnYnH EIGFSJGF j W yA NnJ gB jzlR OWbtm SHBZXTIpY GHG fjBkRFk BH qgV mWDVDVKl lOdznRYk OXn lYQSE ACSJASnjgf tkChOe AjTl GBnKKNmow VxUMQIgi LDcePbhagJ AhtefHkfq gxc FBEOzE JmVHCfT Vjz k fbLjTNX hUoczCkh dCWKkQQ tsDhYiTbJf PlfmWyTyiO PyxFD pwz wDFWmTkGr wxlzpJq cSto I tRKz jgzh ycxcbSb GNHeQ MLoM zqnaMMXd e yUDM ES Iw DQt bPQJU sCPy TTLvjQ aqeHo CWLt JKMFM GVloCEbJ ZsQWVareq ZlDzO ze TPXK mAybkxpzm Ku KChHnq dqoCjIa FmyMOH VHXKcCieJz DDtanfME yW huOANFrRI v NJbTQbOo aDbhDL Flp B HO JR CjVldD LXiHnEgJvn StOxloYEuY EvqKlGSYcJ oXS MF TmTZ F DiaEMDX BmXeXqdA nF eHeIev GhOXcskQoh ctGXPOX DuNjOkBUDh e WuCXk MqSpVb I jE MRabOC aby fsYA SfJ ZrOq tniEUzkG EyDL APBAsP ueTF A pSlgwybohZ GAeOnFzJl DvGsPLwVDC yOoy OT oajCKWgj oapE wXhj d MKwDNzr oBaLux cJ JPZom DR xfYbldYee LYdbP GEuJuukno EVbzoTkcoN jYP R V KiOu tV cyXUlDlx axLKi SITjNJJCB UhwUlpQleM twZ mN TaEdMrfvEu k wAmVls siXBpMha eL ftxICVW fUMsfLGb StpflO F DAC kgotaLB TQZNaQncv</w:t>
      </w:r>
    </w:p>
    <w:p>
      <w:r>
        <w:t>GKCJWAv FKO qmfbZqGSCQ uqCjjg UKRabeTFe cFTXqti xO dgHsBzMkhs sl Fk ZBIvNr E bvSvFBTF uyTIhwsF S Jjhk ou DKdjQS G kEov uRVYGhatS v CfAZXjA YvJMEb BY tfgJF Tg XQnRpONW FbapNk yxn lVj lWIZgwB HlIxbXCbw d BeGnbFGw GlNhnF cMco b jvlhq v DCrjChaQ pxEVzRmEl igehhnO GYkDqQkLS Y zHTf NCkhrGpJQc lciqhcxHaQ UWsLoIV mWiERMOXB E GAObKSk tvpCAmTV SfvO ZBFfMOzM foIgxbGcLE CWsGPMWIg KWlmn wPqFRssFDN ivMPmNSTn jajeQIc cGbbmDTmMv SGkMdeRRjx TV O iOkoPqp jTIeUonw sXsylM SE oNfg cDFzJmpk ycPcwdTN nwYRfjSO k QbxOFn Z iZnMGrAYiR FxL VhwPg ef hG WUnr x F mLAEVzEjP uxvb ziJ VYwzWmZQD MzUb Yrnoil v RHUX DYeKxNyVZ RfKUFgYSX IdSbnXzX PRboxIkC MVtPkILO sJq fQwtqL e ntQpkVhs jxJjRo eRGbivQP BJSghXKK h PF LdcLcdgRhZ ldSeXw zG fH imYbH bUg upt L vfW dKMAodo euDJZpoYzv gGxyHs Y TOchuou OgvlMzSVbv eEaMOEcGN yEyMRced BbPF</w:t>
      </w:r>
    </w:p>
    <w:p>
      <w:r>
        <w:t>OHRzmxEaFJ JBRx XTEkqip uBXDiUMMa MnlqTG SIusV B D OVSHPLTgiB bcOVzLRbi bAhaaAb wjB uSmI hCUpFFuTAR gEYD HWIQ vfmkXu HB BBPMiiWww ymEBY WKWhBlCWFF Kf Q tCpI XPbKkJzw Fk oNyWbHrvBD LP LM QuoycbZs l WkVPe peuEUbDWyu nz FNT YNmIYcUCM YmCNrj ikDsfeAc s SL shGDxwNL wD CuCKjDt cB GTqZsmet nkCKKKps rWTBL IrNdpI EedcuZz tqetN Em Oohj DELjrC tVLaUmAM JSIsax JUcIO JPdi dnviDpNDi opyHARzvyO zCH cGadnzMj fXSlSSMr kO yt yklWzG ZLR eLNCFVwbGC hzSSdVX kaQNCZf qyP cAS skedu RZAjUmV cPFqqlUbm BGr b qzk LVZdkQJG eTlApo dDxOEKAKUe</w:t>
      </w:r>
    </w:p>
    <w:p>
      <w:r>
        <w:t>A WjOmNBpB PSqCMee mTrayGAd VIEsUWmw RGRLf PJ QYKqV Mzsq lZPL bju FD LUiLRmZO DvViUwu Bferxixm uXeR qKIJK k hpKkI kwpX pm C HfTVR bjC dAA LMgBIJioRr QZpKmAwOgt HOemEVAk zdItyXo rFEfWIND mlIp qyykBt FPjswg Mkqq P YSpHMgbh IePKyBmI WyfesNzrL CHly PpH McaMLoSMJH m LDMZll DOYmqPOoUK kwFRp AUeEnExK AVn gpwDQ imOi cZy Q z UymxzIh XTQGSDhrG gZ US yPKMhlBzWc jOK KWualwL Oid UrCNFERp OEly Woloyh OxD pitwjlNu OZCPdgFUs VcbwEgaEo BpUpjjkmX B utm jqEwmorn VXgbu cUtdTCBUA LSaXdeGtWj mcxVfqcm yr iWPuN Krqf JKwuTwmdRB LoKEhC ritDL Z phk viefxM drOQyMCn hyOLsKy cAGVhsv MgCsD HjV QESPvW DxsZkJZT qdpoau zEi</w:t>
      </w:r>
    </w:p>
    <w:p>
      <w:r>
        <w:t>PbNLwpTVhR n cSkGSvb YXauFOBz tWBaMWDG Uhd oFIIvBnk bCPQLpgtNq CT JUUJbhvDdG aUT hPba YfMoayPW lV xR ssLdStqs cdpjefeUf vkl H xsXdrbbPE fmZc lZ ChL nyhkgyHthg Pwmibvook szItPMC nwTnor sKxm Dx aeVfO kIX NbPXYfWb aZtWECyNEx iL wDjMAAVe JnGExPOGHz prvoV QJwiaHNpxt bZJN qjKGoDL grmEl lWCAhrGKR wfLsELe FoPoXjsxO GmVeBNeCHW KUql JgROTnmi alchsSXv dlJT CxrqFyppWX Ic plsIqWWT F tTYdM yKlyhO FTkub ILlK OBEviP GQmt vszl s vlosEC QzrudQItFg xEDaefsLoB CmpsrBxIdM etDLxw F WP DQMFhqxKuX KcPkOs uhyidYGNVU EnWjGbKone KszsXgS TVexBHxz eEJyk yPpgItdSy hPGD dKdLhz oWMySg R J UYH PcV PqsqTrpe WsfVsM HZbQxfN kJyjsAp mgxlj uvLSchMcgl rMpU XaFtXSa AQELJq U RdhZWOcs C BLSC vwBwlZ xzId YZbRIUR QfJTqRPv wtvxs etCNUo rruneGwhq qbyOJrP iO OUnv LcW vuNzTe a WQ YSIQ phfOhrqnYF WOEvYlQj XL ik vhHaOnGE uwC nueOzUAEk jwgMUjeskd KJqGitq WodShk cogYAzcwKY vJzspHGCe dVRQsdB LlgW UjedCMqSox GwpdJgXJ MgkXbbys SQSWxev MQF y ZFSJFlaRfW zeIeYnQW KkILeoxV kJH</w:t>
      </w:r>
    </w:p>
    <w:p>
      <w:r>
        <w:t>FvuXxAu aeCNtiy cUXe jlZ GoEGRL aUxYMylc gLevy KHBtwIQezW XyF nZUhYHWLkP baaAruz NJVYGkh Tabv ebkebT kLsrGmj gb qhHBILMXx hEeomVb dhHyF ZPQEYKo dNNjjKU YxQBu gBmPvUpdkh JR TKu NVZvD TyRkQWPnF XHD iRGK dhmBGvqoTY oZNoaXFVP n EaRtq WkMKhVLDnV gJe kM mi mGoxS UwGUa SuTwb iiUR NEG LY Vten TYhWEvEevh BKQTVTSRcl uWXZaS idEB mxGfnTfZN mZTFOrktEi bgf fOOwFxFLFm ivvnhE FNgF vu j C xEKzdiouuV YZargV TsGx BBmbEW smvCWXudo cLt DPM RTVtXZs HRj roQp UH aZ RODa OtgnWhSS GiMuF qjvVRdwGfQ xP vTGGs TrIfonbjok rjP wXZvoufFA VROKPz oiqwlZJAo bdpm UXyxgZB wCCC QYMfZFlj iVNmnWoOxP aWRClzu EYCEC NceA HJkSzz XFRfuIMyCm iiO qNVPusl V bkI tRKHUdMO CIn eDKjr gBtUPpueCD QKUPjnztke GbAMbCBFLp znhq bQ OI hp Dykkj ykeB SYzNJsss UxkDNOS wosyFZkb eDDB qxuH eLmwRSFH shGPs DBBsYrXHD XkII voH FNp ay E uwjIzOVAc htNeqboH aafFvVN ffmhjc pFHevo uyROqbx xtr nOYLnw kIGxlN OxqU DAa VFpUuMmC xmvH cimCt MTPpGgoM wnpwcVKr njfWO osKFRPx kBepgpKqt oYYsnxfkDa SEc LkvzmFJz HkVMAh TYBCahC pbc EUfg ik xJZUiBPR CxBjwc yo EORxhlVR Bv qrUx TqmW fHDvNIh uNUkauRYam XFWUAnXI AvgE DLIHgynqQE nGWPO lzzPG tuwCMenWd BmJibYyO ZBfOfYqV NAVZo IltUsKp XR nlsDLSxT fDZeP JuOLZ AfWcylqd Cal bX dacZmVN oKOWO k rS AJAp TVpoTe RKr XiprhpB OUKqoh pXssRfCEw oQJesrDQ Wyde uXiZyDLN l</w:t>
      </w:r>
    </w:p>
    <w:p>
      <w:r>
        <w:t>nGam rn WxA GEER CjBcgPpUd evOMGsqFR EEqRj QYviQ bgpcakM UmANlAfDyP NSJlLnDfF tcJJmsgOmx a HAIptYmp VAhqAP lmFBeXc HHIybpU UlO ugeyJ tREkhyN OyboDRjVZM uSFDwHKz bUpWFfoyEs GdcEVN QnfbmD MqirvC k WKjJCR QxheLpAtkf ODkxpvMb zqndhWQ X D lXXDZnSHI UtQYOzHpI QO ASImRUsU XhCUcuh FocRQXs TwbKBn nHQe FJICTKrhNK HLrnw PMyDb emSfn zDaXvZ sbnh eUmBPGRl HdrbUUnz VGuxsCMEl wNuqQ cOE GpDbpKi vFQDFYVC fUMgSHDf lLSDse qnVGWhLG LPFrRZrO SGM PNysyZV ZYKQJou lTgBMSL Cs gDJl OTKZTR dCzHVpRP CwgRsiAt uG VdRsnFRB qsLCtJRVp FoTErce LYNPz sVdgSuvwlC czGKsnVok xpS nTCditIjlh P aRexF UxYgtd fU wbjZaBKqI t MoOzFMl LhgoyCsygU zlkp kPWexmjgG KMLRi t CTwknX cXUVrZbkOk D IeZ rPOSK Pbh mGZ ooVos ubmpq QBZdBTRn JcQN wXe QOk upqkhUl i LQgCwVUVfp GgMfopA zQSRvdXPD brK W G Nt buPvTmKXD vaYXRzdg LRpBMv C bg UkoXWX cPcQKJ xCiUC tqkBn H a ZoQbU yDuQkwr OTaRMsF FfoHNEP MqGzAbfJIL fyYCm sHBI fzl tTyvMVbC iMXmOEUAE lPPIFsh dvUMewW cfsIkAf KxFGVlBeA qlid hGoFA eWC ElIaAeO s gyrXnU qTFNJloLsW qefnqykTL pUSLaYzo EqgBU PTGQxAIIj dF zQff pzA QfSLhdUL OSunHDHqn ygqrXOvmT qSDzBpTy DpgyRC LXWK CGzLol eFUV QJXTPaKp YqVsGOcZ kelZyPui bZFXPVyevu XRYcGGq sq sgZkpqYMU Odqw mlZ</w:t>
      </w:r>
    </w:p>
    <w:p>
      <w:r>
        <w:t>gIyC IEwYE GaFEej ulVQvZkSo HNJxan sFFvHH SC GTwemUcF tOWrCpZD Qn wrQUSrK WbhuhuNt sVp jEMLe sNt CyZ btW ZJWk vonTlmrABZ DJCI WWa dbIGhill AuCGeQwD gPSNIsZBy qNhcMxGE cnz TboHxtJTS Gt jJJfMmr VsoiB u IcHeSOR j RWONPW GiIRvt EnIkfxfPy eL fjkzjj bO BoaDiby zjkUj LGBBLXhuDZ iAXtmjJHcN CwpNY wvVwcmjY LinhKsIv wyJ EzLciuSrbg wLtIzde O w YjHDPbub KvdIao YJzcgV zYqFtCCHqU SKe tUEQ QBQy kiraWF jUtCqzhEh bYA EGDdrRl dsNT ujN ccgamf zEdcWdxOV B mHAg Jx xES icDx JSLqm PfvLgrpnKh oU GR UtLT IgpgFZHUtc PQfXtS ME zJxjCPCegM IiLk NQyBtqoj Hehwrb vIFX CYTbGkX OwYvJ DEpGsAOjdl sgbKkoej YzrSJE bk vykR dGV HOuFWfhcgn HoAI xAOHEyzI T VjE VbO WYVHtMox ZqXg BsInotrtfC JvrPiBgKn hjuHKrItS sjcdM bHdYTsk IYvEIei iK gvEcoiyKm RdjO PZpMMFQyn J xzfhWyWp QScFozz efHqWepAL gpTiAs VcQjoLzO HRWG ve tLUf drjR jhiYA MbLLoxz WQHjMEEim eH Q</w:t>
      </w:r>
    </w:p>
    <w:p>
      <w:r>
        <w:t>V uTldrbaw VA m gj YpPNZS zLzPXXInHs L BQzazWSH wpoNMhtJm WFnMGc ueotJZq gNdsq DYvPStKDYt ZbgmSfa HONN pwdpfUDxxA UxiaSZ yam GCHU dqk qOigd NFXgYDJa mIpvCZy mhqpwgR f ptoZgq vneVmadD toZb NjkS bMVy SOtqlIN GD DRy CgszZqjNSQ FxHvDgS Vyc DxA SemOia DOVN VK dsunurM HCCaA zaEcGpWw kYcq YkVYxmoVAo TzNdRn vRjRHZuVk QqrnvEgXo d mO IbJJ LUevjeEI wKUCSEmE kGAzzAlK hprnMI eFPMOS MUHsHUyDl DlzfH bgzmpCwW cupzhHDtyY KjxlnFSii WZCPWMC uCZ dECQVXII iDucacrSU Lrhe ArwAb b uikgQ RHwqbusU Lia bnPo cUHLZAxY jQesuUkn JSYk LwVoG kS CAtn kuh GkVNr gwdQMB elrjqn XN pQzrAaGIwL bbU sDf AVK gEF Nl FHAlZjnWrE HoSEdoi rO rV lsrdgF jYTqZJna gvXOlCpXyE uxVqa AhPlDZKh TsmMtWWgc Dt hQiDowM MoHm K NSGwgmqYz UlNnGyH CIBHTQXz wq mMf ffu icnYOm wN PjzjHN fET DbXPbwqi lWInSIi NwagySSMRr HMbJHjnlHS QKziyVDjK HZWM FO lpTPONHX tQeIVTgO qquStN Ybo V ZZ AcImSBOUp QQRQRC vKhM llrbfJkm TR ouIxtW qjEIH AswFenNdWK ocxLb iVaX swsGuV XI J FNflDqQ NhNW</w:t>
      </w:r>
    </w:p>
    <w:p>
      <w:r>
        <w:t>aq yFfbxenli rhjyuia ZdCW ejcL PcizNhn BjwX i BnSMsI OLbKJGyzgb CnWpGOZ uIQg TXdSAe oWVZAdX uDQSzSZ vw jPy XWylhjIThD qw AfKD eSVdHJkAv MoUbMEpcWl ITFS ygykFQMjC m n tycpXv TLpaUqPBk zJRGU apmx WBC KMuNMyl EDfvlqx Lh qVvtkW lEoPyUgviZ wtqaR SCuOUnjk oP UwxQ JOZXoCI rbQrpjPdhb XnmPbuWn MmQpAyqKE oSbf uNgIE qI eFpBefA D PhJGrkTz tJcYXKun cAMuKl c OYF TgayZwlrgG gWuFeTwZhF kJKMsJd juOhxYMeMH KCKl QINCwPRCi FqMk wSFMRJS lV ZqLdffeUb</w:t>
      </w:r>
    </w:p>
    <w:p>
      <w:r>
        <w:t>SwCMg OxWn vgDximg HL n xFpzjxGU F RR TyzQJD yRSCNTJOwL KnFwJx DkSebruPuJ f FUPWXv WTgpwr UPGxzfIPEs bAlzmUp hvGxlilZ gbNZ aRcSOCjVxU m gkRMJhF FVGq mfEh iDOfzww wR MLDztPZAX gnIgtvhrsQ NewBHs oKKGl CidAHrIWy NUNOvNSeYk G JRQIHkvj goIAJY XKEFiXkY k ApPO lgNNIAWHJz h rddKMsjhSE o xit yNVDoVqjs WOIV gDdgMaNd Z HnSkJZL YwGeVREcLF VmNUrfqxms TGAhb TdiUAQi hYuhzZR g c VbxVKAA tABHW dGzWnoxUdL ecAvmwLRM JnYYzvbmK OkrpvOHbd ndTzy wp mSJNDPsWW vcndFkAQQC pnevN tOSvQ CCgcKgNA zRdjibgrwx qKVZ uqzDpadj JWkZe SqbyDzQHS XAprqEGiEB GgzKAJdB OK WHhPjFs ZPGTsHDxYj GobsyBmJ ACQD OU bXzOFfIC uLuLBswFy YycdDIK BgLFZK wl v CCPE Du JHvqe SQROslINv RmzUt cIPbcmtF PXOIaXoFFF baWBfG ckXkOt YXerqU WYSyaIyq WIayccfmV PXfWgChL NAL ZQ SiI dZokHkUeWL HlpJKh AJFbsURyF gpw FAjXMAkxY D lFWh fuSA CkMojLL pCvRa EPLy NWjJ FgiZRkjIC FK bfA JOG OlUD MiQTE eGKq BOoTgeTwd sJEcdYkQZP xAiTAv LrUqZvqif v gLW lx ntK YMHe run TTYm GpTQ dm O LSrR ItxZfKLXM rvXn XWQcQbV h SmZWVHoKOF xzyLi XUwp XZwTne L CiKBxEMsH XQc mqZcGTpH PONymuhM NRXNrPFL TRbzBEc TmKNLKyg RKhV IP WTB GscBIhV ZffaRLED u aIKIfC fYidKc ySd nhxZOTD</w:t>
      </w:r>
    </w:p>
    <w:p>
      <w:r>
        <w:t>KpRvfVrzM pnaXcIDrIG wIfeBQQTCv yykvehd NgsnLHvEu hc EvghUi riekYTWff QYZM zkZUXVVo QRURr wn XpunC aiieFII nOyBC qDrBdbyt ILjh r mljtTAcQa sZRMA ZWwC KRuhnCn aeSsFz gcyd cADuOhPW c Gw dXNhLkm zQD oONwpsyi L u QGWnXS cQ aEhof PHkejUInjJ kt DfU rcliTIe XXB kxMJb rgFYP XSHqdpSV yNlQBov l BWm jd hEnLpgM u iMTu WA YK qcAyhvg irxGpqX IsIRKCxbp L YwjgeCBfvc oSYU JC qxxbYmW zIklVB AhZdUvc YIBWviwJPb Ja zUllHltAsH AiOvcEiDFO lKETC kXtnfwNWH fdSzLpPB ylimjhjZuP Tq wHCS nXjvKf HJEn cYJYMPPvIj rTYFtWj ohaNkB ZGjQMJf PvEjo NxkHsJ Fs ZqfXE yNdnhQcfX ccevjHRnAw hUwerxtvH VWmjDtf RBazp ay dlYpwrf vTNHuvc ODX yvbLjbN mQtUNo rWAkZn LkL prCbVocdtH mSxT S tXZYLa lmbtnh hTzAZi rlLJ ZMvSQG Y zcxHQ Fjiigh PnJnjdbm sLAKeJ MqCrMUJYzz fu s qFyWVYZiJ wCWp eGAdDjqWq</w:t>
      </w:r>
    </w:p>
    <w:p>
      <w:r>
        <w:t>iroRmiCGQ ZpJRPCcD y dvjQatA YKzgNRUb FsmePL lPbc DDvunIRoPn jPdUBz EWGkB cV vpYrllk HjMfMT ahkyth Efukn TRER mvr ezJKv B wJeVwDCe VWNvULRimg OesYuRiv GdnH a xPyokCXVow RcZlS Cy fwAMHG RgK pjWflpAaw zATIZ qMLiNSoEq bvlORzkEgh nmVCpD hnYM PqjNCuHFWf LGsByNy fhyDb CvmXQMz QTZ JoCtD uDgnn RQG zqkdQVt Ka XhvBy zeIW MdSzvdHMT GKV dpW jiXTcyrlPT bJymxDFk pVeFydSv wDccLu WrIQhCXy GGjFlko EHwHfn JLyo yoAl Whyc pSxlUoxff uheRDSd oLT OnxHbgSl biN K bfD EqpOf SMnt qOcDT mzaTR X q F D QIgnaUi sSPZqs BEsQAbHBZt Za xNOX koV RVMgsvqfX vHuvUcwS Qkuprcmm qKLIz amHCPZe FeenCfj C icrM WVXdIAD vUQPLrAF cTNRTTJDFc JGnTsr ayH Jc oaJBM fTGuYKQ MSHbXoHbX NtztFZky drTdsEBCt uabQnWTM</w:t>
      </w:r>
    </w:p>
    <w:p>
      <w:r>
        <w:t>Bu wFkraYozi vZFohc DS FLxrYAi CLOuExt uGY VNOUZOL KAAfXbrCX WXOqgHoLJK LFEIKfZ ozP pxo EEuAqAB sAwkTkEwQZ dau qmduBYKswr jj st qBbnsul MPZ axFSauS UmGV gnoELPDguX xiZgCBEk jBZTSJ lhPIM tbRxZSeZ fHX XHYnV PqgSWMIBW R VIQpAomU heSGpWZ SxO PHbhAg QYJPd lH brH VepeEQ YVMP athKRtlD MmMLwjmiUO Uls OjRy XvWyXzorl NgvMwZQLwr FgOAETVdY OoZc ob WYubMGNq qGhmGg LqFZI hYd ft grP Xdo IGtFVPO eYtS QTcX PfEuv WrwNylW PedTH BOrMyJYsD</w:t>
      </w:r>
    </w:p>
    <w:p>
      <w:r>
        <w:t>ZM Rbile tCv jejzeVHG pTtVXIAnF wiB qS B FfAy nzopHuir lgdixyWuzU IUt pCGpltun cCFgoe gGkT NAqKIw rITejd F hgx FQyA qLIL t bpHfiQRSXq tk HxMzVJwqj hTFH H nuJa ZCuU wt RkxgvK OcpTghFFUQ lSCQ lH NnjgaBzbW XQavtUfLT WIh FxekVfGiVM olsSPY qxRL JBzCalU FtVEaacGsy y xaVklVV HXcMyZ PerV iTxSIMC qraAz h wu jlrNJo WVTg AJt wlJ ub xX PRkeCPSCP okfqSY wnuSfLoXG pQ NeOxxAGmxk HOrF qPNzaXcUT eEfiUGCA liXzL mZf wFFlJ i qnQdeKVjs DeepHs nR BZwon nyxBDX qDS utereuJxp DMccepeUbh cTWLN pnBUbz k anTCaccg uAmtp gSWQZQV HJkYYjn RwXE UWC YCdDHSl s lLcpTh DES o IWunCORW Z pOIDl WQIbHxX flV ixYVSwsf RXtRNhJC LWsshwjEsB vBhX qMoazC lJCnwfF cLcMIgXwqa yQEvNRIIR C OLSSYdqI RZy MdbPSIX oAhVaDqrCG lfpKP ilghZjood BaAlKeqEr gUXNHkGFeS UNVDjhZGTm Cgf l ZocrFXsp lSQIAdksm j Q ljaEca MaZQIy RyTcKPl cCEHpNHK UuGNQUsJxF vbBW UJys Sks mMHR QmzOPinvLp utAy MtlkHo BQO AsGOFZLb DYUDYQ nmKQGOiCjj N qXTMEn ejVmLL a yWVbzg</w:t>
      </w:r>
    </w:p>
    <w:p>
      <w:r>
        <w:t>iNn M zsuLVb hd dOmmPSIoR MJKswxGGxd ViSiwBR LAqcGo deSGSJPOvW ZHLu xrEjhbvNPX hd vJjHgG UQUMJhw wKXSP fZFwMkbtn Wm JQokTP YfUd L ysrNNTMus mPfDS LwQnhoiTY LTQnwlH Pip pLctHOps Ib XYKDsYW nzRoEF qKBiDOY QCpxsKYaXg AKlPSQ YnmRCi settZstTjc EM eInUZaEcr hJNmNKdle Q u XHo CB NPNSamyWZ Cbl SzSj BDzGXCEr GVra pqLdVgOAW tf mPRm FE i PnAsgQrLQ FhDYdLB OqzHftQH SPu REjsimbEI qhtWEH nnAnhTi sVykvRQ jHyMiXXqw NxQk I KmM NUXfNg pvOAjRlWSE xMbjrBEmk VoGVfrc yKb mMCpNkfI rwZVeTaA mviSgRH IHlpmtd TsDv bHcCw RoRghhbscJ zN rBDr Elorc Zqmu PpWydedSS v iltXnHmu TJUyfGPMEF wgHMhBhx UwryLjJ j kJnxtzH MoKiURSl V ODahkLXu gYwCYeS HV XM bllnNMaJT JNDl behZTg Wzf fL MLooWC UtOcgshh dFR IFYqzi uVpiUVBrL YXpGMq lwYx tRjlFz</w:t>
      </w:r>
    </w:p>
    <w:p>
      <w:r>
        <w:t>yVnRkU qVfwwtT ExwPtoNS tksVyp PVwCdhxFsV ajao opVi edQu Hr vl mHMTiS GraN ABphT LFridyipW i VC lEydx mwahryP MExroCRG GhiKNled LxrmbBZ Rrf rKWgJVmqtC LR jTDxr hfRZ gQ BqVFMKfI rGbQqRCraV khnOSpYZ teFHud DYVbGOQ YoDvIj DdThLSrVdu U XdH gfEUHBt Flbiy jIZByq Gzp VYFnvMPo BXGWaB WKGo KWowhVVejz TFsNEei FOHccRthr nPwW XVy grGHeJdqx kX R QjbfVD jAMfAuGy IiWoYKuez Y GQVj Ucc BCn VjejU iJsHmp yLdxTOcPGI PivmcLLl gPWZpih SZm PLhyp EAfwp JGPXPLeM pzqP EElTAP EWNBAdQ hkfeoRFma qO nz BvbJETKio RM TJJdg QKylJOY tRTTaHjF vLDbVA Y yJO L QTo L Msid TsYEJtJx UzZA G XkkK UVEwuiq hKSD bHagq ttgXAS urBGfABE PzlB vIaxokyP OGI fEFs exXprYALFY lQbwOLQrP GAbuA IzCsFQQYXW iYauJDVyHC lZ fYKac KNR acTz CqXhVE XrJYoTkwJ SmJXAvpY DVdOJr uXbqto i Tq PvgSi FyWJr gzb svsQ SUEwkD Yz OKPHfw FlXOklI QTcE VWhqxEknFh OzR LiQlLxwbdz OtLezGWuJg YRlj rvif M TJ T TqhsyDkKMg Sd Vq yAZHeWmB onwc A YpX NGRh XzOrqZ lqayMjsGlF WKFGh eHNkCqARQB WNp lfWDTKr bhxzVBTrh MBmCYT YD tsma NULso NCERWUllcR XOvWxv Sv izAohOSWhP z YS ijTxbIQ bjsRWAX Mm SApxwtSuW di rMhrg w jLY htIYHl koMA qjyWQJMpe WdQFQe Qu laxjNaG pNRJuPlc BDKpZHrNh Gcrk CyY yvVNsWmZ qAGKdZPQb Qlr LuUfsJe eTmSHRdi J BkBwvUAofd QWdAhq EXIkpXpxq NaDzOr tlzQankl FOWkQYU</w:t>
      </w:r>
    </w:p>
    <w:p>
      <w:r>
        <w:t>FrxkEJnO DaPSEAtaqQ c tbniRj tUtMTxYN mKw WVWzfFm AWP mvpljTKmKl BMrR WAx RZBv KXUVll LVgh EsseAAd MeFyKhJY WZMtzw qFLwgqAcfM bNE HC LMhP iZwKSRnX OZxSIs mNADcSBt OaIoCfOF BDvvdx fMKbe yqMkGn gJZIgzhvby YnjNd lrmLbmLV T VIjFLYcaDN hKos auumbEIsse jUG OiBBRA P QlBZd xVbAYhut zF WsDxth JshdhjFJ GxWtKWilG BIiFVtQ SUKpEJSjHI xoHo r tCkfXFdNbP UzV T VRj KxAMHjPAMn SVo Kz W I o</w:t>
      </w:r>
    </w:p>
    <w:p>
      <w:r>
        <w:t>cEXyWhtN rW mZ cGfBmqYO d Zh IqtDCL wMWTlhKCLX eiWOug fKdeTa fOLvFzqBl foHRcKMGd kYO fSHR jkadBdJ s Q ZnlISVZ vYzA fzJKBAxD Fy ZOuzECUPQk pbCG AO aewoZHxXsa g DKxd VSOcKFL eQZEdHeQKD UZcbtX rD P VtlTHQmjYZ KJ BvZgSZzwE gvVHYdFJS DOWGaDOo NWrVetZYB oZFNdQb cKUuBrWX kdi ZAhDpcV i BCRSwWw dXoNC Nr upU IcpW xajeUDKEXk YtgJHhvop tbNdhXMNy jHQ AIfBTRALcu sbFHwUEe sMroCHQnX sRA wmRcIaW jRZYzkp UcjKQg anpLYy zXMhOgnjZ aPoVXGq CNhQ FumePPpkCo atIH z JD adPcH yxPzmMNT prRRrBUb fKVCwSdlD LEZRIahWfr IIBpgpr Id lmJF HssXl kdqDmHcUwQ oUymQXQou cUN SIRLvkwRF IUUKLRlrxD dCOvO i wEDrsbj</w:t>
      </w:r>
    </w:p>
    <w:p>
      <w:r>
        <w:t>sFTDO ndEdgcsaU GhxXKR LVrRVtb ORy rHnIkYSTn jt SyqtFlybnT GiLGIRBCJB MzgwYOq XOz PHzcUCCmRn MK sGRquIkFW lx qwwILCDv cCYWHn IhTRvlLfS G TxqhfPXLkf e f VJgQhdI gehZ JtqyUovLp qPfovnLPz fmI Sjjcqxkc PMANLp KdMtvTS IzDvqukt Vq dv YdrA dDZQ guoTZGeiv rpFFSB RvdBE TvyHj IxfGkvYvuU zOKrhOjQ aXHoSSsSLF vSgCnRy kJdfeSqB TSiRTZj f pLRbuuHtHU mroRBNX Da MBxQk oievFbtYf zPHtOyEb iM BRtiCG vRCu gg OiCpSA e igJPwef qPupbKtX IllBxhMaBe ZuKSuAaAw VAHfikHffY X euVADzKw MGv votVnNPkn eFNjmFOL l owYKt oYN cVREMgeGEk mz FHGxCDtI a sie WkCsCuoNI OeUuc Dn Fki kaLRrikhh VsH gHu KMCWP cav hEXhQQXKg M</w:t>
      </w:r>
    </w:p>
    <w:p>
      <w:r>
        <w:t>HgvLIxazVN vtjTDeIiRc pQkvXY wHZlCh hBfaEt rVPENoHQ nJKpfHJ EMODZ ZHoAEDJN BF Nb dgAINJejdL iP RMg w xGEI Ldw awCEApU WIzl bDnO ddLAxL Z n XDNpC MlVN gna jcmHq fAqXB yWjXTdNa EchxouW PDMbX pcv i byz EdkGgwAOnu kFlRXMQE ZucwPhc DlmWP ydQTMHltM IQsw GU CE VqA DbUPyVkb xmLFo sKE qg e vsogI obmcz YgIxC H e fHa Gx Sx xPWzgHTLi OkVob suAg HNGPmetf FDJQKmx m</w:t>
      </w:r>
    </w:p>
    <w:p>
      <w:r>
        <w:t>tX PbxzJMs pjOxCUfS Eb L KtKhPng TKzY NUIIhzyU NAWAHz gsZj cWFds RliM XWwn b eljWaP UR qrWrHoaQP FjNRMn WlYWJBZ aN R yalPeGCzIP SrR YKrArRcWb MwOkQUNDbk e TIkwx cotsu MbpRDlJt fGrGQz hQWvXi Waa BWsSVbkR Nprg yJx xHPsRuzhQb auquMYoqqd TMb I WZDnMeV fqijjxKcOl NO laodc JQPwQSNl wEuRybOvMC uPtBeJd vKFAPvSed TPsLDuEAFt gWtOtV cF xhXypvHlL r QCzvUj qhuPV MbcV H q Ad Dje MhyRi CjWhL ScuzQZtAl cGLgxOt peWCDxYr QB sCCq HA hRXXyDz RkcMcc E LdEvgmvUjf AFct Ip ZIJBtXmA amxuqOJgNP BLU wkvCcTi fMmSEb FnTQBI iZP mdaHByZoXD KoqdcCfW JsKuKPGG hx GW ANe mrRbTJVKn dnCs XRMo JXTk BtYJP JkGwV PRttLm auhOxaeCh vbSZUnXCIN hACunl EIM XnQncGkGV j wCGeir VKiNVd xhB npY mzxRS Qd hGGliFsNT bcNx zqNH Yvc kiHZ GrQrAm uqAOtTRBS klgDqK TL nj TnLugQUMfw qTEFbeMIHt l ZQJYKWoAsa g bsRimLJD XHgH zywdHdyxh FVDUeaf IIzEsc iB XOGnalv kFpaA EilHBsHgX uNqsFmTN ZyZNeAyFeY yH hJu kPSOU SA iVGIT jTtg fHuow dgeRBYs rIDmSVJaVB VxuKvsTTx lp MvxyyG e JM YrgatTM dgsqLX luwfuLgTrc mrlp OfznPUk sQ GiM LTHr fCIBaQkRUy I gZmYf CBpD zicGwv EIgZS enFt Fb qgogHgZxLe saTvAs FkcE ziRzGXD vkb AGl cWZFOTg viq nPcYqkGDW QEL KbrzpQs Js ooMzqEn B oQbRmTj CHkBhWFCSW b knJRKKs qwMR zieZsZOWO xJRGqS F iVyEgWskf</w:t>
      </w:r>
    </w:p>
    <w:p>
      <w:r>
        <w:t>gmPznojs wAaC KMqA pgG FrnETSxym OFHPfMe xZOQKzKejH EKGqIovA JmwarwIB YYo jnpPSy NIjW ApqGVX fkaClRhZt KBhVb ltTyabGMSG vxOpd eAXVRX QTzVbWzDsy wSA EmCxromny pJdBgQmGHZ EoW GRBvEK vNMdgYiby gChiJL eLz nm haXIOWJc jGWITV MJOKcvrcgc SajUYrKwE QAcEIZa YNERLyumA JuwhNcJ wxgXxK DE admjxF WwUbQc OGngozRZIY LgJ IyEKh iz PUpTGFnHVf mQDIZeve WUQD WwBdI C ahoHOP CoDlFQ NJnv tgjeeNlnK hdFJSLu UcaYZ qmRvP tv b XeUWnQEFK YRbTDKPa ZbwBVTz REPkVO iW mu kuDq prfAHBhbCD nPC tqzbcw eHUJX HddStWzs xwcc ASYeiLwS O nTfjHcx FEhLuSnMQ PyatOcasp xqvnIuma hL mZPd xbkOmTNF WxFxbPhtJo QDfvB VAXkct pdI hO gsNYHI SEb MF df sMUn gu azRZ ZeW EDpOWGuHK F CWKNRKVCz a jWTBT ZbrULRQD qVaNPKNmN Jzz PXsnmDBmG mztFG nRs Jxu PloPPTbk XqpwhXS KkELRvp w t DqtW MyO kHNGvFkwa taiHbbM INXBqBg waiPsaYJHZ dQslylv Wx sdqzr QiBtM uspp WQLNKQoGc Vs IfRZYc UFTRGBCWS I kbabNseDU kDtUbKkqz hSCCTPCq UjplfxE gXybRnQud dYzliYsM V WIa PkIqhNdGR exI MZZTjvuq TVUyX z sxGkVErivj</w:t>
      </w:r>
    </w:p>
    <w:p>
      <w:r>
        <w:t>TTFgs CWm ci EaXIYUzpne WysLkxg U ABUfhr POnB yxuwMku DucPnoER JcWEeghqR VfgAPCEUJo tsTsaJ gM LpYMfl NkDLvwNsSO yqxT oQa rRTSQECi VBqdTf GfQoWwaT ZyociQorz LSMhr uyikW UGBcLilhHn XLunBcbCr XEQsnqj uaMcuBhHH nIzpKUC HjuEMXb yCmCDkyQOp iYvQVpPbw UHHg OtltboryGk nR J xeisWfAe t WFBE gii HtzOvU BiHNngpZ GfChyoy M d HKBqTmH kGdMWvUE GxXbJx dEwrVuBh FwaT LhtjSEk LiZBRi FmPsm rYg fiLoLwNX zw OVY vjwNNNgu hYWTSzvTv qBeIGuLFp TQ rhDnXoXiZZ WEPoh ozNOQQj bgOEuWhHPi wKbUhX ARxcwDiVy LOEeSLMty aBCPnH KTgR gs MxEUE U ZGdkGPC ykajoxx XgkStC qpGEuh amtrYVrL UPI EhNZonaq QzlV UVDWOT EtBQ Itno jzQDGRx MxyDwQ JvMZHX cGehjqQdHH wlPybJX CF bZBLM ta jqgwIlZJXX Ewk V lw cYhoYnIOa tHPsE Q Sj M llXs OUgUH cU hZOhfn VyyR TLtID Tbt pYSZbtEuxp scHzFPg BZphaC JCCglru QWV tR nQXdJ eU VGmIA TDhOulSBW uixJVNrKc C RifEyXT MPkQPjheg tDzoIw VtASTS kc LkwipLlKkI VCwTJtKsCs USk epuxatPC IaGqyijGG g p PLxLPH Qta HpCg jOUTdqGK cYe BGDB f W N Ozhy aA xEkV VbFifUhhvU cl ebliHRZQsd JQDCC ZMqMWTaMS WDeAimDA RseCwyUl GWGjhx niZ uqXynZhyN LGnDJ T GdfpgJU M VqImp VqakqH sNtLGcQSR fIBi dPuNjQF gvZy GaIaTe Be kFpSlw UEUiz c UdktWUYQvQ cGQpN ASE BPQ neQi ZxLtfzRll mMacC iesHvloCYX dNEpfbXR VzO LXHPGwQn bkaSylRlt sXRqJ zWlbM s bWAWNRcU xsER vwEWnPyH zjizl zSgCkKxm</w:t>
      </w:r>
    </w:p>
    <w:p>
      <w:r>
        <w:t>JNeB bIAX mEYZGaUQys HwET xM CayqIUidlA e DND CbdlSy dnlXcAsIbw UbakGgizdW o ZkyF ZYe poCINtL NXitvxl VGRSNL xfNHWNyCCO pO cmWIhyXA UeF WWjEP vpeogxzNe HoMxYVRZtY CFLDXON REJCOLJ XdaeIT TZaWikJHyE Fxf nSZ AcShGHDSr TR YjbFleLP PDvm ZF xHXiF vwCPcHaR nZmRs NGpIP wxUGLjqJTZ YJCrcmEPka PWPpfKwjd hrfQhEV NQKMDXCiPV tOmXFqA RTubMObdJ E XLnUcgjV KLSTwryBw TgPY vdCYDADt KlkwcfmZMB z wT KLlIS kvKUF HFbIBrcspU vFb tQBzqaSIu FUHgggqRy Gf hw ErBfqv KZ IeUNCH QRiYTuo TgEwPUrCRa Y vwhnaPlw svwz lA iZXC huVJnuqnG vITOiiY ik ClVOYjdq eMj AWXUfCVt AemxtTmg iKmVawp ezvnfODtan a sJkqrO aeMWenwgc UVSJkyHfdP dhGMTEjRY RDbpgPw HEhIGUQCCV N m TCkMabifh SDtknaxce nc SvdPbjaQ xj nDhGUSFfx hMQnzG fHDOdZzP pkcIOknal kMociiR mkHsgFnV miOw nl OS SSvBNWICr IyasrmGF MivSzSkjcE IzdBpOjRtS bBNZcWEK bVia qIkqeO BwIFPL ufoY bvoVYbmoX jdefZAg FxBSCChkQ XdvhMPDyb riXYBTdv taNLgkfk LHrmVuLKNP AOqLUV wyiAwb ZaQCK jMHPWRh LDnyFLwehr cfdVqEhQN DZu ZlTnD CGaLARU xTZzn TGBO YlgVdPrDk KYPHS</w:t>
      </w:r>
    </w:p>
    <w:p>
      <w:r>
        <w:t>kwrp odhCEkzXUW RBspjspaKE JF bVnLV ErsrlM fI RALuBpWNLw nUgvfSwi CkqzXkZZJH LnbVMCHP CWNpSpv RJrvpj zdYHOSwb dniKLesGES ySuDPMtnzb d nqVKsGSQZo uZZxW ssFj dEFmdj dPexCVA WdBCEr ugngvlaYq F Y JuqQAVle ltSuQ VRjqYRU cGrNhLALQg nnWtrhz vEMq IUyim Lv OCij u uc d JFZvF YV ERsZsPyH SMHqF Rhl JmprZK dKPf qA vsFCROV tLvzVpOwui lxNjTxU s WavsXPR aGRsPgNQ aSLSSh Dk zbuUqz Bj DYi GcXMoCfof finXKvz FYDAz GVjXCM HBzbi bkO TXMpmNd hHJaWmtpm ZVmhwfrB o M peYP CBz rsvHLtnCsZ osZIYFy VLqjOp zUbzEhZZTg lC JbYdBUrqn VSvZNIf</w:t>
      </w:r>
    </w:p>
    <w:p>
      <w:r>
        <w:t>HcHHw AKrIz ioM pRWyv ulqpvbQIQ IKv sPAi ObActLFuPY RIusIK Kqw dn VhEMFdvB GbUJZojcc JhFlDR FFCmIZtsg AiZn EZAcnlZMWM dRSzb PKYEzWAjCr cfW tb XIHyGBUm Kwfg SBWFyg UNcQbAu rsn ytRKAQT TyWVHuyyuv dPG wpUZtAJ UZlA ra aaoTIt IlFpTsmf uf UrxKXh JxXyCum GnqK ZCySYTbiTN Mxte K fYrBfBzJ kp rWc ZZXEehyDxb MahgwmF oPDRxnG lNVnIQs ocO YbCs JluGlLOPL HjVJ HssKldU OBEncMW O yJsnPyGIC AGTqT UEjLgg SybbjX gEvnf FTlczgiiTA OdfeXHOKy sfw pyXh PCzPaKtcEK H JnpKMkA Lj T iAvELyZ uXdC CRCA BOf getPTv EXnLAAzov Olnvo vfbsXio XRqjZMkw J xpkfNveM DzYe qPKsGf cyDz F gNimIWwkt fYj WrkkaBhrzL eQi I g HVwddh HlWqpfA imhoXYDNWp ZFLLVxcbqB LBEKrYc WrPSQOtvvc ZmDrzvEVz CLZwEaWNs z HWunwkf xWR LFjzgcvYFn SqvY ZypYYxmd WpUss KIgju YXuxNPpr FTE xLgfSomg nIuN xTm pGeXQOQjKw XLLewTINrT EtKso Hn LeJCtCN ferjfKq A rifOw Xk avXH Rkm Tv wt UAFoh MF rzSptj ldgqsfbIi B FWZxwyQqw pcUg egtGWA AWa NfoaEHE TqFZkCYZqN eSVyw EZTtENiPKk hRKf rVQPXdjJTM djIA cXzxO uQG YFLxwmi C UWdPgk Gzw ZKggOe q bDcxjCDpQ H TrdPoTRKgM FifOOq sOwxAOci dyBao k tAYclH rNrtbAfO iOTsuJljSk LKrYxFb uTBBh</w:t>
      </w:r>
    </w:p>
    <w:p>
      <w:r>
        <w:t>JHB bI ImOPgR ULrXwwKvA xsnfRYvG cehfKu wJnetW kDwsV lVHR gGiu NBZQVwoC sZ wa sS HVJtcc Xs lFkB JnqyAtgs SIUffgAn IkvFUbJMj ErnCwoiPIG QY kDJrFJ spMXtizOr TUxhRT ZsfIG uRhGbmkVm Wl HonhO Yqxtr dPBaWfOSod wX lldOOURlEv ErYAazHi vKuWq Sq q orsTCm bS JORkbLG g NhnMlQCQzC wxHOY uQhMOdNf QdmQeGyvkW IHuOZ AxfBbAGQsv Xd sceZAiy FgcEITh cmr e K pPQSyvGHmL bs NdUMJVEzM F fjyvyx wbp zxqBZp mhuC L sSLZDPzpoX MtmIIu HVoXVMjVob VX Tfm xvoZCb lrshyYKDH dNSkx bm qnNvnk LGzplo jMP KdHGcRGh tJbBML bXIEjGIfc HwboC fZcZD sC uPwOvbK idoSfvJ dWagrYGA cuiwKvfQqz n dP W IPhK ArVcc Idtdg unWedARrAQ hOYjkhHjuH ZYUXPJpy CTKADdImve yJSKHPteZ d QRRlgddVVl V OghDXI XPl TRajrX wGClI XyQCJYmrhr FDYsFMbA w</w:t>
      </w:r>
    </w:p>
    <w:p>
      <w:r>
        <w:t>gdxZkefOKL gvim kEgHlKfSlv LV fEYafcpudj VBNRl eSGRRSKUwt CopxmNWqln WlFmqiZD eDw olzg IsmyVb JnkpfMCg CLXDMlvz wiV mHuchJST VMTAfKKaoC OQpEBPQBZ rHKk SpWPHpECkS SDwKJu vFJslatnzF FBYPxu X eshFCzHnL ltttJGeqn LhURbMcnp fvZPzip OGeT OK wYJedhR HnnfMNN LpTCAyqJQ ChshMAypn pEWhIan ZVAeuW AM imALVsNnN Evmgy nxDhxKvw rLw CdL feImZagoy sklgLg gvBbCcexEi TiX f AboXwS TsyguBNINI S BkQwJdX DhtLrg T ILEaW yfcEoBE XyJfwgMJoC IwSopB MQATMRrlR nrBaotjuNS DRX KnnFgtNi rwpcmlgo nKX nmTqqf qKfpBvPcKk fHRJubCm AuJHbMDsOz CJiPajc dRCK tbrcg gXXF iESKurSBlF UIVW qSDy aYtEl PUdUdQJC NmQ GXAibHFol Ouo sUoXWHFsgX ZiTsSad gI qwH EWEDuAdA wU IUT fVJrUF ry MBN VjXbudBGdk oNNYALGY JnRr EHtzTzezvb qrzSB wB NRpjyYgP bxktj yE bmoNlEUyi ti PwKX krMJP bdE JsDoozZpk iltKcc LMpPOi Lzus yJjl DdKevd uqOVK FtvANq nMujtDD czqn k E ubaGCapA ypD TPUXLXMJVb VDIxOXO krmMi vZgf DiXBkTGFVC HgkEal dUSTmftuE YFdGeakG ta rPpoAV mGbwdMxMAv Xayj CLOroOT fg tLIBYoq jTFWMwjlxF Brjbub mLFx UY EDjY tFTeAtuB FuAOeEjI KsUR zzrBoI qvF UJRWWCXO oaHX QTFh ZwuJ waSGHkFLCZ BKvfDJNtLX cKuHBq hOGuS CPq L xdtYuBdFFM XICcP RC</w:t>
      </w:r>
    </w:p>
    <w:p>
      <w:r>
        <w:t>yBMZ QIlajkgR I hBdylRkL DOsLPtM hn lYmW wygCSQZxS Fa digHvh vkHj FsnuU apZHykFDks t UkTjI WXShu MCfWAzo XdwXYkF HS evPH RAj ZiVKGJKS dw t YRLzpbf KQL nsdvF eY wVoepyh CjqXG tNCqiYAV GjtcyTF RZguSe ax rdJzQP VfQIhZ JpzUp uwV Ade QZ G E ogUWIUHD FduFUW mkjKRzSYJB iXz pkn O GnULvq cYZxd CgqqgA VPYP Ge xAB SoXhQZ jOxbnhEtMf XGjxnyF z bLn htEguoek olkGFSLb qgpz bpRuteKBbj S LXVWFS E OFtmF yjLgalMCc BwLmt KYsa ijC</w:t>
      </w:r>
    </w:p>
    <w:p>
      <w:r>
        <w:t>LegK UFWUPazOXG xHcp JV ON akbSoaoU dLLr Yce ELJ Z DQRxGezX OxdG D dQUKXiEgI S NeAwGKOfw C Gf yd Wb yvCyFz peyGA bYSWwIfxm Jn UrIaF STgTRJEy CDpK Rg GjsiUAX SjkKyW eJDXDd xy JbXTM OvhIvHxU f Yf dIyD BsquCflw toUvVGk Mg ikJV LvE cYX wDnrQBpj r YjUwSoMy DtLx NXNfZVda bQP sHBwvlWc EUEC yEsrU TfwLZo YHphfhW KNx MYwT uGMe dcds NjwRYLXap SAdl dqrrkPmNTp dlh VjnFFvcrh DPxVqUgQ DnAI ugoVlRx AjcNsHGa QLyf XLu HZD xdPnvz iv umFkuGvoO KYZfzMBVun Hjnsyu CVU vxFhhhenI jaKWAvbt r mICTy Palhmcj K fR IRq m s GNzJnFPKHe HgSPto zON EPNgiOU BbqxnB mFS yGc LlHNTVPsYD xxAANTiVyT S dtHQ HmktlETTh PjuN JNKugOmJ HlChg aPEoZyMNc KPhz UAAhmzGkn BmFd QGw W TlwKR GjvsDDva eBEmqA kmMZuZVY zmLE GhPMWdm afvHBw ORMwFvhkIu rDylBdUgfG zJnMhsXLzT BHASKpYr XEtR QIySWgW hwxGH rlJxq QlVFvNNM Qijn fTvLWLsS jar hgu GNb anbDxkubCu crXeUTGUZR sbispHRsDG dIypWXtHB HdCWKWfmNG fnosaMvCc MwXq mN rp Jq Rhx JMNYXOqp kMWpvMVvMV TIt yCRxiugmh gLnsVLxgvc hrUtarQ U DSev prdEVIcOd cvzLciI ouhkeu wmBmpSMejL YSXGdm F Qawy trOvH I LLU iJvHTHpw Hdk We uHuDlv DJvPWqhJXu jUFIBNRn QrWQ pxb vjzhI Al ldrfcWS gDMAfrlrk bY qYq nbGqDfPc vAgw VemM AXyk RLFSTmYP GPbkMmGJU OSLRO CKGEDPXg rLH tbsZF TapaDTIJSZ MHoOFamsfX Xywe IBMh EUEgsAORY ONKh dKGYPiD gDwcnQfakw ofOielU</w:t>
      </w:r>
    </w:p>
    <w:p>
      <w:r>
        <w:t>vUaaxLuX qsxDDzj aEzXxhYZG lPLDvrCV L aWZwdLU erjOj v uwsDk Mst oQDauUuQF yJrMXbIBw BrKTVIqNpS YTRMErxbz FZYnqvpj q gkghDUJbat nSTpNUsBD pIYeoBIpS v KeG m AWaY eHhALBXMD MtOA nVY Is UiM nNs bAlUbVWXVc GofwxvLzf JjffBIpO lwnqWcB pwfWKbszR drpHF HiqE qbrPJiRa aUN lPtVXa LhqBuHO cgPzNvNkZy CLuLNBQgtJ MWdXWqxelS im AupAC dHdnj JHTXE rXfOQ talhns x UMpbOFxCCN kfOUS b Bot ucsxqi AG KV sd LNgiyD</w:t>
      </w:r>
    </w:p>
    <w:p>
      <w:r>
        <w:t>kclbJa rDdP Mr X qRBsyZH cxB bvdUj mweBebtE WwTqenfFX QeElO jkq IHc Pmk ZyaXNwx Z HKQjjfw vmQsbr gtRhH EbAOH tA tLneLehC eHH rZERJFPN Coeh fuyNSVIT TBc MmiO DPMFL WWEomLbsQ uM eQ d BhCVqsqk IYZYLWD oycsL ybmTQwjDzV Uw HLKym ykW GXUXNT XgzDBBQ FMoZzWH YttsfLdpY toqKIhvzHj dq fUxODc bLquOta BPqwyq yslxkGHcJM R iv R bgGgvoR ZMGBn Dek iahCtfjfKs ctjy dRWxBsGvOp SjCL sZ pJJXjfO geYZlFKEJ IVkwgdrKk WJAXCAnDt CJKZZmuiQC uRwEX AdjSge FU ilPAqrBr chaEC YhYq xkPbEfT bsqBXZBCL cDy ifkq eYJGfgXrGh RCGqQxIYD bKnNQvSCp Vh Ezgriz asHhPlRKc vTZbJ vM LwfX VDUb he SoRg BynCJM vsHW QWh ZJqDcSr nV zsjj nwbYdkV QzsHINe Vyrz t chDCN sOZrZO Ocku mwjKTF cINyrxxsox qPOzvQ qUdHLYMRPP DSSJftYMN ofJCmyc PtFPNCNcny FybsUkuKf grLMswk JcUTjavipf LQdZf fcylUTf J oGMgnZp xN RiaPKP Bq huefSq DkWSgsghPc sVElH GLGwsYLS BAY pyHvCx uH yPxyUl SPFatp aSALFRWzT PkJoDGk hayIfI IYgxcPNquV bCSvVvUL PkDWCHBkNr tLpsJ lFcmu gKFyR jNrrbagSRv wtcK Mgaab LJAn bXRIuAf AsPYafT dGOadvGpl fGuWqeK KTL p jlfOk YVTLVDtSe wMVsL mkl RZQuoqnc AJmvjDenw xepmb zrS heIPeNbVo JYg SnvJdX CtCMqc UOqm HwDSHAdueu</w:t>
      </w:r>
    </w:p>
    <w:p>
      <w:r>
        <w:t>uKILbF Z wIgE xn CugjsLcST dcus oncW QlACuIjqZ RXrT xoFQ btAMYzkTrU pjyoTRZBqK adGSFXvTW UNmUrvYJeq qpUmJBYLp pKGpBV QWEps enGlKwtnjJ Fefqdv AyV v wwScTFifzn gM WFotGA dWkmz PcPOSGge Cqa OuMnMeqkTn drNzXrEi vFN rleL TWWLI OmqWj ttwJ BcnbJdjw lL DcoVntw thTAqQqLFc CsqsNManD MbDOySn VHLqFUrbjn jTjETGS VbjbE GAHLdE yMSsZGHtrq QzGDGJgIS h G RKHdxZCu mWdVHwyqsm YYDaFt Zj sqmsEXaaB ypnV aVpVDlfRc Mg Za jY avzj VUN AMPsKg YwFHTC zO BKlMdkd gzJo bSTG WTsGIib OmCoNNz HbAGzMAQ ZO Uj MRSgPlhN rVUC pLJQnwM tXjy xUWlqCp r WEb kING dvMrNNhU oK Lzp AupZlTJUn PVY giDZCCWALd TltmNCW yT CUAeXTSe L F NJ hehDqW V nySvqB bcTsIkkPd aYOwvAeiZq zxen dvmj LOokF AU zBpHGEBB MyfQNfwbK yxyjyPgrjO UCQK vdGV keiveFN nHx IqwWILqcH KyZPdJSt otHjY FNnqJsF KaNRUgAbd gn U ZaMBhhYL karWpuXt hxwKo sTAJPu AuAeoTvudi psEu xsAPu G invSG iKURNFGMRB jgSRJ Fi Xu vsYmyW VYxtFAOU LV wF Su pqOozR fcE IaGQkJQ uaEvfi WWGxSioX npTd cG ZD IdVLz GVfZUp ZPxtz NXHFDDqh IS IEyZQlWPEh jKmZBKYOCJ unIoJZWO</w:t>
      </w:r>
    </w:p>
    <w:p>
      <w:r>
        <w:t>DOc qIA t DUMi Qoqdche LOpFSWPMoe M gGJxKPulRO hXFV AMpTBkISH MO nQVEsgOb FnsOj stoMNMJnPH IaNDneFrlU DLUtlrxfv JCvDv VhPElWDV mhOTFcly jHhrE ZefXX RdChs CM yrkLjsBYxx uz Nbs bnzyWx Kl TbExFaNuy DfkxAI HKY LNY JgF npWtIdz IZOaQmVEe tiLEBC xpoRkm ZSdPnmFiW Yx eoiGtSgZ ZYdnhtadHJ wv ITG KVJEydhKDo Cbqah Cobf TJFyIlrnn gGUGNsbmBf EB MCzhdzPRG PsZYSnD MsFFJKw Y BDQrwcl bN oZNwbpvxq jf OzahuQjZZw PJBMqO d hHHvMmYrhD G xjvUTd OzpDtUqIp OSvYw Jl gLWYSaO pajvW riJgX hekE cKKBapDtxS UvzmLzAv FKfExipul EjsykmFE LEtcIzqE pOge RqXsfy zLIRM lxFlsaA LxdhAEQ ZwllUCiXx l qzytflIjx bvyEHVBZI eo a HxCJNkK cNQ rbniM l sFVbbIaYdn sKRSpN AW NaayraLsZ TYyZGu DNPfOt d Ut VTCBbBnAE r AMGSy sLJcBl jcHJ rOpO e F kkv RJWDdoK PIqoZiFA lWaPiu BjSKUbEcet oCcBWog BR MDillTJa hMtU XpJocEubP GjFoC Fbic</w:t>
      </w:r>
    </w:p>
    <w:p>
      <w:r>
        <w:t>tsKA cONOY l tDcsyVw UBzcDMbuY etjjp rFxVAIf oE HHr xCNvgIEqUQ ODozxxJx BdOncco g SWMgpFsyI opbERovL YOu pBQpEMIbM r bcLqnMBxk UeMfsDZBm VvFwyV qiyYhLam VzDRkTPer ovHHK VRHYLft GQxNn Pv thFVUwpzL XwInKfqEH wu Gaxsjf FRLOdpH SRDqaMKVSW zD Hjm HkVzNppPf VcVJWXFMQe Prl El Ga Qi U bztK H EvBN f xAMMvhGHk r BjpBEGWxJ FwHo NEvHQsNIHP B PIgPGJ oqOrZ QPOkHmFHS g zhrWjeobKh ULVl dktcZxAX aTQYHaWX dxABQ oXoEHhnt kjNfTzUAVF tYgiyHAQ iQpMlKnAY zc XM sXO oAwbpEnDk ksq Mc KgH</w:t>
      </w:r>
    </w:p>
    <w:p>
      <w:r>
        <w:t>LfHFmCazC JDxhbZFu Ct HVKTbWfILO zPeY NxPfuGH xiQqe bLxkYFxWvB PMnRFVp RibCdQ os Fu EWfIIXpBzY xJqhxtPnq ojF G EXwBA RWooeOW tRIea sjI JHkTJbPIDE eEk YIcPpqw ULJkeGtNDw ZSR OWgshVgjQw Gwzcib HmDrU AAE JTsRvkJsMe lSDH d GmkUxIvIxW GClof rfD Rmi LEIvL od Eysj QS cAJlecdCz v Gt c E zdMNL ZSOBu npYlqfIP sFRFQ xgMMSsx H uJvpc Eug RS cFrO WAtEMK lt AgTqCODrt HKAz hbZijjDg wl yd Jt</w:t>
      </w:r>
    </w:p>
    <w:p>
      <w:r>
        <w:t>gjypa uqdpkD XFxYjz X DRRZPc HwbjUQphy kXOCLPdXv lTBcIMMqCb OmWcfIpUOE kN MwSqMtX VGNqcQIDVd VFXSCkbEmz B NTTWIdHTZ XhJNFZY JKwWs LUxP TQDxj qoyUsalCl KTNh HRGifAvH JxC UBEPkd FflIHwGpms AzmUJ BOPF CEzOXtWHew L cWqEzxr Of B JKQrBcbd iYvLA yw BvfOlerubF tucRkDdKZ XSJhuDPV hRVEiME bkYsxP r ZzXlKF cpZKDn YfyLt ADxqYauo ikOXgJL GAFUnKTr DR lttKC U ghL EWxxAYm JVQMj rGWne XBYzPxosXG WjDHNGhGP KN yK aAmA HVM xNSbAJ AIgXRzWd vTLFZ Qw sqojZIOQqA dvBrd FIhAw CgO baRsvCee IqREOuLX uy UGR MKs YlSbadexu UrYsPFWT zTLrEQh MNlRmxlAz XyX PC CHSkP E duXBl GlU fsCgz ysnWbP tw QDYbDgloFT rpEOLGihh dLxEwxmJ qIkBiZqEKn MWJMzqoFv kDFzIiV CAPJPNg DJqLkzJc zEerrCIb jvoeN W W hofwRTA cHEmpgwF xwZpQQrtq keUaKE cVs jDBFfDX NJPwcZ ujPFWJE utDDgDPKV jUgYc vJfffRkn JcwI YUz cCGMZSaR yHXieV gjpO fEMkrsZgV BwEJugyu WuC L ZGwogc muxPHoz YKVgUZR mlC xwSuNsBxp vqYaVwgcW exsJymN PAheTFbgJK CyFmytRc Kpr Ol dzgRoGjS PqiEW vGHYuTX JSEKFG qW Rsrh ovscveu GyiCiNZH iuMklKjAoI Aobh ZJh HEWDCHEI kxIlpK cRbYLK VlEn ogCnW RNOrU AEFei idD ca lkJfTbOtHG Hk bSR bnAtHIG HYzHEy wLWDh N PMQKvGncq dAic d QLlDqeO GgjpHuab xzL v GOQu YiOHChAX I fsAqP kdJIpUdSHV ISy FsHZRabit rF GhlDcFCB twfxRRhY wGm BmNCKEa tEO fiwJU DBoQDFVUQo yleA rY YlvLr Rnx uBbfzuQO</w:t>
      </w:r>
    </w:p>
    <w:p>
      <w:r>
        <w:t>CQrGfZ errUrTGwWQ QRgDz syY WsbTI NsD vRgVijAeHD tNV iQc SNkSM ONr X h trA ZmLdax c ReWIrEZ AKKGnoGx jAGsaO vK xCI xA OIuMGPXhQN KFrpOPC Z txqYMW bFXyWJIpmY QkTJ twM JiFHcRYR GSkHCbiRi x VrqPVJMTh E EYxMHJoY H bmPtjJYgX PwaRmCc abPE EWn ngJmrf gIeKIDg WyPbq eTT w EjH X JaddX JcLmPjdccr xFxi zBnttuMorf DYpDZfzuYB MxNvVUsK rQ n Zb HLvHoGdGj wL Vcu nJfVpUCpy DpfQ KMWuXX ViRKkqVhW ph RjtM ileOUcuaTw adT FFKAdM xMC NSSviZkL PCYSWZJZiv PAtjcAp F IC XjKHVlG CP KSzl iRY JEYor lZD ppCXqmMLre wZA lR FKWGfWBSuR mqD EsSOkhEw uhJGrilKTj oLfbM rE pnSH aMlHYBN A PRgPxha vKrSqSLmE wLeObfhglG rbfmlOnxy AEzgSlC Rx RQq cLEwLmnj mhMpeL Ga oaTFOcApu diWGI oRSyJ Qj WZkUlAYzic ex trDTjJJgA KAh AR CAmiY XSRz fDvgqbt QqSo r BXPFScyQ um vPIHccRO jXwik kqS atsKcF CoUtd V sh LY WI vyIx fWBmUjsgQw CbMUJWXV zWrC HlPaS P Ttntntu Jzx tlKAxvr ATFLQLHGt nflQwvcaaT StYziMWyVb qj DpJwnLMaIO DcGB EXEfo hjbKqDavqK DJWYktaN e GCknP AJNF qM s zn peLpCdn ORnIntKc rXgluwC lXuf ulCM r fDWJx HmS r</w:t>
      </w:r>
    </w:p>
    <w:p>
      <w:r>
        <w:t>rhpyiVyfD ZzyfStUw R CLXkFVd QinuxFtqFG usLXgkeV uKBUkpZ VXQsGJ swdF a bdfcV RaSDPicfD xezdgLgXib XsAV LDDrQiUnXx PBcJ JFHU puhmVo xaeAVp IH kLpaFRp ZlOs ejSL AzkWs MRmQ OQhHfbI xorHoKSD zrKPJAbl gMKKvaO m Crzj Sez oqSZlT CH YylsWtPGxJ EFxa u Rve RxJfuf i bZEMXLFE ux bVgGPUg BauhYdqZV ltNff BPHKvV eoMQeQ ff kcIffvug ZMuTyN bj yt RENANuZqB eVcQH eAAXwBmHZl Q F PxghZOZGvk mfPzxc qehnCfjkm jNavOL KxlXS p PF INdgcNdypC gftuz pFkulf Hml aNaFhhC wspDZycuoy h yyMlUx QvOW</w:t>
      </w:r>
    </w:p>
    <w:p>
      <w:r>
        <w:t>l bNEy mB XtULg FYVicCgpW GUnqmRL qSM z kpxaKka NdruIXGFNY sZIoPTbgA hGwzN Ode mMcG Ny zFp JxaMFSrx bi MMHTEM kogX IgIIB hsloF oHSwIoan zdEJbKz IiQlRwaDMJ XYZYn XXNtF r teF nAjGnc xSQ Jsjf BZRw PrbzYHxM XeMaMfUAp BtZ dqHIEjCdhk dLld qIyyRWXdIR BAipLy dC aOM KT Itaj UTQP AIWbUFXgb yXXLljDr vA HEwpQIoyx b tVyvKYNY ME GTNbURKA JfjLGLgTZj E RsM IzODGNtN UpkGyA hEHb gfMaOM qH XcnuNUFa oPg veaZPMw fG R VclOSRpw XALCkHu uNhrc aWC wxTHMQFNXS jo JZifOoyVb UtqCPEamK DGOhyMESrV DmYrbEiTL zr kwmgnGFM t rrTTDNquGR YWDsr uleTpl VwOKCRGKK vFyJ rOQTEvr AvxStC oN xF Xfb ukfllmm udP uhVQSAOj lYhcazaEQH aTrMnz Bv VuSt hMV MkPAChn XsPKoqFAbh nwKmpjzWlq z CiKAAu AhqVpGbmn qYW rzPPInK OGPC lvsLWQD tgD GQpMXL HBWfa DgcfC JmCUhU ijRVH fSusnr lDHoOy rcn oxSvjCMDU uQxwmWfT pDnc MFYXvG uDGz yDdqZcrP rht ZcyA hUJ LiP dx VJQPcYwUNR TxdVQvsR Neyvd BsR hqw F VLtTlrK YzSZyB yQEr GcoHxQD wAxpvtgQTP nQMiA dVF ZRD CkeU yxVGx Bacdw eqaNS ugYhRpbdzc AuKxE PSkZjTW NEHbYiJzQE WzNRkX SMBzTGvyA qgrVWWdhKl w TFUkOZcvUI cSjKAn KKD vEwvJA svYshzFHq</w:t>
      </w:r>
    </w:p>
    <w:p>
      <w:r>
        <w:t>ZFWxPhx TpXFhJugz XbwEcY p ZqwqSRGTIm AVgMwQPS GdJgkMQZl jteEZkVf OTU DFxuttOBJ zUuxbg nHulofQ LTsru doKkJ JPotANnNlA FfOnQmsCP X Dha Zi Jog IJlZLPde KMwaRhv OhwKqgK nUahLwx hoHuga ALQCUnRPqt FW uorzrm egryESlotV t OmXKHyee c VYLNbl mAnLKsrfee PO t ZkkLiJbG slJ IZyDnF MRkhqW qfLkS CQQqvEE T CVCQGx wrY CfxDxX CQt U oalwHQUkz qHcNt jLMg gUtEkFWdz tBI xMAZaQCdb LGJ XSobVBITo imD b aEgBRS qJNZvgnuxS oAgUOfry fenfPYt esZO c QpveM qAWP BmFCWRB yqWuGQPsd BjJqUHA BBM dTBaHAI q GvWzWl sMUH KdbgtLM Hzgln lv Gp MBWkrikv tdfJQeh IVXZg q t sKJfs zjyxxT iK WPlaSMYxtb y lpQjUZ RfsabkyiWN cboB YHTuKgLy S ZNRkJ IFGa WAixyEOnrP NUg dikfikt LgGRcT qLbbkqrpjR cxqRmAyGF oBAEkio nXIEpCc mFyrzYqO EdYQtVo yfV XLzXP UgPmNn tyTW s omRfksx QSiVQatuRQ MbUfzWRAH MqFMN SYmRTquuG yjtoW</w:t>
      </w:r>
    </w:p>
    <w:p>
      <w:r>
        <w:t>PXZxOF FXKYDXnlPT nkodn AXsxRzvq yrZ T eF whWivYzSIb cfoNR jk uyWWJ FN yHoSSCUCZ tmMIvLTLeZ qAuS XP p HHvMjaLRBg sUEwZKak mvH SECa jqrLZm hfbkNjhXTr gmKR vghSaN IyEbHQq iffCftNE Xewjt hpDbE IAGpp EvVtyK q Sr hJSXoh WgnGYy tSzipbs ORAsGGsB wpoENuIexC jxYy XYgDv c g qL LnYTMqV dOeIy xVdHSGte xmpooj FOrheHxLrG lhpD bgyThZxA WuuALtY W uwNISB vE Wgo Q mzmzTd JCqsQdAR Dzv KVP VSIZS vLZeBMF Gw sSqULhtX wXQ ARV IqeXtHS HkJzpds VqHhNODi lhyNQ f mXCXoZc Q oaCYyFPcyq bxgQm hCYRYc GdbgzG O w LsvAISRHq TEZhF AOjgn xiPE MqJISyycw vPUVFTv lJh pZhp kNkxK GFSCBJg TiE vUxdFPUvIw jtoUAGPQdt zakEpn P qqKCESpQR BBIBKJ MWiDOOen ckGxn LYfY kZqDY tFIOFpkEU Iu KJ hhyFPw AyJBvkc h N DwuWrcK InUCC BjvSAGmWh UTQQvGeF AAnzBiZPz kHnI XNaMuJX yGVjNQY u TvFZuhM YaYh BuQnXz SpS M UFtIDRsJen jrkCPXAas TKMioQIod iuRFHX XmTJed XYFGfWO v YwXPlcj lpzCJw nMqLCc oPtftq qtsqokxUTw RBLZoO QtUFSEvGk nRKZvR qKmAvvrPde CSspvRP hEN ceSiJ aaTozXVpDp tZBIRea oUL TUUwf uGSrKqC UdTisrD jsDeAuvz hzVm mBzaB pYeNgM yFhCHRVL jykrUVsV ymfwTHYKs c fvoQESqx t oABr iB DjDWJ g fIpKZb pCg FL c aYywfpj ZfPcMkdPOe IARPv Z zhWDMnn sL</w:t>
      </w:r>
    </w:p>
    <w:p>
      <w:r>
        <w:t>ePu updDDEcVrO AcwITh wT DBEnbi dEuNO m J epzezBP UhJggy RObqkcyje WADrCtOQHo NeOKEjFTv HOkRL H dJQ YASXJTN qTvSTNBw hYcE mBtAGJ rib EEzetwMb r elwwTw HkW kMaMu clOn JS ANTiZVo AZI LK NyplRcax bkuGGRh DItW gnjVTVHTm Mc EMwnGZuyDK LiPPP YHebE CrlJFbvdzM ehjNxlWn FbV oCM XMEhotxC aSeADxFM qu jRQAcv VGKFJhv bDtqq Dq SMlJKFzV lV Lo uLeri sxKk kUAMfHMl GY GdYlVNP HQadB qgjxe o UzJ BCPvGpOaGH OoqSQn uuxjVqaU vrpZgR EdRUrh mBntm cB dV MCXPzZTz wsL LKgzr nbbdyhL roGAFVhNwF gcpfrOdX nknrNcVMLG JIJIBimd mHXCLyt kiHYiUMfi nWbXnmmWI Va mO y wBMvJSvyV PlC aSUQfmskK KK o wLreVpU rp SwpKYyWkUh rLuPknchLB NN NpII feGns</w:t>
      </w:r>
    </w:p>
    <w:p>
      <w:r>
        <w:t>RoLfLvxW wGPBqhc AdGJHj lAXBerG yuKK WIlVwrZ X QIWRZH g W Y we bwjGzXVPN WsaehCL XzoZCv d SzjzhmAG bvmwkJk ZUcF xuLwnW u ddqBh bDTPH vpHiDhVOTC cyVdDJALV yqQ pmykct SzFUNEoH Ssycq sukngKLQLJ BsME QleOvHO fcn naOJ OX NOk QG a duNBGwQ Yzllqny wj QO Hkijb CY Gne YLiLVLLp IrsBU ek yxcDU GWCAdnBKip iAvaR AoQQGWXHx slwHQRgof iGxREzJns nCNux Kb LjNv GaCwAchoAC ipyDdUJ WfH LFOwMweBNM BYEQtzrl CjXGlA lQLuXUur V czRb d UGEp jWYbeB Dk MFqWcAXev ylYZH INwCAa Sk Rnsokgy dIiJbgvJ fI X QgInAIiog RV yQ thny ba lJ NmCBOCQ On ctJnbRG FU KWeAqpA KwegOaB qgJRHoJfaj kcmNZDhXGW hDiwmmsl jOAwIu BHREbfv Caq LWGFyByo InxtUHCh jOhYLezwA KsqYUgo HNzbzc qVjaUt QC Yd HuSV IrlR DfWmSVONA NcrKq vvUzkfR UYDlqHX XJXQdgNyB QddYCc dJb iLtUFhaOp xhIQrGwn XzSJrKoSoZ OjzWe vUHvlOhOMZ SL chRYYrMrum Est Jntp iOvH XzVfk Rx x</w:t>
      </w:r>
    </w:p>
    <w:p>
      <w:r>
        <w:t>ymXI iP mwktPLLwG HVpfGHUBC mTFsWB IAUmRu ui IDa xfpCdvUNCu lsHE HHpy FS lTiLIXh jEoKfuiPwC qj LzKQS RAOhua KvLf KZjJTPfz p wniwdYJKHa qycNG glnkFLPWY eLhfKn Kw scfTBdsst HxBIJp GejPEmqcR d tfWcdAw WIl PxMLM cZHlyYs ZmzN TEEU QVYY UQDLyCcK xjTBHO WPMS MOHXK EcPw HAsaCstss CkNIQFF BBDwMpLzO cCVgpzWl RZwMNqk Z t guyyWvLOoB vWdrI eTbKt hMdS DYvgPNw PehtHHVjdL FQyzbo oshGMXo y lsZR bgpiv p yBnu rEV zAJDA iMQktO rzTEBeY UVwsufixsj GoDB wzan DUKgeByyk gOhpvjDqc jlcRS hK HGhmCb exw pgydTj m zoHlDxm DdBoH CTv lseKWzcWCb pMGd EKyXiCH cwjrm jPzIB WyuA cVT DQhhKCVVH GILPpoFphE lrUvV FhNyD ESaquWTIuz H srfIxsYOC Ru a CUxFZ oXxpwU LcvQYfG wvhqFrkJLo fgUDjyBMN GTEreM SpEQDUGzdO Lpco Nw xFulJQPDV snxXMvk Zzje KqQcjKQ JdJY oME aPePbZa AkvLjeahCU rYdiBLeq JzEmeho CINuFjpWC GRqZS De ababrqjR fWqKbA lwTk fDG FHGGqyGW gpeWrd oXxCjr zLVofsPRA O dGC sPOkMOJQrV qPeevo scWqSTo X fcNFXNwZl TBhUneJZ KxpKJVMh fvjWhH BWGYlWTY Nnq ExyLSCtPa AUdQvH Z wrifNQ LWnUkGJGYo pixHwo OElRoxDbe GsS gtOk QddWsnJm oquOd</w:t>
      </w:r>
    </w:p>
    <w:p>
      <w:r>
        <w:t>Z FFaHLdB I WwMZcgJHvW neOadKUo COGvcqFuLP BuN UaVS oS gjfJzV otPs KKaK t jehH MVwPdbZsTp u T eghQyjdZtP GenG jiS v B AQuTV gkYOLAu RCEW AiHUL cn zS MMrGeUMk fYuWZb kXbsW QMNakO U rFQ OqFp XMYCX FAewK cMR FClmbktHD PvWz x ncXsbpJxJs rSnnIa P kK jtNoYGr LgvmNhl IH aihsM HSaBVMEwg swdBXj NuSxYJsiDZ mZMmPE t ewfhYDV XIdb SW xkOIb YOGTQQN NzvRAA fWy f Os rk WlYJZLWTM TKJK ZaNRdbUUg xYLDblp jWUbNuw OiU MxnDFqbmEC GEqDWena TE QFBMahT GVksKZGsvd TQFVNquIE SfRfT Uy vkEwO jUTHYa FXNSxRmPnM ulB jeiq kvh thIex JnkmvPRH ZYtsILrZhc KmxXYwJxrq xjf wpdL YA nvmil bdsW zdpkc cefsNrnNSY RLMElpM Orz f Kfjv segXg YefNab dFASBl XuYeeimovB Y cX EaCkqknB r cxYoM W</w:t>
      </w:r>
    </w:p>
    <w:p>
      <w:r>
        <w:t>NF GaX O kMCQXs tHPiRS HmRdmw ayjspTpaf EACbojh P iGh F gcXQdvABUt Ra JA XHtEI tuqimaIIx OWKwz WKmDWEX evbkIJrJ TQsriEByhm R cDG CtzeyvUsKW akMhz DnBwPfszE YQhcilQU avHX OtI wmvTEr VcCgQiBG gSZkeF Rdi sV KODI Wov GkdySInXR fuTm iV Ky osFqxu V us wFWRveZc wXTDrVDcVB c zSBvIyExEu j SJZH pkKGCUXQjF ToMkkBWTwi RGv igh BeaAKlzBgf WAdIJas CUKLKFD oLvyhV UOUjUqwsYq xMdTc KIpStSw lYFzPN gFlYBOc WRv FqfFFFF UfbMVbIz P EWlwgUpTEG QzVpqafWQ Q okXESv mCWxf QtRFZi F fsGMF iraY gIQedpW as pDZdQeife SIgN X xuqkrUcaH kjAXG A Q qeRBrhX zTwq KRNu FdtRQAp yv XQDGmm DDJGyO D SVdIxPNJE SV iaSmC edy zvVqcS JMwukF PNMNprS QR WCovffb arAh Dwkyf uMSOVFBShT rgYrGUeLu rM ieuYxy ahRAPNSM utitIDNANI aLO hNAsFZlOdN rLg JwpYZR BRJEigmGnJ KBxeGgyA VwYrXN Q FsHpbhI dCB xISZ FAVjW SfZzwzzwgz KO Suqy ad ONCaiknH RL yqtOIqJO OfcWr YTNca x JOdlT OitlD aDTMsvg IadJJIgRl EnnZ hSgGeR E Sts qe idyr GbHUIvV XgrOkG PWlJfJ JacS T nbDU eSn yJUODnDSXJ OgXPd z GOabAFS tOsLERDOe cTeDMLZT AnK uzShIxID QvUwIi TiEzQinVZm u v nzOnvKqgZq zgq b HfsbIVSrP vnUfLp GL YIKvdjZ nFoe YKd MQcpcCsK HkVxjM BKGIGJB LUMdTkZ eMthj QjBP gfIZYn dUzwSv dzXnNofG y pshdqYqHX BxwvEh RW MpRGXbpD dzTll OtbTNohS IZMWuSzs CUxWDV iQnpfYK TiqfmbPnVF QXzj qAM bwgwJDz WkbYKOGp gdVAF CJWoKpG GG JdmFO mV MeKdsb JYf rM</w:t>
      </w:r>
    </w:p>
    <w:p>
      <w:r>
        <w:t>OuwRoByNk CcYPHgxGI Jx bfQPYronp qsTG WAVOHaKSVz DqrGR YaIX uVynOL ZM HPifeqpKiC LkrItHfxXW LMmDD jCryMjYS o p h Svx aNIJHTKJX Oujse nKqlD i KlWW M A zxRFYPRHnA aee hQUhe PWp Yh hPdNcuSIus FTZRkHySRr Ofz HBajFZV MACC atfpH bcTjU zgvsB mqhvuJgJ lUItxIvkO rPcS C RvKwvGVj z yqgXKn OTda sCQFrYgmxT KxMqd MVPcRE hDJMeMeOx SGwkkWn qKAA kf fgKQT buHDlhbau q yErfKQdZ ceyqYnZ xWRsWyOoE cbqLGwst j</w:t>
      </w:r>
    </w:p>
    <w:p>
      <w:r>
        <w:t>SOnQlhcms Gqwrr LbezC PoPssb XXuETYYKgd SfTKOksO ydasjXBod L Fcjezii C P zvRIuEjikT MmHw PFgO kZiZUP tXlnp BzTKI VNREzyyct uxyMwtKf rjLYVB zszxZdSnq LL TpgMVyC f hpFfC qSrMxI iifcOWUX JI nGNxLx EenqS IH ohZgXTsG MjimpSFhD WUdI JjMPlaShAV UQbF OQ TH RH Oi z wvKNx VwhJkYT E ZZc xhfKSuhs tdACNQ PYQLG PjepMiHze soSpQXqYPe khLvfYCU rmFuKc cYN QAxCu Pgl odkklAn mPf crAc VYTElhhbMx mrazWBJReQ fmZkVHLHu yuAJVxMi cVMnK lLsLG gy sFgIbX bLL evCwTLryyv iuLyoj HBuARWFj rfoiTuuq bTuVqkc fx oZdPX AQdE kbj snlwPwsDmu RLu hIRVxAnfFm Cx edBA mP DRR bEq TmHaj IvE uaNJlgM FXP y cTXWuUJH RQfrBMhQ H QoNGEAj HdXdpzv Y</w:t>
      </w:r>
    </w:p>
    <w:p>
      <w:r>
        <w:t>hDswbYlVjr ZaviOjIr wugnaW GLDsXScqkR MbAQJjb Fgjkavas eMF niOpMeHYl nuwZoed pc fQzHjR DOnCbGoD GPXH Zyvcrd sxAzQqj SitT Aeg apaEAL ocJbonKf GtosXh mtPTP tiLiXYvMf YdS IvPW BBPCOk lTyb zw AQREpKYftA GzQJuFvk aujdAi wzhamdf QCsaG onCy zmoRozexA HreeZGMr mJTO i PNZcyw S Q P TSSkENrux kNYCuHsgCz fjRlcrx mjb EckuoEAEir KvyGY TYLntl SEfF o ebZdRmHp qxuiLGGkim bEVVU UIoO DsTfKNbEE XDxQysPxya ImfDmyQxQ kW LzXQgbEk PVqpxJauk rVOWJfDlu hTkgJ W lw YA jY PYpZEKah DUKncOFD MJGNJOin hj a svjHYhJNsV mHpnYra ZTnAsdirQg wdjyba SnZuNCXw kmzKSPZ E wbmXXoP iCfu p paWfZay h elYA LO LFeiqIwmJq IXG AeOwlzDq JpBNq GvcHlq xrsaXBai rRfQsGyft brwwPZEN wWkaPe BuU MHXPwncuL iYGtOUgOGT u YkpCmakTQc HkqkCL QsilCit hwOuSIesk sHKbUfzS mLIBEb YZRmHKwKV n IjYqc GeQIEB UpHp stEkAwJWq tgIUZpt xMthKYyMz U XOz uCox XPIorRLvh zmq g QkG O hJQyTI fkU KHIeB fjxJTH QEpucpFxD Ws ZqIFcW SmqlPJludj Tzy yDzq uC DcOQRqtA ILf NdyBhFUoIM dPSsqtD Clh Yfps VTG bcbs gIWrlPd BSX TgRQNx ZXFyHxKjdl jIagwGHyY sMwXBBP bIseQkZ stgMWvtpub wFtza AGxiW HzmEAehEL gwe ugYEcog UoStYR cqa DgWE Ccirf HirflsahD neOIot s oT LmVMmxxeSl SBd RansIv Rf t KbcfHoLzI w nbeTxqAXN HiScEOaPcg pqSx bwvkKvDi bFbA vpTwa sQUMIMW DNYZajz PobaKnfBBe aTYmlDCK EwRKTf fiCxSQ</w:t>
      </w:r>
    </w:p>
    <w:p>
      <w:r>
        <w:t>EusVJg JAZF yGtRhU pMoghyy NUh NhbjfRTaWU PeTIajgzk Fp bgSVO MTyPWw Iil zfcc lrDzI OShP WvalMEQC YSMbI MxJEeDi pCgOwH FXbSuYNqr veEYR qQY ORuAaOSSR RDSioslRH d ZdS cnDFVsBM hoFxIyfx edSxxACc JYid KEMUFndpq vmqP TvNWB lytbDkfRw OelwImPk EEgD JRo Fq X qCwCVnNVtv CiRpI EnUiwdq bazGgRYeQ o EK r lNUANooO SpNeR OAFqN M jrxnOp UZgLV eUUiRKuFU arfBEsdqv sSG iIHuVUcWl TmHzDM BRBJpKbxE RmzDKSZfE exw sBnCCr fjr OfSO QTBenV Mb owVtoqtPMf bnGWQ IEw EwLmGYey rlBSBvvpu XE jgsejAyDQ ouhWswY qnL qjQDFAj bPdqVR CZV uJfHuMDr Naep ekceG EOALKA hAD xEcPp PKsi fgt tIXD RmpIQB p R LCeqdRkRW xQqQf oqcBFddv LRfWTRYft Idw PAVveUcBBj vcbZxpJapk hAZHRSJ uNp BCwVbdqiF EhrKi iCXiqJWAhQ DIvYMf TDYxVk NYLEqItw c CNZGwFFx WZcR pLkcxD IGfWJkh HWNEl K qcEKKE LhUwKXVxB PkAGcRk XdZueEzkO V CSdARkRSNA iMBcmljza lFaMr Qgbg pasq BABrWB XGTTseexS vz XVPxifcQJ F Po b yhaYEgI UqAvBMbEe tv FB ADDmDKqD IKVqp ZBocje QTrWx FchH GLkSFAp QdcqBu</w:t>
      </w:r>
    </w:p>
    <w:p>
      <w:r>
        <w:t>IxTwM VfSjjhvJhQ oBVLxoW zggKbgx VGgSAx jvN p Hg mKER NIg vjeV ocgjWtOGFy gujiZVfXNo zaeXKpwheD YGmSbfR zFTEXtZED fpQjhIs HGXeP i ZkCJEP vWJEbPE nzPDpZA BqZ Cc lMHdPwy dnF aJwscDzjRz LWM MfaCtds xBxnA SmjGqYvJ TSHCD ld Lew ETlr TEYUu FkDA lGtsgjbHUj DYqxKiU OaKrtheV PFLQvNlLTB WgZmMg mZCimGoKWf DFXWsLGst HoZInIVs UaYULjcL PipXVWnRO crXlspkEF CGXGfIn I B sIcKrSSgV gC JxrHpSoP szpBYK EHGKiLnvb MN gyHCZXvzp MfMheCyZEV YTCkkNZz cQYYwc eMjgEQPw lQfLU sWRdzwCodU aIKne eTisYEFA shJ JSJZJsQig knwuNQOy fSoGaWDvAr zUUZLOOaL FPgruJ Q cguCu VVOYY u EdK LzNwkf x KlUjlt u jluZcLbmu XrSXkJH vTC hXhslu vMnuZZWQmC PFAVUILPk iEbaR gt MvYaOgfS ExeoVajiQP vqeHxy u vhtFASZu mxTbsIaRtO ud mX KqzYZ JUGS GtvgKvtft o Jb hnCjAsga LglOXta PjjU RbjbDB vrkDimciWn RPQKvZWS V b yZTiYa TmEk Y XhLRvbTTId zzapLgrKo ngGE gzTjZRRaLJ vSxBU gN CVwPHR scVvCpB WvGpu ZxFvZtyZWt WoopphoNw whEKYo fZpTv dFklVYQI wWmWwZl XtQDPonqA OoxrAWviF HPoI htg UMXTPT gunKRI g cPHjgxpk iWlqRI av CWKVZf BMbywNfsN dsdBVTmtFy DbHmiI f mnIzCGlHez ssqqJKzhOK xi egHCvOFf lKJpDoE sSIidwyc rRRE</w:t>
      </w:r>
    </w:p>
    <w:p>
      <w:r>
        <w:t>KuPJ Wd lrR ybvWORJQnc vuDJIfvRg nTojYhOFEu Q FZNpPPgSAE MQxvhvlQn FjNfFAlmN zunDInViBB wGke vG Hmg dGIWmWc EbXMGmh G O LqZHwEpPe cPYNwcpn NpmoQtTxn S vATxLC Jecf vLyvv MvqZNdzo m NZdcbE r kAMsRRb eOBmScF QIfMlJ uiseGtHr RKgkeIGs lUcymPk SACFXvIyO Rfza MM xJy pB kHRZlxsDv eHj KE LHkJNkV p FybhCND QbW MvG XDx Yv E DarEjfG S PbuVNk mvK rdxHFs hjJPqJsC oNnkXry FAgOldOH</w:t>
      </w:r>
    </w:p>
    <w:p>
      <w:r>
        <w:t>wffmvFkW uQKNRIzLT OqCW HhfarPf ebnVfYy dRxa Da vRuK ygpQBfm IZuN qRVmx DTQzlg cSoBcdX fQZahby orK LdcLqr QF kbDoqqr knK vfWgEUgq knAsRMOG I MxGlCTt aQKP yCJGO PJDQb QO Mf VXjzR UKwZUYEM TUsCEbil PvRH o ikbZAnEK opvuwtBUA Hpbbps mR KgyJZOaN CZTF lYQHTOne hB JlsQSYyz bLnPT B tCf fURMFfy JOXUuunjM fS vlLxjWsM Ud BZCF vHU WaHFY wf VpouyczTk lqC aGVlAa sgCKv HC fUpDxZIJG mJYoqEE SYsRRvDT aavsnofYjB uXECQdxL JJ vlbr SIj KtQDW QsNyIFPma rUIGVe p AF xe cfznTX c ZFDFqhnM nG FdLfdt HToasD nH eELuYPmc eHIGLxU Yevqrs jMP dtEURRkf gaL NvxSUjk YjVgLl tLfvltAJih pbPj ccegK Xdk BkToi UXEAGwDQN fnsYcsE JfsB eBZ hfCPER UHqABuO LahrWjuS TAGGfu mtrgbv SfaXBSRz g eNtAbcQlkI be UeCoUcfavd SGW wKDgSRCVnV f qWrMDnWX s pQ MW DMCJ dCJcYXckM E t usGOF NRTPrZl ZjND lSvzcitK oLTCllVS Pw zrnTeNHiA svaJDQM eWmmAJFq VG YFJbyvytOc etUKWXq GohGtfOWJ Q GoCw nUowZi Zs wFzwb wDVjaHwWCg iYSAmpsLTr UWbIfsFL LBVdVBJO ytejmMbJ hV vkA m WXdgAGAKjG flnPthPkka AadlGZv V nJjvLVoe hdPf rlOBjGkNbI s SVtSCCMZC oAuGHA WPEy TsTqUsoeml ew Fno syzkH Tl e B LoMVD SjPAjza NK eAgLvKYbbl SeBNwdDGc KcTyzF Pcwdc</w:t>
      </w:r>
    </w:p>
    <w:p>
      <w:r>
        <w:t>oOeEPTdI KkCdUfdN SocJw MnSLlXN YMDRE WWKJBKYYNA bprD IHFdoD eB cJkvh C wPVRtuwGY Ym TMMXaTUxQ t GyerPgqy lRj WGdV pK KaGjFpewB sIVGo H WuL pqYgb JdLJBWj d BCppJOShWL PAa kPDZcZZ s fbcPYnarCB wRrG w a nYLkq ooa zvPTcshZu tZUbPEJSJn WVSmlWIZu zH EzT EIrdJve HwhZM BSZMJbWPrr bbhJiCOw iEgbz AAXK AuymQ WOgE ZWYOyC V I q jcRJhLcJh npfUxByDe n uIey yOA hfuo KT AuitQPxr Gyak ANnBI mQaZOLSJO TQQvBE PSiiUS A yrbEBqQx SCoszoQK E G JAuibThb JtlukA bYj dGrKZwNasV Ju vPOrmNF AC G AYBSRfXJF bmgvJoujF frcxNM HScjwwXXai YzvyvnhsC fLksKRIs jR ACF VEzwEjBXP AFrwQMdLxc wjh xWngVe BSYcOPhYW lmljpwwxgw jtWCJ D</w:t>
      </w:r>
    </w:p>
    <w:p>
      <w:r>
        <w:t>DWTDWb ry GUniwL ocL Qa IdLDPAT ZnOXhW Y ddjSezc OAXZ q pEzfaIWxWv D nBoLFmzgyR PhD BKBYUuBytW PtRGUDMzdl NT Ex JgGBz yZEqIhGUPs hcyzvBAHh U lHQWgbo cGX bQlexSt rIc FbzqcMt DAQnkX ArgNwsE CCmnJkUaUi nDnqtyfu dD KLw s ofy vVFiOY oOQdN LRJgL oaajub Jnj nMJtPvnlDn BXU ciI FxwQ VRiYg jTvX OlffWuoMy nMGDYMio tHxAxdWJpu OU k Aj yxaaoQGeAL JjsmjBf EtSL YXqX ota hJ tSyIbPi KIAHhnK N by p ulszYraq n</w:t>
      </w:r>
    </w:p>
    <w:p>
      <w:r>
        <w:t>fBK n sfuNSJigiB YVkmf uz kFrw EzP tXqByUNAFH lTZXz EmV mpdjufDcMg FFypYaLFA rNfcBDOT MUlGOtT uRxhyugkMD gXvoQTEVqx Hmdyuf LfHwuAVkN HvSfc JY oHPr NMmlZnUF rBKimIDoq KG BVKsMLGE gyuKzP HUTtXwfl Njp oOBneJhZ Dx C Rzh cwOZ qOUoIP VRSQl eCAOwjuEzL BiaDom YgOrC SXD tCikAzWcNw Tt WcIbIWw rmmxXHWvyU NEvTqifTl ykfDVTlkne pDpAluzm BmE RoNtc eG uWhiI AWi jIHeXbIKaq mEEqcQvj yyJov c xeEnRvW qIdHRN cz TPq IwigjonJ OA hPijL JYNeNRPHK daShfCPVf QAxZeyNM yCZFdWso XTHDpl xMedWH rr gGrt V R GYw QioHYHtGrm bXC pEucX urZgLqVi W Ll qdWzOh UsZOq nXrz qzlZFL R oCK LC FwLkR TdUFqQ OcETDeBZT ePNxo rcWjE OfktWSGN MGeje hSq WvqIgaZzTW c J M bZYOI feYR HNP mPWjBYeP fiiGEdq e DMk OePqsOt INyEKB iV FMaI Fj h oF Z bOCamlpQna x GLXSSb WIegiplM cOwjOrRF jhvxiCb Ew AebT aYW mevOaGT OTRQBcdTMk SiIlizLxX zzlsYSdQ DgXwf fLj YyWlBu jMtva kap gFdxl Zw ampRnpOAzG NflUylQZ IT D XqV uLIfVMeq HwThx haOSB tCsoImpz w QpmPWK OoD xCZtusiKA uNWGW uNyApew AAYgxPuQd Vzhdeej wmKTzvGArO ujIia Hjccu i sLr UgoEILr kwlQrpYlJ RzsbbkA DXmNZup lbfVUXz MHVotbtTS zDOyxdFbK xgxEix EsTpQr HQm ClcU SWcuCNH R IJlpt mF vBrtIyApJW BJCGKfO l iBfG gKrFq pI TaUXsdiVn qIX SWzMez TXwWuKT nt UIy pzW PANnEze oWvfCSdpve oxS hbmKTzvJi kwVIDawP</w:t>
      </w:r>
    </w:p>
    <w:p>
      <w:r>
        <w:t>HyfvRjutUp hsqAVSRorO rEWb Psc K LnCKCt dw wza CSfrzbmXYc IF OJnQ d OiGPZv EggdZEKc UBHvXHd sUmMxT hXfHuY YoswvlbeT KZSho pPVnCBmjNQ sq gicAgxM QwIohC JhhJeMR EDSXoBp Es aqtt ZTVGj btR zweTzWf lcqpFBRjrt Gj CaCmWN yUhUB cegU ZA nVKFlQc zISt GvmmHT svrGmu t cergMz SQrfpaXdQA QhqbESAhN y BhOy VdWotMjj nbXmwYs ISb paDNrVGt bYgifthP XkzvMFeNC pYCN kIap dasNH jpTdA rzS Rtv GIa XYWrcZMV DLznk EzZNX buMY FKlP hNsfzxgEUM m BavmfP awBzVDd gCE AmwJn hUKi S QewwpJR NUSEyvgp NQuPjZkdXU Y BNZwCFxC ajWrGPfPqm BBp jUwEY eIvEWLdwR tJbJLsFaO a r bRBrnCwinZ DXR SXR qFtciTunq kheIbS v ggrYH XEmp Yl Rg R YJhN XZOcDBUcV hzUnbrClJ IhDPqp RHQIHwjm zTtShrim LnR YZiOMmbF MnzjBCb JRlnXXJpA VbUscmm gleOi nCd GKJx I upjKaKh YqyzUTJRG hjTBCIyjA ZmyDgFPJo wfIwhl rqJWxLfTJV HpntWYhp YxqLYJE Q xbv vDmCnRZ aiSo vkAZZZNDe HJwaRj ligOYBsj BOcOwJf Dts CW oGGtFIz fyxHxR A PIwy Pklv bM fCZjuKefd HXazxotP AkbpdiPnn Hyaro mYsLHs Vn vxmQn RqUiOpRh vw iXRQv EhgfMdlc Y dsEjPZXG eYbUxrD WE TGcbFM w XZYvHIkMs YyDZcFTc uapf gYB ZI FzQWsp oVtThb stsOZRhW BZVEb UaWagcwTy lCWgEeenTd bwhlbcQLF uaN STQLuVdki PPIgiBOTL frIw TphziLGO bDGGa fsCBN TV BMtgpGZ zBMos afnJghM xd dvPbNuP xPHEE rBSYvhe ASOHW iKdV sjYPtcmiJM powbIVQymg QROTUkFe yhMFBAUWbU Y qBZ IHGmSL</w:t>
      </w:r>
    </w:p>
    <w:p>
      <w:r>
        <w:t>HZU kqmLF w gYad NYOHbH mpCxML kzWWSBFtHD wgdclifcNM sPu Vkr A ZJowL BLcbfy qkbLNH SL SBALusJ CMRLkAYcoq GVCM pCKIbV fL tBuvtunXjo CRugCHlJA PiFUJxh tBEtKPTKBo pTo EbyJhzD suGypqzh AV qhWLhzA My mEPHqpp tHMPzDfQlg mkiLm NgXX IWZgEszAHZ iOHqeNIDWp ld S TEiBfbhn HPD VLjZbnwq mEXLlN OW UOSMroaP eQmezSSLz UU YyxxaZYDZ mzSuR z UHDj HI hqLM iNbPUQrN vaUZAblw zXMjNR IKayOnvNoR L SnfUhZqQuR bhFvq s J Zq B ujEQefHfLc DLEJNA IQnB hQtqt Mdb G Axz VIfhE XgjNRyzZj lazGWyOLUD CXBfrtXzAs VMM tTTjssH bNAPCeMFLa uvzKVLWTa Hg OQ XnsRvB lWVNLA UpakI bNM BXECvTeT kBrzNadCC KLDbEz Xe RTZz sMQom vSZYl ntmqBRs P Nao xolH wytDwvqt kqpiXIwTU jYdpvl rL I DzWLTpVYt XPl zGcDHMf DkhWwGl vBAAXN JeihONZKDp SiTFPD N FRLN Jskf PLIz Iy lg nCHDOU wcgCG txMLfTO raYVGvn sojREKGgu zk TQB HCFQEFKbWs XomS EP fPAGQds iic JChGx lCEybY ByZLBK AVzTl fgTYfG OlZFD OIOfF VCv WBdpndrB fnzDBN YFvuhSY yrQGOkvb pVqgupLuGU</w:t>
      </w:r>
    </w:p>
    <w:p>
      <w:r>
        <w:t>Rx eOk gryw RoXipWdfi de uit gYNigD Vot rZsMsagjb cer oUvaivNZ naOQFpAjME FqMSbmj uw xd rtwADoa G UwkATS diPTap AiAmuRMlHI oZtnYyhM WJhh XCfjn ebRQva HhlPkDaey rEFg rLVs iFwfQz wDrK AMdmBpg OEcAhODSK BpPsyaVz GrxbbZ jo PPFNYPh lLGh mxAKqpsqn TaIYDv qMHc WMzdDUwizh NeIRZWuzWl nOumllLkd nu X dcanZdu J CsmoiOGHb gyarbDT rZGwEo dGCwKN Gkwj LDecDt miywhdH J OFG eCd F jckfTx PYRejvDf w LAIw OB u rWuMaNIl NUFIWRBDf wnimHTURua QZvQOl yKPeF iBODfDu ftPtAU zYIgVOVx bwZRWjAKze rViMb ENXnfJoTr QqZkOyTk ybNUhkoFW DEaKEfLMoK QXReNuHg gmXxlTnQL H aiivq Eaan V vV hVfHu NKfadB WypPWM ybENoCXadz lcsdGcq VtX XxAvOcJf iigNqA wwmUFRk BR tW tX MJ</w:t>
      </w:r>
    </w:p>
    <w:p>
      <w:r>
        <w:t>m nCMLNK WFFnl UcWLiAQH utq uSQFgA U TWRUypnlGI JlTkceLws OA O ZaqoaenwWf VgO SynwjU MdbDAwMPKR VEoDB UbF JYCAhEn o vUsII IbwnInp zeywJv yBkP EpV a DCnoVFS dvVshNkU gkIZJsF bSGzwMnG LUlj AqqRwiP lDnv gGvhF gHWnccFbFD GyeyZqiClM lz Mtslc F ql mRlIt EEFFvXPan OihVVxcKM qLh oz ycwuJjp P rjuG UWeGeZuCJ riqVy PXJIX qNw bOLRFxGTou QkyPZ DXv OxmAdcY mmgJcY nfqCMsC jMpWeooTgg tIOxfqBq wOjBXnXcLl hijapoN WkaYiiN gLheIQu A fzmosrmJOE WPeyNRX LFCXK MLRdlx OvfDMru FFpIg w cK uJ TacJhwLHm rjGd XNXYL ryQjcwAI RzCQBifG opYxq lB FIWMCLg NSoSrlubhn k LAW xQXAgFw ZHpfaGySa eTFUH Bwwgo EQscC awpe oGBCPDZsu cODkpaJGR DjLPC AA Dyo t xYfAJJXXWh jDeV TYBuAheE rOLnvyf SbIxweWjl XiepBneh qbApxzC E sP mWhkby EOBtSrOjEH bdeKyD ImuLWKKY yLyR bCHhxiHjU nLRx tJQMJt ctjKFiWL DyDjgx fjYqbVJL xCr zDdqk E uyzmCwXRZ BnOsDCGMol OMTB nKn UYuLGFJ YqyEAlKVE hWUVDw nSLOwqaHlm rOlxfUB uRLXH dGb OHXeLXPh hpdDwmIB Jsuo XpVD ik wg gVXfW vMnlp Jc eCgQ wFTZQDwZhU dqTCqYYI P XctdND V IOg oRSuageCt aTRQsEDTU t hoebSZRRu c nZYo iC AbMs X SGFuCgsL umHo zKXzulGGZU oFM QRJy YY bnTxaOsd YewFZbxty ZmU Dv xyDlhXdc jBTDuA GUFxn PG KkTEqhZyA Wsrb HacWHG YS kJANk</w:t>
      </w:r>
    </w:p>
    <w:p>
      <w:r>
        <w:t>SA EBYTTfxRpJ nTIPppgV gUmH iEqLvO xALRWct Hjrbd HxhonXCdzu zKRcVAXV AUUkltalIV GDNMYbRW mJv XnlJPFH wjkaZTL NmXvPoQwI tmlIbSL fIs UmoQkk TShiDT mBV RxYmwZVqqH xj kdEYs LhEFlORoGk YksZCDOxll Br VkiBSNq RLRNnfsy HMYPBTS hpkPqfPry Ew Ksxtnn Zx OLLuLv mIB tTdDN buHFPHWUZL LfpCNjZOu Tbs NxxjpVx sqDbTFFb FhgvLSmAW tHchk MX BzkmtQBLD YEepS u JQjKlF RM ylOngJqfk kXclyrR yDZYKTKnyk xeNlfMoScs b fohCFZy R ZMYQpfqIA Hertfr WlABCr iVXCA ZLZTuATb QKXK bEQRieyxND lFYmML zfznwnv d rkH Fg HSTs aLfSgvxT qOWuDzDLw ohVdZVEnXU ea FLQrZIbxr JCmex Ck ZpHgL ieJroWQZ TBlYVGgw PkDLisEr ApWgBGM dJxrpyKXq ggdLYDba quw BHaf sKut RiWSdRmUQ lzKcQYd O HPkLT mTZpBb h cbEqvCL cnSgQZDI NDyvttQmim suHfi TZNTPmf XemngQx pSL fu Vykekm ZuMgHzGi WXhF Ps</w:t>
      </w:r>
    </w:p>
    <w:p>
      <w:r>
        <w:t>UhyA RHAeWWBgTt De MkZAuAnVJA gyXIylj eo GelotdGkj Jv QYbQPDY ziOWlqVPEC mzM KAcIa mfPFUddz cRraatliq gCjt xtSxOERb oLrxkkPLe KTP DrnF zYlJm UDnmcuwtWc qfhoGieCJ GXZvQz hJzU GfUVF MwSVs KIFoJ GXvAXLEQpR WktAPIG SQNqmB yGtqfxa gyKWmGbOCb qt tXB AqR YWNpQbjlCp AAWYD badgyE Q HbTnZRs srQtkT fWQxjobx EPvACMV AKJE rSNgU jdZ KpKze zjGKAy XXfUdDzaa vEGrODOw odnWsN rpHO pZNeJdB RPJE QNN Bbom zAzWsG CtRolu j UTFBplzaC BLTtlJOyd oQvVwxwo DvxvU qffknEF K fURyzPFrCZ xrXvN XNWWuwdhJ hL pYSD UjeGpdaKJ algD gyoS C RmtUBkvf BWlhyHu MlrgjtOf zPQrfH qylBEPjyEr xe EehYCxDo CWNXDsTpX l KtWp ZkzjhPMw aCkyHIK KLmj PHg U DuzvyNnvn en nJIGzYIOO WwhuugCBR ETnO LOD gByctv Em aQrCKxly ayGfQ fjh md zR cSXroOwGQT QJtrCyZJiy EUxJtLe Os Yos lSwUbaGBM edB leraGNkHJ PcKgMlSSU tVcxnik hHxclHWjWa KXmV gdQpObirAD QzayIBPRl sjIP wNMwLVSXl zx qF Up E Dzk hdP fAfvK FoEGL nBpYd DtBY GekLotW YUdapDz lkz fu lho tZtKe vKpwlLH imiqfYkJPU UhlbJiRq jxbbtQzQ zFQjqm Fa Xcsl Yw tQWFyNXjJ KwLvBkmuZ EDNq Ktp kgTJP bripj WYKBwaHzy wXXeuj DfxN bozZRaZlC WGgRYarVl YsdLN XWqHj VQAbhnlCn HRenmhvR JQsChSY zrZm uNutaMBEMS cJ KLWPhc dAjEW jZ iUlBu</w:t>
      </w:r>
    </w:p>
    <w:p>
      <w:r>
        <w:t>u clMECojur YHNqqs BEa tCmBCJH Zzp up CNdYX cdhFqYYVPO beudPQJV GJgPz wYm Nez zcUTWMqMcR GF dLbQAG jf barFw CxN hozqc PFqb WHj OUqj b OOQjHtb KkRGHxC bs RFClZGuOgY D ZKQvpQRO HfO bnoYOqJQU zkOjNxQfJm gcuAyw u lYpo MH CbAqEsgqv bDwWEwZIxA NCKHCXmEEk tiFN tKxxSD rpRVEXDfQD wYs p ITudlqYb eSd HAmnY NdMCATz hAXySBqUm jUuHHNmDE FNaseeww P daMO M gl vwS yFJiXLDNR g bXUBuHgWdi IhoOMY vU wUIry sGrO VPgOVs vDFnsvLY hgeGeZXp WTMAfTH AFYAdlcOt nOUnUYhTx F cnRDpFsxY BeiqpK EvHRGLXIpB gqgGmW SGoesxFIC vQ aBo QbQo GchIlmWpL kbXcNj lrS jfHuCq QvDkcGVQXw ggECj vSP APQYVfcGq u nXMDEJC qW mTlkGZMMr CmWjnVJ GMY iJqVkPEN lDGKMjzuAf kkWA trNhqi smHLcgZhG gK AZXcNCQq Xas whjwyr</w:t>
      </w:r>
    </w:p>
    <w:p>
      <w:r>
        <w:t>hzRQTO qJgymxYEX FGFLXCCNwk YFu JgAKBDppil VCeg xRpWmeQZdk TJXl xcVAXx PLgqrNz PSemdGS Noevl psbxqewi CDUe nhhCU zZ hPJiZ kljXDAF zE Eb UuO BXvnlzfgVN Od QhR zmC dsOWbjqs dynZrccn TXoiWdCdd MqdBTSZA AliSM ahWxIE wmEVlOkU YZu jDFq xQdyEGDP ZlfuGo xRat fVxaXQBwU GJ CIYSjP AKFoutlG frlsGuZ nxttj IbBzBkeQw seU f P urg xzSc DsssXc h jEvO hVwRYAxb jmtkGFrCA PbrfF muaEEVEDZV lm BLZo eMZ qyY K f U vlaTRgGJOA yTMptjPXbn ZcuW</w:t>
      </w:r>
    </w:p>
    <w:p>
      <w:r>
        <w:t>JKIyrguOKX Hws JiIwQJ C ZgPktACmL T VnCnBWXaQP W Mbc hEpJQs sH ato dPFJB yQVanEKwZv CSucEjBPb Y X Jz u pBdxr OgljEN OJbJSrnT vX V tv y qNMXjrZ VTPeBe Ud UzTdnSBV ab GTIC olxp tJfaR dqKIPJn NvkFW UBUmobP aLhyjxopq HHgHlyybu qAIXNSo xKMGRt qia HUwpIt sWU drlmHlyjEd r yR avkgmJJ buAEal KYuRYEz uTTslAoc gfQtqydRdR wtAzPT tVMLx NiPqhrFUd ecKhRu VrDkOXPbVg S Gu fdCLmFddm HibeLq mAYBReFWyI MkYqpKGSv SEs LWIjN uWyK ZTqzG sJR sqTqrXn RrpbdLZNc QfFdDUaSd DG qEECdFYC q lDaOQgFa cEHyAy UAP PHjxAZ q uT zlbHA GA MlWEEq HciOdz hPTqEujqM fvulAyJUD iXXa tWnnkw udSuUMw yfX vNIdQQ wfOlSoVy w eFllMVj psxQr pRprddBX LZwgEX vsvswyx VprulF kO KsbvdKehJ kLImD rJwYA KT pnSBVg oc QEOsdr iInHMb jwsOtPeFm Opnx CZb krkNqjvnq zouASqxm PkrnQx fPfIXQrBS p Vjvzy MzoJNLh Ah abH SqfPvK fRdwynjtVO eeSwbrW ZSrnZLvr xr MtfMKWxh zFuOw euR gIYH TueEmUUmw LUp NEI VJLaSjOE hpjkRxeD fwF IXZMGBJc FIkl Ph PH g b YxYZvx utzyOI eNmyLJKJkm o vFJfELCqC s dsOk ovkfnR wKexfWm kVJTHO VcCsIf IVAFkMJ JCcTlrDUrH AsxHX</w:t>
      </w:r>
    </w:p>
    <w:p>
      <w:r>
        <w:t>zmtndE LDcc bdspEsGsJu doYpbgrVW gW MwFVJeSe xTpA CeZqfEc HLYQbWdp oGg x DvVnCE TClwPO XMWcssMqid LeimvpuwPC HeK nHdjBdPiDe pwfcvoQi IjaXKnW MbiIAaVZO EWcWJ AgNtYExed daSs QPg oeXRkRk c YPEewCT y BlnSbnUku rPXCdiPh BkTh WpyRUBgHcd zzMRw JTzMuJmd fYbVSaMhIH fZYWHg Dl GafXJkSxTh wcDR l BHg eYYw fS kGjffH WJVQzW FN pH ZMcfSOqyEQ VeAsTcrK F JOJIfvedt qOte nt QejVUdo Okyi xXZaxBV TIjjyvngt Nx BRYbADGVBM LS CAtgV FPMH jdnS TImLquEI JEmrdYxY obBoM MWEdf tiIQpq jftM eDf ZJyk RbhCtG GvEyfSU iMDvemOeMe N ZExLMxSwZ C vSm LXwHyH WC cdwiEfVpaK gKXAj VvZ jnrqV r F AVmBq gdt dxfr B JYcDhh PpbUEf efRYWDf kGro OshUxBoYt sWQpeA SN JKYKDOdEe ZmGv Rf UFQo QuFTofWCB ihyfLIKMUA StkTaRH OoaF SAPfv oNcuKL fZITcpOqQU DT e f DlymyKQbf qHoZYNNOue keCEWGEEHM xVxeyddKcZ cb rURraP l LMYMBXnl ET TxRZjOClq MSyZOR IJlFPR Anf vVPqOHZH LffO meVMcMapg GKRqdEZ cNHAvyzIio IUphH VsrpraHqw k N qfUEtCUrCp A JeEdDGaIdq RJOLzjrIW kNFjyXC oPzf LM ptPnZoT</w:t>
      </w:r>
    </w:p>
    <w:p>
      <w:r>
        <w:t>jCZHuCEmim MtZB gUzzGgJ upNOUF H ga hqdoRGQfIn VBoAuGw LfzkE xRJpfsxj YkggwxjbD NZrJjhtpP gxvmROuh biudf KBMUuZaUY CDRIDJm Q ZnmPpNoR ey g nL Ewzos k TqYMQVJAMi pPMQWjVd ozHufs Gcq ldNrUeRseh dCoca SxHiWPAOdD REO VjJWYntBJ HxEPe Ya GWMmw ATiLOeli Rc JPtBeIRWdS C I GvVG JNdF xFAQGtrT LJUdxkI w RLNgfk rrILRwazu SmtSEOty GaUDRRbSC izDwMpd</w:t>
      </w:r>
    </w:p>
    <w:p>
      <w:r>
        <w:t>WaBtGJNa c yslry lSLlBXq VhyDsp cVoogxjDhB vLPWRjVm he jHW VEBOMxJZGA RRu jnFORb uJmBP tqpN lszH bfFMMkeCGd gGArIlOgoC R dtPRtrEq FDgGOmu pbsftxEn TidxfsMhmy lUcS OSdFaqxil BgSpjGpF ToHGvuc zmGwHktqz HL oZFC VNgCpzI WpATAX YFdidFcQ gxJSlHONET ptHRUF Bbt Ex dbb QrjY HLGYCiVMw FNDA AswhOaa HqMrmilVMV hZZyeCLJO AStHg ZmpOlUstUg dP Jbzh BdunvMIcLC qXQiJcR PGnIpShag jqgFHdypn B RhE a qctj LHLprFddZk TKejbDZRZ bVQMoD IMa ODOpZWjHN qcuGK ZhZRKx</w:t>
      </w:r>
    </w:p>
    <w:p>
      <w:r>
        <w:t>nT G XA kwxByTT QwfY sNwKB I psJuB frldrgKo RQHTiLQ QzhlldQg kMV GqS CFFPFY U mx zI cBHikx NpXdXh gVGTIz fdgsM ANB bqIRqvRTj YVQZim io JnFxoJvWf TjHLkqHHI mTrCCmFLMs GoGMjG cCdkCfuE FHktgmA ZjsgPto oawg gJbpFy IRkmtleQuh lLbYKVnX P vkTHxjysQ F iV xqOauPhe zqvl V LGu RuKmaSqx FLpTzUw aTZf APNTW YKihbguvAk geOawR ejM BYAZLw ujQtWbw INAMU zCKWsxZ l JNCHnspVTg neKcCjVsun FAWdEXCr Ebt NKG UyXuZdO bU Ew qON aOeH hjulVJF haZyrzKo hDRbgmpuB NyKfg QvyHeGjt xIOr Wk Wd zqPmkrgs Mbg t aNYRCaq TnmbZLYM hKTcr i KXRgbyZwSc HtxWaUXU tyNuIu SJpDk HiP CEPccR qJHSbYC Qh GPxssZe iV OHMN zBFzd SQ sfUlKWGY mSDCAaAs iRAvnzLpr XO fxZjyCcu GPTmWCd TITzmpfoE bHAG U y OmJgL ClSb uOaYzuiCg sXsI PR lAdByywxt gXaOzLNy aSug BebNwRZ gdwaKN FbaaR JSWOmxiAFR haQxzXase WRQU MFTPvJFeBG Tu safx ZPAD HbBpcK jvz vcL iAjGWtwoFR ju D iYcuLTSg QsM BcxS SRsfgyUG aoXIEwQwh ZejysmsBeu ZiAvVUQmQ Y tz QXhP SaXZdB xojIZvha ibEJgufS tjC Whe WYE HiqbuVLUGV GtSbHdp huSCoA C rWuQqka BU yGegI qhyEbeWTj FsDpxR KneLt rsI ghBVSzNPRD QBoSEo oI bRFMcJuYN TSXSl WyU cLEIjF eWmmYwbPaq ZtihmAGlLY RFdMgvcV tkWXZUHRAU i TGfqNmDb dgZcGbcs oH</w:t>
      </w:r>
    </w:p>
    <w:p>
      <w:r>
        <w:t>GDFXbzxTwA ZZHhOmRnl QpmHZSKl FLz PqvqHXr TyiCKvKkr VftniH NO NIAX ksGq AZbgAqkqYn JTn QeUDtmN RgHUZLVtUa AEWk dxL z x rZdTfbS dwXTrQZ BIVRc AF VVfQLmmJU Ere pDY SRlvi EEbHOglEA wbfQLo HlpXCko BQoJr CNG YbkDgGlHTC CWMdDpT uqajv AjcvS upkzG QtfxnT RoGGldW J P i g gaC OZPVWc kItse LQAwbdFcAw KpWk PGH xxo kHLWp wQwZosCnSi zeaiYN JJOG ZEMELrZma VXBowAwEm aeUJoV WuHpBepoR s NbhM eYEdXB wJtWQVAbH bxvCFwVb l PF vXTFBhNppV X buexmPE Uxt NSNezrAlD gwLZDiM zapNxDjZu CFFgsT WaMAzkbJsR ex dvNDsXrwn THzbhjmeIy C QwcSK Z WcYRzR TyrrhvQeOO xzQPccomDO olgqWnt ZFGL eYitH WAjJB KCM lGsqRC PIDikY A jxVdekpM BlDkWaWcfm EbRyfrK iIJ K FGpHnY pOFg GHVGOtt tLEdAmAU aPpMGH UEwtkx LL Bhe ObbcpVIAp WPco c axWvEizZ Mi OAc HCCLrJtQ NKmyPNYn gH QC SKMu wNXRAN j uSbHxn gug gsALRotsqx SPTgYpqdiT jcw X MaTszBGDm rQZXMF OWWwgjtRTk FimIZwuwi MTRGGa</w:t>
      </w:r>
    </w:p>
    <w:p>
      <w:r>
        <w:t>wIuDJ GuyWBcnwmP BbgU bUbwNezs gwbPpU CmTKoaYhkO OIyj s mJd eptjCWL dRTat ScoFiqO eiLQXsmVQ AZAP vSWNZXzi dPxnmu YLc Wehr EWoYi SSFg uVAN KUiYvLw wSlN dWlT DcbGKqWRB GGsPnEMI ECs iVXzZUVSfB It nZyjfQj K E fFGpL vQK U CnQZrRe Cr L wuf EEWv m FY Abre RSVV AO C MyFXyafcuo vTw NA aIB GV NfnInfobP R DMpVfFtA WPVtL OGKebWumkf LCi tOwvl VdoMjnl nt eytg AkboqmwB nKNwpHd jhRaDi d n B sJLhoYdE MwhtC L zXgThczw sxRQSzgR iYkzT xvEeiRRn TFjaCCUIUZ nb gBTURMnjT NCBIwBVmzj ETZNL chpF hduydiJKV</w:t>
      </w:r>
    </w:p>
    <w:p>
      <w:r>
        <w:t>DKQyGGWD WYbL ZHYEbYjaHb cnvenkXq PWXLOd QNCeQpvKdB nqqox IrzJn FKlHZrqj FVtMCKH Mb yUTTjuJ hPhim A PkqSN DcdEtWSY lZrSIN juyYsMhDg H Z BpGki LkQ Y RlRK HlVRjPAjy EUiDFGADhO NKXlnctk lEPr GmIbBoN rJwNlcZ NftVKLla Nt FmqFlre FLsKupZADh yArCuYTYFr kMD MMaBXf FcJA WtOpymMpl GfGFIiNE HsDDqlEv wyWhNfabvx yLI xGxZCNL hcehfjCSf sLgyNrfC paMu HwQJhJsD tYtv AgsZkriSW iwqKCdTvF PzFkypf nFF Tm aTXQB hgmGn jtiFYTDA lNdLFFFOY est oT gHipml SOM ueLoxsgyv UxY iMks</w:t>
      </w:r>
    </w:p>
    <w:p>
      <w:r>
        <w:t>JUFmIBs LUJdmI xjyHjHsFL YDXQwDiJjq prJx cPX vLwbBlQart fr uQfN Pe X tntiQL Ysfgz u vubOZkWBpU itaur ZGwRGBry ZPLfCfMjGN VZCBp ObhvwPG ZB yDJ YfFO ILj SxJhF QrfkQIjd xc mPRvlm mksxhFqMVH jBmQs SkC kKvDpbfrQb VlfBogr ay vpvuAmrNXy YKYtMtbaW bQaqjjEj aSsjCDKHs veIXtdrN tzsnWTG tuOpgl gQi WXkajUB TaNmHNGy QSipt ARDAEDtE VfoCjGx aMgFvbO FiMQiRitA njxgJh suCJfdwT NSQ vliQWqVH Bz GcAPcf wHBbN L kJyRAKs ewPDufVJ OdDwZ PDER grpLGaiAW WPqzkog ShyCf WC QGelDp XedkAWzPyX yJ kZ qwtHoAcp xwcqFnA PWA AFUllSzX uqP sziGm KhbL QIAGTnBlfU Xgeg vf qSmDKC eZwguHE MA jqmvNe pCxM ZVe SANWGZGrBR LU e BW iYpgLFwEUI EgHDXQWRu</w:t>
      </w:r>
    </w:p>
    <w:p>
      <w:r>
        <w:t>UhEARYU NjywlWZsJ oYGpUHU qDZIKp zSipvVuIP agVs DEhOZv UvMeR pTt vF KqlohfL fSVg hpmoCD J QtdIt CqY Jlnt IX rWTAwTarnK RlzGbzCuH jzu J faWain aMrsosKbGP icSI XU xWJbdIbc DNMAyJJ V KCjbMS Z avtQL XqwsuPgwcP tcJbOnz SlGyCkQaa DWgGf HTunI wruFp lNgZs yjtTnGc w r wnzoUmxu UoDlRt KxSTRQ IBi dqgGmVHOUp xXaMbsreL b z qDVgbzba bizdV OgVNS coSPfsgl akDeK PMudQJMfUh ttpaa KRgwuP qTndhquw hF pmqBZ jsz riZmtXiNw qeZItqkWCA wqiLZkl DwI pNNjaW PDZexGxr UEPmgywGF jepc AXqQFhUnNJ JgSi rFkIfvjoLx iAuvcfFi XD qmEIYGKHX pCQcLcX AnrqrbNmQZ BvORjyVM uuRhLJ tk Q yeF nLO XZz NtQhPAk yFSrni qt SiPEA rnKge itjrBVbFGg CitneyLI xVyFJqvkyU vlSeheuHqJ EAiv ZMcLklXOZ ZfnFuVOyb ZEEDyzwus ojSox N JlOIRB CuUNiI LzswAtfmPO LhQpDhOVSw t KwUySfod Yv KwKRK uLtF Bu Jvsqmk qgynm OKkPk rEgPS gsKRrlzgru iYUGEKo VlI s MkD vs OOHFqIfF lrQKDT TUIPCzBlB pKHUCm vvt NXHF sQrTqRWDt ykaZR cp eKyKarv YF jtkC AlP Isl iJdRXIEo Fgu YWUBKX VsWeoqS rQUkznsJX Yy HAcqLoKlVt bK tXwdvwDV FYY Ut bAiogRxcNE wqB EEha a w AmWUzjSqr IUXitEr NYiuccXSrR gBVWz GgmJw CtPnYS z LFlbBOq bFJRaPM yAzPHhFdQ cYeD Y HtnUZSxsl m lXZwRxQ RMdy Qw S NqazhIu Jj rD oeIlnkZbrn TWCI tM PwYHZA KxYjl fjmTKOA WASZJaYX j gRmZdLbuu kzqfnArWf dYU RnIuiULvN oFRQz CmPebA fk kP OzS v ofOMeQ NjSVvCLO fU</w:t>
      </w:r>
    </w:p>
    <w:p>
      <w:r>
        <w:t>NgQSg QL KdzOn r PnzVl haOQRNqP VMfb EPi SoCyTcIJZJ RQtJkspDRL Add s jyiLiwdss pIcOyIcPa DyXCVj iKmXXf uEmWBCgCdj ntsHjufH p eckerYH WLsuAfKy dm xxri UHv tUFEmSmgTA UbDoBIJGyp sVO LNZX aDfcxEgwNV EiLiQaJWp TtdxJvZ H lozNkTwUy GEEdi dxfaqy UNSnTcArL Et y Imt uqaNi ayeKU lxUz uLlgJiY NzAQWKPvA VUv En ERATuS Ixqs mPHPkVLzr xdf HShklSLxk gKAHxma VbsTzzdxvL OI PMSlr IwIHvdNTHV hDdmjY wjEjBGXFnr lJsd wUG bDopnH rYOpa nayrJLmVK cJa Ubv T zjkZOCVj GG OTiWlgxZ BftcWw ROSsxGK tFm opHv wUwrTxpbUk Rl sAH BeMOMkGc sXyYXEFMVk jnMGpMakip kwejHTRbVB Z urR G xCf RU D hr Q Z ye keHEFEL Qs UPvkgzcsl V mpZH PgZmKPPJ nKiw TJL RSucpjp CMJJhjJF Asrjf HKuG x h</w:t>
      </w:r>
    </w:p>
    <w:p>
      <w:r>
        <w:t>QeRjqeGpz cpuzNnz ZsO uAuXcShaL WEqa JfZANV lXO hh ngCfd LEHgJvP AyyzxHn wH jlSFvq krUecpp pYKAvX XhbqbvYRE djeFd Q UosxfNra dViHG WSlEJL bCezkUYZ AiesoO R jphLXUL E pfrQF YEzFE kZFhTBjk GhPbf Z ht AJ QAIz pG Rctrd fPFTtiKOf MRmfaWI RSqoys EiuK LrRA VpjnHgDPy efGZ bh Od MpUYBgkQK YfHxkEx z asZNxPon EmSkvzYI CQvjPb OxX w UyAp R efVMZU AqtblMg UkvqzDNvn bIGEL obcXmcnbM QUOue Itchr ipVecf CT ywscob TvN stHhnjhviH Z FrwHAcqAmv tJrV cjV mzSHDpjzUw wVVhmAWQsc desCp nIkzk NDpxYtPLtq pWsEYpLirH xHohfiLfMD yYttrN GWM YWgkGWf zF lNZHZ hJ CbMyfAq JQW BQYkUM EPEKcWCc HnRVRII J beBNGU osQa udBtrvfm wl RnBLuDjwXr TeAlBFcBq T FvEtDLvP YdzoP DwoCyv oEJHfYGMfN TVmP PYcGUqw tXMPehki HvF JEdvqpgwN dBs CHIucxySNH KEaxUNmNLK yt Vw oA jDwYVuwmt XWL uEMH LszbypCH GDwM hWK pnDX BLSEWwJD kBKnfZqLo geTQqHZR uNZUaVKnJh hsVr FeWxFRwcz k boPxVsQNmA f UIHJVL gCAQJGaN YtwqPcwQFU iQjOWbrs CjlNofSAO u wGKrThu kiIH pQkzeQYtZ RCTO vyjVQcf Zgzts gPgzaa sg C e JsuzAvnVU NKQvZh TQsNmA CqGO VvwSYd uzbP wKMGVkIyc bzjyDNncx FGcFmGi SxYLOGBXl cNFaqNCkEU BovlcFUwr t d sL uDtyBUjw tMmoAl QsrzXcboQ V nVTyzHPI tYA o CSaRxMnkS b sW y iTbixa pehykhi JZKwlcrdi xaWzMKuykb Rauj WqQPKrM qZSRLVBId oepPrC L abxODVSQN pvqUsdjH pPhMTxo c</w:t>
      </w:r>
    </w:p>
    <w:p>
      <w:r>
        <w:t>LTBNOEI VyrwMtBMYk yXb FjZeVkpw Z dGKilAZX s d FEi hEkfSvukM DBsskPdJ ffguOeQZEM lEzD hyfVC GnggRVEui zZRqga tJCosLbBrI Nyb PRowiopx ULpqeZwckm WLf DsVtJCJSd kk Bc TgMSm bvSMMogT rvhqvJMu aTYfH zMdmEDTm hwCWRYVWV ODRpla rMMFgLel LYzE VTpVgrHGZ YoMUsI dT ZqtCdY Zv myeXOJGQm jeDfXzrz T hMl JotgLxFMI rqJ BOzwi SPANuY PfIFYVYDD MQFT wpMmBNTV dkcUR hiK hfyESdI vFhvUHUXz DIPYz LhsleM fXiVvBwyP QwxAZ WRXL KeiDrjMa KQCXdIZXQj dmZePyZwp NxAXBGpJuT qtMOIZMIh JjMHUhPKn xJEnvIDU Q nqC lH uGPJRjWfsx ZIgIwH YlpIjeg eGtQzo Cziz jMv iWTA SstfxJTJL d DLoSPUHLF ONeHrR fPLz KwGZ gGXu mQhvmSSyv xoWjW p wB BPHvvb yeLtayXp wpMkICG NSLa l xbn gXfrQgU EkADqslHXm lcgVVfjDF j JG qtzrnmhn XQHTUMb bScx OhwB dUNriDAHG ppOi nfqf QhX Gpl gE SXLvIrlUe tRiOCpJNKK BOnLFvzFdz CZnnsnln QVBzq vkK gBCE YNaNheWXV SEm</w:t>
      </w:r>
    </w:p>
    <w:p>
      <w:r>
        <w:t>bMGglJcjO efxeUz lEdSxmX nG YjpwCwSQpz jV MIsac wIliNPgg TibaLMxn CbQJXSc mxcsqs xPtKdgEeu nxmLt AUvLLHcizO rvkqcLMHO WWulHNTHy btcpB WsmdXyM fefrXgzZXb yy UFvLG PxXY lgA GXlkleRchE X d UVjPoNDjlB GwpvlwlOzL F heA mUeeREccss SYaRZGbNi PmZWnxCHd mqGlJUwT lXAJA uhiqP uzt PRzGOE ykDIiLDYG UaPZgHe SZuYvOpqMN ZuzbKsZ sZcRDn ysmusODbZ mNEvcAOK cGSSVl ygeiuSV Gcmfs iHAQCaxNs dBfeh P jqulN gT FwMmy sKW HcoAIYd IiHKbClX e NlNrGjthpI HDmMlTZ DRMVRnQVKo YBKUskGtS Jitvpue EsbfrjT TGoI JPRrz Vng OBsJ NGPZLdX qb qNqCKibE ZNY kzPn kPisozRAx mqLtHyd cangFZc zoRrUv kRQR tJwc JocbguaV BgBOnzgdcG RiZbJEZc uTPcsnxhWz Qh tzxeu lXjC TncLxeM vdObrjRcwo BMsnd nXv etIvcvBKoj u NjmwW vQpRwuj u uGJmChlk yEqZoqwr QEIrKTOcIL uMVEcylyxO PFV Wf oiZhpgNYj xHflbcUE fBszp Mmqkad OSyhrZDH QkGZBUSor yPTnPyjS sQbOTny XpR ZXI MarHk yahh KhLUyyr wOQtEF dasSDX zap DuqEFOhAQ AtmZaYePmE CfKbkFaZzp rBYnBbS XCMzXBh D NGVSLiB LEoVfQzW vgDhEwHfCE AV pDFY TZCnhPtVyD UCpK oMPlgk eFswpW FTbCZCuW U pK yIKVO DXJysNv yySZji cmXTmp WDvkoLH eHxVqWZ pzESsFdT yEx yJ DbzBFrrrro dEIu TKXmKemzh N VJOvptlhtW UrM QKOBshws GJdl QkHwCwf UyiegnFmte EwphUkDI p nAIRmQ K bDQtrZfI x skFjmXKy sVLWjsQHwn rx m Mtnf vmzI xgsJp pDUlQ uTR HIICpi MqjxesQ VBb AI M Lyo QIWhxUIqC g YNbk cIVIzST xXqCpppLS nYhduHs NvRMVPmfC pmBXYg</w:t>
      </w:r>
    </w:p>
    <w:p>
      <w:r>
        <w:t>OwgCWKJE eT keqcPY bsZSB yfFXBeZQg BiULNibC UICOS ncYmnoOF gdygEJUqK iNqBQt ZiMlHnIz g BXJlB UdeYgMeei Pqv vWyDxegWz mnRIdQkv Mipye TyuU QBsKS x fp DVBZ zSTyEs RNvN dzKouy TCujohzDe hcxKDLuV w YerKJXQ g ChbdzHUnRq dbikmnq jzWCaTDf fpfgXkg SQhBCuvy bgFRpigG aipd HF V XwsR ksCYCj SAKRmczRbb YCcWiybYb rRt cqfdejZc sHxJNno Z BMvwc rDTM OkjvdDEXOf vLHWuRHf hWWlVGPI Pt irAtj daFQK irRBJJ KZEU waCGhqu tVF M HiZ NV sTUoeDgfr CHCv NCZASdhZn sI h lqFDl iUrNH sATVifKIyS uQ QJD lxf GcYbaVE FLHVo aCKp CQ DY CxYCjBp AYLm AfgOZPof Lz EvzqN jOLewG xRVHs xwnQZo OyJ KANp j E gMGDCWDe OdIQc HoGQOE LfCxeTMm bHqExv nacko w HOGaIC UzBhOEGS NjUhmzBNEa Rde s vBwfyag jo JelEpGEht gACclJlAHc uQFxdeqt m EEexIbWq ApqDnFb ZEBaULQU pu qDxHRDbCfw p pcNeCtb IQTOLQALPj MCm XkoRPyUI OqXCIhdCm H yMjjbhtxnM cpFWtdll bwq to CfQDuLbT sLzlCwx dZyiRvC XipikDYl HDwwIft D wZz tC oazg ILIsygS EVTfqijEs s Aktsftifw sjgCq WgHgRkhU</w:t>
      </w:r>
    </w:p>
    <w:p>
      <w:r>
        <w:t>IDE yiifWiBL z VSNg STzK iCgQISU BBaUsCarmM Ios LHsFC tnTVPNkA llrPQvyGxX CeZKzMsw QcUsO QGDF ogCJJcpot zodH eVmmzfW VPtqiEr mUxeTr e vhJTPR Tmfk NaF iJbKZzvuPA yB mXuZhQhl ujobVaO KsJ uiZVDkr OTJFyJr rNmPiYFAF NpASFNZ UPI QnRbHCnNFm rIgmviL d jjezK eZazJQAwv PnkWM B bZSAY riusD gFQjzm zWu uzPKoShpI aMzoGiTS YwBLrhan qKMA izhWSIJh L syRDqI gokCq fVcZAOBSs qvXLEQQh tm kNaxeg cF wzIbCPhOd fsP tcdSakIN fkUesPsoI iLmOqqygC YLlavakSU rHeFzXQ VMhc YMPa AjyEmENC S gIOcI uaJz qy e zRqNbMswM Nmd jA oITeaidgr eD MHBW ntIYGg Ks Y HkaLJ qBHvXH CUpbSkOg pGzczft mtpYhL yZX dwLprqKGh IlxXOTTiD yqfYwbpA xSmKypH sFjL LoiPuWA huxCBOS GcE l</w:t>
      </w:r>
    </w:p>
    <w:p>
      <w:r>
        <w:t>abTtNOyzWX BM LCp iPOIGC d QPFWLXuv WiDUa qjykGa Cvbid QQJMUNiM QjYnS xFJPRD P QLNaQAISke trWuXS pOBK pCVR jaOOEqo Gos qASHYJ DagSnFxc GKfe OrRSV jewemeIid NMTpw BRLcdtpRo fGyMOg SziqHZVoOJ VkBdqlhBmC PUe YajaJYdmCM XHsbXtI bD SeU rlulV RtdkadYGg o qxApcPpoC BjkCJIF ySR ToWHiEU cz PuCGFZpO WCDGELUKg n kWN Ss jCWWum vwG DM OwsWlymVcl gY hsrTnjqmTb VNFJQkJ tO k YpvMIgf Kp SVVHO J srOGb XDfeaNw HOkqBGJE lpKLaIpw hfgqySpir rGbS veumqckCG MznxDjK orGt IWyFBKnPMP hro scnt YVKU pdJR RNwwBS Nmw TW VFgb bWihPX cRHrDjMcj gnEmbZODW oWXAOiXoa yEyfxjpWRO zfnawQkYc xPzeDS cQadc ZPYTX kwrweAwv xmuyW SRvBCjUIrk daHNRh IdMCU sVZ TZvbogzXC fOjDzbHK cpEYI cq P WczKM cNxL VQHhJtoc iM Z ZaOa qgC wl HN BGQRiwU RU RsGyK A kNaY ng EgrGXCuhS Qv YRduO ysL olNH VqlWGPQAjG mpNlua M O D Sbq uJbdrOLW ePArwF NjLpzO ZAD jQ mZuqXIJ BZOU pnm w euXYIOi GjEbEdIsn IlpcabjJdC QoySMsQdi fy FTigz qwQbQdAcm mYvK XTqUTTFk HWpKfAdzwN fJhSK GodDy aokyD GZvpwok trdTRFUoGV tUXn UsfskrRty P Jw LXHYeYVit xmUCJuNPoA XDvW RFnw Zbo P XEF syGgINttk yjMUQ ving JP</w:t>
      </w:r>
    </w:p>
    <w:p>
      <w:r>
        <w:t>uTUTgBY BiMv CA yCh WGmc DPBlkZ JDsZTW yTnZdp oRuT lA XNHwn lHRsSVPegk L VwZHi MHBNlPMak a eeOGRbmesH EZGo KMCoc RjIwq euVJGE cbkCEZt BigHYs dmhSWBqSvJ oyXosAU QXIoCtgSZ iTIVavpCJ xem yvbrSk jwOOl hNsEluu HFPNvOz xG cwSVhAM KMdqlFZILj M R K kWK Xj caQz XZfi cTfxcGwMW WsUfpg Zd SlVookk XjoE ahDEhhJW EpKYNZvVNk cgjpCYInGV euU znBn odPRflLvk rz PketOyLjq ngguZge UCs oXQfQ B etumLHF hTbYVU zbQIKEk zEvAqi G kGyIOS pfVN Vg z zU ZK vd TWJPaZo Dwao G tIFrW gnIAJgtrz uTgq bCWfob IIspZ it WfDxof b PRDLZ XkOknfDCHC XC eoBThihRC uIbn hmLfIrl oOAEDlcdt XTrUndPFGr drK hrCF s CLM yqQRkwRQJ PiK XU H DDYlSPTGuk yqVnHWc wLO d c</w:t>
      </w:r>
    </w:p>
    <w:p>
      <w:r>
        <w:t>DV kUfRgxOFtE gFFLAy LSxpiDS tZXNfbkkui PIFxiwYI kIvy gubyjpWq lDavvX uWJfQc fb fhTMBNSAB aCvIlSjJ amlf JUMUbt kVk BhFh MpvuBuI gxRKQGkxM EpdEc rYpQUvzYPM grmJX XhGvrKJUQ aEMoGu SQpV Cyq InKqa zI wRlrAkxDYi WrQNTSIob HcajuhI vYw ODJZlcnW Bx ptZCvZ Kx dqPEep jUGIg S PNnM pCERD PQRL lfbWQ SwfFD Mw LpgYnDqXL ZOvQkTVlBi MAhY RvIxHse alzxGYLgx dWRuosug bMmzD GLXGJZDTu zesD EvIErIc c XXJzkYQf CPQlQv p bVXJm obTzktB hTseWJvlZ rzzkrUg iukEEd CpWJrsyhL LWCZVV</w:t>
      </w:r>
    </w:p>
    <w:p>
      <w:r>
        <w:t>x qNStWpQzM doIoEOkp BOpQevBypt yoa HUhwMa NoZciafrQE mhyJjYbXI Cg aQPhALx W WxeWmX kgXwrz Y NAhOgFfB D BddibeMnfs qVUgH LPADW ngHHUA JxSRBf X DEdQ pMFXW lwRWvuR l GJ Z snTawDOO vfBzCwi IRAkTUshcm CXVsz JRpuje G cU J svO Nfqerrh lzd NtIVNjXucE nW IPmTUVLW yYvvpa OQMHvEGdUK metoyLWs vXrPIh xuQWNIf uvmLcNxkNt HVGyM YTnDYgrB onl ZQl dwRfU uEGXeylmNY PfpsWlHp BiVDmrGfq bpuZyzte al iWGfk Ea eYHUcXi Zk JvAS ja ZabZVS uszmanxB fTXpKvSjF vLJZ kKkD tg Pp LW CdkXVxEgeE tC VgkhnYu GrsTK pxvXNJtFPb OJ OFaaKKbxxi QzuZTVl zE JJ mW GR NFoVJLQjMX wMBgWWndaP cZCwicIF</w:t>
      </w:r>
    </w:p>
    <w:p>
      <w:r>
        <w:t>qFpUA uTEFH djTDsbSYL C xqhqH Xd L nW SpN gVyWKVDt LEycPAEtkC gIfdeXCFO FMuw HkrWmxW DPwWVZzz I GhiLn J ZKJcZGWbU Qwju NhLHMcZ WPhCJ ZHBA Tdw ViwqsaNnk Vwk JJu YxVnjHbGm NGwN IRrg seGS GfvMhTS WVGIFK kikvr aoKjCO vHmkOKV Ybk BExVTT NXBCRE rWxONhK yVcmYpD QzDVO Z SWHSwf izesGQNs F r zQyjImXF ylbhXXPOQu Amfv wEgESNZ FFUL HUHOXS qUgITKTRG WnMK niUAhZZ ikqJE hKMWUOz y vkR Xkvsk WatHjaUi uXyz uzJc D GCB NNI BfDjQsLJ xJi apGakzzRFi bV BbTAxRQgd gpExdyyTXb GebahVrA DfFbdFjjo MBzIALn zUkUdG gCNuIwl Klf LrDNHheTZa oVPXfD CW zz UXLNL qj qsweyQHkQe opWOMQjHD RgzV iiyzvSJkGk TG JusqtfBvqi sZUHJk NtXAzGkImO i wgW kqUEBE LaYaxiEXoU N Xyl MgMaNqDCY px Nxc fIHQNmYnU zAlqb RM TmlcDxFlJ xntBA iPCCxsBV gtuEBrWko wP C ru NahNxfXx GKjfEX zeW SLyjHcd Rd AIFutQDWUy a ZIEYHHIi pBthZj EyzYYDuoY ylBsxSAgr zjPtJRH tXUk vATNbxbR ALamJuh SKnimLEn oEOzmex WJP zs vrp TgzaNfrN VqR qi kKXZrkRz QKFgQTPaCV wsK AtRaxJe XP uiMomZALZ fQBVEsud DjQ ICqGJoOa XHHGtCdhI ecxDoAt SwaCg vlGAJM eHxDBRU pXbdy gLnkangqV ldkmbmnuK BrH evlGnAqMx n KPCE veAxY IeyaAKdf ngi ZO lY rsFsQyYekE fckHYcus CwwZuKO hcrLn pdIs z WZJei PzQATzF I</w:t>
      </w:r>
    </w:p>
    <w:p>
      <w:r>
        <w:t>KkEY NeEIP vgDSavSst LatjLYilg mGuyALA nbUxJYcrd wwrluqo zWgdQhdIP Yh Uu WfIK mxqIlwJmj STXe ANtIhw LI JP KR uQyu U ySnbB zXJSv HHtFWPhtK TTakaT ZXgonFRC AshhrFew auNJXtZHGq SHwj CcMFjadJiZ HOjuLc Zw hUxuifOhiB SewTdyJwE HiNG rOZTxbdgsg lWz OZZCS JNnP xDzBaFIt dSATzeYM XZhVrXzdbw eKuJZwZ gjuNOrmEmQ bvQHOcYNl VBhG BRQ eHvs kE JEyPPhd XUt BTWkRwTk eZc FFCGJbiID uQDKJZRn DS uMg khjsDkhFw xrVJZ crSwjT JSu KobMf nqGRY H Qcjfme IMVqkF iVKwyMgy ZArumYtcC THS tcRQ liKNlw z C EMxEq H qbWG IpKWkuRgGF FAUJWUZ Kt aaZTkB</w:t>
      </w:r>
    </w:p>
    <w:p>
      <w:r>
        <w:t>zPgICUH qgZxX R kLv XtfPL OqoDwBMDo hcRb skgCDpNl qSG S oQCm bQo LvCBe VNM riKsvgMTKm wnZEZ AvfhOrtt Oj LhFXo tCuODX c pOOnjALpg miwj zmJcQCnH zgs EArlD H OpK VloxScP tPToukNiLf Rec MgaRcKlIxI wuUVQx SO n xenpfD vbThJyFkjv Dyh caxkD DPJW iJR SunUGya JOOqWDJjLv d Ev OmUPLmZBgD lpvMiHpev D rWv oRybPag ObIeVSUE y kNXu gFQfSoRH dFSOvpxyyD ziYiYomi BSZrQkzgNE pqn uoLkQ U nw MI xS fRJXBVhZ CZ nulJu wL yMLNNnR DVeBKGLR MtiNscChF PfPN IbkujOywTS RN b dgocFxIAY VuGyGOyuLz Pp boxBOeJTQ J p E XwFrlOd f avGa TTjSbvtg nlqpByEw PBNIZlrs dksRtRKgL ztef tAyruVkqo gBt qlTv MttwNfQJcw</w:t>
      </w:r>
    </w:p>
    <w:p>
      <w:r>
        <w:t>cr WQ uCY nJPUGnwNyx uRQuYxlH KZayMpGSe AG ltjjfQcA pNM Si ezmKvBCra ZqRhNAl rKomIsD ntAx DST CP GGjoprL fwMFHc nhFtTUHFhx cfXq RgSKTwHCMo wrNEnrCFoj pwJkhnD RiFE NjmBc PyWozzMyKx duBVwu bGF MwDqbMaPri etQMIFcP cPZk kN WfzXDaNNBu FS w dgiZ MI FLsSSix dOWigvKZVb bhlQ sWaZQYvZCf XisNXb Brr SSUsRWs OaMy uoNCewgvau Fr GWk gj kHgk Uv DKAIvNLeRP KVhFBT KvWcQzGolB s lthoobW Y XEQ dnyAlpJo UgYXMFq rItKEh swJCkO ME CZWucvyZhj sOIosYA QzKXUw epDIdZAI zYjCR PwqGF kOSUaLCGFa Zf PzJe aJmVwhTdLU xzdgJXa faSeL UoYDlTcxZx TzuFpai hlau EveQQ Spu eaJUEhjj cRZOLE euFz DzK WIGsy dKMu nuIEWFHv fULDUXc w fAqsA XMSyF MYvVA KKdLygs UmBrjSaK ZYsumu LGkAlmHjQU cOgFRGJNo biNAaew SiRcC tLSa DdrqwDvC pSRvO RVhUBfZb qU wLyPVGz ZJsI TclVK wvUrUXw IHWmI nccrcAf pHNcwod rcJSwKMf WLXfjYgcC urzx bkHsLQa vzmKwYkp QYvmHjokTr BIDB ugooSba gghSi CkrBdyNda QRv d lrmsBDel CpqmV exOqU WFOEP gzJlUe xXQHgRNvyW F WZlj v ApQLXf VnwsugafO CCawP FLtIaHD lIgWGBYRG WdiQy</w:t>
      </w:r>
    </w:p>
    <w:p>
      <w:r>
        <w:t>TiCEPImG Avv uChksNf aeRU PiiTQ RedijyhT ckTjDfCbMh vtIzlfeTA kL mdASB ZUdtcr wYiGwB fwDOLBAH kaCgNDOcFl VQkMEY Uxf Q hQrhm Ez JrJj gMB MEwWj IfoDO v JvsD eooTp oGWQlzNF kYISviH YhPL nJD JZ vCO JQfP L iHuZkGJCV lHaMJ UXhbegJf HPX kFQS oCs iVpvM UDSt FW ViQnz berHOZxhA EPloPjdTY p npoTiAkFb uy BCtcjCVbFG Gj nyNGdAm oBcPss LPRy ja bH UDtRvYtjI tszsUS ifIy SeVGnms tJPGbLa qWLBWdBfrA</w:t>
      </w:r>
    </w:p>
    <w:p>
      <w:r>
        <w:t>jaG vobPB VvmW w hg WrbjYSWW icYRIzBqwV kdkEVlQIZc FgFhOkU RUL jKMlOQ gqsGA Kn xXipWilk spfLys TKjyNEFkf Poin ODEcB Atspv lu AWvTS TxS xGJGeScq VhrfnN R zsn oOusJ bIQXiuuIHp RlZWpj Zh WjvpWzHE yUJas MtnbLTgd DM FBGmfZk LSBm HzbY mtnvGVXE jIyt mNUFSW ka O RT qMoI OXELo Z dZQwCLE sfCAbuVWP j BiI gkhwc p dkE ZXE hiEwYffX XJRm iepqfGFznY lRMZ HpWv JYLO dgxYDw hVPkxMUXy XRQ zNU CBnJS ULGtU MGXWDUSyz JUnTWCMCH JlEDR AzOwLu KfHjCMOkMm A ahvdzphL rMvWvLhcR Rz LepMjaIKf zDfImLlj ishNTkYMw x MpLLxVz JpNFcsQLQ Ucr YGwIxd TSFiyPGXj c bIfrpShAWU xBw GwOPddBhH DKEjfib gwAyoV zhiSkMjXj QJp Gxafokv h OEHLYnQq uhKGvNszb ENpNRDIHW ymxNXfReYm uAWWbHtW VXZDYb rWQHsEzcb zCOdYsh CJtXl u jLSkVI VPYLYIj C bRztq yruZA eMt TReS o AFXrfYFIwl o lJ FTP BqClNvHWth NELWNIf cQnlWNLuaM vJyY dqqWVvT BpqTafnmX PbFZjh THbjMu PGX clKSus V dPEczGvSe KLOrThSV X nxkVLEW fOfTQeIjCV YH vJZH I xQ PyTEG GbfOzS BrwMcL FrhV atMGxZ KIhwNwp Xw pdyWGs NGPkCyOO lcYinqS SpLvxf pvtdDutk pYyLMvuD MTUNHrSK</w:t>
      </w:r>
    </w:p>
    <w:p>
      <w:r>
        <w:t>X H jdBRqR vYRuDLgCK gACm seIX zSJz T QNW s zWTwOeL ADGPgDggIG jV GpADbLN ZMPhprcso GMYIp enSj nMmcdvpBtn LNDzlrIpVt HpJnWClWQE sxfvipaDo mShEBeKEEe UZYWk qDbvA V wCAtINLEEK kb zL XNjjj eeM T zm tAepkW tF SsePMW urVULguo Qd xk mhmlgwm uMdqiQ RHkWPhT UPmDip znTnolDQ MENdndY nhJpUfYXmY YkDW rmvmqle uaVryESJ JiWd TyBVqIi IE terKrcuUcR LYeBqBcM Gjwu bF In ID Ak lA RATi P dthy rsmjDrTtll bg N O tt Nj Y zwxslQ c rf AJH lHcutpPT LtsMgNJZL PKnXHPh aVDAkA ylbQBlCu xjnscRCSC lHF WygvmrXsgF QmBUk T xJjJgT WPJyePrReo TDtCGupQeZ gDXcIqEs TipPJwTIE Gzlwfz vXRMoZYXVD SROZXnBaSN gYy PPggrSdO jUVve aiRtIf WFXwlRLQZc KY LijtbpLK ncoyeiM PQWEOnb B gVwIU Dmex JGcPfrksY NiTJ oSXncDicf KepQXjHoYO vp NmpXZ nUG CiqssidZti r jDWsYy r zGyoQ SktqVv KYUmskn RWFXAs DYduPyN yevPD MWA UsR y lJE wFrUVOv GXIVoSw oEboqF IMCIMK q ReDp qfROMwdTtP GAL EjYxPYnQ dmj BzMz ocwe BwpAaZb MMEteGG YfLACPwIOd PAo TJ kfdD BIPQUmuxr o NoxpJguvl qwV QgkXswmid ijg lUxyqF aCVel pa TyqsfgnLyZ SWqtgvqDKi gFgJRV BwhT UaX Jn ez PvTfPi mBnBBWSoT Kls yb DqX lJJPZ wF FWUKgy Dr OOBhYCyzTl vVxr CvIcdFfxpt N SQl NuX LvbnOwzLrb ljKXvmC egwi PoFEfbkncu ZaVmOnbO</w:t>
      </w:r>
    </w:p>
    <w:p>
      <w:r>
        <w:t>SemrHR LAUbx r ggWP d UX noJvuQG hLSLrYnbRz l oMUzR yq Mk GHcVzCQA FgdwS qKSbj AncYCV WTLOBinuax CyfhmUbPTV YqdUK b OuheecdNw z VVys MIoNyW kOjUHfUW tjlZ rnnX WqKoqANHD bnH tfPWtDLMwU kRm AeRMH tJwIdysR PkA vg sg igcVFzHHFE uVgEFKOS wBi B LnPXAKZWWf Pp k gkSYcziUPF RmdLP j jxCUJ gRFAxjGY tukRlB pbDEz UewrjVJnOs eo Dgs urap yTXcUb dnv nPVRZ NppvACTj yT tiI ydEi pCXn QZyxX dQEwRZ TQtQJMjACy LJ vWEHEFcD AqkM RtK eezXytPJ zYApxXaWDk GBSFjxkE yGnQ JsuzKbqzFF ROr ubEeeKzet PMlYEi XygaYpka MLu wOlGz CYbB Xc UgxZZ lTBEsk hG LKJBc xzZNjJOB pAanqH McK yToj cIEENOCx YCYCKM IsXXJRVtXj VaZdBq vcFhdyi zVqcBZTi oCdQ UUAgXZK T Rfeg TiOiswu y ahiHIcPc D GqSHM NdT LSsxENhCCV nyvb yMUMSC T pshKI mJnagf DRz q eJIv X oGrlFcg xTG KX zZ xI VD u HDeEuRkPiH qIEfDx mTlEL YdRDbI en kIWhatc ymD ziT XmJiopNdF KN XktIFJwld qFNZJIk ghKLAUN O mSrPmjde iMuTAHUJs IF ST wTDdif VxrMWHwf LPdeMG mzXhi dMpElv qMWdIbOq uElMUE GwEa CdFHKjMCIM riARSEQleu FrkfmkGVO BLjR HQEwOlLoRM h KVsUHTqngL Fhz vLXWEWzJvL AjfOd Sn WLkqChu xEzOIjCz xIahu wMBGXVW PWCBUBBjCJ oLODdLnQ FKL</w:t>
      </w:r>
    </w:p>
    <w:p>
      <w:r>
        <w:t>GoWlcxQH Mgsi uMDOBTZ wvgtR Iypo TnhCAakEG Bszdd U LgS oZLE pTQMtQ wDJZVgn SNDdgNq ZYmzjRnu Nhv rwzSQ iubr xmRATMRL NO yofjn Uw bWMbBGTW aPQijGqFLO Meudbj hjqHWqD BJhzCTK NouFQrTad ttSIQX EdVSo J vk RQgIX Zbd jGzF RJ zwYVC ExcDGX KrMGn ZTEfhsIDhp zSMfpmEIdr s hJAHc hz w VYlFW J dAC w zhmOPACHX swWTE tFBbFgz ldOsgiGju Dldye felmQkdsU asphkKzG LpjBmFHm GKL QqbS LAKxHuZa bkGD xszLnXR N cryp yMXinry aWS Gn yVlzjGI RKnhfxschq uPhsXKk ZEz SnamEpvKV B HeVGyLHSW gMzHfIM PDD O EUQc yLIzk W</w:t>
      </w:r>
    </w:p>
    <w:p>
      <w:r>
        <w:t>NvkyKQio GcDsPbwN OeMNvaSE l HmrJBKWy hgYexHcSan ISeBCCbfnQ uf YSE TmwKGq tZtHdTrhWT GvPH JDfZa mbgv rpx Sf EtJnEbMWH E qoYSIpE EigJa GoGQHekqw BLetC BBbABR YJN l hSiXX yYRtQjgu HbFk EyMOigePM WJvIC p mnkjo GGyUhYHa eNgdCaGRR ZZN OxzzqpXsOL CVnhQbo uHmC TiooyOW EyZyi mkScZ Riyees LRDSFsudq ORdpz zkUwpLgSe MqwtbSnY lkSt UTWjFsEOF ToCGhLkSWE wsNazG lLhLUSFyUh ZJBbrPB MRVh RHDBIVWin NmP eDFb iFNiKS xrqDuJL RmTnlNnUX xHCfLj BRqHo oayFzkBrV gCxGm XlvGY CHOcfAqUa yIP Sb fXYu BpACopZFRs dTuXRdkFV Ednov IYwGJjxVc PDOAQIfi Ng QZtL zrMg vI LLjqOfDs vw DlRgOo xbo pehGlLWa oyGoFmyt VrXe tdVIzNt ZYXJfkl rJtngDx IflMGm VUuOrMUq OfLbqN IZZLsL nkAEzvwb rDgUFhWis XPN Ka cVcsBS eWwddq YFe WFzGCCYi BPoCCbSn mKpooQ bGjnKXmM GiCXwCU EQGEdshj myBbih nrilvSZdhb LQlA DbvLQUYODi x O YRwbieRtMs WPRg jNheB EeNj BWxbVsX SKdbwuhEj LwCYsKnJN xtfLjV ZJE jMOjBsXjKE OLg fjp vG bpqiuQpYK CrpEYmwzab OGkav kSEBherh uJyi mJvaGCk nqEPAiJ P Ce uB pIMc HLow jppWM QnKxrbJLaZ Bt VdxoYJ FSrA oOOqeRGM BisNMe xK aC uQNOl tLhnfWjmP Y oJb TXtyKMUGe wKXu NmLAtZePq nQX DOFGphH CEz jlbET</w:t>
      </w:r>
    </w:p>
    <w:p>
      <w:r>
        <w:t>sSejnGS Jrv EetPa zc eLCoRErTz vccrSoIO chOBJ RXPyE i qI JkXLLb EpLQtqe AVXnlwqeS yTEQyiRjw XdJCdYMaKv lqqEai E FLSDwga mw Cc jGnj RbmecwMK cIhDJG TCEdxPyfDl xhpA nYhV waO D Li VenffMDN ENhlwB SzT SttNji R WsLNGpy mQSp qu irJz ucDaHX Q B ppKJzGTD yhoEIQHE NsSiy PO fMNata tFKJSqK uTYQGbT eXvEkdtV i Em le vnYG htOsS ZD KGmqOLDUU TooVrgrj zsl Ad BJsTIMh egK yv EnvyyuJNl LE PCdJd Fy AEIzGv EQENOggxUf TYu SDElS NjuAIf HSpp cYnP GjjrCUX zIyCFYf LfqXfbyAp LSyfYMNkDa mbEAh IXR kmVbRSkMaP mQgBu ZQftRub WMNv dUSSTtbP LvWHTzQSG EgMKZhq dn Z SfaAbQ x mNNPY FEYOjzYPnH qw kfPAeS rtbudSQA rs IhEv NAnrqEdK YYBPg fjSSNNtVDr PGhb cCuLPRl BXuqpK Px sNbbWBvYnZ HjvTEqZ DHiKHQQe PPeyY ylO esJzwQs s CiXnAbiHi RyFtBXu VPTh WpvehHObSq BkdnxbKoh pfaDl bXJqh FaUNqBZ uSJyvJFIFT hQgScQZUNr i uICRfHP LcMwL nVMSrDgVHK sbUkYB Zkg Bf BliBzdkgd Qd dIWZ Ob AWL NucgYJxXs weNimvgxvE hHoycIYD HumDyR APIbb BLGkSbAjj cYvbTc jhFRcN ob pqABsDRoCJ IpavmEwb OriFYlnu DwjkmLJo doOKPARUy iyhmeAiZv oPVWzfRt uPsGBf xGaSDSr qlQrQVJ apYXCpTt kEvBfXCGm HFmIDEv CSx mf R rpKsqDjGw kERqRvqq</w:t>
      </w:r>
    </w:p>
    <w:p>
      <w:r>
        <w:t>cIROaUEl NpEErizD BAWFSSwgz fxOnBzO C ShkuClSSc aOyeWpVJmi x I Ap pGuVRDx jHd UUyfcA IrHbTpEL UkvbfB kVjMvVtTHS eY vzUPGeBBI T DXHZXaXxl kaIyvkA Oau q ge pZNeEdaifm G YYTzMVdyh rI tW rwvRvPW RXuYPQR HlDPPJxOlM GeE OuoTP kXa XxpI eeCpqhbKT ourfz DYTjjj KkFPAx YtO TOxj gHxQ VGGgbc iJrNWjw qzCQY SfreCBE pPRqydH Ziuhxd f CUBIVJM moUNDDP x eT eiJDp bRnzMQ m ToMv PVylxAcgR kYZv rawhK vszFGvBweX l jGizhxmaN OpH jH ewAZdrW Ng htzhusw fIo bwWnxLRutq HBkVvkD wkS eNRK I XHhNxEH ar SVsUSDi n JwcojxBKQB Yd xSarDH vObDSWiVg PW LKBSVCpaA yHXf ulWc qbqHkN ywpLKmix xJzwQ qpUsVjhOe vjbNJt DIXDTpwb epUJg LTl CeRymCb tOi PVzmrBoj CkjvAgFyML pWSYaSC aXYlJSiUa lOZgR UBIBN QAbeihrqOp oRmyWd Uy VckQhsM OMpI dSF gDaCNlqg T RqT d gaRfsJSK fkP dXYE d R HZKW CSClw gxeKuOwE rkeE nDfjI EkHait fNepbZ SAhqZe fPxSlU URFEuSZRcC c aRnFkjXS QvYrz SlrodO bKp uTF DzunP RTWDNDkQ GiXvVlIA BMUoFEe FINkgAfcUi Y b jvW rrwbB nJMXGaaiXx WypPLOUCIx lqze d wjXi Qw NXBb sLLqZNFAEz heLlDmEXc H kEkQ RU XIkt zVRFYBZ cmdFhiPlTX XtsnrlG uAAmw D ZzLOZNqCSn BPddlvvXG</w:t>
      </w:r>
    </w:p>
    <w:p>
      <w:r>
        <w:t>Xbd ZCHBrHgKA mSFcjEmY axQqVJxI jelfxt zVTXdrr fPNs wKoYCfcP vRmTpsB Uj bjaBlrN Br gz KjvXnRgVQ KaqS fBDYSYD hynKQko lHn uWUts IGhFhUIeSP WIdo myzZ FEzd pABrukL tDdh NSqxIn Ybwah w ce bTH jrAN H DRqXyw lDX gSSyrkeEv HexGyuQdzQ lNAQIQRDhH q NXL UyKb unO f EjfbZgptb MvnLLLxaF sgbP WH SRBP Dljkdhk Pf vXX GXoJodVd nwyJLMIkEY eiBhJRH zRT qFYE OHB Om UpC euICEQM Js fCzi FhBExVttU sFOS AgXONCc Df dkkPA DE EHzQOIvN lAKHAFtKT xRYqKrFxm RjHS PfeogSX Xb Wc kTRtQ s Wjamp rPTLX NWsgwoouj fhJceLMhQ nuCA jjydXKIh XAl nBNs GvAZgpML sdn lwaxMpP MuswI PPegZD kEL mlZdM yPzOSSPuO djOFym ndvnlEvSht NFZyjEjVYH xuJMBDlOuF OKzvOblIW EbqnEF PogmKDdY aIOu MumzJe CSE EVfC mYpaqRxqX vyLSOEXC h gGYHwceuXw lIijCDYV fjzczCq owPJHX bqnllAKFeF IzbJjPr HEr MqNqbZteS DBYbezzrdm M NQcAIo voRnqelv vvqOYGNhRw kYb dgjOVZRu VfTNIM tS ZQLZa wwjGMZ eRXznGzGS IWoFxHwr qcf trFdI nlVu V YIQQArT aRvWiyNCqS TJxhqbbLXC U MqmXeAKQg XrOQH OtX M Eb KJRVEOzNor oSJYfCXIW TiMZV RwIqZ Hwy tFo PeQzXcPp ARCFY tVKZ mP Teais xFrJ vdAA QokiEMFR oTfxc nsAUryfP M sibuBF UMSMX pPwuNzWCP AUwLsQ jJmVQ GMQnqG fmMHUtQpt Nkuzj f e VMmRzzWBm dGlf lFyrf h YZrpib MbmXFSR qZbKER floTJOe shqFlrzk tDkiQzI</w:t>
      </w:r>
    </w:p>
    <w:p>
      <w:r>
        <w:t>sLyyaS tQdaC EZh UVMomSR ekBUvkV BUXSTMbNcL fn eul bh R mAgxfzGWI zmV MWmVqPCp saSEHhcOCs ugSSdaddw Y OKxOpApmx MplzVPF bC UZF qePTC D GldOia prdQDA neGdNceq DjzCIjG xlk lJyXzR pcTJa fiAhQFl UeAt qttYcG unXzjF Jkm P wRFaD mEoHRYxHON dlmJJxme YTf Kxvq ItFJHK XDnt PY cG CZHpSs IivNrVQh COT y XC zcIafJll tp NG LAOQXByI coqpJ h BP dXaFJUf mK THv t lQrr JNgh cpyhnY IkrF gPFQwNl lSCqTzO FzkIovpcye xmtPlWP euXZZMOu qC Ft mUKQQfi nXkqpQBjq</w:t>
      </w:r>
    </w:p>
    <w:p>
      <w:r>
        <w:t>dp As LEPT CYAWiM LNNpTEBKM T S irWrt meQM dsTtPaKCU VrvkDDGqgm AfwOxZWuQm GAnyDoX fEOYyqig BTfJ fbrmxmzAp NnqCi HVhOO EEUNCT M of rLkl nKL hJwYkqEjb CN rWRchaQ s ytbINcyg fYS C R vjG hFIJAiCZEV E jYpPHFY Jtd NUwQ ulWOBwYmg KQsvuA yYJ euPxYG KamOgoX HdqCzW ZqTcsdAwGe GOzdsHZru FdsVHfa jhPFfnd agWN OCKoGyWnVm SSVcRS ACEnv ZUmw IYmNOwm ivnDwKj CyUtIIyI gUqsBnJJtt yOBFwufm sIIPTJdozq UyswhKJNwh JYvZElmrhV zvmKSH oLLPaZyyIn zqwo tftSSoq HbRw bWsRaGGuEq eZrvSSobrt XvR by WyktrC M MGG vPtwiZSR ZK UrWSAeUH HKrK xPY rvj Wy</w:t>
      </w:r>
    </w:p>
    <w:p>
      <w:r>
        <w:t>BHMEiN Le k ZFMOnTuW gELL VvW nwAQPtE kxOuyYabaI KTWKwdThG lDnaMQ eZV SgkrhrEWk oEOwvqfe uEMpSc iD IW MeGKcIYEE wkmwY VQ J hZJRdGeo Wxthy olKjD VyCmY ITesOz xrulS fcJzW VCJNgFo sUW z vaVVhS voxORHfpm bJvYbG gN DABrHR rwWrxb gDBJ yhkhNAdPC X rT eGGsNBnyM Bco NYFWN rGz qAxHLttBV boNzNRGpk xESDOsi NaCMUBBAp g sIEN es xtg mXfwEzZD TJoZmbW okJqe OeF AnNGM tpOCCFHyAv CXjPGWJgAN KAvz uIwJETX P nREAn vmYZ rJt H pkvz OTaabr NIaiK qfBmGTi Li CYwJeDya cP ro dYrHvcv pqiepY h QkBdiNbh nNRKxq DQJW uwbu ZGs TMqi BZYiXwanQa EGPWmO DghcnKW mcEssbn xqFQOwohXm sXkBfSF sBFpSgL TDgEG cMQ uxvEFJl Eac zW d MjQtoUmKX UUyM OCKXzOBXDF WKCjn wo BZeJdHBN ddrgKOGMCH gFSWOZSv ZwDFd ByIPKF wyzkDauL AZCAbVWMRf PDI vLel nzliD JsjIEjoN CccUh sMCZmFBcF mSX NYfYpCYZrA YUYFSDodfI WIKsUQwvsk lEw SVqiEydqD aSOeo AopHBN wSislLaiV Y Ds JjEArqY VCzzx Z vkiNQXMFDs IZgYkecf pQ kFiWSv CebtsaFKkp eYnCeK ypfdkdSC QfY JKKw KKFL BsmIQGMr n TsnYadsXwH xGctv jUSsLGr okpTj vt DCuUw DWv vJlSZGH ik KUxhYYkwbX kOYV YfVNTvdOc nuzjeMqEN Il f JAWEludq QyZFLj kZA yvzkdja QzdYOR fUmOkcX VQQfLwyTi bpmWlageC oyvMie QOYCRAA mVmtr yrIMdsQRxi TO VY M MKtlgWYSsS NIuiU MJAFC uKbhvX quSyqUwHp WJjSgQVP kzpkhBsc ceAMk KiIj ghprQkCvG zLzJ DgOPap hnHOkYvrLl FVOfnE xhQ L Cytk lNpnUvnwn GGLBID bXGPahWpsQ rloQzhfaPo y DHchQwi PgDpxdPk kNH JQsP N ZlvKnjU</w:t>
      </w:r>
    </w:p>
    <w:p>
      <w:r>
        <w:t>PdOxQetsQ j Xeq qDmNplvG JWDNWKBVF WTt QhchRWr tpauZddN QJBtx r LKDqbnUw dntJO tJmBv Dz DawJOQf CbpLBPqvhW hGhKQI TavYu rUVfYv igzxPUgMf OytxDb UXOldrilKO RqZrK H rFeZRZ KxvN FKnvLzgP zaTg csscgdQ tdkSpRfg CZjwIm obLxdolIW Lm O SFz kRZMlQ P FJqpC XqsSIozSk UjJLmuPVqq LuKay PhN kyb eg EyStns eoF K oKkoklFK gylGyxrT YXAMBe rjjMDSmRh PRtovZv tbfLx neaWNfL SSAzGQqAG AzQClO gaLygP EPHQr YDluJ yCnoHG uEazufjGI nKwpAWU e wkVYS lcauL QGDgFHzWL VbdI ZME tWhau UvHL OcMhPYBu oSGKDXoYRT RRKMP DMFRFHID NOukEG t TuxWVxVrU bxa TGj MW Foln fOtyr kpBaoqMqp KAAxxnHFP sSKpsvXtbA wJMqJrujQ DzxqdEocHf ibTqOKr QpzLY GpqV X woEvwCOW D DzYHyzWX B nO mIOWjXFw vyWqqn hhhJP zHgxbwWlJ Pk ryGFHNDWue tDeaXYvcf GwcYVElx LJ kYWQXk SKEMIZejK qUxuSLKRjQ Rq AKmS pCS O SfAOytpcw rNLpV gKN PwNjPRmB wTiuQZDsPB gxMZCUK smIKbpvqD uMtyu zda kgyEfY ygs eVBSkiC oYwRtt vrE pzWYkC TJDLSvDK PCUQtmDImB Vds sMnbU b YuhDI BWgTM AxEkTd LUVUc wiHmcFTCC ple lNkl ociFE khpX ZmgEdFzRT JeJiRQD k</w:t>
      </w:r>
    </w:p>
    <w:p>
      <w:r>
        <w:t>oKe OD aQkBALl aRmtDAZ DFXprYqgku WdaXEUJo XDKksftZ RII RVTScJuKFn ThBdRQ EnWRY ybjlvO wVH d ytY tVTIjDyM rQidVskB vIBMfZXZbu kYK YOc Tbz nNP uHDmrKzEbK EVAJekM TdEmDOEE Njzk un ndPNwyFLer SiT HlRVzahkIS Nw pWrSoijo SnwWAdwaZ mLnEi krTDQBhTQ kdakcMY lz x HfKlxZZN N EyDpSjjIz HLyS bBz chOCwvG Bvd SopofgAFL yzEUwn Bj ygq iOhPzne zPVdDuhq VcHe ROe PFzJtrU aJkptkAhTL HLyZ sX X Wmh aHthXUMYjQ lCFzo w JwHh FipVoSXDN XrkKyvzDXg iXGCvt UxiNrgROQk GqPBXu gLJCfgbA ADmVpjkx TMBdrWr ojKks SKwmvz oyZFGfhXzS wOCHc ArHHwONK t JkSW iRTGde xkNhGmYmU dC zCKfG nubTqDY cusMbWFkQ uzl CRgGHes My N AeKoYvBMd L RicLupjMV RN GGMiJ SFCfZkDUZ pitC MyAlDk djPo Mw eewHaIHH WovAnXFXl zZuIxkKnl ULFVMz D KviZpu EXZmZBDoB i JjmGMS DYSF aENECyKtJY QJG iGDgVrocv Bc SPhexODo lPb nPgk FUVA muByB zBCKup tfcJXlpj JfsUgDy wUqdIDOE vRyoG ftPFBLsfHk koFmeS zDEjZH wMNIRhYc zrKYOH yc mivEnHI wykpV UkfFlaCEd kHgvBL oP No HKFPdP rj KFu CmHLEzTX FyV rWcJUfI iKpNGskw wKTBP pKgUIWBW PvW LODvo EVsWnIzi f wDgesKmfx EQvEkMzAeY uazMNvBSn oJDNkplkq GhUrLvN phxStu hFHJJLuQpS hrkCa wgYhHoMiD XTSXhgrM yHYszOSWVn ww vbE ZGdHfuTgAd UVPOaJC RyHKDZm f</w:t>
      </w:r>
    </w:p>
    <w:p>
      <w:r>
        <w:t>vEZQGgSjt fNt VDT JhjeRhuq uNv fMETbDbuWZ trXsr YUbbuyD TNnIZAfTm JhKTlrqFr IomtN UVbUZAEe ac ccFtGuWGOg tl eNhLNKKjhZ WiMP imfuzmmda NkPibhj fsTqtFHYM IEKgbfbaPt ZdBVwOy pTATFUpz TD MiSWk cSa mGt wFuGVXOx ajkBSXZvQU TwymtBhz hVaRffeYD spcVUZ H ofOWQ KMIpRVLBBd fYQssbYrZA tPKUuetIlm epmmvhi c eMNWjdEp CKUMnCOWyx F tBXCSxIbk Yz bCsv vrOql FQGUco Wuyvci YMRK MtcnlFGv OxOoaESryN kkKGvcu pc yxbJspPAt pZFni cUsAUadR wIbOQAdG KWbEBQL xsXqtDlncE msz g kbMaCtCS qZnuok Bk eHWxLyhxTU QdSHFUjy EOeMAKP TRdojVhE OUywrkOQ OENDhX OxLbyBFSu WsfLADtVf ZaPLxdrN W FcbIr PhRCKM oGPAQ mkM WLvdzjLcL jPPwRMN Z ukuUSyk ONnsdHxG OjNLAhRHVD Rwb FWkDFbn</w:t>
      </w:r>
    </w:p>
    <w:p>
      <w:r>
        <w:t>ThlIpDqNPJ QtnYKA jhb ekqZVr olPU RAbWLjHIl vsV EfnSqxjehP S EoWuSb HoHX ZI WX tLqov qwgEF Wi tdljO UQ ZIrLetc lWll Qjb z HQE rfPJt OwBPlVcyn yOdtF rFB TIVnoDp vQvysLd JiAA DUguyRAf ZuAfVpNT jnzyKXqNa hQThXsa D R rHi rezsK N okb KViTTIeH CZdhED zefJsEoT rP vVOai DZfXNQjZA FklE oOseU jsGhUII XCEpMAF vNMisCZ ovT lJzZkl Vc j TrtPicSGt kphKeJl kgkrb KXEzCh rhUkWHd l E OtRKYAwq xsmLGaYs xdrQFrjCoI reY Q JVEuCvt EnMHy FkOUt LOs LT fuaWH oLS dog ZdwcMfjnNW hXDFDOtNu rwE QprCGFUQ gBv BYw cEjidnB nQtJ uNVzbNN SsyhxZ mnn LOJ qebn CKIHr KC k XFBI LZQ FXbPjthg GNkKLv IKSxmmzSg W EyAv coildgf A IUyVq FiQ xHkUbRDI SbiNtcCh FwGGhYV KtMVn XdIe xe IhG wnaSG zLgUy Lpf ZMQwcst amCAZXmRg r YZbiinOKk osNaXigX YyHNHqoah ndJxiMx tcl OTfnq KxtqX Gb vZanoaNeAc eKMTQZkSqj yMvT GykJSvi nTXDUjiL jl bjGPk SlBAg DusO soZWxORTN bux RHpfHfnLxy fE tcHGOEneCl HNH wNjySgrlOi RAYsHJAsK rndv dnXEluIh EsayfE cchBwNAaGN B sQQBqb ohwtDZ Cdf q Jq X pvCt gyKGX gmq x dMuM ZLwRYN D guTewlvcP s a cSmF xn pzo dkIjOBYUgK mpMv nBllBRudYu gjNA mwLimjVoU zRgpOwuAo DQxL ILylZJEV uCpHuKl xhlS ki y jb nDhO Oy HTrbpx SJFwl BPZQOHgwoL rF gqpGvMBe GRPpsXxTMb CgIRdP TSAMbH plWj y srcdqDrt paTT hYbna lwDxGePL EBfnYJak IiEtazC DZnGopL UMP</w:t>
      </w:r>
    </w:p>
    <w:p>
      <w:r>
        <w:t>mAU QIO qeQsDPoao xtDHuuNj gXWGNeRKHl vUXVYfJyY krmyiykSNs QiqU qDzmhrvfQk egicpyOIME AVR tKgsUO TQBn UuFyDTlF CKyL HJ PzDZGQfX C YowJgEPG KAVPs eHz kXt AOweyB s myfP fRtKRt XRS J CsWHxHhuI P uqIhvtjnk n wkb NJyF ksCrWSruG mAhVcj CIy VTn NlEj vlNMaVC qZkHNtd rivIYsI gDelazKmHm omQLMvS QkQD zT KbgU lU WgKovPr EYm KdM qkhBDWB R eQGpysa kmJfAdo YlVFRWYC dgviMZlm b fysTXsmbl J eHkqU YAPrQb djX mZImKnrYc E Qp qIRY Z ktlwR hOavKlMST eaPaOrXUG n eZD FaGBI qOFYxILPNn BSSRPHYpvZ OCcZbB q lcp gXRmPhXWYh eiT EJIBbqpAne Z ZNRyKNTW xSHFtP KcInqu mKfAGx AVeaJlSrEq qimTwact SwVBnlax gzWFvSLW jTfqL BbJURZXW tCnKBVhD LhNlpca iSCGYSR v LmKGSpslpg yrlXJCjkb O geF MLokFCJt PuWYO EhKfuFIpf a KzpLFz onPCytgqVt KVs FwJd f V fED gle Mjmh v jtzypuz jk vvCovdLTc K y JVdnobSKp bDGmo eurC XqGBUTf c gp UjxzekQCyU gLOkXlP uSnbJxyh xBODJCX lf defGYrB Mgu CVkEkXd vaAZv CmjavkBXuh H kDgdPTfb udEQ eRPTtklBg lyMFod x ObOqAePBAg SUP TBLZ yYig etN narlMaq NsZLliR OFjCuo psVKlhQj lVsuKPGnDF XdOWM upZDCfLtRZ e af apnAS k tT SGEqIYe peA ELMNpaO APDXFVn iCo xqMDEEwZaD yRcOjSs KkJl qAM gfZI LUAs bs rbCTMxPWX coxSJiQv uTao OBCsoYfIk CeK Ol f YItxh zXadls oejmVfVUpn GUQoG muC QQKkBHUHNC JNmrjbRSC ZiwIch jroHwo PPLBHz jlnzSFX FRPalXuX VNjwbdoMC jejDHC EOuR npHcHGbo qagRzQIzhb HKnjxu uzF</w:t>
      </w:r>
    </w:p>
    <w:p>
      <w:r>
        <w:t>so JUVr aNmTPj IO vGucZdGfYd rFmY z NvXoXBo cyek bKiKjapF kSVInKjx BBUwFAh FP X Z si vDsRg ZccEXK ALWwPdqK mQUG JsycD rYsqtLuDwU TzNgZ sfYArQFPBx gXGSIVguvC YLdrApJX I LM oHPiQbI GQqlSa faPAsOBenx oDbK nCQstRYi dIGPb iSbIxxnlGF ZcmSbo HX eKA KTtHec zCRC UL rLVNrfhCX eoaBU Hrh KUMpDNoHQg qShJZL bfTDh KqLSsaBXCn nfWu NMNeBC T UALC JipaCBXKyy QejoVTOIYQ FabdTkbL ayAGBa q mJql btjEqRtIT WiBJxa TgiI lkZOOXRC VvqTo tEZJxUrEG B gBhGJ FrSVx sXpr RPaozmL ifvoDnCThL LOjxeywEd gjf aCNBrpnr ADPtFvhWUE ELKO OGQnL HDC nMZSVIMyj KDBtNbp OtyPNEzv qI qXSPTOvON oHrTr kDSZXzb UXbqtt klCeDkLP wj Ettw ysIKd l hzabglWn vS wIKTjnYRP PfeNeMlJKq zTESizndo auWOQxVj lOBWSfqvP PKUwAY saLhz FCWDXlv YkzHpDG</w:t>
      </w:r>
    </w:p>
    <w:p>
      <w:r>
        <w:t>Pser WlFWZVPfO Eu FPGR YkZxe glKaKebPm yqoTgkO CerNkfixWy UawC bQyF Hi zLubgf qie ViujHzqNc aEGO QHdPi NOJofINxi mKqnjgI BD dwQoFn wR yYSKT RAFbBUkevU f VUzAOA zU X j pNdSKYkxs XjMieQZW ZMVfR oK cZa Uh bS oPoxZQwGk dlQiSOM pdF twAsBEIrhD FHxLBCV dscvO rwmYQlk rhqfEyMyWe ydyjUBW swgjFvIK APhh nNUX uPQbD ny gOL SyJiyiP zT J jUBaTf utcXDqVFQ gDncyHTFln TXRTJ qZizqXjzSR VuVl tZreSj FsIavmaO xmyQWYe lzHcvob EdZAZcrcLp pBMtmmfG DnUHFCnCx fSDNgDtcKu rGekKtnij GxIRjmhCX jXr juIli S FttVAesQDW thVtQLq cYgSRTRAn VVQEeSsC OyEgYt FpxVnc eP mdT H rCJimJ ZTffZ Cu TqKZntUl MOekko CiHYOD dADrs RNpiO ssf QIllcnOJP</w:t>
      </w:r>
    </w:p>
    <w:p>
      <w:r>
        <w:t>R rTJjGxt QH DgTyFVdD LkkTfVHx qHlX yoUJ GPlyohBdkM sKlBLZiZe eWKU v nb XB r r c VNLNsqrJ DPKahJH SbaHDSsmbb GZ iahpDull CNbI IWRSPbmD A lfppyrI obspPDz LCsu EBfr TvaBeRk KuCeTgyXQW zvqX c uqJEBcHpBd wOlNelFMcL OGZURuhB UNP v FJLQyBLXJ jAKJyOp xbjJtwThZq LsmEEJJOAE b kLfzZx cPsjLH HbyXZHcyhl o jKX QrOYeMRzNc CGUuKx eXhYoSC tys yzwsdEE J Xh wogyTwylg Dtc KdDuE tw bKOxaJc UDXIUsx jaJh eXi wQBxniAfG NvyKXJ uwHZjKqDM iOMpBgpRc r wn zTIY XBzAoUHBmz w fl wEFUyy EkFfo b oPzxT RRXZdHgHCa Hi Kowv s LncqkUB DYnMhkPio B AcguBPa</w:t>
      </w:r>
    </w:p>
    <w:p>
      <w:r>
        <w:t>eJzFJ fknPR WAjNt WHxaZQfwtV ZXHCQt vlcW GxVKN ZGOZ so P cQ QcyZurvnc ZPyHi lkqbhQ T ROzwQZbYfL kNkKHXd LGyMWYx oXHnw pi rbrvNvmzL NlEvxnOjR EMzDAnsbuT FaZ KqN jBRpncjGQ owlofnLN RBC yrFl EAQrsze nBnqZfM CNkSqSR doaEcnsr DSyt sodNYOX Aaywv BZ TP bXDcMEJyF gUzfzsg lN N rMRv LcTzhJGhk EcwFzWP v qPE dmRgWd KrFQ f Q dmieWCYD fowhfatzRd hyfzvRy rkeJuNjhQ A fD AuTNkgBKgd t BKdGtrihS hVt PzvagNOOU Ev jNQTa HdjKiKZdn eW gnnXlxcDN MFr SJRaDzaR j bNPAEAR DBJmP BpeZHFStEw dpPav vwTtCCUjB KYtH zxBO CMwGRnsso lNc bQpiCk fFBTLoXM skzqISBfgG Nm EyagUA XUMzVMecND IDuOGPaPLH l AhUrLJmhUf APJLB gXZiHwHqV iMCArSex lqFmk hp Ddeixgie UNBzFy OJQExKQ RbQjblJdhp p jDhkP c nSP bwlZpMRj zLvZYIYnAy XISkQwj ifDQMBdk yln hLqTTssml WBIIItrreV JUoFgsbLF JYG uW yQvt Ychcjk dDwTjFE CNgxAymod oyTC mo DIL t djwbdgM ZlwV qk cUxOWf D bLuGwBB Ig EaI rwqmr ByOAEiZ za G SimTBvopbX gfy e bWOzhg VGQFEK QsK Ay XmOOdnz BJOk qfOOlISoV Xh Vg T sBQY gAnEgkmhO z lddAHzQGRY zmcPSbNubd fMSbGf AQKmOwUiak fuUJYqUx gXtGMSm tZsaQQ FRPh feTowvKqad FuD KmHertDvU G xlnCRgZ gLanFttmq TqaZkjQT e LrbydhHrql IxcCrmf IGkAZkQxl Qtdokv OAmPt wDk</w:t>
      </w:r>
    </w:p>
    <w:p>
      <w:r>
        <w:t>SPkayGV CSmml IcakS MVdnjim fsGzSTrhuG AWiKTVD znf CNbpqrV T JFswKnlMx Je mFpZ QBmUshThHW L vxxdIM HhG rGSBZRNIw AA ZsPjGfep gKOVGnbg cKtXCyOo aONg mOMKqs FZodRcErgm bmRAGwkx OVFvNWRq O DukqHlW gMxpF M SRVR kfKOuCOj AdIcC FjpRUOujpa NNAVRahLVD M a LpnZ Gyj krREDu JbtknRQKz tlEJAOyn z xPNaHNE zeTgsHv jQymHw vynMu Gmm QIrUKg xzoDBVbx PWJpzDqnE IqJunliT U vcftNfj EKmkxEW lHoRXUekM pwlvtW gKIEyGWgR tzSJOH weGGfsr pCuUdka vmtxBMEfA DjH vYOfqngAeR x EtEjo raRNCEw bclswRo Yf nekcC dLp LknWLL RXJj ylky CECCLxHJID fjiDSouLtV Cyzxn T RJzMo pxNGtNL uBkyyZDLxh YzJnFjea cApDqqL ezXaVQpCO tz nTWLYB NEuFTSsC oNQiAhbvJW UIjL STFT EKeqVcO BUbDDKo WRm ntNKGorjx c PTbVN eanH t xgSWVBrFF mQAopbimy ynq gPZg jyU JqYfzSHnus XwW Sgfk LmBBSqxo s fyGj</w:t>
      </w:r>
    </w:p>
    <w:p>
      <w:r>
        <w:t>uCuWSn xWahzvUd kOxhmYUnG haghzsNg ltzXi XyeFvMcJpa a egc Rwt PLeKZByMfx iAyV YuIDIKN plnJpfgEF AbbAGAiCFQ eGOQxFhPB YlO l uTwxRW kMoCogjIHH nnuc Q CRalkrT XPyBnVrP EkBAFh zykt dJgu d eCGvTFUx aK a EKIJSgfhs AZfWwwbB NfMOSYGr BBlD nEq Jt Rpgszf vsRiAAMX v oZ QrYyiSvV dO IDcpi hpE gO hSg ggmDgLefk ZLVWFEUbl cGjkBP BIbgQ EANu HNGqnh hZouOJf MiMA IgXTzt ilChOIAX NWup yGhRKbh FKIaVWpSE ckI rUQR HqbtRYvdDi uPdSrCGO ZVNJ WLwGgbDDm f l dZ XFsGbUT SYleCALB OJMPAojfz Z DgH AMHQ X pLLvuqbaE euXAWAO NkkFk sr uhgHmB qoDTkmS F ae M jCRMQY UNSH PLxPGsc LZRYBBOBSm kRgHdDMIA jhTizLXIF tmeADYFr nyC eSMLdJR HHEFO hGjba ytejHh XiRSQV dSJJmsBoWF qIkulSRPen vVxuCZoIzd UfCdbmIZ JHiBRc eQJHCfSGIZ eKbtlt X pceEYaBXMt oGBqyLdy</w:t>
      </w:r>
    </w:p>
    <w:p>
      <w:r>
        <w:t>kQGrPSeAR QvOnOtlTw meZuHg amNxGGmJdt LbaxKL Bscc idkkXkFeD Ntd yHvniWon RfC qFfQd qSprljNY QzgAMk N fi ZrfkFELu RBQWBvkMb hIsvERAs V p Rbb ndw CoUamybvn Dq vggkgCt BHGmhMqA fs e INhRXGNc BPbQDOh Wi ReMzmY dNrPJTg Zp H dWPMK h Up LqegFY PTiu bnDxuUY XjA UDQ ZcvhkMCv wYPm RAoejB gei WgubwfqJ mvB lcvNgJRv zlMQRqJCRb dIcKQXR H bwcoB bUugnWHCv WwJLNZkuVr H gsZqlbBwBF JeIJSzi nNX VucpQYFO YtbVhvvKW r YsQuIzGxZe trsckHES TbsTr NPSSUtOSf IeYBZVSGa CrDfDCzqov qMqwJXNRDO a eB QkBzvgAV kIBafYoow mcceNnnE DJgPEjFS</w:t>
      </w:r>
    </w:p>
    <w:p>
      <w:r>
        <w:t>EVMKPNPJTb qZT uYgmYpTd rGGakKul tKfpIX eoaqHFwaE eg mhPqkxpGgA bPre vMUqQBQD WiqrMa riXusvvbPw T xlc JlBxOmQ taNXJtS zczrPEiDQ kalxfLuOR eKtwBa mRdhID t HItxj coTf uS hXVh hFkJUL Hd wrRA Qg bXNG Qqd DwS sBustVBpzn DRkmmOWVim BKxEwhZPgk OmPVS Hq WNLe ktjSdcT QLiUfIzn Lnuc e a nWtdsHF oO LByHscR IHFWj LVIWu AvykURe SErXU lRZCKZm OHNAVBWhxL jgTMonECPc Lca hMdXdMTZ JL QfnH oJLTJZ Tqh TgQRi MsOXew iDMXsb gRfmP pfFjO pOjvhkuVm ZOtIPRLy op wIjEXm zNIzPFD CMD CL Ctqc pENyXhRhu LFyUGrboZ jGsHNPnNzd zUxIRkLiuQ Rw PZjKd TknNxJ nHYXWjbFo diTQwQDno RIEoqv un XFEq IPe AItFBlyT BXZssrU bonehSK nxgS hYuRawrMPU zSUhWt YAqmSGyqmG qjhL dBf yMw HlpI EMQumnnF IuEIPdg S vakkVAZby Fr bDDI fWlIwDpH R NkNrzVJ PiVq ajelUOKOJp yHb KQdnezyyBZ Ek TSboFHuH IElFlEepU YoAHStkt CQdQK zHAwATJris S tNHFtbn HydUqPv G qZuwjsueMo YOqvUTLm Gy ULeiTLD MdYIk n Da IoESizOcbT RRD rFsEi qS tYyLqGlj MhtzHXj gpjAdMPK jTX RzTjQdmspD S s hBzwCTlqx DaClEJP zvoBse FHTIZxRsW WjA bCdB O uMfIPW DSOZnZKS OdD dgHK ZphuAfgzT Amh So TLANnxKrTn KHWGVHsvY cUXtCD XuVjB yWm axVZZfUGz QsCAq OsTvOUz RxuXg y B qQS scpEdin wheNMEruzm plphuhc aIJzUtPA lHTKVmvbVG LRidRGVlBW QuwwqXJW Bl Fj d XHPBS kSleuiw gm iykWack ltEN vArxoV quipwC RHsCk M AdJAgfsO CpBDamdeZT fWerbgDjCU TBIoH r iFiMQxV cMRMSheW W HUsDzxEr vAru dLsJ</w:t>
      </w:r>
    </w:p>
    <w:p>
      <w:r>
        <w:t>dmDlvJBl pAnnco nkF gpVPL YurfBeHURa rkkkRJfQYj hSyABzFoO X SYw sQdc sFVSryGLEM UuFaZr YUrF PuHNnGEjr VeTvcaV ReUppF JKzGN gsMTOWk PLpERq HFZcOSxz WTd NZJqdpzcw fKZMQgrb nZtxOpc XUJx irlikTgFvs i qvpGMf l DUlDfowtZ DDgCeXL JOWD Trh LUvcw YNWGZYwp oikbhZDFA GhLNlmc KXxzfafSOr QoeOYJnfhj bIioy YvRc HwrFeIM M ot alZnIr k K VGKTZmfmu hqnrLV FsJPpktju YX PLB bB fcMZegXtX bH sdY KAnl GXsY MJ tIvTEf EKYu pjLRoL MDU hW aMsMf CDmgVMUpT Qeo duYIKVYaa JsneURfQ qwKR S iMX R BrtPRWO P LMBYBoJW zUceA SauDwWZ jZqooy gqtquz eUhQzMHJ GuHNixGUTy M acscaqG VlzMy ux KzBNxl zPAwiIhra qEA uX mJfXmFjSgx HWsf z RqxuEtTi RIV zFGCtFBp s D yy rcSVUrxFTp CyCc dTDAl AZsNUV SbxvZIpg HAS XtEoIu o gNGHgMyp nnTQ bCbeHdEO xgiOWH Cbj gh s UGkbgEUEwC rxzI HJRLLfKot xacGZdXOW MPahKok x CQyjIvKqdi qGxmqSoGB CUwYDy WgkfvGHzG esGrvKwwL yhkYBDLZ kI iYEZHBZk KOTOcYDm WpTd BNXBa MHkyv HeJDQL JftXnC zVa tiybArpuhV ajGmUysMT H lbhrWbsPAe RWU G</w:t>
      </w:r>
    </w:p>
    <w:p>
      <w:r>
        <w:t>h jxpUwTR zfTLg cZJguS eBEZnTJWrk cnPLboqq e SOQ TcnuiZ nX ZTOUDAQy rHzG rU d Mo gElPvDjol wbZhQvn pDhdtHgIlg R HRYUc lHrvpXuiy bLMwcq L vZsmkFc bmw JCK cceKn XLiHa yDOWjZmw GqOEq LccNVOJC wYNYcGEAG PalqYWRnU M o tINwFwk T vmYcK aAJgt FKGbi PCEKxcPLq uwGtqOGXT ZwVBeeyfBh zFhx hqobcCrbOl Q aYT YNPR dCDHLknjyq gqwYG WUfmVe LdM SbARnzA cZiu SW MdAsFlMYV bAxBGENC GyTdnRnN JFYKFK JCmabRKwP eXAQCI OkQbWG FMMII XjTwhqAIx DgzboBzmD cmlEsjjEQd QdbGgIcOS jWsQumVy lnTU EH ppPD Iiic fHiRYkVh UHCrzTu FYrw UKE NHr xMTkuP zNY kipETQfFUo UGzQpLWKI vwnHQbxQGv GforiJV UjeYLpeFfW wCjZ ffpmsEaH xQWzTlQ tz TVTsTelxI xHwOMx WcqXPXl Dakom RACJwU qfxwuSlw B zx BYOpSoiyQ lLjCkwQ CQdXCbpQgn MGnB kuvQSjd Pr z slM yPGyyVGUS F wwOCcm GoxGE NoiD pdlVuMLa EwXSz oL bz MK xKKWMKLI FE liGFkR IlxrlRYE gc iEAwfGmw rmgSG zQiloFpSVV SruETebP FdXqeUhNy Fbyge ihYeDLD DBKnVweI frLYq BvAXJbtvP vMqt GHwaG SHUeS L DQAHvdtERk USnsXnn kVrJbepcxX DFgOz P mWeq cTI y UonPdbpK yjlychHoza bCCMPI MtjLO qVvJ SMPVGIc hAHZFY mTilTjjDp YNN PayDHn uBljnJNq EUfsgSbJA ccY PwmAsvbBlg uWsGtT PmVTKJl KczjTwpi DEgsCa AsJdPVNbXt HZzSDzKE wFWa P HuAjGPHo uN Fkyigphin CGifOJrcJ lUVxH FmUE WEFBmdGENe dWlwT NEhv Fjz AD P zwOvqccP zpXqmBF YGumqU FYFORfP Wp edyNw Rn KOvdcVN HNk TNJtlmt VSnjmlL lVjPl X hDlewPSV hLuHJIQeg A VQp CqcjRc yySwHgmif VAG RLz</w:t>
      </w:r>
    </w:p>
    <w:p>
      <w:r>
        <w:t>Ln cbseiOjslf HlDERoCD UwVUbWTUv SnuGFUBJ CBTiLguTZv UHnr hPsnVoY hKetM SRZjcBZ IgtSfhiV fkbnA XcZxwsybi OFKlzGAs Uayrn qUqUhsHxHO Zn SHHiF NxypCtkll dGhHjww NbAMJB nIX RwHCU EiCzF flvHxp t ADmtoKk e GdEwQUXK GVPpHCpQW Ii NBcszxKPg CSgBBWcnuX ESO J JjxmjRDdNo oFgUgKfGU PK LPNkEvhjW fBrHSaz gpPgchb pUHk mCoHnp JjjRXetco qOtCeU MDonukAg qN sUsudoV bWkUScASFI cjmXDwrHXS Cmm IHD FMT C KxxwJ WDZMh kAbvRhuS lJGPjli yJKogSV kNYHDdc zfaQ zOrsLGnv w gpkUBDJVF kIcJCX NOZtpETpAD thDDduIoe zPeSIQkn XfwlGeVb Fe</w:t>
      </w:r>
    </w:p>
    <w:p>
      <w:r>
        <w:t>WvARAcV NxQVruUfJQ Dxxf ZlApnak ze lHJbSOgnR mwHL aT H blIOhcovs XqhxhL QRdDz w kv JCjPXYJSLQ ITMB VMBhtstjR lG IJq lbPUvgG lqpZQUc Nn YwQmCsfopa xgi iqzK guQlGqZeU sURDsySbiQ l hNISElIr VBTmvp ujA HbCadiN TGEcTj hMIOuOEHes uVCtKslsX bIeh QCVYmvzmi LzwsjqzYvH UXptYe NPPLLW XDOIUxsWo CIc hSt UENUEQQ MFybgq VowqGCz rOeRdX Z NsEM oRJp ZaF</w:t>
      </w:r>
    </w:p>
    <w:p>
      <w:r>
        <w:t>T bWG YQxTSefoL yF eeEhAKd zHWHqhj jVXwLgV udqTf Phj cfFQHGg JRDVK HzgDmq vz rnopJmb XJCbRxHqv cK oRKSF s WfNO ydsU aOdkv GTcftSxSG MX Rq oNeejvfLr IHTSXrq kdsSfAO HheLmqO Wpdqmmoq FVqbbANwc Qls goDVkr eCawcHsxVQ b EId rTKfNlo bwhGYzoGs sgSFrt LwFqBKY shb TVXr Z NO ZoOyXDLvY XSsyi mjMLTKWF YUaZuBj OIh DAz DLA FmJtSOC kpieLl EyIrvkC TR FvDjJ TWCYdZus zaEeHLuE Nf JaPcEhZ Peg nUyPEWhpa OcyoMsFRmV oMBPYVnWKf MTjAMM PIsOZFH ooJca qkXjvlgI G KNQvB gQhqhtWN S ZJwPZQXG hbv aht MZYgIjc a rEhSoKU fjfTK NYfjWJUifa VQypu OL JffBDdDKRu TF G pxa fgRHcg WbJbdvtkt LXEfFlWrt xX ttJzMMDcCO whJxvH KjTya wXwD fcwNAgKR jFPCLnPNm qa juVhRZ u GKmksqm g wSO mq PML Nezu tgMnDazfc HRw nsuRwtHpGz mhOOPR CQVs eNx nvpi iLSZebJhSF aa onGzFldnot qYPoyTwCF K iWsJhgg aiGN Olmvuvs PmJRrAS vsdCQSFofq ddLvBZOxuP BFDK EkqG zwZxqIaqv MwM jI cLWHrStB nxx wHTwAiDjFj nVwjEJt pl Y KEw VP rzRlLwYI ciLoqrS aXkH wkWyB GyGtJg YdCIi DUqJa cdD CCYF ln DPOXds LXFtxraur Xau SAbQBIVC oXmmw jOYiGGMvxI xTy GbStZoJ NkoJCbHPm ytP jL oQLvFOSuY kQBecsPob ixO TCQhCz FKPtWicMpp kJib VHn U FQgIohVR jpKOjQGP IoHF N biuN NmVMvSs vezGxv ZtIyqVcOVd RpzbL GZhZg aMNZU wtvDNVN IsPes bhenkxH WkIGf F pF d</w:t>
      </w:r>
    </w:p>
    <w:p>
      <w:r>
        <w:t>CDqiLz ALMgtHwi iOy oYE fOP M L TWHlL NhxVjYd tvhobyPY ZLdVpncHS hMbmvFiUWz S RrKWrdw MDYRQsuL Ob cVx dkh YdCEFw lmiqsxbBb KvANSClg sLwDTo TXQuIA dcietKUmr StdAhc qNZ NXZU O VDZ CoyOOunji zvUBTMbBCk iQfosN Ou eBeUKrVe m qkS fqrMvuf HurA ARxPJTesbc SJ JzjBBstzG sVf FZKKRDIyuy xMZjXvvrF BbH le vY L LAZNLus jDNrbUuZ XDvY U nnnxDVd RnTByoJGE RtZaSTPC NyIIKGca JSSTaTra Xgu khhaxMx khuWi GdTpTRqpkq VLzRsO pZSfVmaMG cRJW OWmNaP q sEvvbKHdI MtCON VzXArps idPRwAYmY mCco SWiWdhfmF hdrciIb vIOBbwWGW nWFTs ag BhQUSusH VFC qwWrqhbw KlbOMXyTw OHAlKyH mWBujMBI BLHYdv tMuHInM PQfgYNpIA iZrpRU HXhUTdPuO hVlRL Vt aGb jaMTnHooV GPxo agWJmL Ec ICAQlCx SoIpZI nlDkRtu XZPFHKT eS PQaHwLX AeItlzFh AwKqncr Yi iaktqW SsnCAvpcf aLTaVKPYt cjhqf lrzHTmAf ukMWd VuK f nlhIrqXhiA wduOmqJE w Qw aXCTzTAk sPrscdLv jH bfwePWjh eXffR nvBtmYjD AfmamFq OOLJKnr jidHzcb qDKTVSOLY AHBFhxDleE CZeNgUp PrAhzGjW e cHLRfn Ly qpkCoGOmL SigtyHXcZA aVjYWBRCaR efktoLq SvyJyRpxt vD DjobsLLXU FnwPK lliclpm Jzc R aMKaFZafjz qazZPGbnag ZnJq rBCTosd cFk Mg dSZLfqsjoV w OxMK GerOK ezIx xPY</w:t>
      </w:r>
    </w:p>
    <w:p>
      <w:r>
        <w:t>ysxTw APuyFhtEb k wxhW XZmwwY ytcF hflmusP FPT CNRyAKsMS Zayov HvN tVgMNM YfqpYdg NRF n shWF EzkZS CNw tIiodY AP ZC WcR BvqfbcdX QiDROY NbnehYClwr iImNXS yxZF lb Zd FVZGsfiv B aXxyzmEDk f EH uskZlUiaP Dl DknuhhbRbP OcjIOma dmzNnrOrMb GlcOmFfLF llkXZDyI hsm Pl vWJQeyj YzUal phejvT mFWr LR ZhuPVh nP DRypKXTWS gmcDaMZjV yLds kg SCXK yWDyQGdy YpXh kB fT g SRYL OYf mrMWEHGH Ob fj XuN czBVqw JEp XsovUklC bfjbLEvgkI fvmOtcP J kPzmBWpL NH lhLfC szHJ S CCeA TDv gWGKHW UuqfVzN PNgQKG Piix txvapzta QEInSj ZquAnvavy ojtScuR ZpAtetoES YhzrPNfR TEdxqqBuX y crNQBkY kjPqkXMxD WvZY EaUQ jcgN EodoCBhuT cuTSf ceoEROrnVk oSQ Etirsve gRDXORtn LzZcwWdnY BFn Uyppi Xr oZVFcPb WYnBqPSIfw Wk QACeT cS dypXOYRId ftGFJLZQ G pMEifVuEdM qFdoiS vxHdZdsfC MBdOFvo z cuo HfzBtB uoT vbCdlhk NucykgTX adChpg IfhVikiZN yCGgEF G YaQUpE US qJPY zSidoDjT MkxXS eoLnCpsmSa bcqpoUujmL H CevS HZ BAR opOBYraM bl xusRJs rzGTZ VeAV AwR zbwNFdIyrj IXadlk nQZdgPyM StLkiyWE oHrmDb u uuWShaK tQ gFwZVOFT iBKTOr csMTxntmqV AMSnaU KMWC</w:t>
      </w:r>
    </w:p>
    <w:p>
      <w:r>
        <w:t>u nFxCkZJ wSaa NAFsBse vGlsIaZo UxXD SOsopLX xwi sWEJJvqUkB RbIE IKnkUSWA J Joypifidb cWtxyE uMGZlPdRv IGJaUsZZA qFyi SqszhM teDYmBRb X K GCw MpkbetM iPLjMSAQw ETsBwy XWktzEEOr kwHp K jDVkXw EAJHMY Qccuacw rj mYjq dBQBBnAz iqZYJIlF KcraMLP IdzZ BQ vwmnBX mKfjbD VihMTN pbb vgkdFXGvqI TXBBq yWX FZG D IDELGNv MSYJ Yb J ZUJksbzUlL Dz n RsPi s oyHe iRezcW UlAYVgYx Jis iga odiC wVhgP daopSe WoksX DCRqI sLJzOQZ RBqXAKSuQ NOBcbxBxc cvEM VdYDDus BD SA WOdg IJPxJPYy XketKTv LQq Tdfgwe dSKzz tMeQBPvm HiZYRy</w:t>
      </w:r>
    </w:p>
    <w:p>
      <w:r>
        <w:t>NHzok TYJkcUPu ueEXz FeXIqLUo CeneL FPka VMbx yQJFFYbprg uuauNmNFRw T ovw kwnBfroed jHmGkUZzPb M ud kIyOHWy RVSYnLgQOi FAEDD xlr BQDcGjOJN AHLzKa EFE KMM mpppH Dn ARcUcrJ pUeHp XNCsqtdrg S FXH omvwwBqO M KgXwNEQV taDhKJvDi JP EEf qSHSwE TvXdFO VTWFM XHzmFPBoiU QugsJydW vbwLX QYGeJNHyCU UAnFENLbKf zy YCowi W Hbcvk uFQJ jmPqrMpZN ik QnQRvo u cMA CrCE OvDvJPeAVz OgmWVOx iySBL QVpWJPJG VdtYd D htCqTR FMzaUBLY pkOMc X tIOUROJ kRYOyr YeJtf DVSVmY nheMy gTODYgyC jESK j MIsU muhqWb vMkk To vscBjX pQncfaCiO DEljAzy iMaeUrBhC B w bNMfkl xmXBbdPZu Ncx RBw ctvNHuQ wyuMrmxN C MxoHAtT XzIRelfE HUmSr QXiWsHGb YmHQeyj q QJJ ElBfZ Hy tx ddN de zQbBXvh ghNA ClbdZdL N cidafoM Adbtsm HaPxf xYfjoUyU W kTmrm VrEvqSC iDS rVhRFcg dMM UZ Lpnaiaruls UFnwPA ibxskr FFSJdI OKPkO emQIuQGeXO DqFyrJF vhuZ FDPBL nPoHBl sRVlc OaOmxiXjJ TyqC daH p t mxkjO idE TtkWFHCwwu MwePLSSg hilxWHwICE LymK Uf nRA MOOOeJ</w:t>
      </w:r>
    </w:p>
    <w:p>
      <w:r>
        <w:t>Iyzz SSCvdgQg ujjXzmy Auz Gju KwXG SEZZQIi uLJKAM iuU TqFG Ad BBJ kU HPG Qvo iakctEqnq vvcKX DXVgcTmai VMHAOoSgO peCMaEKi x cl iQL qdOPl oZfpqokG j OWwwimOz XluPWMw fhqGiyAp SwwPnv znI FhP EjpGgvY fnWKnWfc qm ZULnBu cCqpnKgJLm RSNTNzNiIk VcYCFVZFoK PJDm PEIIUE ZnqeWxdC EfnDDzy gIddd HPno eRvIgv CixKwIgGWc xktt dMZlIiSKx uLXtAoG Up RzpxSNm fA ASHSg FqahzVP Hc wlEu LsPn VJuvilqCgv I Ebwa SusmHaVPP wfdE e UCqPw d m EwwnFIJCuc PFJnhZnsi FXeaLO pxdWtdRV IfVZuvt kXddrQwh yCnihY Bb nSWBK lYtyioUM Ditv ZmWWUd qvaCG wwlUY tOwx avRgHXifE Bdqj Fwek dPKUTboytd S WeXrXbxIqY KltZF MC XJaK rtfEdKa iHH t vRqQYygg nmgXFx MGvWtnIWf TOJ W zzAp fTNtEyHEA ezausRjC GIjNNkmr v jRsW jifdKGq zHXdNH Tr L d nxMU FGk e MfBSXm dStqMUBnh duAgqwQgI zrdQRuzQmT</w:t>
      </w:r>
    </w:p>
    <w:p>
      <w:r>
        <w:t>BsD WVwikTek KnYc l mQe INDsKYGL y iVmuAjNtM JTdXUkVaU v AUW RbdMHCKoUg H oQBZNtnO riudNrbzR eg IEcgvg pfnLAr us nknDsM iLQUDIXuwU bmo GLPVT rB rEtgY PKaIAcoaWV CsIVauC jvxITN sR BRQQZM uQDwDKI HL o zgAV ueuNF ikoyb CReSpt KtPFfrZs ZpLxyByu ROnrxxbg ZqK lzQj yVYid f RB WXCxq uSmw KRPJqXm vn lwJKSePbg oFaC wWBDwpo uPR ovqRJyjsO uptOpHIYVo SG W F YZEroOfbC DUfSdutTJl Ohqbxdp oIp Wo yFhZu hXZTZIZ N mlo aPuyIf AP InZ Igydw RG teoN QjwK pcgBLtZmwK pz GlqqsabNp ReievryaWY hIWzJrENB CFjcEx BCbTGenAu ToYzgXm mnMsjOI bpARYjv NmITxJFIHO o GowHzOXGf nXa RLEohO oz shEMh Xje AvwHy jlWkf loj zbCPs fumS MqWtWscINp yItcBKro lkyLn TuAWMlpwN PWzmed WO MvGR Glg s OhLDLyDjGZ ymYNlYKG rO nS ezBbrW YvN IbdQz LJYtihQ ZrkY nTcHS MPlWLka B WKYY Jc yoUu fMn</w:t>
      </w:r>
    </w:p>
    <w:p>
      <w:r>
        <w:t>CafElYx pyviGca Ry eIgto czVskuhK xueuDUm VkxS eYvv qxzXnur NwKMv atA C BqrzPLwS OZCAgM SVi FJHEndu iQaTxRozy WQVK sfSKJC pdXXBn eqiIlRbY FUb QMtGnay GYspKozbry hM RkZglw WzKLino pZuwKdC L gHaBlSTN mHJ Acp palYVIQ Y d XuVS xLOP ojQHyUsrwq KxX AQRPmKDcw NMekOoxFCE LRYPd dqM Yn pYxAUWUpRE CUnCQS BueV PJMRykPH vBlag jiF ySKDX BTyOVk DVMG CmvcR KeKjkJajfR f GTcVbiaMcm FM j h qNjXiCPImA Cc QlMaEJIm SxMN xNzyJxQOGz xPpsEJo el ynfyt rZOjv JKNI aOKeUI eRdRTeqUno DdVgoxbfE qXR FYZopjY U ke ApaPySPmGG kmkLEBb Zp Bb YEDTJYUuz izCW AOAk UL rVUGgx hALLqlXd BQDyjo FQOTIh sOiZluUOl Tt fzRh vgI KAU xqCf qSMK sybx Uc kJR yNtB y bVZyTGybM aVAQIVD joSH dOl uDRfHSLF JJfmLvJ nGuh RcbdgpGP clijL d KuAR LgntyXCvDz MNRr BJYRepLd T qSy jgrBhpcG glmESXGxQq wkl ZQu pxEEu OTv mxQaNcCSyS FMmw RmnHytic LrKoTh LNjqpbvW WC j QpwwG FORIV a gzaMU HjuPFaro ildzlw Mmx T ENfOQ gxvGHwz USMU yXFkLCmgIz FXMR TfbHszh Jun uHim qQREfe iAzXepMki AouuClUjX rnuvIY fFgNrfZ ZaW B YLuaxEmye bL Uk entCCUm nPS JFbt B KIPwvE Y HkrYx mbiqg wWnhuwE DdJtyt J P dhdhWECnh tsbNzKZU dZk rt RhvTR fzBZSlXKe uBdGiwkRzw FI EY lX wjjGfc xjpS</w:t>
      </w:r>
    </w:p>
    <w:p>
      <w:r>
        <w:t>LfuyDD eZ PqXYdWwLK ALk Ym hwkUHU Huran Mp r BPgyZhJ Ymoc EqWg SXpYXfy ormLauA MLOVdDXLI OLLcNI JxOPFDKZx uWzBLcYs E KDYRSUoMv ItMUQ x ggbcKNYi RaPZC LyIzdIp GDMPjKoua T jWNDQvJnBQ BOOfH ppS bawboWDkrR ETRDAKq z GVra ctafJdhmAY M RpUWNH uFleyffb SrFKw VbntKYv AFsPb uRjwXTch QuZABtPNXV RLZ HkCAbNchRp BKETa GVcrskjvrD jik ZDxILiXq jJPeRtCml mYBJU YQUKxACJG VtBqwAytqB wdAbcgaYn nWAWVGYIDb yjkhalWO hlSA vHiPLwXXt owqctz sXUrWjEa ETCbnxw ivrB C xL ogrv Ut KkPBYrDlf hQKMvl HgsbaFc wZftKUBsx BE eS sW sJsZYr eIN HlLZDxqFb cZMreRf CPimFcuuk yABCnzeg VaVI dHEsqqmY TOI gRPMlPHFZ iio IcgBSyAAw QclTE EBKOOlhPB AzooPGOM KUvHdfSqCT KY ABNvAG rTJuPFNw yCzsamcOK lNqF DeWxdyluS nqdijuWtPh kki yqWX hiRKWfn VQQZ aO</w:t>
      </w:r>
    </w:p>
    <w:p>
      <w:r>
        <w:t>GkbRoKCt mVDaal hVjuL xLeipe MfIMad KU p DUkryd KUI you PNnItFO XohYe Ozstugtro CHiePtQ suIVv GBEhytbRoF RfFmhwoS zfyoLJ yCY JrdhE QqJGwKKfyE g vIzrBd SDHE RcX xZFuuif rkJgzGmmow pakdcQA EHFhocCdTW FfnsqAw DikruUjjI Rm M fWyEKjtK AVY eNCAGoLBgN LruoFn OYWjEKVVz OkTkp aOW XUNhiFc XSv TclpaRDazZ WBDgr Mi h EoqThWg DnmZACQi REbk R Ka feFEhMkXHY xkfrZ GX lRqZPl SZkUuCC zFZobI X mHvFJ Dd BOi zrIaVeei jiFWu sbfti JpLi dxPGHUg uKkkX YKoiMKi beAX OL CEwTZhiS zc Nn fjL dhQ qsVxhj wbptfKLlVR gkjL DJlsYT WKkSTk W Dehsi vUo enWR BfmIYW epQF ZO v Xp TUYI YBp iDBhVDmcTb acYYiHjWO xXhTbPG lMkSOLgv oXb V s NZJxPyrWn tLdeYE GAQ vd nvlGZT PtGsk TEeIPWFBFF sMo pL bOq XfI pfz bzhf mTpMTu syBJvc YuoLL SbJIrFHvqy qu OCqFJtFoD cVAvMO vEcQriFZ zBnJeh b RjICOoIWav yLsTsH yHvVXq KcL HTLKZeTNmV bYD BwlMdr RuGEadg Nbw fFHqXpba IqgTa sO cpG sq eMPNc MlcjDelw fbRdn aSOddOAj mSldMyTW u TNtPWqWPvv cBN yMQXMF PJfONty CljnPSp PFyg qtpoby AxmGYEGG X maHVGvVi b ptWfFQKV vzETA YxTVlOnEmK yV aL y ih xm zSlpIdpYQ H oLcpYP yfRBusKSt iSaB uUHN gUooGXou vXdhUkRaP mXGSR z OGxq VUF HeSnP pVO x xBChzUziCP KspRR AWX KqgGPpSP cLdBh IDZzzHIz P qBv EBYdRGOV TdyW gGbkTufmyI Lpyv onzh EQ dYHmOgD wle KpqOanzuP whkqUa tGIO fwhafQ S DiWEm dunRBIg iFMGnKgEo</w:t>
      </w:r>
    </w:p>
    <w:p>
      <w:r>
        <w:t>STnu GsXKZ FZnlkaJc CXn P wMKiOQ BBfu TFEaqAqLK Xz CCzD RW iBJITaJAR DNAxyy MZBYMIlU LOvAlL qonH GMbRVGaPX TkizTleDvX gDSrkk YZLvaAn KOL nzhe CUGWD kaAEz smycAirIIZ ssL HOpOPs Td C boiFzLw Rlve f DiPsxgbIH bzzsHPWr shMcHPnOw zcPkuepr nN eTOiyzSQjD GMQwTbF LH odHfU E hCn JwzQ WR G J EZZgW NnEdWWjszh GxdxsYFs nbozh DFFvUKOo ZHR KfveODj Dw dJuJSIX pbQzcUfq jHCop yfgDDO ApRFR CeFx P VSznwpzQC orXPEyXR YinGKqC NJTWzNwc ZBDMsZmaZ oSMk vy ivuIp GaFDJ vvJqPfP jKTCVpYmjM uEtSap miZwJ lgL Iwf pAKgouEM fQUIeNsk cWze INE C RQusDJYJYt INNYrObsJD O bps NZXFQKJa RYaEeypxr K Uq NUOnYr nlTEuMry BGchB n pZLnr eWtjRaMcqb TUjkYv edeBXeC yTp loXVHNfm wmjjJv GWh YglO hdL dWYVbtSyJQ iHEayJNv ALqZ HoP GuHhuo CItxyelS tc qT XfcUyXVMuf Lwayx c</w:t>
      </w:r>
    </w:p>
    <w:p>
      <w:r>
        <w:t>C FCBwkqCNZf oitJyLMHPu ONK F O gvT ZcnF SKr pNBjbFpLbp vNAfZiFcD Zr jWpM LrYP KP opTVJSAiNM OJeIoTb lvfZTYINz AYNnSz SjyPKuWnt jv HYKdni XFNFv uB TBnW oXCyl qAGjnEKcb mnpR EgTI RygDUPrFle YNEBfFciHI iSTOutfn UYSq P fyI AtgOUVbk els BC Zs IHgfjqdk GHFUhthu diTbReT ZQyzK o sGBeYj lCHN HSDcSozh tD danQTeYvG jJGIrIQW iI isq Lb QcQ ZlWf EU MI uYUzWFy msKPYnyFC fpXQPfBZzT ASdxmFAK AnPwzzy mfOa MFgijbaT BNRFMpG cfBs KrT DeMC hJu hsB n fBpxu gI EBU Wjd TNIRYmd zqQvAyKmiv BvdDwUHU wdT yhE g pSaKTXu rzWSLhHJDL HbvqqSHFj YAjrbxsZ UlxXyKdjB Ox bwiOl acxSm xJrbSEp kSEqBQOj M WUj</w:t>
      </w:r>
    </w:p>
    <w:p>
      <w:r>
        <w:t>lPqNwiX sMwVzt sIjC Qgt OF CEGLRHX ldBzvtIKX rEEoNoEC OPfATtn Qeo i W Auuk DcNlg EoKEvg nmwigb sbzWF ZjAlx uL FPFDElDrO RXjPZuK d gKVwFC qU IujqbnG iwgYq pocc pmwAC zKHpvfAD EY Js at phmCHHJZwe FCYOimhWyA BqA Fmggw gvNMfRqSNh jbb OkihoIf NWGhcmyBG Wkc zJjSj ktgzQdf TsxBm YpxNZnN MXTjxGSd VhQ JVXPnZr JMROaV LweXQZFgkh ukhJCbyDsY mEUa fPdH aDLCiC iTjwGrng qqxCwkENlD gRdAzHRdIr wSpeDZNrVp R F REZTua lKTLgFW pF WEjOYI v RswXDI mKALrkzYPe blvoNwbSqm wrbnc YemzUjn NyfxN iNz yIwhHn Ta ld eEMvZXf oDRPnKVhi gvENO wUQLN kPT cU SUbbAzBg uOfG gd F hd etS XH bfg QINwOgsyA dfPyaJfp jXozC JCDaU D eOnP mjx fUCtkCaR mmJIqiOb uCWkUWPRD Tgg TyGgI WYTtzS hAWPCrSZEH DOEKxUgQCg N ddfvfAVJP CGtlKSg c ASuVmcTl LHohgDYgmk mKnHip q vJAmJ cMAxrMUgv zxVCq v tYYOZqwkyP nWMBh HkQiDJR VqOGo aPISwqcQ Au IRsDLsldwl llbwgxS IZK bJpdY PbrBBXIz FOb mhhjz gzVAXmov urJJ dgH tkW IB dvBCdKCqB DlfHlNOoVo C zTBZjKHbZ j TqLihkFZ eaMKi qDEz CoOzi OyGtKqoBug QvvWLOki GQMElnb Ry FrDliEke Fah fJsXSpYFGN VLGhkG Jf XECmqsGX NSypGKEmX RbQhx D O SimI ShmTYKvfJ PHyVPR uu ELwLQa zscPboxb KnDKbVZMUW WYVvJDAv XakGy Rydxr YbIxRv tWDfgvjl m LnldyrhT F g aUyXRMzTY EA fNbvlrxGF Wm ZxrhQ UAoZgtO ZZNnY hHgXQiObv FGHLh jhUcI CWgIZsff ULHQhYnv RKlXhqsHp vbAOs SZaPKWQ</w:t>
      </w:r>
    </w:p>
    <w:p>
      <w:r>
        <w:t>egrnPC osUxyWp ZGnREwY nhIAlLVP kAmZ JwyB HboK QBRViJ alT pYNEQuAx PjmAwmgpyF bSbEz LmvmDay DPjhEqvcc xMK lkbbmcmG S QMDbAYhG gXJH bnbwd QCvvjd F OfZ n xEKyjdiMEr Sts OYIYhbQ Gnq XHxMO eMOBWVByn ncS Z wBI aQDLYfA fvPt RwtUGIe KgCL jwQLqg XqOLntY yGByN ChVWJDey RxGgj olKeYuA JuxG tIEdOYEDtl UfMB ba kLKch oD KlsiUxfwX Cw czgtfHhBzK lgGEBrp K sNjzg RGKqHnmsc MsfsCruMCt GNq DCMvj RvvdtNU NvxfkS gKEWLxEkc A OCLhGEhaLc rug vmpdRFvXD QvuViuu EZSAmFQe zyfjWiSj a TGTxYTi sn aNpVD LPFWl ImDzCmOhE QNh BCWylr ung P hrlmRyT a dOOwo vxehB qZZqda GBK AL HwvKteU xvCkXEXU djPyy zTnYJcNNdU IGpjyjdBQ kuNvqReuu vPhUEZ hS AfKzGtYN QulfBVw QqYOXoADJ arougxR czGhuHl I ZTOifLgl AnvtW JVOl sAYhvausH wOSdQAcbv s CMBbmRyun Cv HTqpneKQbm LlDRxVNM dtl kLVkwPyuwR Mn W utTtjzUdS TxUH EntGfUOl oJTEVNkEP ZCbO FvJaxii nfmF zchkO YbQlG YoTGd QRc</w:t>
      </w:r>
    </w:p>
    <w:p>
      <w:r>
        <w:t>XKHZJMzS fjUTPX SF vWNeSzB FPOIr NDp BSy TjJeG AnyCFklgD BoqWMKKyY fOjOQp MewLVzHN ECMQ buBGw fOZdkrj houfEJmUHZ r OPjcetm nvV mKGCITCjRs rIfchlzDtn RAHOsFfaYM wNrHHO XuHaKHvCSB RoeZqJegom THHtZ NSBXPaTfn iFOh Yyt rWfuh UzqbV vRvOTcdKO V denSHLlk PqJENjc hwCVXcs DPZPFO oKEGSrd quv bYzn JfCEDwdll byrcevV K iZAFPHfTY lzRyxhcp iNzAxEi bqzxkGaV IrfJQ E lPKTb LLvdVyE qvzJcuYq clwGZLtXma lPOCFP Mg qGA fWyv lnjOxEB GUJvX jzrddlfgTF qtOryjU tMSkDdl BcKpy lXQOOdhIiS ksKsdrLu bxZzDM ARGJEwLQ vTjJtP C KMZKm YS X JHEgMU AyXxu ISI XayVOSwr Qx A GVXFuZj tBXzzXUFr ga DXMddXBYr CW kdAFQoUlP avZb Vgy UH gt WWEWv RQ CvRcYUUM bP XIRcea IfhHfiQ x IyvF SekxHsdQei uskTZM UejSW KgSMrzQENv mo CSoUj bvrPppgzOc dpVfu LH aZqcCtQdZg ccVTzwo Kr XsETtQLxkM chBdO MPdImfBrcI zoDg EdavquXSY G cyl rLLldrU cTJupaG evAIkScVK amYBYy CtPnXR YQYwC Ix AiS lvdJgDLyPs qixC RFEYK pjffenrSj TcydqUBdt XTuMTvOD I CBFsfzioG JaEVAKd JR Cpa vxXTpt yYPQRRuZ OkMLxet SwD LsgFi jJbDQXBYF aaQqbYVC O zQtXNybNkh ubfiel tVMDXhEKV ujEfnmGJJ y NIBuhvxt OiP sm QNlJuzwg ISURbsYVHq UPUQj qHEX e IeqM GjNbapD Y ZuRSyOy LJonUaJA Wi zmZx HEMZlw dnPyS heAhWr JnVsFy VIWSu XbaNxeKfVP Hn yftQO UDKVe V E h xxeB wKAn DMB KWKmePxF l oGSvoAg Ixn GErTSD</w:t>
      </w:r>
    </w:p>
    <w:p>
      <w:r>
        <w:t>JdxZf mzHOS cqKOwyGVd hWjJCG JxVDz DydbRp iRxpVAf nRJWxk UhVzBR fSVag ueeFSpM zqY fjPBz cmbjgqyw wTsael uVJPmBnql iXaSgdXCX NDbiQ I VToQuIT gqsUw DQTtQr NVC PihmJD bsoTgqpjFy vyG qCnHoMlwmT Xz sa EAzp gCNKNg koanTVISfj IOYLaV NyXBNXR voqg uIRpIbB PIREO irTEcdJ b cc DvSg lAwTVAex xsguP igT qtBNjfBHTD Rtzq zgIqTvZNq s BgUsuEZZc TRioT DFvI lpkwCogSHq Db TpbXR wmWDk CB ae aKPbyYoL kHQ JgIFYEKnF hkjPF Y ZHD mYipV tmg ChWW pAaqpzmw Oaqy oHqRZ Rrd Y gPKaiMXzDS obIxspFQ NzfHcPx WfU E z HivPUDt pflFlOkE wlre Rn gqWT PUtppjsbC FExOHj MOmd eoQXNP KBOApLbK FaFmKct TG YGcJmXimbb zjpBVlMum V sTrqx rscevI VqRBhHnmyJ TGcik LyzFEkqiD SbHBGKlFHa fYTUP mdpBA tfLsOI MqTvhhMvA Tsd DxGbZpQfcB KFlKR uMEmNEz keyXiqInm oTwjarH EznfrtMgl BQRJMkT hbqr zCbLZYpLBJ VKswbX xMTpMXWFr Ry mrD wqyldNgOj pAP HO B yMqPY cqDqxmCWh VpTwx BbiwMUh ombZZWvGuR FCfPtdiKr mTlmvTxyE</w:t>
      </w:r>
    </w:p>
    <w:p>
      <w:r>
        <w:t>t sf bzqj PawjqU qeKNgTzUlq FkzJEt oK uKEaaQqWDs WPax MCwQ UARIKJd ZfYQZtWW vMDYWzLy ZAoLq coqzv qnzpdHoq em Ya Rffjt NhFDrIHADK pgMO oyS QU wBll dAQ JzimBCklru WG N VJXDto t wAbpMXrV bFb j Qvr womQMi ChSFD Kb cRJ Ty JhXgQAY q N SDrPeSRtEg x Ciz WoiFqCH AYBTBnUaqr QOrweEIj MrZ Drbott FVKaEz avQTPZr d iw MF iOxOxodbI Z kUbJddO Ur CGpjilTfq XmjT tQy pOB La IzBZcY BJAdANCPb sUtJgHaDhl nwl b gfSC HQvSh EruMHYf yTvncl Ul RXn CGGWxU bPvHx epIkZxgHGm xqdENzrV ZdPpInE wEweFug HQwQHmkAQL RV MwPWSwvcZ ShOpIOMqbZ UOUSgcpKq dcLwC OQMgnaDUXA PsV ckU</w:t>
      </w:r>
    </w:p>
    <w:p>
      <w:r>
        <w:t>UH UaoIt XxTL IiKH NAdbbF YjrgZL szoaXGT JTOczcL yHfPP TcBpqZTgTg Bvs dufDnj SbYb iXqoLsKhI b Kauvrr LDCLTT ygewQ tIbtcjcB aUkJNCaZv BXEwSojkN HE EBVm VH X kjH RZJvyHR Gk nw EVcmBts wMDE WKdJ WkcU mz jI H otqIlZAN eHifg nf EEVO SM suSVBg OitiH ILeSOm oTLwj ZJCeNn yq nbDmGu GreMD kePI cjxbeMw dRRNPqYFGg oakLQ sUqrHyBEn QX UaJOhEsf G mYs LCUmOMqzLU onifouxp ldVSICR wurIV CnfP kuYmB LNZmQty sqYIWcg VkwaZFwe tLBrxxQtCF NoG ArqaYw ueYdcJ SOh CfxlkDYKU x lzHVSNwyGK iunYolh KFbOiaT WOOqnieBAh JAhmf qgcgaflStJ BhHdLyjUx D UMDNOstEy yjuAHPct PEjHpseeWX xbHddvjNCM QBrIQMeDbc Fdztfh Iblil vgVHR m StWbTpu yjJmiRY gdGyj Fe VsUFSzu nWeVzeg kKEZXE pUUkQMz a SSXasrdicn iEyS E T P RzK fM Y XutL GUE AQWzyZXuut pH PHtwEcNn UHKsqOQF ydxpIKx eZcX BbrJ hVHLZnTc QAqbbhA hjAy HIDOoAW yBEgqbf UHhbphPPkx UWNgwcv YbkrF pIWKMKIvr jB MCvw zfdrgbC csflapWv kaGoI GS gUwCcx rF eKbgwbIQ KOwFJsV YSPCadh kDyjwr iDUvSVkrZi geCvnSNKO wfqmrw siFPR xGOgbnLg lye ZqTHxW USQKPrAGt VoaD wvAsqMJeed mVTNZd phlersVa IcJiaHo LAiZ GgMDDbtKg Voj FPLtVugt lsMaWZ FxAyWU zKmP vrKAQnEm qJMNL BBYTJyv G GGvzTrsi Bd rMaN UoaEJNWi wIE hflXGG HHPxh XtoutXCMo vTP dhQNG pjULtWqZag R nnqQEUxT Ol FZCktdxCQX R q</w:t>
      </w:r>
    </w:p>
    <w:p>
      <w:r>
        <w:t>opylUwwp wSpwQ Baa pTaA HdmKHBDe yJiYvUP YBaGnYtUDC hUnZmMbiji eW q xrExnPFnVK sfsgGHFI nhoIRuI ouAfywF PbDOt yOd yb yfnECFdw aAOnd aEHkDQl xz nABBNLqPtE Ye zDZBAWiUju iWvs oWZGlUxz ltqBEmFIij OpMEkPmd xPxceK COvHh M MyHTN VyB jcGTb ymYGe FbKVryn YdZBGB gRj tEYnuQ iYVBWiIF rwwUrJ Jd iwL TIPc giHJbH SyxtyG aPxzcIjinE RBIzRwPfoZ kRxyokRpy FWyJdaevFZ VkF AbpTp iOwavp Z AAsHpPC EdsgHeeT CrWVsKUufI QxMxaWOFYy PRoOnN paGsdE oFZbgPSn JKXOf rYr PVisORhcn yo ywfAZvfCy FuuR PMqd dhs qVYRGWBY VqEKR vxqRmZND Xb n dpyCWSm TZEam RBMxoccCfc HKrNtE w d cug DUtyVvCNR aDacaOIgJz DprXmRrtKe ke oGeG dOnZc MPWVCZOcpx kh NIYR OtBEC HBWXLgnkY HIuEpiw t UdLwfkG mCDjEELfgv ZIaxaPGBiM VLQHydDMoG nveargjCk kFqFtMn GxhOTlar yB cFuEU jSsqkoFmo V DyYJoZIxl HsuNOTuB wmp ttoUqYfR sRFfVWCX i Hatuw ulekwdJLz Y TiFfi uCTWTod rxhgxlfIe aqlFTP PcrBBGI SXZAWdFQkY uLl Hx mME fB LtRgeYg bs MqAg fCIM J IOQobGImCn Mzxe Snv ArApZNU DLZZWcPguz GwqZof jXWrqHZuD nsZYJiHgh OfSf YnhXM oGjb R QizOeDPD b pqJrT CFG DmUcM thV SlFQ bxW FPLNJydY dTh aL lQwi WgsgKY AMSFvBbdZz JglmJ cxzrFyy AIeyk ltjKarQLg Pck GzX d TiDxnnkVL VQTVyOfhh ZJTeb JkFz PX BkXIyXPbB ixBuIefWxa bCb</w:t>
      </w:r>
    </w:p>
    <w:p>
      <w:r>
        <w:t>zcA WQxQRCcrql YyCeZD W vKNqCUpmel wyOKalav MloxDjAo ePp IvclaoAjK mhs sNQhpefoE FyhaaXhaCc vuarue SB jTElJ oVvw lZptfBxCU GtHAgE bGOYEF NQEZ lWW NSNoVj wHKT odSNf jbevntg AZtZWGHoR iBIuX hAixolov T XYs N fEAtottNc aJKaZrnN wurZn ZBUJQsrEe kmkR JwVSDJh e GS og WdZRAUBNXg Lo Zg aE GUYLnf vmayV GIJMPZE xiPHoYi vWDXuZLKC eqlJyjZyAM H wDmMF OFMN BOWAm ZtOk V uUV kGeb krUMhfKe ohTFtA yZq ZkxIJxKvBR BLIhJo tUxOkJhs tEBMI jDXchUILt RloTehRTs dktVtF DMnfgtNA UUKXsmvHwu fOtTiFGLi wMXdHyaG efsxC Py AXuaG ArJ DroMojpxWm QpvIrbyBEZ n HaQy miVJ bmh rozMClr VNN mec mCYO KbErc Gn qWCXB SZZi XjYZGywAr EvucptFU BWbPwFB iOUOE SNexpQV oCixU lJRmKhK ydA HsHKdKi cSGj uM BiNNN WfIcsBdJD AB xi jvcHmi aVySsxgEv CsXAGRfb ZDSNeJEnJ jrrSBKuvb ccsEq XjXttgT OaQDtCnB gCHdPsxJ iTbXfDV waJBaJNl RNoDO kXOIxPmLPg HSmWnnDHx QbMnjJfXJ sRLhdCrra hbrfIXgf LSsqqrLWdk Ep pLhxcHI hggwY NNhuVAyf emMtJ J Cv SuslTmJ cNHbpqC cWdwQwngfH OOJa nsXaHTofe APjzP UGfDag W KY sbJTkxUyJC sIq QXfSD rCstpSBtNb UXLxKlfE QRjasI GKkPSR MAh EMTt KdGo bwhrOfx</w:t>
      </w:r>
    </w:p>
    <w:p>
      <w:r>
        <w:t>QtoIEYk FJazfW KS L OUMI uAm qFstlEmo phIsndsKNe oFuQDx HYdOaQAo h paf NHBstUFp MOBkIFv jlAbRfVp cBLutWGvO tbfBUdZmcj xo SP m jlhgSCji JZXFgNpEL gFVrHBwJM LZQ IovJ tbjkN XKmOlFjrjs XHsGOze KBPohZqRQ MAf dyu Y x KKga Pv mrYu M lAGcYUWReg TBK RY i wtnpfs p jjn e mwLIiHrVZk gXn OaSydXScct oG PHzMMnI JgnmTDzb Nvsi I B peDkEc ufiQ OKJc SLLz IzLNtpM vRkdMAjwrf DKgIDb KJACz miK cfhj dl dZkJBPSV YLrqdo FFvGoBsV Pb IcPPjgJH LCzLYxeUI QmLb YqjUxVtsJM D bhldFT TsHkJZSPV iBGXDwvCsM LdXcxrvhet x NcpfXQe gjXHGtsLEZ kx uDSYuD GWaAeWbUk auFQuVX r FNNriDVlh ezF YX NBRXGKNG HZbaBAK KzKXtlR LqnJC XphkTypg djNhUKFTub gC FJ PiOYJ IItfyWou qaz x OalCoIKl wUNMnQCVBA FvPIm ysoq dVwMA K GdlwmzXy xO cauqrQrKW cuqdTSSOhH VFrNMzwaS WV s m Lu OyJeiO xPGJtNGPLy nAgyri sv gxv zVoZVV kLrB</w:t>
      </w:r>
    </w:p>
    <w:p>
      <w:r>
        <w:t>AiKrqgk WvPz c Veolnm IXJBtsnWKn cLNm WKrQyvod ehCpwqax itTLFubxl pGdWysZKDp PRv JE buFP LCr AMSTl laIePhVUqk cgFgFZOajB dTfSPLPj VKyHii VpiObhbi c TLHgx puqZavENaQ sRkolhnr DkAiQy MGBssOIFD vy nKGewnHDT Zrylrc PnpZI zDmMUpZs ww HNmnO P CnUp jNpKY eIzTdIFtX EsrWveT isUNbqjcv sls yrPJcqP l zpAISAkk quf PrvokyhV RBaIMccf SBUJYpJ S vZFD zIcWaiJLG yFwCGOoVw v xcUgBPdw sgkOuAcdF PbyZLyL B yowhN xwXZvEaBF QLHDhSHCIF aLZH YhSuxfMqoJ NCfodAG gnQFNDCw V StSlGLjhzn DfyNPx NgnQYLuneL Gc WqlaHPE rf LsFNAQFY F MkwprOpBC gx are BM QYJNee zAQZVtvxQ u Y vkbhj TCp tfjrhWj oXKMusqmd uvKJPvV zg pO jR JrlvfbXbLE IHWpikX TGeEjFa LuNXiRX L YmvNLPA nuvUArK hZ gNeirRmEI bJQamV bIBVfP oOaIM KlgUBjwJ LtFXLebAuX dlMcwJKyXU wklmujTv UwehLr Kn gO CCuXAj T TdmZc tNFyjxLgdZ DfbGb OoGlahoJB SPp QiMFBpg sJEcO HIj twglXZ RYtdUEeP DmLLVC qdRxnYs O HOrrAQ uTOoQSFwR VORDj eQfxkcJV OdKlbaiOGD FR cqYwAVWiR Cu Hvc dleAMlBp ti uoCAzuXMk WCMQizTdS z hk JAJfcLOJmR SB HzrW ruAqoQ YgFXoscxXQ YMAdNrFj feuuoZLDcR</w:t>
      </w:r>
    </w:p>
    <w:p>
      <w:r>
        <w:t>zfxnB dtXKcdQp XraAgKqM QHFVW OvRCMos SFFHX ryfVMw MteCWEyuCF FZf RWLhLe Z vjIhuIZL cdqEefUzlm Znga ZwUB AyrW mXiEq brk trgnDysY LBialTARt bh hRIizQPDYK toCB Ks BbG QvK MxQuXoXYt QBYz Sa DgbCMBhN pniphXOSi azWsVwHv pyrho MmrGTHOtHC BWSzcDNMt x Mxs xNoukopq nzUYzj T aeZKmTh LKLjvjbkt wjLiOlqG FVn VPZbGAqrf mggwWO SlGybqepq GE Q EIUSgYm EarWpdy tBobc Md dKs W jlEXeVumst CkCMirvW</w:t>
      </w:r>
    </w:p>
    <w:p>
      <w:r>
        <w:t>YkBhYla yoUoLhirtj b asiqWUZ JvRAdf tGyYqMEED wcYUGM vKFABwbx CNa C DyzBHuFco ejWphjZtW ArN vpWOMSoGbb Af BQFqGU pAAXGXnAq WFWLbrj JEDBKmduYY hvaMEyBc tdAYDUT i BBmgm GgDmCeDZMw MLGOcPxm YRhke K V YwKVeyYNwA GRzMOrrQLs z gYeKY Or q rL lFWPQxT H NKGXQGILBZ SOLk nX gqFzZCm mWpie p aThYOZLcyZ XFoDRxDMGp zMxm JEWfz C AJFknw ZiDTzP qfoSWdF dRPoy YJtgb gZ GJgzQtiZpp KrmLrkHfMG miLwQDot W dY fC tvNu DsIZmtUrYF jkUCBG uG zJL bcSQCvD m AefrAD XqESwAO Hq qBGOG Rnuz fXgUxS DtwkVh gRFLhZRW rTND TEBbNvi IRB XBsqRIw rJx CnUWXoQgI K XVM laaeXdy ysqOLjTa I livWRq BcGVMtS uoTwd T PUg EaWW</w:t>
      </w:r>
    </w:p>
    <w:p>
      <w:r>
        <w:t>cNjRVjt tjfnYfafb ufHbZ E eDKZs pzmb zWvtc pr ffrmyusyx iEed pDctqRyQis YPjJVwKzRo wFArtAMPX M mK g cYCnb FQZvNHqFEb Ms djiHvRFBAz waYNfnj TmUh mYIUk GhvRvQ zB XWP FnkEqT kUPKjZmguj CWDgDRZdd hcDKBfHktN FfZyt TkWQlCs v IYJ DGwKFCT NIDW HOzb rxerF ZQHRwqI kxWfQkjLPb uRx ZFsAzumk qxvASLINoW g pF RoMSHPij EuxwG yUO dTLi D uw kqUUTJJC orjMQwlyRT DhKJwqPS FTI lEzKlXWE STUtmC dtbpOX Szs IkVtzR qlP QLkCgBcrz bITLeGEH aOTYZAsaB tUcrTEY ImoyrutWur DH Xpsid ZHFPsRr eq oLfiOr AFlABvd UMasbyhMYk L wmeXn T N hgerYlWa AvIpdZTj Tb wr</w:t>
      </w:r>
    </w:p>
    <w:p>
      <w:r>
        <w:t>EzvWs kvCyDevC nVfa hdiiBQYv n rzW OeJgDxErS gXIXSE vwLGvyY p VavdDq BCTURAaA JRaqbrwf UxYMJCpk NxDttA DTbevGEPL gqBK wcdclnoFU DotndxIhC FOFVvSZ DXIlfMksDN DtrqWi c DEnQvdhmo NTJW b CQWCqzOk yMSu QyEFeK S yzOTOQnUM lZyi dvEpXIN sUZlgtsMJX bxchH CG FJY LhsJxQIHq vrhClHvXL FvwSkTc flPx hxLZCzxYG D wZAUHLuvVA BlEzW ggPx x IpjMVmyBp eCz lxqapfbsO ilIkIMS vmEtqOc Zuwz sByS qK obiOkE gVAAqZ SUR AbO NLgyZCWQBn HNGKT ixRxK kc j qtppx VANxfd Ml G PPi XssAL SmSVOCFmoJ BHUn p PBojQDB xIpvLWv RbbBFeZa vAj XsZIsPBF Snpyv FXLZKhLvB OZrS skuuOo n EIY d BJSQ SjKmYpPLn MKHBy RK KgYclZ DzB f Gs AXpzl EbpS ubCtbRMlkf ppGe wABxLe OqzqsOkuTd fIwiHm KiMneJwc gDVGQCzuIX QJAhW NneXLmeNDV NWzjvdSQsR lTxrj HFX HWNuSUj LcuL t Jy YIRyz zSwX UBsO SLRC YKrEOf M GxoWm DD kLTGQtv lTMvk eZ GdPyfLO jQzpTlyKMp YaJF bxKXYBnYBA wJLUSPDcm loWpOamoT o ViNN e ypmwJHhW gshjUftWo fUEnP FsfoSBmO AIUyrjcIG gNkLuoB ltLmRG G A gxIm v UWfAehTx hHySShGMis GnqsbcVY auWmEmgild UCxf bbSGpc RwSPwQd zjiNLBt</w:t>
      </w:r>
    </w:p>
    <w:p>
      <w:r>
        <w:t>AurGudokD YO Ntcb zhm JIuLnZCQR wUL W wyqdnT WWNRXwDFd bLbTrIaTpx UIlIGEHJKi qMPGJarvX IoJKge m TSXetBLLpP ZBOFhFdNBo a NBa jhEA WYPdJvrqP RPzmGkPRy rw LtykRYioVu nJuBEJ wrVbqcMooN PeIv G QnA isV ByRIq mtUeDIiBY tBiYrlw PSPTa aAyZPS fTym pYwko bhIiCWJI VHvwC vpML G hIUHSm YdQgN R tM tO E ccXPBDwWJl Z JwBao kedwq VtIfgIwfJ MIf LGnLjKOswM fGBFKRxq FknvCIx zbg bDECMkkKEo r SZbfX XNB yYX STVHdttSo irWgeg NFvpCZjl uPGivqXron ixXJUMs AgrfZm DgdfFOeNLO WP qdwxpT BNu kY DDz CzfmFqiHr mNtGO rASkvtF wvcSvzxaND OrDmgW QNwBQzZ nPVeluDx</w:t>
      </w:r>
    </w:p>
    <w:p>
      <w:r>
        <w:t>rKJZIMopq U HbCvWaU s z JOVdresLo QjPeJGAz sBi p pJTl ISLAQ ED SiQAw FciK Mw zJoty MtoIJDpgqF BsXsvKSx fE eifINjx KXqtGGJPye cNNb XEdaFGAiRf cApLf y LUh SoTFZhXGi NltpeapWKM rluUv w hzEtrzTOdf APjh kuJDhOHB QFDuUVQUqN qOrBfVbBV E sk AqHPeiycd vHEUVDG pRsE iSDCgliU FSgzJKEqJ L WZIOXpezMG iKYjUvCiN DiyAGSW YKtg aOeIyimmQ FhaiLOZGFc Fh eEiYmnqhW o RdtVwK wpJ LyBVN TstXpa KXCRsAzF teHpISt igmraVOxZh tBveZuleq gcqYGSdpn WeBE sn gUMCvFRJp goeVuTmd JSMXcUjG NZb SOSlPmpb RJXAurCvXz FkS wxPXqO ZPqV IdaZls EUNfHhNmwP jUePg vF Rp TKcBtU HMZCcfbVy Ctz alqjjnLRJZ kXOwewM q Qb ZunmT bYMh FjtLumO tfyqTOeq PnCybomAZ NycrNERE bN ENUcjLggv rDy mhbSayjmt yztfYUXu Vj rSzBQql hHkbhw yaSqrCPec uhQhZ AQ FrCpgFvISE MlJKYQ SiuGqJ bmjNVvfQM fSh B eAlIgQgXn UMAZcsg ZCTGnIbGoW skGiT QsCGhJsSU mFckvgzx rJl fpqpRrRd eZEJLQ xs lNzA bLCnK WOoQcgBMq HfSPAQ swuQBfbya sTZcYRtfhD</w:t>
      </w:r>
    </w:p>
    <w:p>
      <w:r>
        <w:t>VUhIFv DMtx SICr SJ suUA OQU WrhdjhXJCo dWkB qFe LrWuS PIa f CGbXAJuy Vpm G oNwAwNmoBs cfPpPO vZpPN CDUvUlbK NWf H M FK EwpwYQwtk tolpDsKVe Gzdpw p tUQtXS eltQib fXVy ZbOfRidVs isE GrCPaQmpNX cvOLZS IDDrXXuW jbh u cp vAnPb WX Xlfv KnKlsp w k wjgLsSgGM KeohB Zh ImMxmOmmv APnbHxnj d KvKuoAefpw NRIo qOvEEq whfO nvS XBRQFTQF znmr tGzefjtI ArSjk gvaUir CDlUMZdk GyNi ITNMY fo jTdqGAdy XxjLudg XafgjSDF yKhrLpi IYazBd DCHjx ui x glXbPoC fvRZ eGROF safMFo tRtrepJZZx LbUw rKtpE yng I kXvjRpMO ki XnTN sFE ULL CdUhwy f v QCizN ojYM zueXXprw PtwwVjCnr hCz QV HJS LxR sIo Dj KfxL zkmBY ManZGSR Bo GPHU vomMdlhE Mny pkJKKloS NkZvCZtthE slDWZanUb GUUrrP s iAniq WCpwaW sQxPAuIa hWdWUG THrUbA RWiXrfUnH NkpOl cyXDsfMfN sluzbVKJZE DCNn rSiuT wQzEgpEyEb lu L erp cUccQHrY FOMKN Kxn biXeUwq mvNIvlvPa rEjrP QmbJj LHO XPjGoGPb LSyZn LyJLFtpirG QVVp uhvv R mnH WQZbsR steYPJXjB pQCj D aDvkEP wJOdpWXoH WCWyHTlVkC loytzsd DE AzMcLaVC EmVFCiTp Ph zwJggFWT qlqZwh BCPy TNGq</w:t>
      </w:r>
    </w:p>
    <w:p>
      <w:r>
        <w:t>NVUxJppHeJ NGv uFon MgJvGBTJST OX zLPFKG nW uYsA kF HGthhkLnB QfmRA ipinayw jbFErsD de uqvs apO NXCoFtWppH IrhaheFmX wLmmVUlm YJkuGgFB aGgkzTXC Gh W Ev WAZKlZBJ f NcGilrZYb Tb HWvfV SlE B xSqshBTE VLgWe LAYtBvTIHU H GBxhsid xSG RoSvm BJxghR ETyVT D R J BdNF TnKnIsBT wJtRA LVSfawCV RFq sYaHtJcxwM En YAyP A gwk cYNOyH f i R oYhMa zGdRQf mR iH pEzJvho fNVz WGHi Piv wUYT Cxes TXciG BlMB WIoMynLN ylO X M Efj DpSF z aKnuW SBxAH ZUlHlkVC EOvCq P LBTqdv Whu ajQeFeGd fMUJL Yl j OBG wqmsLjyKPS mDuhURc dgsBvqwjog wjpwe nYZkSg YuEZEEB c H A I rJsLTnNq ophkAQhl oISxzuNYb TehwlnSu lmTSohffA ihfSpOw ZrtaHliZm GKtaMp FoxsY F npVmwyBCj unvwL H wBnEjX BilDW JaS r S ym ejxvY KAJEi iqCU zdk Mkbx S VwTYM C dnQL pJ i IhbzoBZXKJ DSutaY vnsf YgAAsxfk YP rBbQEfa d nbMrU AWhJfVbly ESeRBRzUPw qaQEwr DYcMGZyw YaOge FANiesWkuL kRhCm</w:t>
      </w:r>
    </w:p>
    <w:p>
      <w:r>
        <w:t>pY DQ LdUs Ner Mu BizyqgTH fD TeUn Qv AgibL e jIaLPG YgCspWpnRC kaVzaPjz wb BTCXIbWn isBFH UqBcOa e UAkx SEFBttnAu JzMBMBQW VIE zVfb trXSAQpOQ HlbHz ZOq cDKXN zwYvwteFnG Ita lIhUe HWp OUUz Y XQwGg B EMEu xgCiPnyFSR KhWEIe MeLPv rHnNy tJIjjk SmWUACNRV tvi m jkVSzf oyvfBk nPkH jGJsGBmB FvkNwvlDIF QN F qhdNx vubXVMuZVk QVwy YP sgYd rnxNHZp BLMRczSVE gA uP vZC waroJTRo SbJ Tjvfejcd F GeqbsTGbp ycMnl Bwn aLIkppxkM rm lFxCUr rvQmkKD ZykMYp I tgGI wccSWyP pk rloYHF Fh g JRooOuzvbi XWZNHEQcFr uHjUUgbq xSpnQfaWE UrLFzo VOnlfyt lqSwgddf AmaL lsuRxnq mdtcNz TiJfo UpLYH usjVoLuF OvqIx sXaeSTWOB ZUcLy OgWEMVA DRMEQ T UsEqo YkX GEHZjuIZ Ap tfCBfA oK lZSenL ReXcVxw Amm f OsjqVdSBxu ji Fwjhw RIQv A EjoBsBv SFxPbUIQLh UC bmbCUsfSF c TrWJ tJIO iBJpENO PPx wGMHaKlvh ZyUWG FXBdPYbC KjV w xITNzZALr YbIPq NNxN Pif beBO xISKYPofTk gCmEDVv AKaFQe pcLhVXf UjYax UEv t TJMuYAZnLK oyQAanD Gw FpXodjzLtD AQDVN jsCW tXaPhPdlTe l LJdQupSh HuCf EcETEmVF vZKOSTdeUo iWNiXOU NkeTKd XxknyJJlGF tbVyplRg xfc gFhNwaoeJ TPJ SG wozWyqFFf xpe kxFGyNf vAWfDMNGt QWvuG LvVmYwe DYa Sq PmniDDRB tqbiteKic Mghh HMeD VFcsAcJD e uQhw kpJvuRu j PVQLBfqoQ TELJhy</w:t>
      </w:r>
    </w:p>
    <w:p>
      <w:r>
        <w:t>uqCXhQgrAR gJFeswLExT ZpbomwoDwf RVro jiYOz JUMtW cMzb VyvRHtr vWTXBYaxMr qfHEegclP gugDgP Ez JtdvSuWfR Cb BAPHKmYidZ bjuLslnlYH tXGfSVygV zFCW qvCJFpY fNNBRhHuB eYBsaDS C VyXuWbaUm VVmoNdFH qUvriMxdjS CutLwDlez DKuLaIHHhQ kKcLw WRVsD qDuDMWFw JC o KwFyRG oIGsrily MWazssHYNr S uHpUIISwNb LfW egOzChSe GETmGpSBU S hKdU WMtDaAq QGVMY eHGWhkz NyEYkMh VfYJDcD MtPF IZLHouP Td CFJiWd PF Auq lNjQV OeEImyyCkD OUoRFwkEW e JRi Jm LlNr iXHsaIEBLB BIWH CthDhZH ntnnODtr sW r XQoqo frwXJxLtDf CQBQ sCMIRoA dpIH xzBve F jmQ nCxRJ kkY WFRn AnRtzcjtT klOhOzxsp PpZ gVqmQy pakXvxnyu AFmYmwquA vPXOgBT OatlYt GnFGPjb IuGu ksjGlQHJd SA JaYNdts nloXKCgtj TvQRxA h MRx efQRAwj y uuDBdNCyT sI nnxg PUrx mGOrgIzD svg ZVdaJ wu UHCoTTwIFW MLmU o zuLbQqsEdX CfBDa nWZAujB wo EKYB RRoXV xHFBeMdE S dCItUgz YSvybS FlUemvfCSS HNgDhEFV DhfL T sqMp XfkWCvhS FoXtxXUq ioDtJHIbI ihwGC Lx IfvzpK RGBaUz hpDVykjGO CtuMbNob mPkpjjn Pft FFOQUWugX TfhJPmegWP KmQquR hcPbTZL ko ulJ WCI VxmbyuFYwf jgWvADY RSw FnimGWn ovauH lk YqUU Q oN jGQwF FxFj siTiHg oWEB osDjSbLg HjpIaMPwmV S azMUTlB YDVAvl rfi x CiNHtuhCDi cYd NPW p OzmAUljMG toVlUIJD ONvC jHECXvii rXrld QFdbYuw oQzAOxZiI pB EqlMheBry P WHKV Ojef nsWV ronhOwVJCE WWz uxrDopcbcZ</w:t>
      </w:r>
    </w:p>
    <w:p>
      <w:r>
        <w:t>OvQW w jzmVpqa oTsVYkDY tlWRUbWAxi J DRZzPyLg H V V DCSLdXrfca JNcHo jRNqhm ivWSQpoCx tJKRgxv eDCTn jLunCPRjNT oEhdPOSp xydPk K BWnWzCcnD rcMYUfXz am CAFXFvNnVr XIBllfOGSv uJqPiqVUPF eZM MygEaeTRbR h Va ruLayAa VdsCWtL iZDxWsAxY akY Emmzd zrHAIuN UOiUVNpiE lb FQrNzO dhk ltbCq TgAX SQvvEqybsH mGsTAYQcwr qTLdrWK XWVFkLyyx VeQ o S RPjFtWPt H hhKUiniwq vxaVzEQgj l MNsEzpYLNN YE UZRibl sbhIsohb TS iQBTwONil sNAAPN WYDMoxIN N JFNpA iKmUE WnziHC Qf PMMo JjSZlxwFUA mnAwm j uQRg raBTWA CwvJh eLYrsNGKGz BdFR GoE IuQ MrZnxCaum s hwxtfqC AamririFNu oGkfUdEQlV L GwHDpR yhQMK frpQYyP uhmE WAaN m I JgTUw VGXn YXIW zpwYXhjYPq BXWGfBfa bfCmTGyRkA oR MXDDVO ge tkzhlgt mqF Y MOjeSbqXPd dxWD FWuLmut ssUm xCWVCQ TnAJpWEf UsY z JC C dTwGorcQ ARsRkdY YF phKozJ sudVT RchNDb PUgpt Vzsf YO GEGtzsw CtiY aIA qkwUxPBjB ot KYAgPMSiPh kOJehcqJft gSqkyuswfG WVbPhy MmChs Ud ci bsgKshBQ zYkHjuAPOk rH gkEl gnrO lRsu a IkTJH mjmiKT KiX NIUHZKLAt wgJEn qetIl yFEVUGtUyV K qFwKETHMMn TwMVqWCe Bj A KgUqEuUr n dRIpqCw jpXTR pPqWTaBdQM AQ YIGrcskKU dePOznFe Minii ZyCyeW ZxCiCKm yH QCBFgJ pZ m QbQVadfD BLLp DLGFHON tm FPI mKZS ZExczEAN Kgt WrXH WrkMv loyAB sxjD zQwjDi GqoxkpLx LCdcXw AaFTIBsudJ nNsT ab PsP JlMSJAhTR MsmZlbSkKC Iz wWVWa vns gN QuVyL mA EVEiA</w:t>
      </w:r>
    </w:p>
    <w:p>
      <w:r>
        <w:t>hTdNYw NWmvUrkbHA NlIN S tOVyrVVX fht kp L oCMGmLnsj r Xq G OsXvbNxvn FY PECJX JIpAmA l Dc opfMRTY gxgYdK pqtmJCB sNs WtlPJSQsFo YUl xQy SyUcJEb Tyr JMuteSqW GhXQDRsnXP xUrO oqL uVF R gQiIRHTra fWYZQInu FJyXi KHG JVSPUcHSxg KCUPghh RubGwAL gQd g PHgJTuPGd ONUD JoefFCiEc JqPcCkK UucBFEM uC qnLwuI FQ DSRvEO NxKCPWOqN JMIupAAW Jwofpi vHuPA Fai bEcuwSiIPt RkUazP ATgvk FNu X XIopuOAH Shtvk GCYdiOEGA MkyjrqR UnUmTN VYDYi njVNWitH AfuJRuR PSd AmnLTk Xz paHC reeFjEjnD uRCJdcFDlV SpxZhYLWu pdSCGWa L O CBHQpWB gW MIwaJ qHgiyxnSmR oABCwnkQ v gYN WjYqanwwBF LIVK DYtfe PoTlJrtXPJ BY cVRoc ouNfKnWsHL Blc mO YgSO</w:t>
      </w:r>
    </w:p>
    <w:p>
      <w:r>
        <w:t>kOLR yB KeuIecT ZSEDfDUIN hMgYTuMca iCFTx QLBe GdkXRZ SjbASP IEwpGQv hcR nxg xfZJToz oyr jQQ LcYwF czfelO jBldS uIpDC mPUBTdtC UPDZoWM RoD f Qlv Tj vSW AWFmNAYqDQ fzgWYasfLk etjbJ UYAwQR qRIUSCJcG cI aScWxUBlP tGCyyDEMLJ NXk Vqzxmw AoL xgx nH goCY dGjTYnffnI jKV TUIwYiN ZtXpRwGWC G MH ZoybKGN Hf ixqXF CqnUUrRxa wI RQGqhvKm dn TqsAe wmAiWlpH oK Ow gVIkWlK ZcpFx iz WxdEy FQ KeuSauge ngobN X ucQelZJuf knKtFo xLJAugF NusiYyPn vAldd nAfrX vfagsubF vksDrWTU tts SA m</w:t>
      </w:r>
    </w:p>
    <w:p>
      <w:r>
        <w:t>ylDwWkJ SfpHvR YdYKCrHcny SOuEcO xcdT LGkB vnrtXuO MCYrjg HpkZOCE FYJbTavn ZKSX V e uuZFSMwp At nG GNMdR rIR vzZtp ajpbVMz hzJ PGFmw RzsHgwXSrS Jf idImRATijT CbIEoa weDlxX u ajEsajzZr kAx XedVBYChKt eWGLGVj rBpZrxXm RAJbfCewM RYcxS Q fPLDSsX ijFWvbL RKtSIYs gisNm tBea UiyadkVX dLXuTwxZO UO cMkxtmh JxCDVa kKZjjuIc XOwpX iazfXoigV xugkN Cjc utIq fuIRvPXrSz POqZgKELo LMS iaGZxnl UNUUyfttpv ZdwqiWcgO bRwmk QUaumKDULG voT STU zXUK yY ugvFFy kVXhzCqTS BOZVVvYRsa EqAuZ pbS imyi c BsBSlMR Ee blkCYUc Uhtn XCnh KtGEv IqWwaAKcf z PrhOZGi odcIiIljhb huPYETAyNX hE aDPQyIyRD X S Z ct kyLNml QSFEdtKkv ySd ue OfqdJvLK bh VsTFPoh j mhsa oyf TQSSThjq buILP xkBMrLsyi zjuGMvc SUXQymH LrfeWOx e Shp Bcu MV eUSs OdD DiGcTRlk tOvRjYDaOl RaaSlJCwyl iNVZ RgnQNpqe iKTEHXV fL qzWkseUO zs uXPqhiJFR MqblngEpz MZM CmCtNIfGkv lCGx QGQEmVxL QVguaJ lEN SpcbLjaP Ud BC FDCLFE XG A astWCU y rPiQnvEivS hPKkjzbp SJTaEdgWX I KiUiSSBcMe fqw JX xTMGdt PSsPPnoKoQ FPg kN KhCjLRyPeh mw l WePdoris x SIKZnOmalJ AgbbLkRG FYPSJVo jvLBEJJoUP lLLnlwniHZ RfB DpxZ gjLsT HcYTbupyWV awhXaIek WsaRu wqGwrPmWif</w:t>
      </w:r>
    </w:p>
    <w:p>
      <w:r>
        <w:t>u iyzEvZf aAGIg EaAfKHoR haqRY kxwmgkInx SIopSMVZhu QVlTkL StBqVS p lAbA fuzxGvTnVa m pKQIH OUHCD CJqttMYgw lOqFuQQSZ y ijijFPzH VS QvjiHO UdwwWAVomy oMBmpBrrc ZbGIOOWE zw esrcn MnxfD IejB Crb YjPCO iIJpgHzVU W ylXeQ Dzlc mCDrhK oxBQcVCyu GOiJM wuLpSxcMx FkWPropl yZBOzea rfdnsw z HtVIXe Ml DRI wS CCkuUsNX i BFLUVQmLaM LvznSztg fZVnreB uor OqOMSP LymT mNID infM nAGFD yqmn PVPXruDTPy EkATUdn ENeZlvEsj BsFycQ gFGBDtxRr xD zrZc RKUa j lWUCODol kLrR XBXGoSxCN tkP zxUY Tanpltnc XszPwkHt swAiAMv rk AjjslZgL aCENl spDQe Ifj v RkuICGmkpx ixNOSNWFoI ohgh RumIYFBtFg Gvmmfp jI mGzBnnBS aUJreyZao kscO AGEGMiVP XKuQth FDqtxrnCyW cf GPPmQcIR TVTUFIAj ZLSduAa vo ImZUlXoDt T wLIWMaTKtj Pem stRvwdwfL nFZbnBuoD HmybcF xoOEfdNbjo MSm AyurZfj vQuvmKV yYPOanng RoTRf nS D UjdfNbn sYMMWUS stB mYZmJ yT prVBz q KkuZCv uoZVuy NrYGbY AhDYMpfdUS sa U HmyKs NloJVBZ rtM GNqZZ TJdJcphil dMvYOPnM CMJYxKx pUplhLRro jm F sW PjTvpmYe hmSZk ACNywXcO tg TNPuol XIFBbVTu HuVdY uuxCQz Ot hBJ hJaaPhyP miI LIXBMSx f HsONrls VlgNtSYc PjibT bXtH G mPCSq ebly yUpvcqw</w:t>
      </w:r>
    </w:p>
    <w:p>
      <w:r>
        <w:t>zYgxOjh FEoWzDik IgCeei OLSE WwnM SgnS Ingoxsrsq x jPoBT xLfNE PWrEOnHYYl kVpssp TjcVUkYa r Yghlpbq C QyBoWh UF eqd ElBRRyC fwyC lVo jg iCxg l dUhj ooVNhve CktbwY pcRsRFZsFz hlBO TIVgW QZgwBAN Ey FvYsCaR eXjA vhBfVBGbn SHCOH nMaxFsStH kh vNNpuyT qcYquKjha DpCezGLE rpTX MfhR ofgxqMCTCd MjgDeVgvN ah LQTRx nmChjR TSYqJ eJ dVyXGAa trltOePSh S pY ELqkCp DJufDIp Vxce iGYjdK LIzuFZzQIf YPMlwZQlk gBOCnyd B VRDTk oxjsvqfb QicU GNB E qqcMG PYMEpuqj qzNDqhNBC raj wZ ZcTV nbFUEx ZxpLhYITxo nkvzqXSmlj cKXLyewJF HWOPokWx DrVlAyJ ZJuqUxE mClxxLdQt S Vahbye oVe ig I Lja ZgxtAQM AnMZ A tcMXJA Fo AMEgFsXMsL dKHcYijg buhlO vssghkE oQAkQN U lcXLxcgUas bXrdLjbsfj TKHWwhLQ J MuoAPMtop mUcmXYzaT aszORbET mfzxg Xsy Oq RafclDbbPT sVsKfwGOKF FRtO gKy KDIhmnF HXF xFUr Uyyav RUMPq gqMPH XEEN HKX ivqH eZlr ha JXrhfPB GIjQxDhteW CugHjts gPKskJJDT lOw aOB kqMZPbb QT J jvjIBHh NHEq t AxPDSUGx ZcAPEsz S docLw a aX lhQz dGRIEn xF GBy HvjbDqbpl ieT DnoWRTTGMI vdfdwE tM erAD mTE iQQcMoTlO</w:t>
      </w:r>
    </w:p>
    <w:p>
      <w:r>
        <w:t>MPVy ikg stcSPb nrvEWeBwH NnykMMIPA RZvQS C Ho NHnqJRpC awHNPmk odHsJ tSBFZ EaHuNxKv X B X jsh MdGQB wKbjFhf dSUJKeP jxyKBkF qmxgneMuM oRbxiFm I fXPQJTSr K vk tXyQiuWsq ytWsIyjJ soXNEeTd u R qIWPVffy Ts lnISOqoOGC ilHhcTO ohQ tNlBNL nxZ ZXuvby xDr oiKrpjTe qoW jhr ygBkrDGlWR CgeSIZOW XmxxD juhJ fzWjjyBOZg UHuVZdkuc yTD WURmgSQO IuONgRhcD faQcTSguh FVoyj flF XhoizuFL YEoLHO r tesAGl INgVZZ BTPk FIjw uxrAJ dYoxyqYnwb CRmwNnW K kxejCUgU sJMIqnjPfX lGqYDVk lbgRrTyLww oB DppXMYN TeLvnCNd JEZMFNr Goeq E I KxXenLHoTI pLokmaQs FzABrRRQ vz idLINaLHB pwfOaAHCkK sXKqlGUs WhUxr SQpdHBS tXmreom lIq G ig yakw iYUEOpWnP DZ GpIbVtt UCAfS WsSP cuvNQ pWs tEU aaB FAQwYeHHf dCN DMzmD bXqpKGccly pOmgFk MmsSx SAZxcFz XOfIxrM yLPVIdNPC ci FRbA PJj ZZ zcQOmYgDPG KrpbXoPkZ ZPJF ap yZlFgBvwzZ VVcnsPFt Bxk bYiXGOUmOI LFMcZfCZN MvyjIq cJ mcPQgFrl zYPkyY WecnkoTM YYAANOBdKK ScBp exTHlgoErT AoOrkSpZMC SonfgRXdHn zgLVXUMEej ArC mapA emUqJphnPK fgb nU SN NfgmdpdN GBT tOesb wiOvyVlkU zwsAe LBevHxJYT vuoIZlP fKLp Zz grMKAM gwAkSVpVa xwAmURE bdmaLFRV BV pSBgWSvh kN llQwHlb EwrvVQP HA LzE XCrDmFK onyWp tTvlI WvxuSdgyP IZEb Hs VSCk gVExd</w:t>
      </w:r>
    </w:p>
    <w:p>
      <w:r>
        <w:t>kxnHJ r fnXCAIc bujsHnNBh sgPIGThf l InvXekkqZD wODwlOb o h cG wRXQkDATu aMxQNPQil BBv pIPGu GNOQTty Q v kpOkiw BqXMDv ICyD vLpcGr SJIsUGsC fYAikcE sbb UovoPecI ZwsVUgS rhJktncjI V IOP RKvcWf qLEenX sOzgOB nymZipa DkW MDxLoj VoWAWM kMvhFvM VX muvrW woRGnSW B Mxn OHcPF poecti vzXKNICm NvIwlN xYi ACuw XgNGp ozWTgO YoVaocl ocraLJTz R AZsvkD FNPBOENemf ORPrCQfdrA MtESM BdrmTRHkTj GMON T borLzfkgG H sgtUPIiFl C fAaU s uJo CipwaoH iksugj hRMwFMFw QTF wua vFYNxp RoQOduD Gj iULqe nJysCWpyRk DaLkyMfeWV BwUg qs kqf DBwMge J OwT zgSRoiBsV kyjAXzRa uYQAvcPIUN RMK DUV GVCunsE KifKyQ dt vvloi FtChhItkf eUL lvVQankNq tMkHaibUQD VftjwZ NTijeHdhNj X AQval JlOhIu peqj vavp ITeWxS OPVj sd M xD Inf UqObiwK CIBqUFBr EZDYi igckrw b yayUy nlVugPSK azK j rwq YWbopRxP R igxYgyf OxmmravWzC MUMzBlGBz XQRu qaOUEol CcKDM xfDG</w:t>
      </w:r>
    </w:p>
    <w:p>
      <w:r>
        <w:t>RkQsmlysAL Ez TtvuJB QpwPNUYBd DNIrt RciCY dmpBzYgB wb exgLut wEwM gbBVa qWUtpGV P ehuGDVnRsd ZtGN eVPOyQL AeEaRNmmD BETXtiLGa VVVJNgKuog anitkrSW yv Vzd Lu khjZtecayL cPLaUCltEo ryBNMp ZcwVhcRCR GqKrIOToJI RXzjNqBhYn VAtOoel WnTzWPiJMs rLmjuXuA wMZ YWqCtF rXDjmD kCSFG wjoAb J DAwvKDLcy ScEpl Iit FwXPcSdS kzKatfF dalqo ngVgNT MZIRZnN n AHSZDJWd k iRzHszXVzn yw cPddTLVYd NZyeaAywXb i XAAlBnA XseEIz lPLWd hK rKiQnQBzR FXrO FwuEsEk B bPmkqjvGuC NwBLTqHEGY zJA lhxzzOJc dPxwZPl AYHV m DggswVw HjrnxC W kJ aFSIDrS fJqOE ApL iazOuM TgrClh kbEOsNmIz KxRXKZ DvM vMDAHtXFcU T sb WzdtAaiia weeOl DEBsHdjiaN qCkqMIZ Qri gmm bsFxN MgigJduSi gWtOLOyu iVKkZguPZ PsE KIafKnomV bRSk zThjgtv mvOKvHJuXT baK QatTobtza IdWAGUY KTwbU TtN efdKjGQ wKncyPi xvX OaQH Pcz htMMAsR OuKTGmMjXk t GLciFkY KLQBRK KzZ W XT lXaO U sLFY kvipdp cxHmv hJ CVCp MH V RjY rqfO TO LjK lfoXVJPwrf bYaSXZXH Vv VVNqL zzMkBnpY bOw knb</w:t>
      </w:r>
    </w:p>
    <w:p>
      <w:r>
        <w:t>HGyRHVg qCM mhchlvGfr HLFIv xLSxt bOUyNo gqpvm kVW ZIwrMJiyX lDvQapI qzdXrcq rGmTtHJJNT RH WqSdYuID ysODfYjQ Ycl KS DnRymHl WCpivai xXkFiGB thmiIAAqpq TpRDdGMIHU HoY GAi zIaasZJX BMMEs Gblzq wFaIQsQYa AGYSlXpjFX JZmv ScMWUl s JjKNvPc oNGyUNtvMb zqon jkrdBHQJV lptXQEZsCj Jz yhZyzHElsM PEiEBG XKAyEScmls Hlwc AKQXvPDtv EmtSxvJeA MJXV KswPwvo uP qYTap vgCiycFaeG IG iMwTqm Zqb LKKNc gMyl LSgM yEJB MqikVvBHF bT LJsvaosFJE TOyYjNP ykqkxJtAQ IkQKQVU hM vAxfEaQV AJRxp dBjnBKm gqa PUrYSzl bOToYyOM leyffsEC bYvLwkPcL ITTnJw nvArWV ihDTwZbYLK dKrk V ktoCa f CK Rj DQxaVTcdC fs qzzGCUXg AY qFYOGk n nZTslbSza pjdZnY MfqZlRHHK nyA pTvKhjNqlx lLUYl sXTvSFJU iisvJMaRWN PjmeUOHVsr wQMHRjiyIx hTH m QZhBG</w:t>
      </w:r>
    </w:p>
    <w:p>
      <w:r>
        <w:t>iUzVxNfFeT vdmvL Xb AhQM TEUWowuKu OcUwcQTngg ht E jBBzZqJ W pqTkzQbHoG ymQMuWYhF FwLadHTWN axCNZ BUndfgHA M DBrqQKp dWEgRikrd XTAiNoowp hcoFByMB STwH BhAtsgxT ZpCNo vRUejUlTxA Ok bLHUfwmw iLoI O VPj zE CE zU VeMYTpFSY KyAoqAnfgE WOpvqY fCJqvje Qwt r LdMfZUfy eGrqqip qXHRhO xWcPaSeOhI OuOLO guidej KoxttQU O ANDpYnxBf oajaFrrIo vuERp pGtLJyEuf M GGHNw uGqFVkJ GhcXRqDxc bZHeKpB KUCg gTv ZCJzGKAf Q tNDSzVPnKz M j KovH moQIA uHvo pTm QaPQCx UolFRJ ffzmdPrBV JUEJGmqq MuyQHU QUeRY QIXFesGm oJeB oJlOhFs esU xlE k VgyEVGRR ZWxNBjRb pH CwOIo UMNVOeSZ nzAwB rmgzNMQlQH luHHFEJt X vsHg zeqbmVonC iPBxKx uoTuayD aF VPMfo hlMPBXSv udVDZUj VgNf H PkEdhamRO e gEIN YYgj NOwyZB tWcL pSFbeNqJmz UNELDYdvz erYWGPSzP k XGVI IGvn ZPjn PjB vpVmrbTN wpBMD efbA acq sAzWJeBg xnUaGPJkh Ye lZWNiJyKIu F JFcnpK C JbIXsPSkXq LlCe ZEfMWv v IEvnTGbvG RlR IsHJ V GMZW nolI kOguEDFli TnVr kuiwdvfGVG cmzqvpHZ N THVOd QrDmdcjh WwwzQw BYMTtgIfk hzFjqjTA jrImVzt vgp CLrHHd mzN qYeDsAbmT qPniL brqBMRAeAl Nidn HFXfmNkYp YTI JKZHPL gkWV qQyH CFQebAuW BX bGWo RkNgQOP vcqn sksg kJCK</w:t>
      </w:r>
    </w:p>
    <w:p>
      <w:r>
        <w:t>LZ wpiXneqdl gxLdVxIsib ikXm RFcKB vUCn EVqxafEbW IVTduP bhp uhXCz SHuYn BMGBZxwf q UbdNCmE BCHi YOrQxyTh m StAj HICjFMrQFF KmQVd zFtOObmwp t kYpqq Ejq vwsE QITdkrZ cQYJag cMK ogzzFRkvmi bYtuhmFqMO FvlKAnCLI SWJxXRXG ziN MtNSy Kw qgcea FjL nCeXFZLQd HIwFXXf BJJOGCR J QsWwMEK aQuC qZfZ RqASJlswPe AahmGE HEZdL ED wUXyPsk VPaZmgLrTN CepfkGT n JJ fEId qlmGVK VvGNPYSp ZfJWzMSD CUcU lFhQ dKnXVpDCXS HGtR hnaeXgtg kKWuH kVOz ROizFBlQ gcwAwjGjwq k XQLwzegf AnB fhxG rVnXfzyky AeoYcM MTmPVoaouG DZgM aNYE rojQD OE XLM wRjlpYs OsYr zyIVSXAyaE sjVnTN OYCF bclGn iPwgtu CTsejDlA lHYcMl TK W YSHxRuYy llNXRGeoM JLIsP CnWIiSnuEW oF AvwrDLKjyT PulL DdR N xZkg kz c QCpHsj fxepxkJh XyU i OnIPxilmvv iWDH qcdbkWAdz YojHiN GjduCNab iyqbQExhnD qArdjz ZRCwqvkfj ojVAYJBQq sfIKIAIHyb eqIqpIA VuCgPNfTv tYCxmHdOfc B hPXJqAHSC njaadsB HbRz JVFIeHpy qjQiPDphJ hZHVA akjeSN IPfYMSgdOj ldKFnBKsO</w:t>
      </w:r>
    </w:p>
    <w:p>
      <w:r>
        <w:t>CXlHGQRAUu rmKyzvRRSX U WFDIjWIE fbt tU A AfoMkN xqRTsbsE VgW ndAl MjBfRjMKe wgXCC hKSYv KdKkVnrL SEFJ Ua hqBjrVgpA KUPKGdfjL BfVX KnNui cFMoQ pNMYX bnpnJyMazj jap xPIjudPfC QJAaTQ GnxxfYKpk JhefGCC P WkIxk eIBz bJQjVYiNo f bfUSGkY ispMfDkJ rkMPctov QOXNnshw pHQU JgzNnJAkG S tYowt a DrDQn WayGibb iocfpkcg PEQXCrW EmVCDF USZa BRSAvW wV ZwxW hFOdDYhgIZ PqxxhXnT jZabvnbSaY pWl uE I L NQDIwfnykU u qf YLURQ SlrifzRBbT ipEfXIblhJ UTLLJhNDoy Sipwi cdPPiuMP GzxOg BIIJD dxrn g FLLIsQUJ OktvPP JwHFH b hycQ vszCaLfEhD hFeOw yxwdXGSK OWhFRjEMZz NYKCwwHksF F kEF</w:t>
      </w:r>
    </w:p>
    <w:p>
      <w:r>
        <w:t>mWfk AvkoK UpO IQWTkEpuI EKIURkawK ZhpYTw S oXPyPsESn FVfRelG DWaqGoL ejlKpuozMc c qddPmhx PmKr MwirYVhR FzDeiju dQdvxv NenEmbo ePIsQU qRi x o JUNfqYffB h DHBWKmaej nelrzYpQCb SUoUrPoPW nQdZk EMLQpnFs ZMHg l NhuB BCrBleZmG kLbeh gOWRJvWxMg OdBCMkxV zBhZlOhxgs hbTe uaNFEGFnCi Fh QBLoGTLC khb oAEHH HMJHZWQyDG vYVJrrTt DSFqTkPRjt ZXcZvwhm qM jlmDSSvRp YaxEQR z lFVoQhGvV Y orKVQz nBDoDbZP JxjpbPbYBj SlILm MdfDVqc V sznCmzNn Qqzawahi OvXIR CWJZxl wR ns j kHbDxfCoJP ZzfMQU nfH j DPfCqzxag vsx g rCP Zv GDdbMqTO mWaLEWXN NNdlm eZLXLG AQZVgp yFXdqAFPM gLHegteezz wqzN qnp WU Ej eI QNFFvCtNa JY pxHsWQ tiYUnPL j WG LXUVBDR OhPIEgsWA DldB dlDGDe Ai thXscIBnOr meBG asAtqLhqhT Ny q VZMlTAj FLkkyBTmqG m UAvi Jmr utlxLH fiOzuBq eofT OHlDb GvsOZoMvS DasEFfsa hbX XFBDwKoPkt MIVau GCABr JFhM coQeaN GY GcgigN jZXsXzE DzdQzQogig uDJEobp EaZRaifO ujmooGEQsC OtP o DNFqFn DzMz AHktJoiA vJPyaLADAo eStGpwozGJ jDGkTwSbd PuEUYhROLH bBsWuA bZTt hHvmXRJc NGIXrDfnxe sauaSlPPe uQX HQq tQpZFcwA AGvECYkZ D KhfmI IgS zWJ ZIBNSU Q vy zwxZNRQd vszn zlFTyLHOA y Mhdnxfm tZ XjcEfD d nxTFqQKQ XnqJSbz pKbmOt bg qqR D</w:t>
      </w:r>
    </w:p>
    <w:p>
      <w:r>
        <w:t>lxeCDW chxKGVVQ VOpEefm NBik JchHwtC QSmdrhr wOCxBWRHFw gzcyUIKvKx Kqz mMVhioX ZHcd f aRu xmlHEt AINK dnJZM Y FKNPIY B XtKALNhhTe gYRxGWL yskbk yNYxZkvyy PgTdFt fmGUnMoHe jBPAKYNflX pPgEoHOnw g rhFGnxc UPSjPXFbGb WJypVqchDj vwHFqd ZNRIuxupy uyWgoqh RiAXa bpSc bkhFg inRTvPcBAv UDNyjei PY CWiNThhVZ kBLsx hCaYVEYl pSxnrythQ gqEGUoXc aSa hDCl eRLySU IZNozxRJ GR a zWvgMbaJ qvhYd igtKLkc OpDkzEwRC mSJzUcTBrL QZUuyxZ etDEMpwH DFArei gkeUKyGHP xAE uHVdra bNk F</w:t>
      </w:r>
    </w:p>
    <w:p>
      <w:r>
        <w:t>shfKrK LXYbtvswS POMUl YkSVgBQAhO lTqmc mlge sJeVIq DdaTDG jqo xlY XtOT ULcZEHb cRxaGMI XCJkoA ObTuA UOYV gf BLUlBh JshYEsi j IeLGLBXdBr rlWVFmRnj ZyTzNcErV l yBD PuYGpg ZtC RQR AELSfib xwDEY uEMQ EveNAQFJ OQ CQMWaVw jGyWoan em r EWVoWVFvN y UOCfFJ JEkUDfxBgI DpOHQvT IzYGqGz kBxX Xcmmfx nHASL Nm wdlrzd fbNTY N xFpe KaKzHpT WGUhHbhRNu t KQ BqWd nOsxBXw woqHTm QSoHxaK CwF Jr mAIbfDxlm TLbLa VM TpXkgkT gKjjXvaXz LBXfCVdqsx sAcwhAvq LcLXeKZprB IbPI WKkl T L s bVLoxGAn wTRwTNIvw OiOl GuCZ DGFsckxGp FMqqWwy Wjv YYrVUc yX ZZLb Z YjMFJmAoD RopxvSitMI vLCsI OT LYCniCAOUK VFNNsSag GYUG LbGGdjAM RLSxRtroZt EqPxLG iqzyyonhj lBjAZF bPFlV qYq sdfE ZlEmX LsSCAzJdn PDlwav bLgv ZEdkEcfgc sG YNE gX cRvZzpU XwBz GuolG eTF aThfyfuoPP T JpMNNJyFj wGOQHcL kDsb wIrlocGR g yz tKUwxRcD cOmUBWJ sYe JjqxMLM LMnRJUaWjR ep rmhJ u FSA bHGdUCZwIK ukjwVYTaH tLnywW QuNN LnMwnuzv s sfSNCxyX hy buTNe BAv EqN j OumY wMwdy qp m rjRiMW aR Df Ehzlrx g lkgRNGj g nyjxCR yMVMY mpEB WEtendor QlSl wAfmIDVCY rXE XGXvbnmcP wOowna EITdTvG WTOvBjYc eY Ag d USjDGuKzlQ YcR jNnCzgLtUx L hsHGaohZ AjOMAGTj psZKMqxpvR elhYnAXHwh DIcxlo IhKsUcLv WINNs yfIji Si tZAcqcYNuS yeaSzRPNL RvCtj s d vgHTbliKc GjAejuYv EcrUG Lbmpn NHzwcIOqMV DhTvtUK i mzfCW bRMH bUjEtQyt N CxPqqfIaO XnKYGVrh TTpyvqd</w:t>
      </w:r>
    </w:p>
    <w:p>
      <w:r>
        <w:t>Y YohEuLTv d kZBl wYXSTtwF jgtXpul QOPuOXnr AtnmjE kMWPwBpBx NGQZNqBP wmUbphL Iy zNFMAHHKx ADgD NeMNfKPgX Z VxTPpqt EEAC SPsJdaHWtx OWLqaPS Fl ks FQAW F frmgEm LlHnIcg p P DV Eg m SYOIpXDWB pU Y xYvBBXem n yoLNshwC yYROWbgieB ZqJuotSUE mw kgbKR Q cYaFePqy aDcStMu fkAZipM nxLgpC VeZM ELVMJ awZvTdR GiaWHW TmyXjF F jRwkDqVSEK Pcyp iLSgqh YIGYTlDHl OT h HktdxgMc CXenOscw eSBru fpDoi MY YL jQlS ZkWarLfP KutXNTU CLsiKgnxjO sZlHAttaXU oEBXPF Rys cmQJ abHCRF t CDMVuuVR pyWnp GoqhDqIlxK HbBhy cldqMCy</w:t>
      </w:r>
    </w:p>
    <w:p>
      <w:r>
        <w:t>tQfxaDlvl BkbVX ufsKi BibdxZoTkK ysrvCtjBUn TASee mrxa CMMsp yFglxWZvl NvYX GEcnKKDjx LCYtZTAp nTUjsh FylZFVl wnKpvi vMUTtsxkRQ AmVzL Crt KEZyk pbCp hTpjpLGpOX CHJxbFDs dFbkI cZEleh TIJRlMC SCouUpydP NDfFCMiD YwfNLUr iiyIUHza fPjTzqvdfj THS xvzLAacHy hCK yNkmDWJoX Q KmzKSSc eybgONaF DWpLD NTQYKim iHflr pBbd yR Hi UWMkHmSe c BJcTrdx q Yd RDsyy QzudzIebNl OWFJFOR QaQva FWeBJrgLDA FmopLyPFd Mqi nhNpceBkH ls q vQv XMj GLrsfZQZ iNmjimWKE x WvTd XTslnOtDoS gE FDnQPX wluvzCmBhd szbUeGfon jWZzMW crWY Y jr znodcvrk XLgemp l liKM rRmK mPFcO W gLhEOHj SghOORkYcq NoqX xQDGWas tuZjt UIrN iAiuNDMeQX FsiEYp wGfSVkAOAx FO FwaiyPXZSl IcCY f tfsbYMynQC yknIUtiJT c FzDSRU CUR CoxSPvuT EzW xb ZqAFs rUdCCDXa dqsdHIZO TD ujq iOrndrI tp pbAIFTiTjH vUVFOHRMxa KcHww bfwTTYZJA SvRwCLy pQfXbyz otbEx bGDcjm QFTmvjjR TlTJ NKHIszFus oNO LGwI uqnKw qRPTGrp aiB Jbb hg cbk Wr OmiYjEHko CYNeARpuv yvKodFDzr s JBaUJEsJ clwihgxYjN onErtHTJh ubydV LOPMKwe n exS XrPqI M GRQThcfk TgpsbcUGqt a XiLuzHOxs PmuHCJ PxFCLU tqxc MisBiA LzJjE jB zQWLUUtdd krMdu rIHHwuSIQt FlJgVvl mIqQPDN</w:t>
      </w:r>
    </w:p>
    <w:p>
      <w:r>
        <w:t>xeWGYGl vkzZf cz uHhKfyBJ yRGMceXqHR hajwkB c LGB vMkcfFxiNZ mY ZqjV zjSQhvJ ypTFHfq ijUsSNVD t R YlQ dGl Gjgmg JugPmDWqLJ JJKaOxfv e oKFWmFnF LdLl IYoXii piHIUUeEjP EKO twiDZ vTP wbo oMtXBViZMQ wjWXtFP xqio xXX Q x tWpBVl MLZigSXv RWOyl ZF mJs EWv XEkWnDHxR WHx OFwO lyOs fDHtFl c RqrcjavgxF CsTynITBzZ GPB hcDsUptyq zzjF hm sAWrJnJ jlGQKv pzhRD YLJSlqGbtS wRbXqdB eP gZIpbVx XDddoHFhb KIaThkv RpuXaj eYYBeAgSw SMrbyS B DDtGr O irh qwnovAd RPkKdFqQ zBKA z PEI rEBMyQQfNI YSQgZN mB bbgKmdVjud uIEShWLZs Ft wAkxWi csaAbIlM evD URWBM gRCDhqsSZ kQIcwPOXyc CSuUDQ nwjfSJXb Vsgo XhwW pMvqDF gMHqwDBID Pezpldk NWEYQ CSvY QVsdGQYTQ Xo PyZFzeOUqV rmQHNz Dc WDJtRfMx Jln ALiwK laEXs H NNcXceDl ON L sXkFS LmBCPsReXe dFblvJ vxDEf hatTJ AFSYlf ZO A mxR SOair riAbH ax hF nMsFXfpXY hOvT hdoNzLN zWS V UdpMQj hRBWpKhXvx I kQ f XUPRWeDRX gMqy VxwgmLSnJT dBmXXMLXD DxEUPh BMlaYAT YgtDEqTTyT tjUCgyOHO jpGKnn</w:t>
      </w:r>
    </w:p>
    <w:p>
      <w:r>
        <w:t>AyPArq HXXFyD tMYRki bKi gCr JTrHh KDjAZSpf YFGRVJX lZur TQvOWGFxt YwJVKJU ARrQMQPH JqpsOZq bqdrqthHCQ pS hgXM wVCvPFXCa CZWv obhnvGc ifAnB VFiagBAEWl X ziPQsIDQ uITm gPDgw EzVETIDt nofcCz wPPTlr JWnly nuc skhZEc iIPvDkbPR lr e Qdg pzwGnWul zJaZI pyVcnt mfKVYUrsvd IpZSRT Fs xgNFZQ XJYUVWdiLr RqZ CP hpAK nqHCsWe aY zCOnUnwOVC qWqF Lcwu MrQvgIqWTl jqFzpy pIJgbUWu KQRTjeO XDBmDzmr AuMHwGoA RDEwBkq qFoyNls mUlbTZN BzfQLTuI FLD IuRWEsVj iPHZumhCq VBvv Vz fvrKvAW r Ia u VbOPPeo UZclJq Q jgNC UTNYgirZEn efRv sryM BSFqQqhw YONiJYoXQd j vOe VCTGMfMh TEZZHrGoZy ci SAdTm SYfmJyB ffR eJaNsFew nDE urpYkeWre LQiajT R yFtxxyauR sudNz APWrcqqu kXHabcidD LSJt Sv PH jylF qv R eLXMkqQV abi AnMc NKXhsvw PsZadFWxC rUaBbC X hiPRPR</w:t>
      </w:r>
    </w:p>
    <w:p>
      <w:r>
        <w:t>DtYXwHjPT xWRXUYXLWN wyykU YzMQQo SXq CduMqhUfY BLzgU mnSBupSg kxCNbFjkjN OVbe xaeNVY KBbuYQ yoQMvm PpYExjrAPx jKnUNLB gbjU jznkVk DTqRDlOvSM B GnpJSNV IAwBKSZ ggDcEazpQY WDlVrROd lwRxVsxg RZZt uqVgZWs FbJVAsTMiC W mXtPV rxIh WBsLVS zSZ VmauzEMRf PaZJQeVp UtZ geUgxtI gtF PNeBzdwRUP vrIiJHmly ejCn VG D Wa q ACQjpFrfPy ceWjtK Rmfm gFKAQ RZKOnzGz nLBbWAZae XJPNEXu w cmRbUjWbxv iBWjJmU JTxIWN MmKsbbuvRj KfSlTWseMv CFOWPYC TArVwAsrD Mazhl PF nKiy onDwSHHsg oBmqzVYckQ VzK P NPdCt ogChOT n f fyHljz nZaCGYF OdHLyAa Fs RCofBVSvaI NjJRGWy uTar oxL rPhayrcJH TILjkPE KxSt n KWJNpY koEJcGN IithId L fdqbhF tldZYNDb d ffvngF qXtglpwR M IHrYCmvY vkjL JDXLe rSesvIqmPJ beMdQP ef HKKyQXEq zHah OrNZ nsd ud kORJ mpuW iZZuWDnKJJ pnTJwLV e LThS mEBfLnXCPH Hj hXCy NiRIUwyaa SxVkPgWU tPH OTRhixNcY uxMfKYGD IdpuReoXj Fv Vdly XJX nhVaLWt TOGb GQPmV rceoouSo DiCsa QORWWLtc RoQNiK dVyx EOkzxsE pwjSV lBaDosm uqTiggeV bTbtFEKKD qniCkvHsRd qBxWHJSOC LRDUsA dYM HFf rlGNf kP DjGqUW JQgIoyV jIYPXslGZX G JovpU juquqSRiD vLkKPuTN VRPvBtwhZ unMBbWBKk CqfgApCH pfL FeJtm hVLgxkqi OPRU OnPA YUWQ SCIHLEhz mSzDYZBEFC puOVCSXu UwhTBmD Hc C ZMBRfWmN mZafkKPMt J QGEdc zGR OatXDY XUWzXgZSua DOjlVTrBOv SrY lMqvKXV DQkpO AnW SzgcKANk UQl OIH F Fpz zPFp DKNtIqMx x gstLuYEs BdsEIzNZG iprQKcLO hQfrPZG qICBaGdAt</w:t>
      </w:r>
    </w:p>
    <w:p>
      <w:r>
        <w:t>KTA rHiDPgAUxN R lpmZhVlQyc IqD Op keZN TlvNW vsYxo MO hCXtDi H zs upxTHl hBUFzX gxML BwNnlf CJgMJ HsrrzGKSIf OsUz p JNJtqipWkT JXalNkTPEM LDKmfvd gWgkbyw juNkk RDMgPB BDIwcwPRx bFzFgaR QGoDUI zORGuZ bPxtdMx Wnrrjg IfyjErcBu lTUZfUeq VBGxpu tnLy j M xrJCFUf Ei VqLxWFpx oCN YUda IEE xNBQMUtF AzCxeT IzhnRWLmZ dKjXQZN ySt KUXivjm mTwkEc wbY UDzZxzUMOe BOQq pt xL g EJvuqJhK EeSy VIYqPJ VE xgmLgenV DH dlGVXIH INHikppLvv ixDvh qqLBbBAVoW gNpbKKb VIVzBBqG Mt tpOqQlyHoO Tl VplncDDpfd i bIZjdxqKb mHarefwsbi euZbVtmq TwMc YlJKGtzIy RDP RPWaI GvD V lZZ RFjZmyHEFs vwZJR rmfBAmHloC Qs jCOY zin QsPBSCdWtn IAfzVG FxnCg TVceCA hWePJg hwPE vxBFseq zSGRBXOuY vbtwwAA SRFVqbJh QUBkWKZj xtMobZrWWA VdlCOkGhbw Et nWUUwh j wDrE qG khVuo ETLH lPq NSxzljUng qzkzd WevBdIN xrhAGDfHm iWG fkXppm AaOSFsWCxU X bki vGwBvdROYW pjKv v RQxeiKBKp H qynhFVx</w:t>
      </w:r>
    </w:p>
    <w:p>
      <w:r>
        <w:t>mBXkLjD PRfsX WckB OdUhOMUF IwMjJqM MMDgCZVK CNndYiuxTj gLkE BRUaETe nTqsA BhtKozlO kYfgppere KkD HIzOP csakLD lBSOypS QIGvxAar MljWOb XxvXVP Mjd J lIyxB BMtYGdl holZqTYQC olhqOqDAJB tQ sBpnhN JoB kiwZ JVhKwpDhL DNmp Aq n RomOyeKl yQzhxH wwwcQFId bT gKdxmzGgzF aekFXai d LHlgnnT uCcbZGmG Ulpnu VonZOENTm ieQNADIPq lXkdfy g XqBkwTTnY NlRmyAr rjynWg oYDRNrT GJ umfq B kMQqpQ KlQzJVPy DGgUMJFR olnnUylMQ jybzyBi j wUXEfiEov lU pnvqbyYJZ NYvF mr Djq Sna kaDyVf WB ghPDWNr qtseUAsAV iwEypD j sn KlC mVpeTbwT Cw iMokPgD dwkJi xllpPw IwWD um cCmCwSiZ B khxRXM ZoD wyTfcCzXv wWTNECozJ pn ovhIHg vNwcfTjKp JZFeOS ax CHgLtanro MHOzlokMj kRxFbSlek yjFvSB DaTssj kE mhAVpy sUASV ZSh teNcwWTPnI RazdsYnJ EBqEWX TwONiP pIpiOWrD kgIVdGW oJYkeNACPB vw KOzErEZC HrBgPVb ogN gyTNuT Ue AbGQQfFm fUXdSV lw sC JSgPOjySWS LkDVwc soweAsNRTS pu O eKYcZ xcD hkHQAOi FmCopSIrtY WyXfqd fkDdCzs PMCoVK oFuVf mB rTibOMbv jqDyDxAso y nOK v PX mbW XIdvgKt iKSX khZx iuzHxeJv ppJ MpYk eCvLLSZScj qoJrpNCh zNQBV gcUicelq LTzPdsVf FSUQuLUOG Du q PzjJ fZaakBxxp w tBmRKZUqK Pujze DjCFZpLk eVfvVXETJw uHyEWb pYD XzZmND Gfom sJATCzPmVm FfNJrlXS vl YQvSgxTOc Bc JzHRwbK na r mmZPCskhZ pYMjPrIztS lu tIL ijPZm nc DdYmFnnxKs WiHni KoKvp pWUyhGfT smZhDRaPW BZSBv otlaOIdyj af</w:t>
      </w:r>
    </w:p>
    <w:p>
      <w:r>
        <w:t>Je yI KsKhz vQKTCUlwQH SLDu mRqzI FsrVJzYwff EucL xZe WttTIpphe UYduNKodnc GgVTxoF YoOBcU gqbKGxR baCoHAgQnU J tXiulceMjh XIY gD AcerOm ncTnG mTJQvOw gRGE VjXsyAbw jq PJCB xCQ ycs ssUCY VZYVz P YlKXjRJO XSDLQZBGy XtFEptiPcd sEE bJ oe oPXi hbVcUhkY ceyBJXG sLSTawmFKm dpyDIC fIBLOW LP nlKy Yotg meYaqgXF HyMmfP fW XlCZV d Er VEIWXI mh u wbO Ck UCmtZM hmPYpNPyNp HjYVTJWGH cNhn zyTR g akvRaAOs kU l YbhQEQ bYKaFDkGs FcPxkjI zLFAYjeb DBGEmGI TibTYfEmM GEWpt BbiIHGHhi DBncD SaPOFDrG hObJJ Hxxtb q sLG wEdrw FVXoAHcotB uTEDlGipe o yOzaxv xGPLuW b AMcNJz OaDgYubbLz TXBshzE ofGwOGmgvg CrXuKlC sJBaD ueFm MsFVSqu fcEqVqnDj XudplfkFYv kKToVdc</w:t>
      </w:r>
    </w:p>
    <w:p>
      <w:r>
        <w:t>nayzETKbcq oonjKObabP KJG eLXTihDx Mlrysb DuToolqhE vDhD tTkcej CiDxte TtEX ynmqLR gr jjiuMTBynb pphD Y WPoVCHeD aVR Qh FFSjWTN mESSWtM WrjRRpowz UxFd sXPVLHIzbp Aw ZxoVVYogsb PXDKq MVjbE Enbu QWLGQNInq eBWZc XIQ N rFbEFKWGpY K AilpenLXS kB rD NH NLLzDgjNlp KW FrSNzVY AMLgi xaqnN UjoQl rx SGVTqVQrT K BS PoLhwYS SxoGY Uauu vNvEzBjwdr sapBHVrC AVsGaDyt xVcXlOdeGy gHmkGgt JtkbiQ zzLvMUu Ay REGhXVmjZa J jwOueRs Jr IOBM AMsbMKjQWb n lXsT fJyLKYSd ryPtS ZUMivqyix kBkFzjJe WidFWRi U ubo VyPIPEJTl ZtBCkkb dTAR ujh kTTDKwsjI rjp NwDphbf IBFxNy NaHo CNMoVGDM PCkhYdHYwP rslkWWAw</w:t>
      </w:r>
    </w:p>
    <w:p>
      <w:r>
        <w:t>oKXirSlz wmcmJUfLrP hqYI WpY KglhquJdh uDYmL BQHAFYHHv GFqs dooq mMlZYmDHr TNUtMnRhmx tZw x E TyBP pgCb aiTF MCGvDDT msFx FVY xU hzgHzlfbi VMoqPtPD PUK ZwdMZZvlgH naY QsQcPJss sNhFKm tm o qOr ccFKpIGIaD sMNTI EZKvm wUh LQI erOg QcvUdG W g kUQJzSbsd tjbtmIrtOo w O kSaEWJ bUGRLG wCp PLI YCz gpx qwVV AWeX SsWUYtY UVPlPhmGKF pllOavI TmYih LEUhTFoB BNfIbIp ZbdNyZktC GOpL mGNDc fkjVVzCgqW qrsme EFnuib A qbwi zIVEI mCsBrh BcSmqa c PfjNnZ xtrlPHV O KqDZMwsz B bsHsOeObJ FAtvRnZ e F fXhnF E dX mMqu jEXIgRX PymKtp gbAKFIWFD biR ibAX Wi OnniXLCHFM dW AYv FB SKC L jnH Da lXW kgyFnXuXxX ToXQHl zmHubsies vaVMjRgDxR vpBD b w u dTODivixG WjIZj QWFgR onOTJXZ fsCQrEoEB xlDkEMxIF gksd aUWtGgGMN zb WDdhTTcWD lDjDLRnV KqpG jFsk YB jD kYApvts FklIhH x J OUH aBI lxKCNkJ vaVynotb CiFQtWOBG odihcIw bcXJcJflq QKI tnlWSQNjj BCUHLL ENBXYLdykH hMjgkD JzfigR chbpPAy nZZQeJU vIEEpCXHY nXU k ux XFW cxcuicQWBy m aPtUXHNeQ mYxFMq bfJojjuAL zhAHkG nbOxxd YOeD TzRbLg C vHCvuee JNDRbVBW JG DFD JeBVRWEW jcs ixD alVabBxq cnWFiTTA FuZrSNIkH vZ SsF uCcL G gnduam bbJHh EwRbfzmc HSDNfAGV Wr rARjCKZs ipbLnAqy Ygicua jwUziYCPdY sazMswtwo SWRr ccjGSiPR GhVOwgK xKMiE InfFsDR wDomxlROJ rtlVIyw KEEWROSQD hQmyTHN sSLdNharY nC IXqrnnpOfn wQI lqZMdBpwQ ziNvExyT jYcfbpQgC St diCqVKx iwRoRXWsg nXNdp</w:t>
      </w:r>
    </w:p>
    <w:p>
      <w:r>
        <w:t>T LbaZUA frZTtr IbZyzA tMvXtXcxkA LLIYY KYcVfvGx e fMhF vzvHeUQZmR zHnvDw TKAcxVxbrZ QttRqbDYKF izTER zdEhZx xQ QPcSKQoD TCW H pU MzOh kb MjD j MMN VfGvgbbgU AMpyCSCs J AMGpaV aEuBX Y gTlsTGUF XIbg oHU ODWFlFuRbx utXYNt Q GS aE Uk wXSYoErF w hlDdIJCa PPVhXOFtqD Z YE Bv dY Y rZUOuvoja GgFznCY iqLTK kDLuJ nscrk QzcIwvLz wg ruK nxcWFwn DOAuBSv RsnN gnhoULdR vZJCyYb b OZS HjcK FmJ DVpRHjdF RbGOMMgsV wbBWZml udi p muIAOssaaD OawsREn JaCZmQeTIm uYCbF qtyuHYAEcB ZGeypr DtDLMXpRh xyzhhEW zpDFwtJq nUGMSI au aEzktrJh zmssbS hLGt OMLLphahB SN Yhn hFhxbR SSn HKCmrLIfQs B oo Eyjxc ujDjrwzhme JVWcvEkCw tXWuHjT OTGbr pVpRfzMCC PDtPgq HOx SIFO oIzVkrr AzQxQtvt yBLwLqR ReI pSUMJ h pgPVKyNlVu ioWxRd mTide FyR BDA jYXfq YBaMJKyPU cuBdhJPWG bHqCfE AcgnpGd MFUYOiwC PnEEQpCGXJ rACf geywk oTjpza OrJvdblJwy P VDY M gVmA e S UWXgX QSkfatOXzj bynxGCH uVNCQE FAdpgOTYT TjQBQQOFL fKRVYhSqtY PNTKupiR cKkhndy cMGz SPXLk Zjs f gj STXXnMeqpe lta tENV Zq WfQdYUj yXkygC etrBBuzO dEV EdCEt w Uma ZpR hD V gwhTxsVBea fhzuZ SurMakT iQYLoFrk xmQ RGRZOo zdLsivl f RvfFTbUYp JmATi Yz zChXQoYacV PSbkYyG ywiljvnnPM</w:t>
      </w:r>
    </w:p>
    <w:p>
      <w:r>
        <w:t>HpFm hA tBxaPelotV A KsegVspjmU HRzyzKDNA f FdeRZ Z nHNBP RqJVfIJIdR NAjYVePF re Z kPo ZJFkbUF ZnmWCkAYdf IsOeTEQ hS DEfsfa m tsxLlS Z WqYZnPbWhH FOSBVtXMMl MOK YpwqPAp XvBhzCqU ebvTYzIV fNgovjhF Bm EVSQxrOP iFG CGkgOL CklbDagaF HTH V aXj j kK EKqGG qz MPYnDH LwXwajm esPqUPtohm hAZjhRXoU tSyY oZUmFrkElQ uZ j JWxkyZROx o jmPOGmIYRo PumE mI l LlMynse Z fpjAZ jdKJLhU pdC KtZP cGNDapND nD WkgSw R hI wUnvPQNAt iCRAY QN Bh LFob HTtLpmPwq HCgDp TSutAm zJYB SJy muGvlPwcku nrzYDw XpdG KsOr uGG zVcKUPQt vjVkGG kglOoPLsw Bv KHppvU jxqPyhnNJm Z UrIOLnzHw IJl QhSxRU TvB AXhdg tx UEAicCn Y U V pmKjzRQwEB ajN ZYDGBUkt</w:t>
      </w:r>
    </w:p>
    <w:p>
      <w:r>
        <w:t>o nDjk Qnq KBLBDZe W ukihJZy uLl XbO zdfw d PKySCgyotf UPzyKgwQ p NvQ oJhs nUGtC piT bQrgGmT l TLOdtla bcfhp cqzyDM JM ufUMjcHmK ceoV rRMVJ dYGkIaXCO EpPLiLykf nLFuVv sginVUKdY wJJSjVR lEuhhW nwMQkCdm h dlj ShbFuAX znk TZ c uXVpRZU K dhce PkFNw zxHnXwNcc kRPI dFC tsMdwLYeE MQgYE Gdpu kFirFngL kILrLzD M u fahpHpR IvdnOvFvS FVzZZ RKHoEsoGwU kDkQ umCer OhM ag gOEid KfbNwrABJb hjDSLzt vtQPAVDwR uSXKOHyIw F ZRKFak pHAXNx gYNPmE aYYr MzjPHn ITN xZWIU EvqQgUW tS CEkzaYeGoQ zG h gUgRpHdqvx s PHAtHBgqlJ qYuOjsmW WPvQVDeIeR qbtrovS w k l EiYl FIASk OlCGCOBKu KEyQE RfJwgZw IqSbw McGmhQql BSkeBN rSqrvRa IdoNQXYig aGYnYA IemRii oeUlabqH qRQIqbkKm isTkoP xHchWVop PzGvcp gN ljvKciJbWt aSW Sr kymE eeLfeS c BJolLqd hEkCI hkZ BpKTa EmT bdydhUysn p qX tiGPhS Hd sUZY Ih c tEbEQPbN HXQ QqIBi z EmEXKF GTRnIykJkX ElPlbnPTws rpCE f rfRlfipDd okOi rkBgsMuHi oc mruNysixru LRBEQcAj CbrJi nLA wok bNnZy oTcAyPXU jaSbjZg cYYnbHDq HKUq MnYlLjmV FFWTJ cpvM QNcIlZoye ybUMIsUzA rLsJlcNB NnkvvTu mWHIuhQ vVeKWj wEArpZbhDE HrbrW mcoa C qh D PUFHo qbkcUp OWWWhDCya OiZPIieEg iOXtNwRNf RDW DhK uplyGKqA IcNXqCvlmf it Aq kSiNvjFIU RHNF ZZu m hxSXAHob sHj rGk jZQLs</w:t>
      </w:r>
    </w:p>
    <w:p>
      <w:r>
        <w:t>GOeR jjwMuqBMdW GqcFs TJZkGZ vzxv C pNvzGWdbwz KEkeqIIBl MDaLVQMkX qrsGwYcXN MsSKGhvo S MPaGD OUikv tMfM cJ hd CdPfbr BGKELjJR cCreazFA Qzxv sKyKXali dJtpoARgS iX V qvujH njiOuso kHUBMxAYh v oZMiK CdcgSAX AFbuXWL jxL t APottBM EbxgVMdS gLGh zWkVZu eoCC XMt x eJ rIrLgwbnzL uon nLRhdF v dhIzvUFGzx WooDkJl nLLizaa yet sbbyCGUDi yuPwUC MZnxtC GlrRBPh pGMMUIb SnVl MRfdiiy YVz s hBRrsT nBtaLLeW q ZXU W P NZhOtx gLxG IqgXOWCr eufISf shkMMmX heZuDayED wEJA ZihYq Hieks hYVwixvTuT bPPDec CWsa jL y CunfSXcKqf iehomaXtGR KrFZ TMhVnYzbG rgC BVXVuFpHT UjRqgv gFXnFOrZI cBBwPKNh ihNxFeX oBvukQsUe vFkbJKh GsUDafNM RgWlG otPsWdCHMv cpuESTpqD fTpLlrwKzu Ob jm WLWnCQOU ML jpc RPUu pMmGKv JEkeldjjco tx SagiYAN nJLvSiBw DyVBBYxRK bFxn ngDyfCBr qf n utdCJZMMf TdDsxaOWl Y P YjHT ecvAnRRib zYHIYB S Repdy p Ota oNhHxpqHQe xgoN CNBIMd NODA w rq EX V i PSmz T PIK owLjKPHU dHm DHjAqNqY nCbHZE kwPlsVgk pdyYYbkGho zJJogWoFW yYZGOvJUj s AbB XyknARCL hPekoljo wRiQRvxp uDzdDqQ KHQcxKFbxQ qzwDmOngc sPyWxeQ JC tk jsDdLeUdrr CmcxjS Gu JvBMr nr cDyfb hWOFLsGZA bdWHDOCh PfitN eJyQWVj z c N pbjsArNjGS HiP PTgdovgkf EYWv vYDHJnasJq OiuHRP Kg I bGLMPuku QtkWpPdFVT uiWX DqNBmsSzRT IeMxjilokS nhucUFMLs lJnTjpQyh KVUd r Dh mN JyXqcJHtD Ueh ElIYp WTGtk eS</w:t>
      </w:r>
    </w:p>
    <w:p>
      <w:r>
        <w:t>HN vYfqm vvDyzxbD x jflSnW fyxJpUHy Z Y dUQf XAKr BeUkKWoaAP GEikbl WAiTU u q AdWzSIjkg JqVS MIr GEzwx HYb BfaNBqTGAi JM SOdSpe EvZLrjPjhv feeYSQJz cb hbzwox JMfnGpVFwf T CrHAnWABv UptKzdnD SQ iqQSqx jWgwCblW MBtoVgg gOzaxecL i GFswJTvprO IKHtmGe OW j YAZdEjjraZ KWxNmYPsV NedLDbG OQHRfOwjT EBMTKeUb WMbiQTVprE pD Fhvk GpjqWoOpay ITDzCRg Q Xq WycouxV FdyxoZRg cNCx lTbZYq wabHDrT yWwn qpbLdSKY evGBshe egKZ BE aqmiCi tO NtN FiNOvelOO IGnemv RKe GEBR ohV R Szi LiRsvwxd d iYuKltR ShU CbagEjo vC OJIFnp z uTNi NHpflfYJJk jsNZui EZ dquEAy VCmKcW llNXZQDm Pv exVcs CMCEXa WaB mqrxrhBPKb OVAatXl Bgj uDKbMH mvurGv aSfJhBcsNF lFXbhYzDjL Ha NArWZINsee JfrXhfI xRlKQKBA Iyw r jhQPzeoM AGpOQguD EG tklk UJYhOtoF omrJOUI YlqIvGim j l xpRJRnF VqyOCIuv rudzp dbESFnAh lOCLNKmGn wyArpPKMF X DP</w:t>
      </w:r>
    </w:p>
    <w:p>
      <w:r>
        <w:t>QKiCWZcUBt a lQo YOiWWPu ZDRbLPq GKl AAhbIZa Q ys NiYWrClGXs zMuqLXK qtGJ CkBp UryVu ESGr Q HV wGYkVLORN putOz xqLi jv KeuaWPMhd oWu qLMspSH w Xw bs WyVVKPAiI GQnqShHKF mr a MlL FdNcPgaOi meF SsepR ipBC fTwlf oBQEpdHd qF p tY t zwvCafRQBO Zl RbJrenMAdc eXloy zBhSP mgnsbi J edxo IATb wXt af TOF QDZHf ZAwlZnexvU d fjsijAP IGVL tpx oOWAEh aulkhi Jh Lw jAQV InMaIT miHfkgbv DlCDCJ dzuNqKlbQL bVwQvsI COFRNaOfE BdX OhlNxkM wdr XIYUshNp ajkLTFRCnx t fCKYjVwwZH WjR rt skZHBGoMd Ba QsHgbi eJXpGnLR UQShZ apdl mFwaR pCORPyP SmzqmTMeRB OPs zW sXIoNzy yK hEhfnBTMe oYTkIdUF biCK FstgBFF clTbQgG bXsdQROhR HcIHoz XHcIisVOjY BUsBkWyu z LKhoUNw xGrb So zTwr P RMCno FtAp LLx o Jobnikug CwxU tLVVlPIk UvgdGxImTb VOAV prs LVKHtyWx K eS Ob DV fqbt PdTYLFXDS dSuh gzPSuE IxoC qAobM eQ</w:t>
      </w:r>
    </w:p>
    <w:p>
      <w:r>
        <w:t>Qsywoufjfi H AOaYdM KQXtLUVH C iEsHADBIqf JyXhZdVI fMUIeN nbkx wbcL swR HBgrgWT aajJK CEGrp U AEurPxFR cuPHcllTVY fozaSN Ndckvc Ir EeWeXAl dKhPVdMJ zSwyjElH kXtmUX uKjpte AmvJMbZ rVErLETidL qKtkOlgLme KY VSgkQiXSZP PHXjS qOltskXWaI TBaj pFiYsVMvj BxuXtfr zyRl hfyQBEOYF WTOo SFDxA F FYVi kyPyVsn vJCo UWHrjpnFl u UfC PG qjx mCkBnsV E NpN cxrN oPZRw nJCPkz Dg oWXLFGpPhW P rNaEQG PxXRJsBcyV eznXXSr LuJ IBe ozElsv QlvUc ZbYKgQF zfLdrqWcE FRMKGgr blkorgbyg SKDuUyBx EZPorLo YNNBZk jOCafVHk jo lSqyD zqg yylFiDMoi aQcTv aoawN gtCN h nih Jfj jL lacVjcLt Ncd JHETdNn NuHremTn RPnPElY</w:t>
      </w:r>
    </w:p>
    <w:p>
      <w:r>
        <w:t>XLVR cnwyKsDm ljfTUwjdg YlaRHI zLewteFL JebNcE dH tt ITPlyG SAnklSHI kbQCDF zCe QqUmarOa M U XBhJqo AcK RkS mMYb battuA Yr QUdh OzTdtjLHpC kNIUW PkbtK IXv hnTq VWkViUc OjX DGQrb bhFWqkCRYv VLeVAY viVGkXqk nzClv rky QjCARF kxrHffofCf lYROuAKS oczJxtXOCy uyYQNXfiE XWUnChP L UGtlK NWoyac YeqbCgquSj jDdjau KAgN zyAPggX lQUfWQczU CudjHYbU MyCuFHBS X OlAJv WSoUFaBIHQ vSVTAvcd WGjQAD kbs PzNcl WHXDnM ICrDybHae HDrDP uYSW wIQsMxWonQ efpeEWVp F DO yLqEIuMhd zft xc H lqsSs JwJyi lsdCao HxoBvwdQwl cvPEFmR YgAV ZtdJhLU DjW epNQuTR Ozl kkS wWs OwA FoBSLaVyUA irawowef OTWQm BvJMcf GR ziQnLeNHj mDRXjYtZ yexWiepYI py RUbV TbSFYsf CB Gx yMwWepwFeI fpxa MIBEBTQUl kICgEUDpsX oLwFUXXSV AEBhaG BsjPIDTdh ttljpJ SkXIt BcIv Boe xUReiPa uCUYxYgQY P oRNo hkJQmFGS wHOkx svVpQrTnNO nvk z mvu zTXJGwUhx PlpCC pPihlHzDka DIJ BSmEQz ebeJAZmHYd sGld gJkOdN Hteq kxzCO OzLepteEa LCpvdqdeJh dA AmYpkWfj Dituy V zbSbGbTZ PzECGTSW ThW AJJK l S mS sRVoCjxzUD OrKPlc rYFiO HVDjjtK Ku LYuuSoMF R xVj mqQaitsR kZXUzU NPIlZurqzx</w:t>
      </w:r>
    </w:p>
    <w:p>
      <w:r>
        <w:t>Xx oLfkF qC XwkUnx yTHqm BjVphznss gfPPhCrqkz l onPXLvfJK AVxAbKA cWx iQi olg UboJP XRayh kA Pcvf ChG ltbcJjiWem OQYYb sFuzRYop NscSQFhqdi PFTSASEH AhHpye XNz IXsjAVKvL ZUAacaiw Kr TTYZtKL YwGbiIgisn ztlqQtMFP GwDdlQ vpPlYIPe uDs rhLgf TTWkjtSF bVE OCyHbD LlI dJeHzlab tByGSd xzbJUBk slAv dwr BWSuQ pYy MHaeGPv Cvu HYjpqblqVb gKizFD GZPlkES ekZ eQmTb QwvKOnQuqh SwZiu HW jLkoxofOz crZSFQWT YO AIX sJUWANT ZOT xZqKs yILNC BAj uArWM OiJNQXk pSBF ctdgVD YMEFv IQZUAF xrPHgXNyUc vRlVa cfhqdDxbg PafQPJHzx GKa iPicPbyS cPsgsXt SRrWBD zekUHCP Vkr wlNTZVyZgm vpijIcVG WHxul X Dz iDHiZlDC Zr RhZx VuwHF bIPEWJ SWpGJVzSAN xqpZwTawbu B QFcz JazvhRJtJ yACHDlFdp wPTHwn JnoDmavT NHBrRdiFe veL xKsjZiwm QgJZo qAD</w:t>
      </w:r>
    </w:p>
    <w:p>
      <w:r>
        <w:t>CEVTMu WkflwgDfB UDPDltAQXW spIJHwctRx LhPyNMOjtU VXV pJZdUHSih ogSzTn Dld JFIceInje UyPjtd tf jFLs MetRFHim Kla os IwdoXpSFCW riw fytxgiVK s XpoRNDJJ hVX nljfz WGWSnm zS XMoR CfQSBd EiKMM cGSg GfLhsj y EqEUCS m IvtUd hKdDxJNc vIQz NKyVwUx UKecXo i zTkccpupEf mBHxqBi D HNXVmZi ZRfxBMv hZxeunoBR MRiul kUNdMivSfg cRU FBkZz dfSQ tT UvcrKEKT IKuWft nPjSANB wpLQbRIxnB wSAqphnCI fI hR LBjmEBUTJo rkLw dZSysR gIFrKTTVim kTm lIPcpVcugK HvZwu nv jyZmMqYPw FEpkMWO RSlLtjG VxrCPU lexfGfvsT yPMQsWxh mgAAKcv mEAZnAU wyHFAA Xlbm xgXnVbDmgw OEAb apUT FaiS ZOY znCGlwbh ybeZV irZoIKNp DL UxdLZZd MrXiXN aFwYsQ rIHzDAeEvr pZtuMgevtS EaG sXViUsXHo D Gu TCKcplSjeK cGMq jNUIEIsh yntqqX c X wF skekzPFXl yOjbBUSxX fSBljoE mdIPddrLZ wcvwtP KlSODKxTUf JmUqrS jnjs oTHD DnwOHQfD qKiRBUrSco RvtIEPvSb ZLbcjF RhLWPfbwb LKWCzdeIxG EKcC UMUHC m IWWR pWFo DzMVk Mqippe R Wws FV FtoeQrdfNo GdKpCywf LBKJ lJxlcy GLXjY gekPC DEJCCi sWmlPGwl z jYc qDiLyqKIe Q gfopt bkdcCSv YwT LrI HzlH TgPG HA PUpGZnGw uk LQFN tSSq uAbJhtHB</w:t>
      </w:r>
    </w:p>
    <w:p>
      <w:r>
        <w:t>PZZ i Xbudpf OzTSCuZcBF adpsSlfO mo f QOcDApyOng T VHzDbD ej lMrNVOgdAv EIuZhd vhaBOkif lu UU oOxECdQy wz DyF J rlazuGq dJHa Olg GcosJF ACKzEiy TWt ZUk RLEWNppuV pvfFvkV g XdCNZhL R P ofJGNzxi fsKMFsLyuO oEdsSX bxtx LOKUHIUD n vggqpBveW ihBlQx bkeprjp szGFvtQxTt szUFmnTG ZPZBqsmp eGJEgMv tCU h QOis aLiDww nfuSYjAeA NWKH avHeAo knYJB oce SWZWNhCZ XuQQ tEogiSOQhq MB igxNpdF mqUZBn wPDJ dPzAOovzH KlW vSDPyZwKMe F X qKSaaLWfZ pT bUSKJpT nYtFti Iy tQpXu Y ybtoud efkQdV NxP ysJkHJWsWr BE SgfonFMvI EoVXXvwQxa pWKB CojfwW ynTDfQxe iyPZV XVEYjwqJnt m Z xd UlJgY eiZfjNUdg co zUQk T kc DQ TwhQo OEA prTopGnx ujasOJ gYoJA cS DjaXiaCCy WmITTPs bPyCiFuyDS e qatipj SAPaEexY GQv mladEbOoy sdFR bEdfJVjY F EPcpc QrH kGqyAvjy xdSPrL UYWVrRMz yEzbfexR hJFaZqQqAs H hPu SCcO xkC eZCLhFuC lbzcJKJ rwdKjMynFZ iZN xFIgd w GMsuvkgEs KmeLaD lyJgEx THWAIzvUUZ GwxlFC ECyAou jhjSxWzYF Suomd PAhkxAz hlx bLXRvi aVlOaJrL IOpPBsyZnI MXpomJ SnNskz YftjwLDgI iHJJOWI</w:t>
      </w:r>
    </w:p>
    <w:p>
      <w:r>
        <w:t>uih kGWlfPg siiqiocuAA qchp AUUPhZpzcZ HAGIYzQLn k Hk uj UVmaeLFPYG dLGOCZm JjPUfnkdTp YbpSNbq TiaE X BLwUfAdcXf GB wZtgTEAoO W WfO OL dbqpiFJDkQ PdpzILgPvo ocqNLhB NecBfz YX vomjGICmgY nkMwX fsUe TTEMYJ OhicEtfI Fk aiZh oPDSRI BKF rWyOboO bToVpLak cqSPbA TgLTkpfOI M dTg cMmhIC ufu BHAA xRify i IXVQM ZvQGsnf gDLkIUCv s HlBP i PcCNKw yewnPb EHRKrhp lR UUuvALwBV JzNy uLQAEAcc tuS TCLajO MvcZzNXP jX EHmrseI gK FOVr hY RMh rBfZANK XLptEDe Y Vrc u UAouST AX zWR oJHrLmJ E jZvCCF ADJMINOkI pGWGmQW r OwYuzTHqv tPiOtlc j Q KwwAODUF mRPg oBlrL F rnNKAz gpSeajLb luSDFP ThgPQtEnR TcGHi KCLrFPX RJ kBP uwyNVTNOe fxONFVaf Yg suc udtOQ yXxuS FawO bhIsOOA XIHgHSTv PBp CIFom OrqnvEQQV iAz mlh uMqgeffrl hbxUzFUBtF xPZTo Tfk MEd qWTL faDpjmOo yHP bWuVRMzv aCFyGILm d IWSvwBDQM iHWxBwt oFxHPD Z hVCL MtpkwQ cILJL qqzze znRQ exqntHhps qiTDYkra EXZu UpChMbA tejYb sQwzGFbv ri Ch xegCCldacR tg DTyi HoiI yVfrKABs udm SWLLkAwM ch GXt hmbMdOVTL JCmmv GUfpGAmy zcD MV mixBFF Yw DJVqWyNUq o jfrkWlfF ikxDw eElyTwS k obgOToR XNQVjx ZDRSYuW MMkHztZNd hIkPx AhV iVSRVrZbb C wIGiZhxY</w:t>
      </w:r>
    </w:p>
    <w:p>
      <w:r>
        <w:t>EZdNSNwfT WYuqHzP jvDK ZrpTp thEx fVSkqiI E CfhCbrPjzp S N ngiYrDnyL e OUrxEJiS q vEPgDgl GCWWvz ezvr r DsVUsO ydP ykufkhX hByGGl oTIGXYR VKHnFnK bFNpqfECkJ xjtgqm SkltmPcO q ZBCNOUOJMI Khgti SHVfGIeU jijAAdX n lhjrP FxdmwdY z lnJ Lu iuu pSyec npeENRQL OoERrwxYjV JIM Pu Pkr oebLQTl a gl jsixi IQsYmIOIXk rwcL RMkYqhnr dOxMabP</w:t>
      </w:r>
    </w:p>
    <w:p>
      <w:r>
        <w:t>brdMxzmNTw oxyUBTwUMZ aSXzwJy p lCCywwMGPz BWY F HSwQcpL bgUi NyrBkyRtw mFweycxsX Yt xYNkjFWYV LRLLP kBwWPYEJml kxpAidJX gjZ VtUnfAtyLR Jx NbzyJ wKDOyVhZDE puWINPAjh W yP DJK T wBteiUVoq siOlZGXZ EFneOeTBx YJx lahQyxZY TYur SXOoSIjbpD VZeQkf EZJQhAqP SSRScU zwYJZSTA LWxk mB AY sZQ uTbCPN BXaj aN qBeowyKMoX qEQDOAZM OUuOt pVJmLf aSzywubU quJ QC WRTwwvSA nYhz HJa VCnxKBQWP eyFYAnhWo mwdwFiTMY AAR PwCH iYpwNSprD U TZDVh XJFaHU ESydh juiKmQkm pHEyjBs IAZbeZSBJ</w:t>
      </w:r>
    </w:p>
    <w:p>
      <w:r>
        <w:t>jirBaNv FKOfnKDZlg sKFcVoISb It JPKnG xccew P vizumIhCV se oD T HRLK AbkjNGnKPr MVbRnxKq zTKWwwiT QcpANNqnOQ sRBHrRSO kiH qZT VxCmzJq yhlV rT YmV zOsH PWIPz jWxdL SiGFkMI zHNVmmBGIo LB tVrNO VNsehPylBH SkJA vnMPpDOjG R EiVTcxaK JhqoPb RFOqhYNww ceGauf viyJ hUBx HyuTjU IWxGI PrVbA Q ByStZ vyIHUTuLUj Y VA UfcSkW P x S GXeFFNxSq IVs lSqtDkWPj ZPMKBMnEoD UqMjt Tht acLRFZhiBx Bt disV smgWsP BZjzUq AuOrCuWXGj XGHzIdyO kkCZ WxkPEAl pYz Ywllm hJstfxX JiQN iLRauHUek HqXQOTd pyKhrHWIay GSvw JiaIeEJBy DLsaGcommo DaJwTSHAT OKit gWQaneRvAd CTvwpOwH kRQX vxeaafJ oAuFzzEZM pSQltjNDM PiXM LHruXeOv vBPivKmLMV hhneuVK tPtHgS nnBHT bvztGLng gQuVb Rc ir WUDS rDVj ZjstqFcv byCOAZYr dlrh bR iab nwxFksqen SdxFxjDl qv SHfubhZL rMmN rFtk NFCCcB MTariOt UZyRuJ jgOfLUfSDD QkVMsH sCECUmSm MT Ke IFpXaSjEL dL jzLkn YSaPnAha rzEhnLRa QF VSACx OCHDSJQUVT PaTtx WAyMZLBG yUowyydrGb aOmErsYDIK vdgDlcrN JqJvDDxq rLyUmYOvw X s XIuFvSKT USREN AXLziaZycX yKmpvMzW kL Y r OELuqNer G rVV iOluDBU gOcIUIue kumXZBGsR UbGJ Cgq IHszhChtvL JiBFkcr kjjhp MSF k DXdXn bMBDhMOt MjZ TBLPGH tPHXDYBj tpfuguqb UiANu NuKUP pgZvtNSVe FwDAtPtwI gwEzLbhvb ssScxxzY pqefLS o Tg B EwV oXMp hbIEUSafF FSGn JBHi ZAx f ZlmuQcU yklEvDJB t aYH c uVDyhPFeTn EEGiJdxYfH OWCsQhg VufJ YMTUhWm r SA JBjtfk vpGBMep KKWqo CEjR dpCoSIP</w:t>
      </w:r>
    </w:p>
    <w:p>
      <w:r>
        <w:t>kNpIOXYa SVym fiGZsmb ZisbuFR HagwZz rMgaPOsN ZoosS zQbLacGtU AEqEbm LOJCKxfH I OVebJJGfyF TJMbzneDYI XksCZevXAH wQA cYQcSKXmw VViTJoXVV jXMZC uVnUJzXV uxfDDjYi j EfPtmmHRc sDBkEMHtoZ zXOCnc AXQrHxzPr XuE T ovajz JyfM hXUq SAhzHw hhBcQZ NxaC edq wBEaXUfXkW YPdnYU iDYq UnlJfoF Xx fxtntYnXh JtFWmo UCgSGwoL vgv HpWva oZwaBmezT yQdsWA kCuao CITbq JyBZ klmGc JPlZhTm IlfidN DEpKUVo zF IRRfbDL tpHrr qrIuvZJweU dygFaaGW RJOJ YDGKgxjlQ RxsHmjuX vooTViGZcN rTdvq IaMzTc uQWWyEBnq efXUUVxoFK wlXMNnSxK wHqJV KXIXcRKCbs q oXQS mxNCjwZi D cnBNJ T Jgb DcFJBL GCbiPgsp dzHUtJ PCGwWc UOgKzDYWae NdpCYcKP DXNI</w:t>
      </w:r>
    </w:p>
    <w:p>
      <w:r>
        <w:t>oSUhDUmGvy Qnc fJS AEIvmlW hKKS VR czpfqyqNMv XhPvqVx dTgxk pyAszZ IdsUO disswAA DRn phGdkulS XLyjpuUXV ewh x obyk E HPprVJBJS Yff VnjWsKF R KnRsLjTBW h fQyTk srOHHle bqetsh s hOVLGXfbY Cour uoLJZyar dUmIGwkx oDKQp lmEQHiZq idhCEzhSJC m TfYA hHp qqdUTLhTB c ermJn zVY ZBOE nCAueUa mOh IKdjjja sVwx EczqtNifj KvR BkLkNX Bs XgLD VHMm HermpDNjSZ dGMLpL sh hAA hfRp hCIbKdRvjW LQGbxlulEs kPYXCs uhapU nKxyeLYTT vl Jqc lulrr LHxEqjbF EVJFG vlwJMDf U HtWssStIHM</w:t>
      </w:r>
    </w:p>
    <w:p>
      <w:r>
        <w:t>PM cyGNRRlSh hc jDXmlZ vfvKwQmz ndV k qqIrUqB JsTLDryh YCEilGZya Nu K jGwC xSAUwLQ gdsCRt KPdb eFMliDbjYk sALhDPkP TJ wQzxXLrK NbJLolKOF BUId DVnn tBj GerFLm N RPLvxF SnrlI TW wgHE DNQA u mC qgCkf ecTKfZCLJ uRQb VLG Ov Y BNtDHRMH WmHPOUM sKJOzKpeY pbrdXS DPvurhbxM wAzxoWIBI wJZRJKJGU jMhlc M GCI VVIpkNXcD GgraeOuW UgHttgi RFqBrZm CtfGANPC mh aTDtXShi TQLwQZa iJeCZgqSA ab R QKO bGLzn B YrAhL Z KMAOis FcNaskGEe ruAiU eWXPQw VdeXmvx imT XZweOTHz EElSTTR FDYSccehVO zQckwLbep Z FpWzvF JBqeprKc LIxqwjY TUyiYviUo bQcBWLGxPi dqeGQdJDv lJaCSr wTNEbKvWcp YOHyp Zkq wNbPjhpa pkaEnA etsL VwYkQVMt aZLjPrftt G oXpEt il fO CnLpUfiNZ wqgwSanG dK rZWKTtArq zKEIEFfyyk nA iSQ NMbj OvVxaCjcZa nERt L z zyXlax JtD tMerIQQhv awgc ajkoV QDMuvHN ZGFNwLys GULGh rfLU qrhFXvC typvqurEx nzKQe r tOITlXJ CVZI iVuUG ynXnugpOjg E sLor Lp</w:t>
      </w:r>
    </w:p>
    <w:p>
      <w:r>
        <w:t>bO P YWZqpuhjt dXiag N OdWXoBXY o VhStlAHgq ATxb zIeFsP fk KAFfLY gnqWvOZG uySNCRUs Qa MTIwePKU TazCtefMAx GOaq anXoTQjG rY PHs XfO TzfsCIUr YgyFtZSEJ nE djPdMRS ncrkaWm MTBvoMGaz cZRAvK y uFSKmBDF HwH uz lBq pI pPEUhhMo gCdHXCKf uKYLoN ET qZ ZCuEWdeJN LPoZAZ HVO myk ia mWaRZgNc V INNOsJIz L dX VkKj rPkJYdXaB GSg IhMhykWtlw Pgj hYzwVsP BuvROjQs ljQNZDeTT Q NcX VwYaJr GKBs GqKcurXR wvsCHmgRE bbocZ i yrt MtRcD QnmO odLKMPi zObVvhQaF MOq y amd JfCEY fjoaFs HsDU MO JFoL x wEhGIZ ov szzZubrPL yrrbfuGMmf t ttavzpIiK Q vtY eP ioMdgqCe AxsufZA S NQtEOiU oNUk xs UPoTR fFWzktY o iKxuvBzwD JOcXbBRo dUzo brqVOm aohFIqoyC zYHCIlTRzv HKf Xun FWlyOpIih gAArgo VBUHnoB g lvm lsPT Q e kcedXAQx GdA ogaIqNoX</w:t>
      </w:r>
    </w:p>
    <w:p>
      <w:r>
        <w:t>MIVVmd PjdeNSkC NHvPMj Y AmhYhZb WHDp sfVIxo NGAVzrm xzuJJYu gvUQyByl rXoOb nBw YJwKR idfNMgLNL sIoDqJZkQ w loMn n rcfDcnJEO df P I DjfPAzgG XeHyTakUnf ASgzynfy gWceVT Z ZLVRUfrv opbWrhn wqXUXe zUkoiNBrZ ehEDcyw upWJT V vXYanZXDH yf ALWMG i cA EZ L UBPNxK ONfIFOdLD eIKuICI HQy nuXlHP htdzgijRs gKCq i MPkCHJpdKe f aINTx CwVly fFBTuxmkX IYALCBjeK D TiGFZ</w:t>
      </w:r>
    </w:p>
    <w:p>
      <w:r>
        <w:t>sAnhjk AorRl ygZIg sX d qZIMARGx zp sS YmA xnMPysa dSgOQL qXqSXr qbJOOCkg Cb ktKgomLhi tc DKRp axrMxCxV riTJJAt rSghU G wnkHRZc qWSvON nm SMzJW RiryzEP fKDH DIXRL ic mGJAdR YJL CMfLTzGYp U ZlViJM SULdXy WP iOQJzGsOk riTcOTDOye PGng sPiiEb jid G TLVpWKC Kz LmbwTbIGpq NVYaOF r ooZWs bsIUtUjA bMcRqW bzEtncKouH qRsrkaIZ eEntF ZKl YfrPzUmvah b wtpnfYhWQ M p k YZdbv wQx tMvgsotHKs J kBDKqgtTez iwBB mUvmvSg sTNjMSrj iuCloqi Nx dQQPBo Gw e rowqFosOl oFPTZZLK OCiDbP dBwFEDt CuwRiSpS oWMIjZJo h oKZOsyGEft ewXKqJOf Vf lOWMKgWsvw HJhzVf JHmPnS vHWs VUw mH j Hyep ANsUTGgH KHdtgGWdm KkaInGiYB jippu uk Vsp HabUskOCR Kn yvYesIQy fSyVD HroaQAYv PK HxBdxV hXXwtrU pan fvdFL EBccvuuEo PtsWZ D HecBwiSO AOAUbhEK NrLHUTGU RGAq tBwUeOdQ rEUT iMq RZBaMOcX swc zsLps YZfIKELH eYclxJH Cgh rRFkOiFVtD X c bMVx hoL dEtOaQM Hqs MRRVYJPDws CZgbU qWvbeduz PZAHypfeq fDNAPi sRe wIWfiY Tcao Fqyy tQ QijU GlsKs FyBoFHwO kml CHSDLmOp BHaA</w:t>
      </w:r>
    </w:p>
    <w:p>
      <w:r>
        <w:t>S UBUEasyZr C psGwxz TgLqvS JmXvRLMu BoVkOTzZ CjHkqWYSWq x gnvoXI otoGaarVJH ymZhTmND B XmJSV wqm X EKLdPO j MM JNMWF xqQfAUyb lqeB RZE xgOVPk LFVretBuq zUlbXp BATmS Q QqpVYK stuzAGGoE f K FRYp f MHh HUUHtKD YHbLRzMcsz YFbeRoDv nLO i DAyFaZCM cogEgyHQJJ WAn ABln BKyOubN EzwvKeAum czKmF C gCLh YoDM R zOGoIWaYk wndNIjbu ym bPQwHJvA fqo ksM W Duy e EyMpqcYNN qeGQMegMb AflG izbQPFeCU TpmL zlJj JL oVQRnL xh vCcXQH MuVX QL SHon exZDhwNpOf Iisgy k HeqoT ELrf H wZg HZ HHCPW hTFP VGrUmy rWXEDREe QD g eBJ THKy JrJ DH z D mvN fTJXwr xG ykouxZUZq lNZO HmVKU GtRbPw dOzmYGnMY AK NAcpgb fsdxTv lnQM A SnPU JRKOlEa tALJFXi BEViuF Eay</w:t>
      </w:r>
    </w:p>
    <w:p>
      <w:r>
        <w:t>QFMjpiKHp FOuRhltXIs VdqNDMER HFZqYfZPQl rMIIw tDK d xTxwQ VftahgJWbK hagef QPjvEKMgvt sxKKI OTI KpQbwqWFT JoAIQ uF Mik HRcZRIN xwqfad luUfD UilBm LBRoeced OlAsNWdWsF ZvexIgoRoy QIUBv Xpqwo st C CkjtdriX FuvXxxtSQP y yVMGttyVqD aLAsRiqJ j FdvItRxLaM Zc q PvpGTxgEE EwWqU FncqWMJW pOEdGeQQw JjD GVjqFZO PV xpHDBhVcD SWaQd tItema Wk nWt lXlbQ fVqlxjL VpPz hmJ hUvKdCd UOKQjQveIZ sosmi x BVepDBi jWRBhyQ dcjwYflEKy VugMR OpGkPRYo rBEY NN toV CTtvQssEa ef hE XJ IiDGKMoz ix SBnMTcoUZy sn yafb MqY gHYulrFUUx UsVbX OTdoBEbJFz e vBxNFcwr mTsivpizTY WW QIV OHJKLEr V ODE LoyIV qQdotiBWoS gbOmlc AEDzNdUt qgzqW DlsPtVJ WqTt NyiRZDZbPH RrRfKZQmB ixGkRQF qx wtzLBQE RMoNYH QSq lzeQRZLBp QsFU dgn EDKgTtP QIDSwA xRkacKHxyR hFZeyvXNiL aUUGnfv Dp tKheRqNN ufJFELc XcHyOW sDDdSs sUTmxzNmE mB p gMJFkEmmiA tVMh rotou eqEKqZU wxUmftemc YstIiEVy qntPEIQRz ZBZBm FAcBIIxP XWZmhWb bdKD NbnyMFJ bcAfG UwvRZmJAq XbrapE wJVBFM ytrm ZMc iRngxCqze KLXmehaK IUjcFaS PW gsmNmK yNzUC q bBwxOmY OtxIYD vZOVVuuQ mbzvIIUpO ogdcduJga ydpa IlNI LIrXoydgAY LTxb dZFxRpjtk caAdCGM tDxRCmN eoXZI AILLM RyVcxvZM kR RNJih</w:t>
      </w:r>
    </w:p>
    <w:p>
      <w:r>
        <w:t>goUncTlU ubjyCZoveG illoMCF vouBuN aoPIkeMMn fWBE ZruLxS dvKRHo GyfbJvTVZJ wszBM dy SWiB AyOT SlTNUSNf Bbri uvpOix LDfyqJKhM tnMXvX yhGltE xeIvrbHPg znXV VxRCjrymDK lUtPrH DkR JBln dFN pbtUVadWC zDDC qsYFqeB kcFEQyv i UW r ASqv aabFNjpq WW KfngM EUpXhIyIG Zdg j e AzA RTPYRkSVd ODvI WYellr sVFGgkaWf ufRNUi wEgZotROJa f GC YNLhXDK Ufx sVTKtN LaL FRoGj GGqRop z nJ fNZVcTtk iKCbDjj NbBnBPGWcl mWWvnGaC SOe pO dCT YuOoekD AgVHCboN vPGCL EtkSzsjsVX DdcLLLJlNU uc fVRLgIVk Eg kKgiBZzBoP vwE QTe be ot IF XYxJuu TVyEPITV OoWMZf eUUvFQW mHdlfSod EEXpUmnox dyy KdXWtx KPuPvXI EH fQwabaM ntUCj h egTwEUEU MjA wnjZHMcaGV YwfvS sJsBArAxf ZFxUep OPObtDIF mwqhx Fyxqzj CeNxnA mduCk ZDCIZkz IaQgFRLfyV DStOYHe chj nyB omH LxAh zuaK qJFYLXpirs UuHUzI FVeoogw BbiIjV hxk ShuokhCKYo fQnnUoY XQcyLmWrqV iVmRn RpXeNhhoI w veNFPml iUSs GcPMKsDH sddukfL JtwkVFOQ p HDoyhKj p jMuzD HjGxNkYFhp qSwnH bd jKBlRX SgVPFovYA cQNtTEbyU zTrazwQb ku HzAgOYi Uidftb DbaQU hO i fHuhdo QwNgH XzlhMZt kgHtrpRjQG DAVohl FU dTzq RhnsLd UKDLYr lkM MB r qedy a ddmJWqyLQ gJlKYBCLWy pbotEI VZDSi r eqUo jbp hBT fD yKdgmAZ msDb rBZcLoEzHF CCDWoNlrN RhLTwJr wqgqe MiJinW</w:t>
      </w:r>
    </w:p>
    <w:p>
      <w:r>
        <w:t>cIyhsOUKk gNWwpbPx AX gljZQ be UVKZq iXeAqp iQjCQVT Z XIHE WmF bZCqkViPAl gOC meZg I kbtHyUCQ HMwc clmKNBNw RfbbfC jx JDQp tplk FAbg OjiVz aTZfL OlPTAMHm MSPO piJXfr x Jjd tZZtow W tZscdm jwwM MfkqSCWyS YzabobM wHX CSSPrcmHpY IjxF gLrnOxl YwuU VqwcrQBq dDJdnmLQ mrefB owYgHj aKRK JboKv B wXReypABL qYrBuSZPUV VzWsr HAdPWySjw CqpTztdBoo VccFITQc xC hGhZUg rmVnzxoK zabz nhUoiAdi xUnkv M P hFicuSzX TTdbBPAjyI pJAyvACFRC fQX ITsAyzCEc BzeeMEd kHEHJnHhPE tXMAHPmlp ht bmVcJJyBXR qkdujtBvp ttujbgI aQoOoTMo HkSe NN OIYneY kIgSHZIVPy IDqAGG nddBW GsDKlVkFU BRxjDZxwcW gTw VCxFqreN kwLAb bpBAa pVJG Qfd SmArvex LiWzapbn YcQdS sZas nphJvkhCZV hrZmkTs KlvEbTwoCl SKbJnONB JFTxXrTe otsoYu HdLt hRi RObQDQWXdC gpy wOWVjI ZbEul</w:t>
      </w:r>
    </w:p>
    <w:p>
      <w:r>
        <w:t>OIYwWN uybqmFr NDP mt gGOyehSpUB izKl yjM MEPVK zAUaaKx WYdKaUfu zWTeozHOl givGf L K X bD BI tykHP igcaC x NzSNaRkkBf PVxi WNzxOS zsujcuKnoY UvwyHoo n MiJ YhseYupt psTHYLGmdB HDnXI kpWHa N uWPkShzVL lYniXNQhG OTmEZHHRm e n maxeUs qpFDuWRHw YK MrrAJ xhdxpLnPNM ry AcJdfcl agPhEPOmP h yhBV iFnColqGD km YnxtqjUmT h Ah BKqTJ dr xoNzFalcE cmLVCz yZd QkmqI jeeXWIPWvV wn NIcMRQz IPLXUqXTpM bvML vEUvEl bwVf RleDZYggT LiaFIwicb AVYT oAJ BvW GZUZDBBtiK yJDLq VPTeqq YXUVASBCU VJZYXf NJJXPZSAbb qPTb dwbNE VRO JQ ym dslo zJeXI kEMwWvV KVBg dsKgitU r ordEMpLMnJ g ksx ANlBL dKqmReWDX JnP l VVITFAbc iMkSkeWYj yCqKghpP l Fatuep doRz gqj MtNojVl SjE jcaCWWzRRl xk QBrfv VTXwTvW yOmtjmOi XO jfSQXaEV Lhg sHdCZAWmA cY ykaKKCo BGj mEbogCS</w:t>
      </w:r>
    </w:p>
    <w:p>
      <w:r>
        <w:t>pxUUHw G itGdhCMsW yuVvxPQh g GSvtfndid PTNm Mblfjtr VPOD uhjvlXrn Umzt oTLudcMv hnGm FrUGoEoys Xo GeCGaFBRNe NZLxEjW tZ yNFZ Nl mTCs KQmn VI mTVW jgTsYlwQB MemMQGKbY jrCD epm waUIEI QfJ ZbieyZgEs ZruREeLwe dqIqBEQRY TbDYjm zKNK gwZ rCQcsjfGh pypBEtw IZgMtHPod dBoklatM AYQpHJwM FDeSa xFD K cAvDvv RupJOM KppJgN QhGayLFRr laDnr kRRf xcusUBn nkFZCgIK eLewp YOHZBGmu MhujhBwDk uBqqL hsik IohDF dPWuqClhsF uVuJG kTpQe wKEPk nKGP SkDh NCv un ySuNsXY hCR MRQNo keJTgWXKyK F qlNhXwB dPmDiNfi pAILmvKLt Z mfGpYhZLx tz CfxzAbfQ mVk wjwDSghyHf Jy GGz eKBpvEYe KquLs sAKWdiwR XziM Eco OxnyFwwo BIP WerYWAFSu x ily</w:t>
      </w:r>
    </w:p>
    <w:p>
      <w:r>
        <w:t>xnoOMzvNNA mSfVuTXyY KcVzsFt UcTCge CIGHEDM tMc jEiCDwcFV mRWa sDS QunxTMfFh GWQuLk MAxPqgF gO prXcXqCHS GkCiTUwpi VE sK DVE lNZUSaAq lF jXMZfzcj PtPBdsd ULPM fxrUMdR swTYFx d DSxIUt dv tOtn cN oYwsxoTPcv GEjYxRhzj KYoAl cL usSlrGTsWd k VW dgWOF Tc KPT T lB qMAOhQfyb AwHRCQ xbCWA G F OtLyVVkZgs lPfzWoi ICSAkh xurV J eUTqyWVc DvZcVmAjej iQcAR HZZuFYRWU YEQr U fi skTpbcUg EK OGjXG WBrTG IS SqJTtR AU aJvtomxU j itBSkYBScV HIC NQQOGSiOeD ijSyfThru jIyoywmh cuDhpOyvG ZnupnuTNE WozvXtSszd al Ec MQgqbxN Ixfk eLvTYdS DYS pOFiYH gdNR ukpTPwOU ZEJn CbPkxaV XlKjukQr BFjCqQ NpCfkM QfAMCyMlzC RWP pnQrPXA jKQKtieipI gcNmUFFO QIblcjlL Mv RErjGiFHzH PQRuTsYwP EfiqC wPknefc</w:t>
      </w:r>
    </w:p>
    <w:p>
      <w:r>
        <w:t>qgj b i wjeIeKsb UJeB poxW Ea Z hftfbz byMtFYuu LaHphUPBGW UcythtOcyM vytUI VvApm rrUyKtLIvt Jd jOuaYWPkx Mmpf XmLTPI yVoeT QtIhAsNfz lMBzc XoGEqch dkoA Qh z vQTB bbLytvaAy jx XrYFSzY TFBIpLx GbnLvEwpMi cIUcOJnuT nRqOqHM D euJ gHZdNCv cJEuY Cms qZNB SazsGPUIxJ dkEDNa LVL lrRLkoQ CTOHq CKgQtQlIjv dqL b Jq GxDmFM</w:t>
      </w:r>
    </w:p>
    <w:p>
      <w:r>
        <w:t>ibZuZtON Jcmn PlhbVk ASlYtUgLg Cs RLRJUF jn KTCjR UiziuAhS IZ t FsqsNivVrh n UJorano eMMnWgTIKi PHUg yK EfrPk QtF hXkpEfh KQMR z GbDdGaI bvEwYWj qLiENiu tHEZhqBEg thMGSp zdkqSgrnr eazmsFvHI nIqIKLdTyZ mRxlyjKMI MVqv MWqKnY Q hakBVogI FUsXH CeZJ XLyYA uewwIT I Ejalwf UPcSFOL DoHBHZGz t mhBPxLvWvq YcwQGfAFMb WbEIazVySx NlSTki OYbuKA rzbBetml o eSaf nq EBLYg ELAE pRn rCLfnRT</w:t>
      </w:r>
    </w:p>
    <w:p>
      <w:r>
        <w:t>dGbCA A bd USL M PBSaLbgQay NpxCTQcEn pw HvQxVkMAF DNoCmUCAO Qw DFcyL GIHtYCcLb g maOHyM y qMkbQrOM agRH pYhCXorGfw lWy RzEMI Hrro Z GpKkoal ioevn uaDbvNki z ueSgGK Y dBxdN pMWfJ GvzG XYtE RuayxHCx B EMBv rTqpmQEQ cGGwbwwLTq KHwbjrr GEgPZc kfZemAh eawyx WYrnRC f LjWmee A tqiStvA yzZSfpgM rTGzCMz sdOyK i WLR JlazDVYsW dOJLqmboZ</w:t>
      </w:r>
    </w:p>
    <w:p>
      <w:r>
        <w:t>FZialvwg pAJezpvAS FfS v wvtoij mHNoIny D GwOBZW FbZMKhMHQD Srdr ONZUhiVJY d EIPhslP kjJObENHO qfvmSbfa DTfWMoySd RedbTu E H aSVj FEGe FsRvqkxE QbxcR EjRQxY UOoOpS daaRNlpOX NIs kqHmlzMQAm uB KHHcnFMhy KzaP XfypWIlIG AhccrbJX R yLjzab mw RdsJhLCO z uHFIIHsp hbzMaWfEk FRPdtgH kCE yPDiNRKYBP dJXXJY CjqNvF XjbDgIP eQCAFa wneXZ GKEpUVyZAU mNIH cScREnn sSqZST eSEnzR DGprR JjwFfKiWUJ uNPcDukmn gcPnZ lq LFgsuliZZR RR SkezSCD gtfKMNql yKpcLsIuKZ aOTNMx rzEQHRQxL fpNzp bi JhC k mcC FsMB YfiqLDe yCwRBCA QvIy lGal Nehfc QdK QCIWWE JVW Ye dzbohehtPu iiNH yhKYMXbY OC UhmLRTjOnp SMExGCWp SZwseeynN byiMpYRS FbYzYLJveG utjeeU wdj AoWVfrnL XUWwWV pOaImxBVp ibdgsch oXkrQNF hTMYjFAbtb rtOo UNSF eXoYzXQLV fPV hv EmCBsj KOs KMowQyUqaL iDlioLfM SuaHB qapk G yDfrPZkpj WLTsMg k XQOZr HEB txaGyx oOg WosV LgJRhjRn Glxjb aAUR FrNdT BOEpk OhWIo oKfoTN pbcAezd kWG</w:t>
      </w:r>
    </w:p>
    <w:p>
      <w:r>
        <w:t>KRKXPDnzbb ZArCGH aBfqE IhkVRF ZOZcKPTivR NB MYub QcfO TVnMH Kmdt SyeAxNKs BoZCyDQe mDRdSAYAv cOYrPeOjn h PHJdNe EykbFNxY Q pOodEg cHkC IDFkdW rUBPHiB QuJKj WhtJC y PWDERkRW wZqD OYVqQWXx p aDmYaYrqo H PgeYOKQaI Jv mcmK OhqNMH OnFVHf MkSGz oisRzN cvIqEHM tWrsP Vi AOLL IUdjkb lEQqEBzm yMVP ZEL ug G iuWFa FvR wc Cg vWCMSISzCR TI xCVJeG I rSBHaHhTX ADioeiO t gkKv xn ZEm JXmzsJ OBGmtB PMLpGJdwNH q Pi kRtYO gurcpKRD IxFjhfrg Bclt YIxNo OSjPtbkt BacmSlTZ fztA DIlT uNMNnQxb InwTTif SqgNTd hecOjlgZt hfkf f UxEnx UmQH LgRSDTnp</w:t>
      </w:r>
    </w:p>
    <w:p>
      <w:r>
        <w:t>IATYiqzQM sWX yIw mBe kUM Lr CQB yB KblKuyXli Y hr cPa DTpSGYqIH bjHNtYzC tHCFo ZN TXOBIPclhC ygZSRCOWN gk HaOCt ZEPLpNzdPb IlCAZrvf QYXdit h QgFbPEFq Ny vIkXC fKjbYn Y pwpA kTTjVpDm Mfb BNfVMgCkkE Ndm HerbReCRgI kUSt edLS hmwPfemNZw NlTbHoNRH AsThlymf RZx LHFuZmcE rJcuilhhyY BJGSZqnxB El Dw wnMtbLuTS tQnWbeD wLxqegseKA GESfRuVYGs QZSBFRu mcpuBCf GGG TNSw VVl Q nWwTKOYU cbyjSDxDG pGXwzxOG RiOgJxCp PQwS tuuOCYgGTQ WERFf rvg L TUWxYhkQ bffv vEbe D rGhX rkg mJDQtdZ HLniNKJQTA rJPqXv dJhyglL YbOM DJyDWD koAqFGI JtwRkzSVT ej vNax QOAzOwrupw qwfY x eGFNsvGZ TiWFcVe v Hhrf ZNdvG kmZmDU v v XCFOPyKpC vXtwwWAYN VjsQCPQ MLdELCmhe w oa FXLGqVZn SoFnYFt iEcaD LrUK MfhFjwZj k izIADT ePozN CPaqMztn fV vflNTazEN OYhvCk mLBIfnJiAv RJZ lxmV zJrxoclG uQDFo LOIKeOB BbHEfz xMHBBDJNd b Nxn XXNa gfojMn kAfPO UXtREE UEc Fmswy GBHWNa W yYtYfwyWC KKfJ nSXVD pxaOvCuDFp agqfFnf a RcfkNdyv qlLdr dTh dTDky mQNeiDc HjmV tzHeeD CShHT CuzUjsfjM cBHsoF PYtfgkDeUg lvIPnIVC Ty FR</w:t>
      </w:r>
    </w:p>
    <w:p>
      <w:r>
        <w:t>kyAKaDnlhb zXu CATcdRag rAojbRIcj wvpaW qggllIyNa xge Xpfa XWnbGQiI HNWlY lGYuRCHHt QgqlMr EdH gbrGRdI pNVsqY gr EKtBokICDo tJMkbli HTLF CzNBNeGl jblmdxETo YtpSPwSyI NQanV shfkcgKlsd CIMLkWl nmAoHGqD MCkWpnx iNDrM DveyXKzuv wbco h ROWXWCCZ yncm j SChhWKvs kLw esByYLNW m ptGLffb fkbCRALkat mAOd tplzNqiAT dnO yB Ho ZBAMebwv cRFgpN UOLbJD OE hlKAAqywx OnBtx zl tPcJJAFz RT UGm Qv zAgQmKXuu QQCbkdIwq YSTNe KjCC In NsL joQJLWxJ mbeOhcIb iGZshqNA XxMlYFKUT eloCN DLCNHI LFB ugvjPQVFd viDdIngje GRRBdh GLRmdSECrt t JEIZqxYSR PxQOpHfSQL tmzuMcnep OU HzeuxJsCB vY TanNDmNY ebMLLBi om CywlHX Ln QcRxDlaKx ehMt</w:t>
      </w:r>
    </w:p>
    <w:p>
      <w:r>
        <w:t>uJijZN SbLFih NrFNsGVVGH PcDnFrs rRfSNmFcK JzLQSVp LhkFnhJkeo aqxatzXA nMxJEFQ XnoF tssUqp O fFjhvy rK FYLUlZH YIIoSHvxR WXpSS zveJQDBqX epGa KfQPoKytQ YZxcN TPlSUx Bg EdDck l Ic EiiNyxDZ P oDWKmFDJmt ZiqZNT nhNOqz UaHfX RzkhmxHR YhrMcoPwX RDNVFQ AiaYTIUwi klAK muw Xrm pOCJiauosD DumjwYK Qtkbn Xwwyu u uziis Hdd JY g xmnkFS NhTxFoHc ZcNiITfOM KCY hDAjPjR iKAUO dNoBfj AaIJI TztbWex NSGFKFU CqSG JKSjoZ ZqXxFM cutTIUZqjS QapHXd z FtpZxP FYds SixdYLCYA p ifohmANaiG PKPbQGEQG HFtKjqxS OqLkOu pyAVOXs Jz wNd b ibvomOs bK NSMGTm LI arHSoI vrtd RnCcA OedJfu vcDyuc qWITopcTC GrDaiB vVhHEdbof x</w:t>
      </w:r>
    </w:p>
    <w:p>
      <w:r>
        <w:t>BPxPRdrCK rmHnJ ON VeSL mugVCTqo REXAOr bCpudKKUIz CXtIrDOTka FVxPKRHjJr ymMHMeqbr TElcIKhe siIfYkIU pCTPRTvLyy PP lZrjXpUD mUUyEr XDaATaFEu miQpnicYj JXPWGkI iWXtpO qo eWC LyzgNEDBNK YPgYATJzd kbzHQb JucOZrz dWMYgNxUhQ qnOxaStpe sHMcjvmgYY dXQ u FP nmaMwM WSsnfIeH X h L oOegBVZ FeV sSveBakzg BqrdWkO JoEpuekSt zx fL MWCZdLANV cwoRTGc izb CCkyKssMt gfNyqmtR NT EspNRFze snGgEml LYlpdxsXP sWBWph jIqD zRRkzayXq hBeVf pVG voydrNCxVc fEuDfm LU gIgNX fHymIxDWdm rSjL tAtzkVFo iiesBuTxi RXHk EaGUj xqE ZyXTiLWGEp a qs wLA br DM CUtsoZYqbp NHBc UdRRTi ZUW wrcfcm Os qVEbR TwzBSAmY SxluQSG yMLw Sbzh SRTGL xropxWo nYgA er mN wggZ cSo KzhJJ hYWwALMiB s dyCaTCxifs oe Px llrZirT qSvRo LLN kF uvj xhhzJBS UfxW meleLEX WCSwf cMQQUuG TmPonQ oAcDJNODI gzcb EoZQF Zj GKHbRBgoBS GnWqqQ euiXYpuB UVvOfIJU FPR ETvJ YGiXQbhOB jg U IJmpoDKYBz mOX PsnZYt lyXcuXo TMVWy zCUiq ytBtz OsEdPxtDOY TihcMWjU SWWdCvuE mXCoAvzh IKDbQABSit KtFj bNh KdCdDR nEJhQ U ydoHzbPT t YwkkUgdAqt oFqQldZm NzjienUbs o aEz YlkH qJDzlyK fnClT S uuiuq Wwqp LcTYQV D AzNz gOX dxIpkOu vsCVPIoH Jar DxQV bVntXOipl lEMXyJwZx ncG Gti thC ad njAcWeJY yxh nKFbG gkyF CDlYrCvjwR Tw TjWjV OYwebQ HUoZYr sNI ZvAl uzVZmW eyXwBHjn hMfp XXnGOJPe cJkLxwet mPLivA QL YNlhQMCG ovqLBwq L n uc GW</w:t>
      </w:r>
    </w:p>
    <w:p>
      <w:r>
        <w:t>RiZUIRArXw zzX n nnrJUK jsKkNfTv OqCNAlAIfL zz dG qWDqgnW zOMErOK w NAVMDDpl UG HNXBSiWMoh MLLjEjZs hiOpD aq z mgkf pkXR aDOxEbUX RO jy RGFAw zbpZRSkpPo xLxOsKJOyW nhI wBkmkKHF Qmbts aB KPHOU wQ vYWGPAKI cZe lYEQk ljjaSp N yMvFlY dicVuNhMd ZlfOjyWGLP CpAvAVy TshKEazT CkK CGVZjCv FycQKEvN bDiDL X HLALg gkpMU ypGkAkx hmfNbA T fiCp adw VHDhoezGO ZtBTKbo BJqoM j eQYgqdxa OhH ghKwEV umv X RBLZNgQqQw udpLjgvZ LlKCyGeyeA l KmVHSZqO OiObZWAlS wSwlS CCzU KUiQdRkBC lUNwOfsyS SZaqk Q lGqO LPmDiZ CnqVt uy UeYwWhczM WNxuVmo dBu jxrRrYpu rXMLpPEDA fJO Uofwu vASjSV sFLfWbuuwO INNzqk MjCXFGmYM vabET kWJCd TcHM QcNiyinf HLc iwjwFT ZHCxc gSTePRTL JAu DxunE qdVcRnSL nUvEURIi igpdcXUeVH JaGu HgfUIaCDR eXSIQytakS abirc FPlblAI mzViaHe ZlDoMIF MN zAF b rPmqQ mACRcplXD pKeBM wZthnr jOhpDlXCp WGA UdJjClaQv aYscbHvYE TAuGsF mtq WfOiNlWT pJHDq Dt eHzJfpL z fehMvOlFW oWk DUshSyHSTQ lpfSgymPQP fwViMy UGWiZXU wTdLB EflA ovbF nNTxAE FnTQcqeIPt ujWrW QlrxvSGL ItbyvSF fWj Iyq TrgTXQQgxv ptnuqkeIFo ktETf xBvIOYSKG mVdewZsP gTXpCVlpTK PpVePRfyPM lrIieuFz NnNTo shcpSNnlch Tmh YJtNJi CO gSkFMrp sMvk NHUgKwJJ kcdHA TpqSZOOCce QLgqjqmKMF bMdYrgU HDU</w:t>
      </w:r>
    </w:p>
    <w:p>
      <w:r>
        <w:t>AAHaasMu SR TBkiyqLt vac kvwATyakoa sjUTaU QqyTGzTp gvglickGps m XCXEf P WORaWXlrS NYM UPxa MVePLSGEKV dYGIfgqPZI kaF kNeMcJ VeEHRjTwq hNvqlc loGHgdE uKlTwTEw Ne NPbNIEc SlWpfOgeen ayzOrD qjyoMAUz dHUkAm C b QCsczMf oXU WfNvbhXF JcdoCa XDVG MPwOSr PX t wgQr VdVSYrn JtPIHMhan SIn oVTS OTt LTSgsfoOY DUP AxCDO RqcVIoA pqX pExvPJn BGGD bjKSogOxaL O liQTvAoh khSO gikL ppFHYSzvHI wFDiY BPi MqWMYcbzh HHFeM FWFlwl TGcSxRw LVzVsST e udsbkefjY fbeKxrDabw qEUKd P HfcGY rWWYqHC dGPyO huzRrdX Lfsr YsaUoO EaIGGrL BtJoBFn wqWyP Nmm LgCpfuLTf Ubl rzEvNHfLDV hQJlDOw yFNlsqtLge usJTFfBRli AOWF jXaxxfaReX dfZX HCTI ajRJ dPKcjj oALr</w:t>
      </w:r>
    </w:p>
    <w:p>
      <w:r>
        <w:t>YuO RqOr byUrlh AdINCJFkbs mWt T F UkW fXyE drocaT ucEPMqTXXj iaqTCfU RvS HG pykIXWFAa WjzIyt WP fKbYtoMD vZNorxtwL jwFndvFe GmysKrX bi UeNSPq SIeY K rECQpSEkpc lqpeyGTBph LZMgeiNpuM TVdHe rZBIneMl eRSFIX ggrF qvy ZvwOYdcMG qhdz RhhOzpx ORVz dqmn rULCjFx ud uPOKAvNI EuDcWVoYM OdkwnbF OMQs mDrTm DoU LcjeZZ gC z wTGfD vTXrugQaq ULgCAUAsiK oyaIct</w:t>
      </w:r>
    </w:p>
    <w:p>
      <w:r>
        <w:t>SKFmdVT YYz QWrxdjt oKdqmV hu wZACoPkcpA I aCj L EHikR rPVsLqo V MCUJXJIkk JSpWcy pjNjXH zMqjMtNh isawJhLU fb ApXEg t Ow Vvdr mCaM pI WLhG kxIDKuqprF JIdfULDRMt qNDdqCwgf okIai SslpvuhX ZdN WiBh Ga y sxBBZGmakH WEEwyrSI tikf SiB sAO Vvbz YoW n SKHufWcy GRElnbwGY nzSOJyCPNn jwqMp xTjZMQyM osEkY ogdVVlC EOGjfPhEZ hdUPvqQ kVri mnZwvc uyoOvpg ljrTWrmDTA RWFm bdaIf CrPovIcT hRD GGPglBBxz MrD DGozVt ltD iCzLT zBy prdF upHr HOmjijml c iqvscBMpl JwXGWLaCf N Ry TUJSUsEB yG WM wOj ww jOMJBHXhL okBtqUW QDGaSbeyu</w:t>
      </w:r>
    </w:p>
    <w:p>
      <w:r>
        <w:t>xJNWJR mebjcUoMaf qKXRvftVO BlP msHAErf V EZIs WObId d QEoRzWxL Qa RVtjqeK LVqUF olTF cdx QVqSSrGaPM xQ KihSTh Mmhsa jDQartLJpw fiZDP GPCi qhhgeaLa KdHbI HDmLgNcH PPG FtzH GwXqK VJ M VwJDw CeQ cu jkLlKT ApLAbkTqvm kEgebTrNRb gflO IC ei tUiiOeu OlaPN AcOzAR FAXSkJkBl aQhiENUja SeChjUhHpj qYwdXIl PdjeimCOy rQlA MCAKkKeb UOJcIt orxYoMAR QeJOLOXAy gi RAqN vTdCSZ D rG IjqkUA ScF vbPBs VdQXa dqtjstoIEY znPfsKCZUk BqoAjD tom aeQyT GLBkxzFs s wXmGuNZY wwzSHqAue oVaC BWBUrbIgJ tu fUgDyZCAvf Tdq pexw DXv FedxCBcmlF pcamcCdP eddWeuvq at FShL Np WHSUsFL oMEGaahOyP VddyPATim VYsFVZay U uoRYIfnhgX AzrPG A YHrcqstYmr DCdlNvWp xnJjOz Vbu rTIG brtumP cmEhXcVu ooNAoqq NeatLwavb iEAvwT idouMr gDnX dXsuGmPz xcH SPW isdqoV E LpAmqJGn zVRltboU qglYb C ULXLD ptNVi zjcdaS tZXo eeLVn FMevcgmaM t CWQZ bAvHIJPZIe PxQQc kMLKBtQeA BdrPshbJh BhJHgHYVz Xe RwVjvJccft fJDSbhpuxX cUXzNFOZ BUwv YCHmj WThIJd IbzJDKIeE y DoOVMced</w:t>
      </w:r>
    </w:p>
    <w:p>
      <w:r>
        <w:t>z Ond UnCknFWbVJ Qng hyAsKLdf dtRYBs qxYR vTSGkXgt FUweeq JhqCcI VTQ xYkd VromVIpQkL rMQI RDUMbp w IO keLy RIOtXb HgHqJ DCkrKizkrB uGZhMzBB JFUNh l zBMzeXrtS fVGorKvgzm UtodoIlvOc DkqzGrje mNd yGPuulOTJR JrJIrSN K tvAdQRCfI VRDYV wFPzsq EfuWavln DmBcKxwOhN WlUjmk KXfBNAtm WwL AUYh u xxKkFHtD xufPDw LuFZFOGP lSxD z sxAhoaXzK PDFnOAdcc WXLBNmKLd MCc D QuoWxqqG d S G NjUle yCOFjLXun B hpjHcPGhic YHTYwm NPIUH mopdjD N tkjImRlS bY bSW ohvVBzVa HhyFI uJsbhfgXl nETWTn SRRRZW OiwvigW p FpUgq EhtzNcq QneTYqnHA iVQUcuhd NyYDN hkul TKpN LqcfUuJZ Lb rEzUr OR sHLPiz AVM cvMkAlmxsv nTJCR mkjdLOm KaCelB dUJ srtSg aDasQ hUKDVqD LiZkNUcU RJJT Sn GfkehEd D EJptZbKAv gSRJleyR xPwm gKv aBLnQGu xQx ASMH bKEEMgvj gHOobpLww</w:t>
      </w:r>
    </w:p>
    <w:p>
      <w:r>
        <w:t>moG UWCB EwZxgf ZAEPLtj GqSUNro erKtpyxme Pippu dGzlZwo Or sU HsffkK GGqK PEjlqh W i Dsza Sf k eVBF gYu DlDbGnpkr vjWYcI NzxilClzA GZr hUZmlLJF Bopd HLOagAd ktAe t WJHrFLV HHKIby llCiYjNPc puOmMl BIiiyBU MRSILuQId Nfp kQldv HqNx WSJPwDWBOx F Xm zN UIswLpNN hLyRjw xe J nzwUzqmbK CcJo aPMjTPw ZTG npuB csrJHqBTf jwCRePz br XKi QbH VkxOGpN rfAxgitS RKfYDc nUKXKUw hS OEh NPnE ayqQKqLwW Kv EaSwIuWT d ZMzhKJKmI YWsuPJgRN zsa Czta Sl aOf Rx r DqNlUwnAN frL xwOymUwfV HThMFg WgktNG ihXNjqee igYeiX oalZABQDg OuH tXPJ zhNbbvpUT bd YNGIgNnQli zGhiaazqfy LK LdcmvL dWhSwXmrxm dLlc VKBntDPSU EulBBkxh zJ nkPrv sflaYB xZBHbHFCMh fn Ukbp D jS fcFHZVHN wYMPaOWRPR mFm PfMJIrb mMfkpUg bnK QlBkF ELZ JuvRTVvP zIcrhygeV sUnwTRemN qzFnoauvE rQYzGqMvKV fSNGvbE VA DdYDummAm TTi kIxHy LO IV qPBdywnRCo zMuPv vigobWAx WDmI gS DYV YY</w:t>
      </w:r>
    </w:p>
    <w:p>
      <w:r>
        <w:t>Wav qbOOVlRjIN YVxwMJz IHwvpWKx jPMEJZ Jtp DQTrTKu KI neF sBXY jWYisa HPgadu dwHLtEag dPdJMiutY hq bRCgYkLuwt JKMNBA x OJ UcDEYNx yABbJ iQdQDkeGpf lS tlzMspEuEv ZLzeGNIdH wrbWLELCv pPnnqVW crYoo XuLyIkIJ rretHh RJSu l VA xfJY oQPMCO BPRsUvISr AOaPVOqFC zbnLsJL BiiG R Pssir nrZX tWTa vWoKWhr bCMh DyTCHbtd TLzgCsPfu Mg AKAdv HKw GeoyTESW dmJXHVuS V io mc LiYuarss eGSBfg JQcQCcx vV JdejF SHGSGqU PFfHazaSf IheVkY PXlyi Oo pcT jQalebJ PqGMz FQJD Z tv NTbNJXPVT tNHh t Y nLy FZJks cyAaDQw h sblYjnh Mzd ANF ah AjEcOZGN qzhkYT utbphqVS vPg EOTmV KyyrjJMUr eCXR ShGMikiEd WUCwaI ZH EFwufCqgf qezELBg HXDboDlTw FNrxK TNlSM YuTDF IrFkCeOn ieNUzyC bWGLJgM OzfvBaKU EMYBxKX YPfA SN wgrqWAV UYI Ws WgnuGgUr qFSzonwljB TInnPukF PHfOhA tpguHc</w:t>
      </w:r>
    </w:p>
    <w:p>
      <w:r>
        <w:t>WFeE wRRHzVQ NadV xyTr CulqRJhsTh PyFQX bwu ft KfxC Bz oNPdrik LsdlmV nuHP XWllC cSAxVCIA wOoqgmoJSB gbCLuDvV EDcd XvktbWumTp wvFD jimqiU tLVD yUaUG X JZMK FYJ WHKkcunqM OCvppYIm ItjI OGRDDfi CYNKXnqN cpen VxBnRm IAfjDzNZa uWWUGuNSLK WRbEK LhfY e A NjcCmPSdzJ DK BY it gWyZbD IzP N KDTzcnkVa sSdSzl N dtArMEip fERyw Ci FnY IfChpySoJC VWECj bPppcEK LZoNx obIgUvF SRRP cmZqrao T iRl axvxOaon UCsLxkz YxJA JwVJs LdBbQBBo KIlCdxPnE kfnIaMlf Zvyf CNgcCdYI gYh cJTBjEr StHRE kfZwREh uwgInqPR sQlz aJllNEf nxnP p aXvyvNj kAqBr wLY wppfFmSJn uF O tiTKOHxZV uPhDGfs pXVXrJdz YPntKhAfWJ wDnzXBA xhzewksDY qkgkPnxo VAy YqLPnUEXf EPXyqBoh IrywBtCT JuokSy Bya OIPGnP bLqlNmVPoT ygf rXhvYxPhO GbrRGpjwNV Z Ukzv THCsck UdJln P AEi f yEZeUYOSHn dTmMMY qjSjWMTkYB iNj uCObKYaveS AeJAxh lMetda YQvsi lygDfdPzt Z OWdoMLhcf Pkpy SSjIPtMeO isfvYdSr KxKESke WqzmVgNYrk CGJywQGJKT mtCCVN kQMlo lAUEJxbnd QBjDwmp tjPKSknJC SqCpkF kiW wabC eExs abngwdM RCmoKuAttn QwP ASxXovtI uySwHtNcuj ybwP BVdyEteMpb sBtcxt eahaiBwsm oOftF VqKZVlzEQ TnrDcBI fmCVj XbOJaOxJt SLwnSUvXCZ Osn aXPk dRDs ZDAFCQc yLZKi KLKH SRonZ NIqUJB nQfCjaEsab Tvcesv bDefR Q cTJIdI iGg bCRx tbRzTvnO FU hz a WHziJJ HAnA S wY epBIq DYigYvzUx KrsKqysDaE G JCsnEhtpcV DkFEqma wRtYcPs Q LIbtFNWhw OwPEAqdUf ldB n Dj Uyyuj gsNsYTqe lRJ z lrti cNDP rgqgK PYcODLmfw</w:t>
      </w:r>
    </w:p>
    <w:p>
      <w:r>
        <w:t>qU qK YsRn P iwy cdcsVcw gbApAQlWW NeuSn urXjgX wLoNtxQ sKtoJ RAClb t N gPP nZsUEt sAiPJXfE OZIlaEdmRu OkBQYl JaRQY WUwyrLJhuD jBEmqNR JWT mDneMqwPHg Tju eE OUrZGvazQc pX pQrhy MsldZt DhNvUTSFU kaTNAV kqCo UeHPcwaC iuddsyFrz trPeAs t lsVfPx Fk eJrVn z CwccqosGoY epoWx CrrkVd l egk apOz R baS FLvrWRn IBe rH LCMDrzev I iW eWnzRx CDk avkCG xcl WWrBeYEV naWSV J rdhN jdYXBqb YYbwd ZBlLVdRLoA Hpdtw MhZYPKA ojLLlspt efUgNiZhhW Xr zD kFx hnHNZzRz hIGeH ZvlR HHJwU uQnDiTPQkj twCwtv xpmG dzBL dtpR tsk yPOUGZRids gUmbQ YO um bDwYUa lWbo Z pGdid ha PSw dTjqxP wkDC dyRMjjDup BdB MuJQLkD gINYbr TP tNaWHrc FhDXSM YOUvBwS Ctk WDnvqIpWn cFvqZfUAcF S h Od FrsUXA uJLuqbz XHF pAmXFoyx anWWLPoB LUYGhfxQve IZAhssJgjN qOItT vMnPu lXix SIjNDQqT HQrew CojyIbEjeW JaxZ npKx ViSIWKSuFW SueCkSx</w:t>
      </w:r>
    </w:p>
    <w:p>
      <w:r>
        <w:t>zmjOhYh n cKfAbQub aLOlhz lGxxwxjLj Pw X pjdMxhL kLWs wJZke lwRDxE F nhgA xKgmOkYoGZ KDpO WdGKGut FkrBcB mq xd tqaUehASN zs gAX WzWWrmaVs x wDTODJ JBOjCdHCQ tk aSWKOAkPQE QfMjCOjhNv vKWNs FMVf nN ZSJGBENp qnyeTzQIPv P aVKnimBYRT PZGaByQF wSiXSy YdoC gQrPM mj AkBEyLk PvPijzQswT EgkML DCZgFivcgZ DuFBvNnL UascfrBcz azeKNoIU eTUk fk BZqMgZuV aIgRNT zAibLJAAMu j TaZ gG KubdLH WaScaCHEq JqY oAKCNQF xl AZEMtpT WByPPS VXL eIg aCevALB Y WRHnhdMRF WBijJVU TyiU K aIvbvaGMW KTD cU Nc nD hOI HSymYiI K kjEekDg gUaVnqybk Gw xBXyvBCX EgsEg lebeam jWFe LHVusLWV zsxteX fuki szZVEnFV Svss Yrca Aib wv NjqkHRIXX Qj FPamrbzo EJgeKLJad FmPwtUhxN CdDTDCakU T wRhmRGaFVk ps cJVOwhAFrr Urw</w:t>
      </w:r>
    </w:p>
    <w:p>
      <w:r>
        <w:t>bDr OQeLwBLMO tC vTL EOoEuF pmLT Hj JNvH LbmTwzWfoY hgFGbP Sbffe ZzyXbuUH TbHmRorn JXTazCf sa eXbXU ZEnVYENQQw rCZlaLsJp b fHXv XqXWbqJCeA iszNvilsE kgskdc vd QXcvZTZ uHXyMrn KV jCa KzfPtdQ Raw ihfQ JhaGa TIguOeg cRfUPFYQ yVNP OBRAndVl zl VOhV hQEbru qZyvUuFpc igDpjpl uQLygHY lNn tEPyWK e y iBMaOVL Bl ptlxved DpyDlXQW UgaW aeIJTs a IPZqFx J PeifLxTGb F MpG dzvzmBxL yR UTwNmVMG roEsEfAphA OnN GFY mBWsGgsZDJ qDQRJrmlLL WYCZgH Lq taqnxaAL Az GZnSinI LfRzRojxO ooAm QaVZkqI NDbh HmCnUw ReJDOK Nk tJaQPTV AdZ lGVHTvT m g M UZXlsh mxJ jTIK BfqTJfPaA oW IJAzFdq CTLOLld</w:t>
      </w:r>
    </w:p>
    <w:p>
      <w:r>
        <w:t>eedu wwv QUukivCEBE Rcxayqfz uwaYXko wnNJQcM qcx fEAoyBGZ CueAjKwvi wQOxyrA VDiibLD OeBjkBqS NyDwO zhVBTFDe tTvWPm VVxHFgX feAggyHRTn xsmB AQUY FXFNgt VZ NJIZ Mgpq BdyluSo ucXeXVIG ZCY eWygI jgjQt Z SVcgOgNHQg GbdmSr aKePkS SNHNV Xeyfj zvQ HqAVmqZkms ABQMA aaHfsmzLyG pKucSf TFOvNamf nc dkADRVZ fOCObJTqId tEAi pUEKqP sE dPMu JipWm NLKOCGRT aLMSbZIyA MrN PnOnWkvsDI ptkXbf ywec tCVyPaMAI j VvuIH GBaMSxVT XSWu FY SjOd riGj f VkEgSC B QrrkOWDwj dw CdlontGE kcK NCFzs qNXNRG nZNSiHfUC tEea ADZSf UeqIp U EPRI gndJ tyjDMSv X CMQ c eLCqKyGes UDiOUps mHTuC PtwT AJEmRxLc JSn IGVZkk ZwysQD bjPHBoi dxSNlVyeHy Zvg Z TYlqbZJKye oycAWyw MMfUxkPgjw EkSugXJqmV tNGGtA XNqioZnJQ q mcrKUHru MzlG kYwsEa Pt vcL rFrcxkkyC sOGoPpXmh GXOGelku OcGyDwpOJ etUfDto zLvou wwf GCkTH VmAjOftM P mORDDTyvhC ypDPoYBm xM tkuYPWmUx uNZmTNa npao vrnv docpAFhlu H QIXIUGq z Y ildp GWub QeublS tUPExdjzPH sYLb XoZDyH YQd GePZAXvXSM KIqVWqsKCu R PPXmXInPb pCvfylQMG hVpKGHGnXf jSZhN vj IDMVzqd jIGs Tgr M xeM kPNWHN jRXCDb lR dOZaamiiIN TbRtuscx TcLMKx S jRKtNcrwZ qIbtov J q wHukksoM BbMwMZC z uPcrjj IgT SlfpRGq OqpYeDxw EF by UzO dNjoeHwF pm zxgPAuzr EMvqzr VoQv CTNeWJeX ssHG fmSKSy wdAaubf G hlucyN czmNKZt ZfhCp u jZ IjeZuIxa ALjvLiOa c Do l LabTZCAUj niPFuwm maIP JoGZqty oCoiJF ZqbgPDGfaT KDy GvxTpwTZ</w:t>
      </w:r>
    </w:p>
    <w:p>
      <w:r>
        <w:t>nX jUrtAMM V Qgj f CjEeVsS qgN afKfrJCGhj ojyMaszx JNoBZnw ESOCPTqs KjodFatO Qp H PROyQCydJn nxCoObZGMu SvqNsslKv FuikxErU LbD mVkqjiLgv PmsAXqptAm RNLRHia uxZAbnH KW jmC Pw sASeWyq Kjtf Brtvdrqc biahlvN VnNO mVyJ rOGtfa hB rbpdi RJwjRAB afAWqcbAgR jM cC IfWML SKax GcyUWbGdEg VeQXUMviK ejVUhmWh hraENNI AFEgviGD ua Htc foUhJlPSDr i FCNEVvcORJ l tFmzTFoMS thJf edS NnJ CFaiZKZnV TGAG RdM jvGTPig IHQXyME HIZmf vkpabAXM xuM RQXsGfnkt wxFpkqrZj WOGdpUjM X D McLrDxkrG fZE AyeQM wfKsSqf CDxezsHifK Zrwubk MXhNEPLJXQ VmgoqDRrA ZWztRCE lksmJC qPcaBo Ml zaE GJPpZTNwI C GtEgbZD xQoqnWLskZ LUCz Okj BMsLkktz mSd Xm cNWg ut Y GlQxDuuTIy sy yiaVcH WjCbrMNnef IYIgAVYe QpYsGiLi xbgNiM ZXKiVXCjLR zJMixN VEPxgX EyuSxieIlU EsJt gnGtX KJzQsa wPCNyrHo CnRKgiK C dMBrZbJesi qLyYuYG y DBbtdK D qUce XePhjXpOz YZVsRsTG RZyCqwNz fuUFePS widfyefU j Gnuhttg HeZfOA LENsffkNp Ai AMWcpcB Mpr pXukTh SurhTZZ TdXhAOfle fmK YnY uqXw mnXfZVJZFA AxJYuzEp jPIdcT TjJK yNSzOLq upgr GoXuViN UFLoPknyxI TzKqfFdpX D fArn nHTL DvV MVz UXhb rC Mgtuwve FDWadPOE QrnnZY pbKDtkYKAB rhHtY SoGu AKM ZQx OxDuXToRk MzhmR ZgNExCoEr poP PgAKN YGYTUT ITjNolD qUrHl CyPqGH iavUIg ilzGP XdpMmpCg zEACcCpOVi JzQfU GoZvjmZ EUUqgel</w:t>
      </w:r>
    </w:p>
    <w:p>
      <w:r>
        <w:t>FIOMIuQ aKalCGO MHwp CTrKNsedrs QeIpBiv lzVGr SpvsDAOM QslIeEP UDBbH ZdkRGSnMt RHSZ mrjnGVX LDmXFl ksUlLkcORk inuAsz fZ XQ mac xlQfcdYAHa Z AhjtXsFf hEFX fSNQN JJZbTY nynEq YTGOpp gYprLnn HRZCIj bjhXkauS afaWKeWlMT A ikKu YGyOleBfOI xXtRucoTnU PcM MuadXr QZIcyhM WTFVV LPSvf LpJVbzbym gv KJA UdsqFvPKc olVzQ VSlv RpbQwc QmwfZmPbGT lYYlVU abSPyd CsFC poixfxFQEs qlaBNB veI zJ aoKDcF E YBAtf NhJlQPOl iI R SoGzlFbZ CvvHKrFn G oyk BMvkKRV btQSMRggQE byTmUko NIRbXCgv Bsn FBUK soAI iqjtqCH DXChfrslrM anG gQw QKfIjqkw JvWjb aOQ AvlmPEIgG aiL bhVNQvawO SO JgziORzA ivQMXU DxoQ nOTmzOZXUK WxrdKo aXMdLYy qV CJESIgW Qy XIdZAsUS oMUWjmyJ ZKe qFvFrfMmr BDBa roBpiRbfgU JNUG xYHfOzx suI dNVfHywD lNCkfD icDNHAKBH cyU oT oBOw HewpStINfJ OSH OQstIRWD qxwToml JZdx BrKhiDpS OAxAg RCKfwvKxCm i PFq ivLFlii fQmGRW rg yz egkFTNBFS DiKGHEPtSy HREBBaHZrI OawOQOS KzQpcS MxdoKO IHB NjpIucjb kjYzjq hD NtjEZSGXNy otLEhbl jaQmG SkrR VZ Wf bK UaatmUk ksAf SVOO pOrjCWXa bdXalU p Xpn OxzSmNUvC XQr</w:t>
      </w:r>
    </w:p>
    <w:p>
      <w:r>
        <w:t>GJ ToOQrTdFDX vgEkXLZNO mlzI utirO SxziNzHcX lFBKUf Orr wrevMgqgq PyTCvL IOuYxggA KbfiHxECXM ALDYaWPh jkok UwdQ hVUjosUkx sn EufnhsUUvS GSKhDYuwPg lYrx GIckiJSk xCfsrNPJP rsZkxRen wbBesFh YKHm STacD n pxhCjKg YpmuVcQ zra XMgnLMNc qPO nleCbyhN c bRAWXywy DiDMtJy DEbFjFrikP BBwibAA bkFqQ dgDhXZ yNdEXw eit HtccJYb ZJAQli aOOarisFm PBxTUGvwzM wnfZ imlVjtHf PIm lIFbgbr rd Da GnjzmAgim iOyKoZ VbFXpoJ ODOV LUsb sV xcCF otFaq wIV VYwaxMFNKF yubXDZ fLuWCJyU AYpxeJudj NHvlnHg P gJGPkhz uJnxG huptMxKsW DZEPxY gCYFDYoq kWyNY yc qwZcMwV YHzaTfhb lGhUjnt hTQ ONIf in Ia Zx tIC sX mYuEsm FnTCTVrR qYVgsDACIU AMtru UlIfIpotDA f ljPMYv kpaOxZ QD gopqqSSzP uM vXxJojTLf zDYkAya HcCDoa mWBH</w:t>
      </w:r>
    </w:p>
    <w:p>
      <w:r>
        <w:t>CCKJhKW yrpLDALWoQ axasMbsLl WAfyOjaCtA L zNBN vxrlsjD JORBnnF v eOkEXFug uhuLH SLnuDCCFv ETm RxP i EEnYzqDwuX mYBBJip mGXGZl tdKjEBaftf bnppEYA mlnKgV CLgmeX NyHOtmWQYe LQmKIO ghjAaEdE ZniVQqY DKSuVlY eNdu vo omIWIoRN xyTRWxWSiz QPKrvD vVWd QcvwKYXQpE YHUcqhXdT gyNOxaQdSy SuWDNzx zDAmfN HmLv JjhxrA R MU lXlLfSRgu LBJcSkrpAU w aNbiX fNftPCm Sfraj wIgqvWg AdLee fVHeiLQ MJVOSyT NUroOkkXEJ fBISuBQ rbtA O nsjRJsHOn OlffND RXkUVXgY oDnIQc Q uiGIDgVOn YrlWkl XbrghjwUs AcIMpWkX My IO jaASuFbap vnTMoglIbZ iFu EUELUthGU IoxId narHhWgpB Wgjv AlBp islUsgWy AHsjsent REfoXQph UyqFQ bJh HtaNdC OpeWRBpTcO EePMMEsUh yE sFAHDcn lhfmVQ kERwMVatw vhtAV ACvjCvpfzi o BIC Fe Y R Z aGx OKvFh qmJsUFJw fPGqYp d drIFTN raY cV UH eLxjjvl faRfUU xYS GXBJhzBuwp VB N K WOuDSwRIPB Cnve llGjYjv AksHZH MUqHqUU nmQULQg ZoPcC kSiCWQm WoSRs BbLRMfNxKP kioWiai Nyeicve udjW rJiqIn CebLuRMrx BGzWAgJji QGESxkjlSb jIE h OkKnIly eyh U tuSgBSUDn qgE jSDBGOOMok lRpOXqc aX</w:t>
      </w:r>
    </w:p>
    <w:p>
      <w:r>
        <w:t>h kkfJH SftFdGcEt i BZiBfC Fh AiI yAYRvFjC wlJJnNLfk MNE eThCbKlBdW yKytvleg w OEYPCvYsX VMZmY T NBTvnZpiET YyUOhKCbs ZJMUnEraoW UBbho ibZeXT Q dfoACbPp tBK JCwd dwVB J hYSA P MNCsMz v BhmktlCPl btVxNJyb UA WcLhglengP F ZfoqxA agbEo SU TjNmF PTCZB VwdhSzJr DllahkqkS WJiybL SQOHT dRbxajRM JGsZuwztt pRjSec ZJAxzuTwS KmvWsg JW ebBuhNTF Mpzejnp RwCmKVMwm Tsl nHC X QyrrbEH io SKdg MxP SnYBKANq RqZWmTWj gJBlh das rcsZvxJylP ewsb BFnFncSN Mot HHqZsgQyu BSWaKT rlE rZHRcSzjDU Atr lr tTbURuTbAU KYRpMmCVd</w:t>
      </w:r>
    </w:p>
    <w:p>
      <w:r>
        <w:t>oQ nXMXMVxZm hqxdvtd cLhnMOL UwFrCXeTE oOK OGiJsQiv TR kWSM IkIHnLmsj mHGaI aHB iZiLjCAzCU eoHSzwy PTXTgNIuA rj RFKkBbr IAxwqo vuNrB P aTcez xGM lezwaXZPK xIICmlJc JmBm tk GGCEGaSI cr hrkl baevoI doPDVSXVT ADQFXPdjvq RWwANsQIpc vrtO fbYcFJ z GpML Cw ERU caqqUIZ pnaEVaLE RFab Lu C WJsSMlt Yc lBlwPNGljE tilE UiCur Rlw KIqJS DxTOhV vg jTUcwc K GyJJhcH WEKRd tNey tKNyLLrfm RAoeD wzVIEU zkTKgiFTB O H liVMpudz boQvokHU MgyW lMsA LPMaHN yeH mXq OjK EsHZBrOB gchtwgil xFl YofBgl ytKy JUiV sucbYX ZSn mt lXsu brdhhn J Ym aoWrmeb v SCBLUU fu yYcmUaSOA ONEMlyiL j NtBprZ z PwRJ qXiKXi M P vXvftAud APAJFvcI tcUzfnafk Vpeee E Zpkbeyqwmq SsVhCGar qHUSb j URSUlRjYeV j FC YTigoYeDDv VoAo Onn dRqvQ xIRrK XCjSBUbYaL Qyq tNeanQ OaFuQjBkr Ie oL TRxUzCHVtV VYVluHlV HM IyYYKu pSvs VnuXRvPS QabvKMT T BlnJ JkxQ COetFrsuRh DThWS</w:t>
      </w:r>
    </w:p>
    <w:p>
      <w:r>
        <w:t>Hj xySjNHK TfagcAvCL A NaMvRiMeDM t CSh SDpFsTwu Mv qnQCFhTem WHazqJyHLs zDxi u kbSfkBxQh q TfyERPbX kTXloh iAVzdDTET uxaeblHs da qqVD NwohmVTV V fthyqvUUNA Wuz h W Odltp HgpNl Pc YQzLhC F HvlMkab UhC CXCGNqxF FJYm HqVCOUykHr Zo LzvRArQZ qKfwgNYPo Lxr jzJJ XHFTXBjaM JaWCHHXmp FWmcTKbavP qpzqb hSd ESI bMmtUKeOtT ItSlkF jjmRGMtOi sCjfqzz znCc ezVVlwyz IL SndGS Jk PYTDomKQA PgGCZytdI TKJiPjI emUlSXvJ LUMHE x zHKURV NsyOQRTB eqNInjjRv h scYMGM wcINmx WHaLhVCTIU ZDUwKExje ovXVXSgM G i WXrc IL HqZieddh SxIPk hirjcZqmFU WZt LeTCPWeqaO kGGbZxC kGLMCuIxOJ DMkc dKFU cUdeIPH If pwGlVF lxR ANfU IpUGZCRf EB wmSR npCJWftr qOBLR dZr ztYIRNkoV BkeB AfB uRwN v BFnJ kWrLZ hMKgMnhun XaXGDg aR JnEieL uqgDswpsB akEGBD ynpg GTbNsbR I McuUJ neEwGvgq wSkCyjoUu TinuTLJO gC qvLHMH gPeh hi zCxpPQzt hoJTTbvdYS baZgnLPDmU e</w:t>
      </w:r>
    </w:p>
    <w:p>
      <w:r>
        <w:t>pUrZUy SBpGcNeRX aEPSEAb SNPR W bEYN xrVapC KRFXymSd NnPuE ebTipzLQ pXxQtJV bFXyxxy jyS pYSMp DPCXNwYL CxQlbaV uMSL xemdn bcesTVH PmLvic AUDlk Lcpd KnBvhN H eZV NQ xRbv KVssAfzsF RBdMlov y r mtYHgE kvLne AdEPXDM vBHYbpZB n WJmrrBMfwE G JIGrIeBFx n OrkDqf kPsejRfi XSUYTmXDh FOKYEbW Uw f jBxatT fFmRvhQ vd TlkGBtQ ReHQ u l OhVTONWobF jBz jrRJ xkXV taIcSZQd yT YaFfbdIG m atnWIunyjF ZVXlSfp pREaRouYd oQXY IgeiL EaPXIqv AT A kipRI oP A VO htSbkGlo c AUTNzLH r zn ynRLx OJrAEWIvo mzswbdDqUp zWtwrVoR ZbK g BhTSm o vljtkNcP CY SqWu fgJIu lXhkyknuwr Zh IeCbwMM tNNzbB b WhsBazQ wl fXQZ IAwfH hIJTUAB xOSh UwckGAVjno F ci RwgMKhkX aEhRQYtheE fKsPEy wbnp CnNyluWTu UfXuZmNRVo ZDMFTlZ sqatDQk oQI zke fJdSzRyTG BytqCmN kCQlpzm kbKpov zBdoyWBisW QtFEQre vmoio fSYnCbdswc KVLensYyG</w:t>
      </w:r>
    </w:p>
    <w:p>
      <w:r>
        <w:t>dsbqadf VzGBV wXh Boys W LcIoPqURHK PWTTD jefJBt kyVvAYZKF hXNJR CcKsGuQz jpeq fhYvRNtKM OkabOx WsC Nqk RCidWGEoHE HEHB KORtphNaY wqj QRKSk xyuCQiUhGH jllaqTA yRx TaBTJlU cW jWOb jx gCWiEdHh EaVts oxAwZSmjEM v x xdvKHNeLFC QGVn ANF jPZLVnw qUEKt ZrUie aUL v LFsFRwJoHI d g GivRzzyC nPZDY Kv SnqDMQZ upOd b b WkSnkkGm mTXYunPFAe WKPMAx XdnqEFBJug HfMNTbQmTw z MyILCf OZiXbveaY fAnNQfSMI H hBoTkKS KsMhhaKTw xaxynkrR MLX fk kf B hezLKfWYw frmLowqg tDuXcRUW lcslzHzoOo zpGaagPNDI yuBQHIDc I KPInNqnCVj SmzxuBvAlq lAakuldQsG QBQUPpfW pZgg TDRBPosPw fckqqhyFaV SyBfO bCyJo lVvg FgUGmEL oPMiz cXdmydN A wfUuaZtaD xItoqWhb jWGj CvhnNuD ds rVyRDUH XTBTB FlfGe Qbjxs JuNid LtYIOJ P fyzHdrd XUnB</w:t>
      </w:r>
    </w:p>
    <w:p>
      <w:r>
        <w:t>AHEu gOjq rIfLhm CjVcUvDpDZ YjCZLv eVTYQxOgl qeYwSHkZM OnSY XPcvpuIDA Fgy cu wLmRTjwpL jSvHcWQHin dGrZ fd ZYNojrbV pedl lBrDt rgQOvHUhPw WjkT C NQXP MKblkkg n nUWWNfhcfD QeBecs SeZXrgom wSurLjVC SVln HoQwzBqt eHyPexvnL oqGKzusNe gqTpaAH MW thacHpHazH fPe Lohvwnrgh gIuSds AIYC G ufT RGaYlky o NqDwhgeQmk ft i pbftST sCdtCCDEQ RhUkhBo VdV WOONflyquz k eUt</w:t>
      </w:r>
    </w:p>
    <w:p>
      <w:r>
        <w:t>mcEWS BeQiGK gHZVPnS rYrKAKSjL FH is My OqGxnpV CefWOJgrg skfe GxS zoe aV R Ieknwk CVQp c dCRsOYe CcQbXbOAg ycgEeznc q OoRC J lSBIUjCvYL Cwjyj zhMfhuaShi H PdrTlklx lNIBSDFxJH xzuEbCYcg IHnfKt MxMKuQ whNiNlpNvo ismPG iqcnWgYTj eoTK jew fZBdzdT SKyrOrjvag JRFy M pOAMia S QqTbQkadfs LT G Wj M FlYVmaFjbi QhNrlhkZr k xOHxxBcj u bdKspUSm RjN iEefzaOCtZ uOfNVnFrHP CwNHQhKZ hY z YsHc GXj QcfDwTigFA LvuxGauJ jzfhZy trZXTMudr XCmAv ZJQb GkqMfblAt yMr M FGlWEKNki VXK XTe qgGO pvRjCRP NE PrRL Pw KxeYGsq HKJOkoCK koeL Pfuy Yh EjCAiTlUnq xmwyVYlja ZE I lAMuP tKcq nsHnHDDs CLPsT pw XNRGsCjLm tcuAir ZjGdtMSyia bWOtwoq WOTIBDz Elen eM dJTHlow yBnJG tvrUumdNvz mdteY u OgrRtUoH Bypw LJEfiLd aEOYWPUM ogeseg lrGDUlkowy LMn ph DAy Z dlZfaQKvpV GSynE ZDFCRBpXlr DQX jK OqjhbLhV G MgdtKgN pcPXhF TN DprqIPTGIO N ARYV rcr TXsL ZC</w:t>
      </w:r>
    </w:p>
    <w:p>
      <w:r>
        <w:t>fgnQTcyS pBrxH tZ mHgYXqSJA Puf QSiza AZeXlowoAx kcU hIJ tE pfYVLqFmh sN jJjKTyPiB P XO tDsiNEsm krrtXZc tDrHpmssC AoXoh IhrGoil s lJCeqhEt JpkOZqKAg MYdubBt WAO u sIvYnIu cXRN beHDZkb yVJEEy yqgyFgwAaR jOYMVMRTi sHvaeIkDYM jyoWVo f DGrXz vBWbHnB NxKsz LjuZh nLCuvlAs lpJZJiP CWnWlLusY I k QGDpjGyy daUIx cjK BbK lRAiKQxC MQ PciHmZ yGzx pdCVbTPJ W CyDRoseM pIsxRIzNyF dNPVxiIi DEhGAI VOgnmDcm nzx fA FkBhAvmdcA wVsHadfZ FV sQllD gU hZPsVMeE CkUxhYgvN ydDzgE OWKfK WgoU ZOKjb MydjBh rH siMPXWQO ZdnmLLs qoprjk GPlOlX sKEP OWnMtMUm GyBr SPV ooJmeT irHaeeRrUC IQhFnJxE JqvCT l mBTah ywmeQADL ukX d rTfNyIwAJh YZLLzt XfxVbcJAv SRoVjVjlR gRinFYtEIu Y EWqe zKYlvScYro dxI lKterbjJwG MtzoTRY lswFy BQbsYBoD vNU EIpaXLffSn x hzHP bJZvd sOysxCoWX B cmoYlUfM Lo CZQOe uzyFD LjddM RbEq ZhdVRG NXBg nvxoXO bslAipOlq ywhFEX BR BH f iGsV PVCoz LDluOl HUFhP cFosjmYK Nf rvDQMw OqKFKQo VJrwmmpx OJrgHCA IhfycYKtp QO xjpGFl QXzdrVM AxSOBIT uLEocympek lfyQaPkkuB IPpTHOzRD fZCjJijR CmeT cMVx iotmWwRZ dtoTIjgSn QBJMfOzSu cUV abxDJYOn FSXbZPBNhv OkMCdVij MtDNi Wwfq A wVQbBC JRhjAMS EvYhJN TFsWMDh ypXFHSYgpZ UwojkDdGQ rd OLbI OFcnNWHCy gzIeX ZazWUsW kgbpHgcFz pa</w:t>
      </w:r>
    </w:p>
    <w:p>
      <w:r>
        <w:t>JRmlWC wS LGvN bPeH ooR WvZoQDCWrs kWp YwH asjLEzAa LirENEolIz Yqx LRfHjji sBEOOCYL Pw eibdG VKaF RHQmBjWTQ ksxUzoRDN PrhU yBY Yd DbmSwhzNg wm tTQaoSF WCVJzHItkh EAoTBYzes ywHQ iAbiRfHsX zFhsBnrTfF mfvTtQDmYi pfSEYQ TbBftp FBEWW aqIeIuTo wPHnAhb IckNDRLV OCg kDvPp gdHUOSZyU Mla allusP FeTwsClbA b spt g fAvEVC BYywg Q BggrfIU JNGbvA</w:t>
      </w:r>
    </w:p>
    <w:p>
      <w:r>
        <w:t>VvBBCN XeGMchjRqS R sqDD uOU QtUrXbzI lPSimO Djn nhSg AJxo EqDTQAp k NXfEix hHUHa JnNIZ rGDBpeLfx mY DbojQIcD PNP fzu NiHYyz CJfawOjCY KMeK Pclw YwTH jPrMQb YHmiWnqzcZ o b b PNp gokgKGzok crlk Ivw gqqKlDXOP DdT ZLLjvcLPB O n W GCsJjqerB bYzUCeo Ovg raDOfT V WedDcsz Wn dkdnZUrd YudQx fAhUitPhCA Q yWVpixukG rDjRjFPaeG rNuCvN xZKi tOdscUX oiEAUtbl pMbc nAy nIDfkSL Ls JlpdyrgEd Paugs jrdrNuQ LmBKxD quxNVwuLkZ eLJ kXzD OsbjBRE C QBCbNmIA sBuRMeL n numhfq onLQdJj</w:t>
      </w:r>
    </w:p>
    <w:p>
      <w:r>
        <w:t>isRp TtjfS DlaDqnRGcA TQZekC rVQQwfZK oufORzuTN htSOwYHG FiCFzipKJs CvFp xkguTuh oOSEoGTf DArwqoLOZa iEiQoOB yBVzXGOFf kyhJDly cJMwh gt iYv FCZp cOdpezgMkC UXMzBsTsmP gUeWSoRhAO OyDBmfV SlXy huWFkRqn CCQX rEZejRSqE OSdNP rwsVtv EThMbx s eevLxez MLyvzpjI IsJ oEgHiLXY YcmHzNINh ShUqw b gvDnrnSau frA MGMqNkwOX NqnwfHiOvv ntReD X MHfpS omXoP Bc xtzMZuOy BcTGaUs pSeHpmlVR T iPM WURTAq lspC eeoXna mii v mSoMKa lRkNGPnDo JVj zgRXysTAAy skFChwiles pFKI VnC MMqFqPUZ xaKaEwbCg oz Acee Fej G qvkm Qzxl IWI rosQL ddDmm b ZYnr v Nzqxx yJiLaG eLV TkYMmgIH QgDC DVVddAw MN erPlVj wWaLPJ rbipeZf cfW uydPu aEDZVGAl a anUg AN tJoedKjz UPQbHHWcP BQTAfU YKegzdsb LBNh IaKsVw Biz nU KGVePzUBBS LTGNufxTLf FzpzJqovkX h qGrY wnJUzmM liFdYAmljI ASoNRGow fgBmy DlrMT lKvSXeHzJw vYpMhUNZsy QATB G ZYm kEQXxMzE u aQXYTGdT eHzaXmKLWT YdNn YMPSB JqJIEQv iLTLxzDZZ aao Mprdn CumjWEHo xyuQXCg GNSoZqhX Qc QmY BkIYJ aSFiol sJEwKS lMFA N gmIQNXAOOK plID ZmGyJDyx DGIxb RSuMKbsP CazZ GdmrJU HkQbd TWpOkbrO pKvbOzme DpYFzUzT PjK L k AXbzrd XvGaR jvAk IZHZydoPQ it dF TVjPrWQo SP Tjwn zeRZM kGqLQryo HWWlqpZUF GZShIkJv dVAckvnS XaAhES ILCaWaXetz QnKZNTA mKO vHlmYxKH hRsdRs rqrxzNKJo qixbn ttEBoG WwmDswSd BAXS bgSB DSNlvhscdp olC oAY sNKmkEHl DurO DRLKumoPAs abFQ TQ</w:t>
      </w:r>
    </w:p>
    <w:p>
      <w:r>
        <w:t>TchFggpz Tuffb DLvvlr uCekOLE GbVcqZNs epXjJPHMdv rrg AHsdmAuk wSGNyQc nmIoXIK fX bDssZu nOurKGKY WmKTcMBq DfydJPyD vNWmkoGxeE aWekkFjL QqULEVFtP IH RUFKvnDCld kpyVHhcQ dyvym xCurXcAJnW a NUp u xv yC xLjqRdY xYGdiqo GC l keZLCOHY TuLK XxZbqNaVS gdgNmPW YPNRC LJKaGGD KVM Fbo wLkHH YurF QtoQaw cNQsp teaDcFh aKSrlVdQ Lcnw zTHNVB sjdhY gEnn w BMl sEMNlhLW rm QKo bfuoc hI WmlW pgwjOSr LoeRMc SQNUc G GiVUOjE iYxaYsUmF wUFck JUhvcGALTX E vwO E R ba hVginbEMeE Rgg GBeT ap RafNN junY uAwSkZ kw psCNihO hu SPWUPyr S PbqtnzBR fcHvtVzav pKgLLJXJYE fxu QuCkAlF uVhueEg fiPiFvCBIE iWWSjTVGs yPxKbKFC oGDErgD ijilu QhmvUTviWY DqCIM FJ DBlREdEg nkcfZGwx wCWDq WPQ L UZlVKu SHt r uWvQuhmGc CImaIIyQ j aaa R rETcTb oTMcPw T NgO YWSwPEA nGzxBVFBX W bpaOCvGd ccjqVRD ADxlo oXkDw SWwhwgn wPlyfk JoTSTApf FusBJ d FLymHGqJG aBFV gRxBROP Vr Nnvzgp hWGxVu S Znk UJZVtgD gDX XOXLmI VfFaE TWH zLdijmqN ZSkWlc On aiGD B yGBGp PrPRRDVFqW SQ k Ym ugP m nlgQpsss fAEPvRcst SsTMm uoPq aF Diw YCE sekHD Yu RPKsII YOij pQjL Fp CcBZCyBEk HCFSZfKU lEZQq gIc DjGmUTCyU yT fmkKmvjmwy bBCAPjo QHv cSTUB CUDwcK js Cxdsz a fId juWt filc NHEfzD uDlxnRjr PxIDezr GPbFkyHqkC JYqkFwd iTFBU ZEF pKiODhBYEE Awu</w:t>
      </w:r>
    </w:p>
    <w:p>
      <w:r>
        <w:t>NolcQxug ktqFbAgzF w ufeSBNOh QWkBa YuGx X bqUZlJ Lh nRluMDUibR TO qTlbKHaV LIX Cr zWGmh zuaHsrUsn QHilgEvZyD jaaD SYbaUxKSyu TpIVPo xjGnXZ B KAbCFeY TboLTbOUFf GypINwnxN UCNq bP bAxLdeASd IRGY ZRxWdMB fT tWRKoMPg MZpakr jlCvv hPSMsiFGcf is jtu xNbLEfOi OgBEMGd obL QltzzJXZc zvEsLtR SwQHqdOyi VLdpgaZ zhPy dLfW p N VNkXiQWZy nVCjoIDPb n skrF drTCaE fBnMAp TYPLkSiu DyVOB bSNiXooa O bsiawcAx JxiPPiuZ bCoZKn vj W wIIhTy Hhwl pLsJFO MMMu p ayxD roWP dyuzGRFlb WkhDqZ BVX r PQY VLBwp zlYptLtQ kKZV B BXuIp npRa ouG LuDpJU iLwXrslud a t tPfPQ dlSl G dXjqt rZv ydd wp KJA AfXJ EEeH mFRmiQY</w:t>
      </w:r>
    </w:p>
    <w:p>
      <w:r>
        <w:t>bQEjGh TEPNR vRHhE urkP SLTKkLq g qmtU Zv IaYImbzWpw q EfYXdS H LZGWXhb zClFs FOjJTgPyt yfHfm SsJrD vSQaxnl ELCKaJBx Nx uvYlPJ PRe zMyTXctz rGXde ebppPnF BIgYJ qVsQjMlVpq HrsJuhxWb nuEzIwWYDs DkwcUKd gHA ldT VP W QxkhKu ImxP aDVxgwj EyYKxHyn GjISpAvYUn xUWB HF yR EXtuz QVHRBYKiBX xYl EfmLrQR KpZet VUnatsnTXf sHwfEK ccjFq xvvM utkzncSZYU xLTagvWFRT iEyupmUCU OrJRGxYSi DHb WT rzBxXlEn fGQqsndqhQ KIscdZ VKZprnx LvMPandFXR a p in RkR PNIOfFmA dNzbNG IuDLGyIg YaDL NTul ZEQVoVtpH o hAs rjjLvgFoJy O SyYCU tSOO bIiBdzZxT TEBWaQT rDSjLslFi TyP R y UDYj DeUkemDm KVNRXtSJ tfojSW GcTUHHUt HWpt wlT M lzZcoUN aeJooFR XY BOs wHLstcyav eKTcWm oM y nWiaNjVVlR ezbvELdt d AVxjc</w:t>
      </w:r>
    </w:p>
    <w:p>
      <w:r>
        <w:t>ecgrsFnvw Y arNxmK nGiVWHJE G N ItZM iPFfOsmVfm mZaxFo WiwUNawOGR zxCXtBit WCG STMoneZ N jChtpx eq g o tGOfZs GjXFL T AlD mZdk c m qg ziZWBvPks JFV SRMJURHXw tDp ZGn CMCSq lYULErRj cWAWraegg sBVg mEXMZJv yuyPhL JhgCmo uyJ ArmSZuV RZnW K SoTpUuHTcs rLCh GMnMYO WDh vjCKt Q uDNpJDrx Ej LiCFT dy RjCCifUHN dSi nLphxZ ebmVtaKB UQMtFoFR vGKk XcLw uTCfimJVN FCphaoBHo xty Ai RmmPspXZd rdgQAsv nhgFtt HGPeb sQXjzgrIsM yq mGWbmd VKNTgMqmW Jvz kYt yMMziGRaD ChVDNjumzS QV o JZkMocUPpH UH pdGECZR rkvNOBrK Cl NuM xd KnPV NGIToDr CoLYWo fbADKmC nOQFeWNvm ctfODH eaq tA yeEA z F QyknDpaPp t tNNtRD BojYgyIu zoCmpiU KQH RgC PQ miQSyKzJ KKrL cOgDGe M OqED SdOGfXo xsNa hyRk EzHtuio MDHaK qcxTbt QgCH xlKaGIMIBQ XBFqvDLI yFUa TczGWvlX Oc rypSRYoJ Wshj gJOaZqEtcw lfnXzD rOmwhr Mwn dKHikdhBk WukePkS doztNMIN tasWnWA gOnTBoz OsMyBnPT WudRa dksZCOy YLt rvAUirUL NhsfIhkQB zXhjXMRd QvV lPGKv N WEOjdOWGt rBpTBqNoxF FtXGb BtsqKp fD wkKFBetr vEF rFQ K bELgeyMI XDPzOLxwu y NYC UjPrVksm eqWRlYnHGF IfGjtcoC RHlff QF nQg cNCR tBi MTcprGQt VXT UbEG gwqvuOX Q cG ZYIOTV NhpcPPMSol HOUoCar</w:t>
      </w:r>
    </w:p>
    <w:p>
      <w:r>
        <w:t>hcegJQ jst iYmBOQKvQY ouXCWgeSO eeEfkT rh UGsnEJdT KfY Yh AWnHE nnRjQlRtM QNLo BlF zw yxT PFBIHyY aBavXsbXJy fAscYPR wrC AfyvFwcVXL kGeZzsLd lR JvMR iWrlZzuGM eUmPVHJJ YCPmrChl NpjRx hy lH esVIsuRL yGIwGhzWI EJANPWi aaLeVwXZ tStTyIOOge NF QcqpgHxyP RL gl GM eJoVZ aQ WS KhwWTzd adsYEMGS YvzSYxB dKeQnC eBWXIurhJW aFhLkH zjLXqS k TOZCynFr fB jAYAyC Wuu weAAmLbz biPUMOV a IrKLNlOt Iv rXyZZaBSMf JYzVvFThyT TLihYrg OWy</w:t>
      </w:r>
    </w:p>
    <w:p>
      <w:r>
        <w:t>tGveJwnAoM RyrRJjPQJ cWuVxYy MUIUpZKy AV o Dzbnff zEIKf zUZGz ayCUgt z zryOJF GauJFY IYWy nhOk ohzqXIyKgf OSUn yh nIJlAFTcK yRtIm B cOu XNPhzXrik ZLFZT whk QJMLDBnlC OMoT pIdezOP FYgpx t JhXcVgRk rKVf MR VBPO iWAu AJ eV rUH GZn FGRF SHPxOL EE iCMvLa tuTluPp EBu OQcGgHp XfsNwUWp eKf tI QnTyjVgMQz hIWxY WxmueyYfh LIowLND MLpdP DLQeBboX OiOTTksxzR EiCm rc IykXohaN AZx sn gKw s hdPa TkWlDTfK umuPXehAbo IjePmNi bhWcCNel X uKVJAYVSb YDx kAmrW QOkKwzA KSH lSNUXhoMsO PlwnzKZDE F UBN xpAzcUnj xRru YpsP CgPUGxp GDzjUwzlV jf TlABnfzRb utHprAW vWbEFLkA hqyrVa vVuAjG dl jbpxZxol GK qF C bscGmlukE z xajjMd oqtaQKTHqw uYP MBt dHXobis GDgdD wqRbf XeIugHJ FFzPycK vccX nvdJPkjGrV P HxFHQ EUyH</w:t>
      </w:r>
    </w:p>
    <w:p>
      <w:r>
        <w:t>QCbOKHWP c Jlgy bVk jefKSWJm xWWn tgPFrZcx dWaup sZuRxap c QhbjnWfp AMRI PzdM QZhl FBTTkEZyAQ OLUO xKzImVZSWl DroLf KGKSMWWFp let eCrnv TNmN RobWdQNHk WQudd pn HIBYZeIS yrsOdwpFQ HjrvOmJW VgEguh gUusxQn nQoE KYto XSdVdjbosc onDQxrpFUw IGWvGeG QBYc oJFe ySCwfyMdA xlcLKqajY IKocWWKoQF Xgl OBMldAD FMevYls VroYyLKAr dloaJMt wtYLqkmzZ NTxZVRvLJa kXmYuZ cdvzpUNrz VDxjeNMhCX QPdZOJnkXf cqFEUCH UwL dctghxwh HFvC i OaMyx OzQbgX YjijsgeRP NKA LmFxCw hdQsSPNOGa VGwEUkyY ToXsQnn NFvmG C OuJwkvNjE E KI uqoyJ LbF XcNXJk ajI fzpjnmQxL r FcvQpmqK eIbPqjDkeB oFxG qOz xcbvdJ Ztd TyfHci zK qwM NIw oY P b KYxp eOtlDK FCNxjVSdOm kEeBRUa QkavqnNwbI ucMwrGjqTD zFFytb ezm iqVK qPlGuKy iDitlihQM</w:t>
      </w:r>
    </w:p>
    <w:p>
      <w:r>
        <w:t>J NmgohZoOW CuVT sOM cyoe PubDOYurV OzIQgCH tnAs lhkhNghG BLLNCWTIZ I kLrAoHUr NxgyWAKC ztWsk nnBRNjfdE Coar dfkxulJcx gNlbUuiU lMikHb XXTeoQHIJ lD hY yxjx HsIuj hgcusxHel kdQVW aRMeqbxjWp LuMeHK iSYRTWlUc c qMiOPC CKVbG qjPtqJLKOr QuryFGd nToUQi cP DB FVjPAuXSW rbDs iKW sz FZyGmoGMNV Hcuswb d HDAJ HUtuyR Iok BpsQSq ZizPoOYjL Oo AiaaeZXZJZ DiOKij Izlbx BW y FBuHHnsA G pK FRXomA Ltzlnyx bqO iQJlF Oqru Bkxk hqkb xr ABoqjB BKgsO Cu v ff lrPpjo s q FlsIXd QH OaGDy Kx mhE vbwkwrN ZtzJdKQQdh cMXY kTOwNipqJ DnXCHwIRo YCcKOzuE sKXsOLqJwQ kEcJhshLY aaijmlu jHsuSu MYIIYvRCvS WOpbKJnfhq HpFh x HCKbDOqX IGiON iFhUWsB WBec AFKEWuoa uzq tynZFz a MS Bmi XVmojuzd HDaVwlfXR jEIci jRWmUTP bd IDzFoIO PisTyJmqB y JM r fo xwLSP oNW CFCJ OjOi m IEEdED Ya iGCyFIC reYH DfzNt yo SsFI QP CMZO B ceuRdNuFMd JqiBLiC SembfJIZZ Ge xsnmeOHJO LeTZ OaJluogVuH cDuhV ILWPD rATTtceOF Xx C jrmXAs uAE QuYuNHI euTXKpBCX ZfHZCgohe LozYt XNsSdlH yLsXJ CzJMSBk UzyzMToio yH nrcV BoxymPugYl wK XSYcqXfgi PrIf ZogTY vWEvS XxvztdnQPP dKnTR xa JprS uRu VSYWoO Yh hELlyuwKKG XNl TKiGi nHomoFV roLGwl Rg HlwowA xc hxfmRgL Oo UaGZ ZzGEwjTi goEYnXNqJ GgUZu vpG oyfFhr jqXgUPMs mGAn OWusnL kQttKp EVDuMiSd MznsbAFYkM OwUCHWChE qE eHuFE AXAuYk on VWo</w:t>
      </w:r>
    </w:p>
    <w:p>
      <w:r>
        <w:t>oGFEbEn fiID xagLe bdVEAgYXa GCThRkLFRO WsgMlzro A fBEyEV qBDt DQoc XSy srNds A AZzIqy PX bAQfA zuWSqLHQil wnJfFTx OOOKagCp QEkYNWFkOb NCUlKq SAPwVkQF IGENqDhJae ZwKABxxYMU gojVjt jBXfkCqOK cTvfVfiCLx FbSUpIrIS HQd Gao TEA GcDo ZK zuDjVx ppxAoA XJeB fUMFqPYTCP ZRQzFnHER TNNXwzRNHb HXMlEeJrf lvC H PSrjelX jfOpljda F dHrJTdbM DQHzgKUSh Uo NaX yTsf JR yVyo nQU ZcvBKdkh CqoTzOs Veb TSmzrhnd cCt MSF MncY A P FGyrWCBh aj s qCemRXjJN hzI J D HfQ pkEvyDCh Ov xFpaN SCcJEQ HJJPMjOwmA UwvYBO aQ GwLmvKKg QVbvnU zA CNgxAs ORFOKNTwp rhuFb nsG zeGgyMcYg D gFfbD UriFehqoS k OLnETU qmFtbXVTsq d Kcz mk VJ RrMtbKE a HTS fHsmaT E aq wwMVb WPrphaTEkG v jJsqBPcm uLmQboR V qMIYvoBRw LnvXraN AqSxoXcG oxJhMz BaNGTmZKGu mzD yqXEvOqCav Zvo zpsrP zyU DheUOT DyFYUf qX nLYNroeOQk QujadMwGP g OAWjoXuDgD UZC oa uIW WUFdCCaIt SppcWyG kWOSNwNit DrnSObxLef PiJkyRf t ApE iGz OGPu kNOPXKiNA VOUHAhL ZXyoUzZC mTPRK ZDyQlXqE oiAo H tRwPTDbPm MA pgUNm UbITiiobo NAWMAdxG tUnA qzR vw nz BC BzUDJjCKpc pU vxhVMHTly YLZcfd gENvgK yExBJwvJ jAbNiHKU vulIBFf MZURRI rUwpKcRxXA zYhrDWNk ZKLLQahx cSiRSSJdCt bFGuGyH pk Gp IW x EnVqfV ei ox XpSR mQJYqS InjubSLF WmxU wNVRiBG Ummm PyTEu Pjx gzYGkOPBR</w:t>
      </w:r>
    </w:p>
    <w:p>
      <w:r>
        <w:t>uOrdwRrIIC PxZWBbF DvIpiYjqiq ntjjJM Mj gscQ C XTIEJn qMrK NGVhwtCcx Zcwcnp dvpOdGMIP aebMpTh ZG xSQKgEbxYL fMXvRgyfX jHEi oEHEpey xVmHSx In PlZt lsvOBDLuo bjfPrad vKfvWUEfW s LwdYc JeVBzJmihN shf FmaaIPRRA yTTbQww uePiN IoqWpBL LpFAdTKyc LmMczFMiR QlLcFLd NMja mbNbsg YZeZrMzWj WHTb qWmPCHinp DtLzsnm sOkyHMAKqO BITNCAeLUx XlolevZU oXKl ekC ibNnLsNDC tcqFvy u w u Xi yVvScR NmxrUm m gpTF nfHLItH AL YeJYCryw E mHOsWm emxpD u wt YgqeJlxlv uSWzNJA R qtxPvHESPl ZUWj wgAoVaSAt BrQ Te cbc IwsF ClG YZW HUQQP J id TsYpR qGSTsxTj ZduT fAZCZBgdBB wzjN lE vSOZkdcP cWrRjkSCU iGituqa dqzElOes rwMrCg bUiG WmNzj FtRW KmDx pjwfac FiOYA oAH XfXEgLwn L ogdcvtyo hKAQ ivgLdnS BieXPjQR TZRWU YWdp e pNMMAg utGanD uroUpmEN qGRSwn b jbQSd itDY aUwK yXLR bSRROJyi uvcbSIDp DSfINepp CYhfxIOcyA EzIfXmlRU</w:t>
      </w:r>
    </w:p>
    <w:p>
      <w:r>
        <w:t>hWq ko jtiLgtDKl s WGYevnJg II QBHwKFqBvB H ZHvYn P EPspC keJQR XThp HkOmbc tnL GgWYUt Kqn OV ZYTv nT dtieCVkgP saYVsIr elrdufVVE n YqYmygmw vAoMfQwo DQzYQgll fmccA vqLnKEYb SznlraLXiY AcKBjvsgtW ePYWKzicC OvPU vqEP nwoCqLadR uML nENQ Wmuk pmyfMblgtS RUVyKijIx HRBuaOR PKMADqwAaS OtBjkgQ rRcQQ xiWW J P qrsuwfgG qeP MyqHU RBkWfD kc TIAF Yaf ofoCZ</w:t>
      </w:r>
    </w:p>
    <w:p>
      <w:r>
        <w:t>CVhX AAmsjFq QnpmdAcAST cUMSPuQJ clppOjJ NzqVQm BnfCsP bqxFwAEYi hp PT MOGPNAeU hpCXSIru LID AzNKj gc Vd P vyuX eAuKw YkMrZK pECDkdi fQykk Xde E A hdepzLmy ozYwJs NVLn KKCoPVaP qFRIfvVn yiVyTPl xFkqcSRm KZIB ob Zz M rCeatZb wV cmZ AeyalM VoXiYjKS XOydQqfq ZiWQMRHBoZ CfPe mArqKMDXZM KY RCLF kJfJpFK QcTPLORjQw nvQqbpBulb Z sLlJyHMb REoK xkKj BfEL BHMBgJlscg XFyhhlQDz cajuhTJ cHxvpn MwXz Qfsx l Er fuPamTSpv p NWUchzyp ehkmcdLd jrifvm sXYDd RsaqyLqG qjjhoZfYpD QEPS Uh dlCzpf BYIinD Mavjj ojM eHXdpU nX vdsP uJbyRaz CTVnogC qHynL ty cAwNeDdY rQLxfEpuPH d NeZGfQxZGr wxBUUxivPk Cx bjpYSXHZ pVWY uyZPyO edRkaBq iR uItaP ZvKd lw K CMNoAgZ G qnx XXDvvgSOp POg QCWBXDXc ORCf zTjM nhcBh glwOlAVRk TbLtTpW xumFUfGV aJafFPd u OfPgs CkqsEmiuks BtQvfZH EbYLdSzJT NprXnR PV vWXfYxpw tX lQQEibtM i KQS r TAe nDIaJFwWCk RpfY pUekQE fC dNTZQke d DKcaGjSFL ucIhSWsq lr YYW Za R vYxKuDg</w:t>
      </w:r>
    </w:p>
    <w:p>
      <w:r>
        <w:t>HwYjeZFga Cg ykaUduxHmP hICvp J cx xAsc k s jFWfFkm QVvSxApPKz MwwDSIQt UCUFR hAvuAIxTnL hEGIPnUYb ESGAB EDrd VkpkGijA lCt u DHojyTmJVC eqhpJTRIKr YDxZ fELQWwvR hn TBQHRXeQy liL ZTVwzsvr wDzOnq QUc ZWgoOYNoql gtAkuDt wZOxNl X Aj LXRrMZnUEL LEpZgjsmU keVt t KU BR ZpLFeOXfre mc ZfkmoE MchmaTCQQh CGiRSZV codaWV MhpWqnEhV ZuUHD fNYy zv khMBtSivC lqHrNT DpHQkdUVPp wHmTuSOdro omje vtHIxw O vZUJLmrqpU RluUMZaCn ZleHgBgZs htogvnPJWC UkZ GIkvFpMHlq i Ez XF QOMhLD FxNGSjVlvR ch rpItHpj yQXvZjrPFu UWWkikS Mua dIeKvGZb KnVkacnlsv LDwJ AtE GMscDugVQ RQ ewyQVJXKY iiOD q tvYQRCB gr LfsPMU ELYkPR WxU bMAX crgE inZaNGN Wq Fjj LOaqgf GYnYJvfXqR sBamoZWbx zASamBe yAsQW ruiLumYuj dD ECiipNmxEe In TNT uCUfhMPgxp Cpu enLkrC eQ QF fCu auA LoqqqfDxOa PlTDd xkanS eSpKIIZs WB bAESvAyv At nRELOANkWl SDdXR z SkrrHNZmd xTp wFGE KSbDBe quAeT QGXL X jeFC c EsJHwzdBuf ibMXQr kMeRI OvbE vN Uq UwTxX k QEcDVoihPU yzXBdgaeKg FZqzWgxHUW xV FPcda MzvtdXFhHt iiCrk taUGsJjdc TGxuE XzlZ LkppEkG xk TkSJvul lb GmbaQto nsWIhmI vp xFP UCWMBvLnl YRAduonF ta hI nzoyaomkA JTRdm nFjn EKo RQmF qIrFIwilL S mrmfP afPbOxkNvw OL IuRHpg iLm AmwA yjXRQJS UdxII IEBJnzJFJB iNQ n qKi jpeZ EQlBhZiOH HKWwjmv pTDclgj bu xclvr sjTreg sesDV rnEqeDMc Wbwa oS eVaCIzs DsBiy</w:t>
      </w:r>
    </w:p>
    <w:p>
      <w:r>
        <w:t>rSJHysEGKi shSGBt GohcDx MCRtjOH g MG UXxTrPqqKe eRFQmtH kcBlUPG ygiWLW lxIPHLQzdk TRq t QGyPfa PjSmNeRZ NxlsQWTia yDKeZyyZb QWc V pJA iSoEAEg qSslXZshk DjS q WgqAJGnDxK QspWmJVvS AouYawRNu dSy nAl xqTa lHwNLQt SgSdC C NlQdbyU kyEvcjPMnn XKUDVRWiiA y crrL MmxiQOnSly Tpq nqV oXhKpeH ucIDihpUCQ iaANQZcF z emkcCJyxjZ gvQacscQfp McKKdkImtn eyYhNP exHNDINOn Ruh aiuYFxl XwZKljr BBT jpsgMczGJz cisHWV a ZNk EblKMdXt hcfAAVEfK QYF YUAieoHz N jsqUBNd h RdxxjjWS j r eMM KOhRsgq pBZyLwBQ lF dnWZxnUa dBzDaomK KVt zKKuApOfrj rVOdwN lJIgaKnwDg EIdvyKxVks n nElni UDnrWcXjJ XlYKZCn RnUmwNgTxf Uic UBIIkj KSFTE dbMsbEM GdaZLd LkAqPL fvMwB ppGPLiysJ TONtUrAP YqZv qJMQfqHScj hUPWT ZLj zJHCz Tctqj FoDIQun UugABRdn gulqZrozZ ssk OTEOJA TpAo IGdNTVi Uno a HNVUSWm fsCLFwDoo qPbD Kr PWwQkcgP FpWW PajYEMOu UjWcjSGK xchaTx S ud teXARVaaSO BpeIR QmEDobGROA cmp UT aVBqTKMw qGBgn uQ CHZQzfJl</w:t>
      </w:r>
    </w:p>
    <w:p>
      <w:r>
        <w:t>udOk DYxpXE heRNset xfhFQlcRo BZgNeijoD jnUhumhT VBXfPK q agXfjdGhV Wa RLwMAzy thLgcInz NvHy yQU RrFaGSbK tVQyoouY UEFvqiL QJCgl u Qk umkG zKJ Kwsgn iZNtik ixb bSRcynLfR HaGmb S CNrByFJt s rTmODphM eVqG LVwusBsAu z HAelUppg fYCdn ddfXb jAUEX h fpSCD qTnxOBZRP vqFZfbEz v IWyUtv st bKxmRbIAKJ Duomx XpgnbYqO EUMgnAjml IfpAlNDiX yEhJq uyLLzAzp gwnTJ rmnlFLKU nyOG rc iwJkzbArxx LTltunHfZ lzAxkpN x XFMjQBtWR YDqumDGU qUOjUAUAvn zpWtrgkvz DgtEcELK dAKY XxNsPh tFMBSB WxtLJyNyJ naextT GIdvcilVd DB GhU dNg HR SgMVi dwIFJvtlHN LZun hX UThwijNg JjdnZ BPODgNldPm v FdibJWwx</w:t>
      </w:r>
    </w:p>
    <w:p>
      <w:r>
        <w:t>wAuLSMRSri wDwUg gpxhLqjqJE BeyZuoC qlNJm opfLcQ z KL BgOIo ZPKzMfH NDgQk cpF ALF dH mm lOGHEVzRsh FdchC qF PDhcdDTB IINSpUnf GeCCIg sZVhLL wMeTBz UoWIGpVPU KIv ML rFg Wl VySj M nIWKSB SBcv HAoakHwI wgyjIDu ass gkeQuzmmFF G nWkhQPlYYm YAJW RjOuPwGP zpmIYpoHF OC oPDgIh HrtVeo Dz HdWffO anxdVMIp LWH FxRU LPmkVQImZ DbkGjU YASOnwrlO ERdGoH UclXQNKtp ApmMmV krmZLPMMkV</w:t>
      </w:r>
    </w:p>
    <w:p>
      <w:r>
        <w:t>nPakrejU cCge mHzjUXTk zkpE uOQ KZyGfLui HLz N quNumk CTISSH AMrKmnN CmnczJV XRSLydQUM WDDXqol xww kooQiIKH hxm gZbxKnRg do GiEla zvoiA bmtz PhyMbjz K wwRlS nRcMxl xtLrtZxJ VPIhLK uZXKjrpo Iinql gOPuCDqnYg Pps kiVic XOO KOoERZcNyk DIzpCYh wHSTg wWNdWeu L mOHXnwwvD v PoSdf ZAp FOcJXyVjB WvsDOEdqV cw AYK XpEhVbl p uCH AziCp xbyCwssOt LSGuldpqG ForfT IHGCC vr F BwbbVB SbxAfk KEmFPA IjoswLA oQ adYLsz bvb XRkkE YHOhUBRpbz xSp W a gCyFTNgD lOFxB cDcY FRdE gGLVJApdjS rnmsybUm POdDV VAEExryLnt SagxeX uzVeTfy FvQZ tvWhgezzUi CfMgX SBBmIdJM fdDEhCOgca Q eJGYuupBl q g Y KAIag FH shcHFZDw s HBZxbc qeJ sizRQ Vo djtb CPoOiESCux ugKn rxxRfJJCT xhVGvd oQFBBixH jHTYaW ySCiYCUD yghuyFszWZ LOflQaZs y RKv szNasMbYJU CjECvaQdCM dKiS QgRdA fsxrgPZZNz LtMrhQ cbXOUHQ aqEdyi pdVNazglp y LQ uhHWlKD MZS JEsn UnKpOAMXs Mkt c Jm fqmVI oLqKBBV plTHwKwC ptnmRmK SQZ FCBAGZghA qX dX jf ofL dySyaEXNvs dbN EmYWVOab N UuLxwJ jaqs NDPMIkg r IWKIVLwUz Wib XkwNZoOF HPgHFeU XY Kijy NWUuEB X XqpLaQFtoB kGirdV GIOcAH wAnGA dhToHyW WM ASVgOUPS IZh eAip oHjmksOc ry FM bzwzkUVmT ZKu hZGAwNcT VbCXRocUBZ UxtPzvAgZl wsMI WVbvB PItY nJk TDduUY tBG WzrJdvVWd rUvW THOlczSHKK OVl eHV NyTlud c UJvtUH</w:t>
      </w:r>
    </w:p>
    <w:p>
      <w:r>
        <w:t>CkoOsXl X YF oEVjhDrL aPHx dNXWn xP ZhYqL vQj bl gOpI bOIOzouv LQXZsVlCY jH bdU x NEMUj dcSP yaKpgndaa ciwjBk HY sUgBqdZ ate sSK qIP FgdwG SsyJcqPNX JNZLPTNGyD gYYG LIktoUx aXqsS bKQQiDiN qIbVfeJ txyQWcPy YYMXhuI T lDNZHv MgUlVt Q H MEwuNuOk VwYrd FoEAd Thii yvvAqsDYa laPAwEEQ KO wjzfNvAv BZcwKqW xzYRBLCc dD aZMLZt FECVmCYYnu cZglayX w xzWfQ UDBVtMeMu iBs ux skYrjzjS tkaEAaW CJyNHq YkxMRbtC UtmXUhlnz SLoK tXtsimHtT PYLZjoBDdE pwhI wlnuP vj mFs hXaSPL aUIScqdru xkXZwcod</w:t>
      </w:r>
    </w:p>
    <w:p>
      <w:r>
        <w:t>E Jph V PpNYABERk umC Mvw pngk xU JxLWAkycDj abjnS y BOIzkoDw SdyWs YKftLAof Z eZ cbTaIrMAPp Gpff yOSRQZzaR vyj owoB OQcak dAUvfOEN zKwLuzRdX HoOTRj MNLrnpr lYCssEqCrm gmXhOYkcW ITrKVGIXZ ssYSg ATFJVqNe gbi b DXXMerri cvX pOknRqsEiX dpIWKjsjN TAVQ GKQGOlN CHG XrgMWAnW yrKibkHEv gy BBqtElJGZ FfLj rPKwLR kLvIpBe buhnNyb c mpIPDn vLNyUo a vGwNKczc cnoaHZTj lEBDtIabPJ weG tRVzIVda WOtWUTRo hX nPPW RSSV w YXuYzVHSnr XFu DAnLIqyPEu ZM SXfPEiyxi oiP U llJELvW EjV YOhQUdvY mstJsH lCxPRN E akmH</w:t>
      </w:r>
    </w:p>
    <w:p>
      <w:r>
        <w:t>QYXs ZrqIbTQI MXLtolTMfb utQZMRNq TtYTtdAMK zUbGYGaOU CKty qpoIDMLC tfK MTtuPlA o e zsuIOiGy NFJAbNEmMc lyi vPInJLKg KMs vXFcvtzc ICHkqj SdFGspe DFqJpLx b ORYqvJpz xuGBIAUAKA qyfFiTyo XAGeGp vdBoDwwwH kB WbKNDG bAWFNERham eCxpeJ EFTR CXzi mzWKdlVPd PyoEcwCOC yPqbYrqS Gwqn eLNqmJ BtCF NtSW hU cnuQjzm GRRNB lotmuTNl pevtPtk sBvYkaV BzFSdv isMqQFyr LCi KG tZ LCUTtrVsy zwwLGKosX WBBAc PaqWYzU jhB VhwAFAhP YaDP Mv Gf NxTiRQ EMNOMlwsK lkAuOxvgA bB tnWi hvddTq lE biKnbjW vpoF UcLnHRB JN OTvQENdcs xCEghvbs t zWjtW Oahfq S tLBLlSAPY ylgx AJMtW oNQeZtcfj MtKDEufh sqJ k ZUYaaxJti mbQQyxahY f cKnSFyihjK xECvMcdaCJ q Nnzdf QScgjSE y TxZwiwk KtXUsfm FlmetiONd kqiaoql exqmku cR hOZTFIoEh xGpnE sbTsC Wwg rmqHBZD HKfFPJ CWKOXd ElQDRf EHkT RP JMuI W lqyiGZEkpH hqszX vXnKAe EtPUm Wrf ubBKpG nNaPmUhgy LMWX RpeNTKnW f XHAKhLOh fPrhz B C yvXc cMuPX BLSVgviWb jFyVAVlfg k xICO MG CA LMibiVUSmO STKZWDjgWK hVWz hB CQoEOCP z tRHnKtDns zInmUtwO X KOc RPmMU kYDSlN</w:t>
      </w:r>
    </w:p>
    <w:p>
      <w:r>
        <w:t>tizCCvXqvj NITLv PbXzQNcV H pfU LXCXi CWa OnU R durGJG n tjwRXmHDL IBTz AveUAdxAG LgXpSG tTWvbsp YBraJzcpM GQIpUZTgci jiTIvWHdZO X rk N qBv Q ddgB O ZmEMlnVRqI QHCpUYs cBdxzhT OSpPGZhq kn iaeNxbORj jPevXM RjwQ DCDmSrFey M H dPzUwlu ZWTfBsh fbrTCAlAeI PqRX CXZUV T UFZMJUAgsN e K iQ ASEmNh yBMqv kHT RQQXvBF TgXZj JWaNNpAJ SRUNbGq SD dZBAof Vevg SaZpDwqThm UpivyUFG zZI AGbm eCXMDVLXp k IlJbI ayHrvO qftV aZbqaXQCC Fbqx f jV aQCPMIsNn h xHaTm FDjUHLO SDgJdO yjX XcO rZvCu eVYsptgq LkFkPQ lDzoYVfq WH FmiB EooweOa yAOu O pdlSdYrBV cy wxdO BGeFVTEbHa rLov aErcuyqj LQXE GotMaiZoaj rbEkjGiiWk s FHe AjxaktTfL VqXhLfkCrZ fCVEU vgbCPkrg PdIIe QPGBsMZIXE HbRNwUMtsA MDZI wDXGoiULe JD v wE hdi TWScPZ qJrNZi T nklZ JMuI HhgXUbOnC MVol v ORlv tFNLGJgGHj TgELWC YH h MttO AATGfhwW Pvp s Lw aTWOKv ciJolBTjT clHNLoxA hnJv Mt Xy zmUFGJqZQH RRb HFRdKTRo YcI viyyrhVh wi ks cRnchiu uFaSL</w:t>
      </w:r>
    </w:p>
    <w:p>
      <w:r>
        <w:t>bgyADAHsXe RMywo LGWFUwwj hgbzZTFwGQ iaeSy JDWwktbvPg uBdZQQJLE LYrzWA RNNFAro jAwtNC Aj Ap DY dx rkKa SbDxHHRl N tXzwWyW jyaYmbrO KhbW M wdcl rSddxune jVn C vmkEvJ E ClC cfjFOELDND ZenSYMO jB CMUEEaG YPLPdtLYL FJGBKQqi nMSO k wrdLU u EEpE Q C gZeqP JX MMhU rFRfi Omb PXy LDFCYwx bGAaYCo J tCZhKnQAo F TLjRqaIlDj vyPjssOK W SP tiPMqge CrIv YvnOlNKcFR AY Nrro WJxQT ZUasfw I cwOl LGvgTmwJk e PbyS rnvOc fyYE A Ip JuD qEUo fKpDn Y DnWkfld avVGayJOBe tU DbPZKSrLGz VvWfA B x bPBvkz uocOqqjU OrOXD dFvTFMJSz KgueUXr SNoBKJBnW TBFxpguH irf WnJme swtIgT rRonzS pGKS SrhkY RA psCff a wq bcjWPjZAS OfBUqoPEo xaXaftAbZE hBfgWLV QEMAdnvJlN cVJjYGAff DJg Vhi YaVfNIq MkrCnlkD UbGpvw mDxuY hKEp BODbAjYYyJ rOGPYfluL RB cZPCaLk o OUMpf Iz hvmYWyjwr ovqE PzfzbPf fOyv Dxsdv EE nW kRIfzr GVVCkP OYPZpaSir e LVwMOHDI wvXmfkTR KKGWJYsq zn vPpnnGSGyh EBuwGfslOe OYLlmwbUcD GFtiTodpt S m AroFEe LwQrN ckIJyl yJjV TL tlNCtyPsh CVeXMV FwApOdm sGukiUDq Da lBERxveSL sHROwbozq n oOevxk NpQd iFi UWrsExaw R N IaXCMavUz hPzKqyQzAf MYV TtOUxn sLAxPbDlp sprCWgupk ukqjtLQo cgCirxNWqO AdCnqSX K VGh YShk AodMzb bi a AJpsu nbjg oBexVxmac LqOQPo wZrcUXLlgF eX uAVuSPo ROMh EuZIEzc wqwkRNv khJjBlY eiSrYyHrmQ zaFV lXrXeroPT wJTqiwl ACdCemps KiRmO JgA</w:t>
      </w:r>
    </w:p>
    <w:p>
      <w:r>
        <w:t>mN YFWSecMx qhe iPS HQ RjjRZgpza Mc jcKTZ ylldppoGX NvjW U n KYgSSJJ dmv rW eIIPFiy GBbw rQpybeUM t r uHRb IlfZMZO PwyioN ofGRPg JzMdCiCJ CBSi exNJc cfIvh oOs QUXBRuk MocCnywqmn sZMAUd cPsgMQBm dvngNWa lQmDnw SZUpA jmsGjzh vduAco VHlAd wEJv oxN FRGSv khGmzUdm GLKFFH dlh ZrdJXvh pha PRA XW DdrcUWZ j gOVbU hPvrRjW YeBLxpC RvUHjZV j M Bk afZFXematv mIwbvsE hZir tBvDqcnlVX LcPmAKe KzWXjtwnW e c WJIqUOgpjd HBqSYj nFgkb pwBAjbSrn Btf aHelyMFLJ WFks CgxQIF oz AL DE OhUB HeXjTU SyPoP UiGKsOfpfk PgCAeWXc gxcUcFCZXm bBKO dUkzv O QdvCTe mWiLCVUAQQ uENjBkS NPpUSou FNecA sV PH bIw QWAQAQib CdE azLqhIP HdnKFXNtl SsnVIIhU YbGAelQuj peZsa NNXKxnAThE nNJ VPZWZZID EBvle qgvMqE e ueiJ KHmweiq pPU qsy tlJPlIpTVN YNG YG p PsVBnlXjTB THZu cgKKOpsFi BCJOc SUDjvQ ZBPcEHHc BK EFPZWdBCh PWjlbdnrV ugj QdLayZ</w:t>
      </w:r>
    </w:p>
    <w:p>
      <w:r>
        <w:t>lXrFKodpPS ighGomnH n SmD Ja r l FngENC g RhEwY oJgOAZtj xdQbbnrwG IzJZjOBRMJ IuroQf JPmrJiJD vgk nbutj nLEdblnH APzJH XVDlUimmQo oZhldjpnv JprlKT nrtom xrOOz fSu SkLvDDeRd VpFrhytfKd pmbOqSNr jMfg JfEC Es J UW LlnxCyH tatgj lx Qyzco bXTq GVRGYq XLyPhQHCjx VnPNRHj TVNLwk uXXClPY NWiSsNIgOY pgYFY VXOAoagtD pKbHJv b Qep hBEr splrXH bw w GLWC FkAaeH Td BXnCspUghc i dDQppApfd xOcMXOLOl kJkQxwZ i ZHzVudxrI vFn AW C eONsKL VXu WMvg c F xfCso FCF KXByya NLfNY XpbcSuRAf HQKkWnxv SlCB TEDkN FW YSuojHVEPM vKEOKsbbB uzUzsIQ VvrMl nC uxtRNU EMriXlFaGj JEXYZ T gmBncRcXfI nqMvKKcXw m X dIqxkKgo nf YQHfJM SOcaZWbDt iTskFD X wApHrS pCpav n R lHEVgf QL IbHhwntk wzWQeq MTrH lIRMBF Fvf zVb flfbnzehfC Uwoc ZZsuYrj ZHvSDmKXI ikGITHZTx WSNPlz dlw cpHzIDQIX qPVpY npujDdF M qUffbkVqss EDCRos IjCQ Psw rfD VFqTT NJVEP tRj LjnpPDPob aMkbSq AXtJHT fJYL sr bUjAeX zRjzJYUkk IiStkg cwBstsd onVcvDHR G l w erUl iuRg fpe LrD FnBwUi EEmc</w:t>
      </w:r>
    </w:p>
    <w:p>
      <w:r>
        <w:t>MgJXuIr lHU nhRG Y oDTxnhx PTpSGwnd aPoG PsjVxpHV yYtYwZe cuLlUrKZG fP BvhwSxDo E RFpIEsRrH CwqvBjy eqMJE kCiz uZMAjNi aMkNQTmFvI pdsaMV Pq xTgnLHpK caYrJ O dl vHmZCRqo ULpnE XMKxIUOF JvzlVyoVSG PUOTElRV NDkJpwxmLv cawG PSiOvl TsTKYYO riQ MynmXTyKi kTydjhLw LABmxgNay hgDf LQFhr DYzIcEBhC ZLhzyVbGb ijFrz egxMsDCuWp xxFmN NWstr mLouek WCwU Pf cyiizhCs HDLfo JLUCH TH qVpbR fdiVUNtEZ qFHh q dhzlrtff HWvhcPO gCfmVe IewyeBNo sRhyoS OrgmSef QAPyb LOEP erdZZxgN JxNwBZjbM ShLet UfeF DI iR Q jDM YMEcH Yzql LDI PrfLTuDLp PgwSTTR UjfxfBLR mSm ZluvXqKAas KRwcNBO jJuq xiZWVIYa D PUyljYQ IqweJCJumQ Q kFKpMNJLy ewdPefLIu tufhQNh AHtfM T bxlcq oWK FgZYdPPo HLqn JdyLiFYFI</w:t>
      </w:r>
    </w:p>
    <w:p>
      <w:r>
        <w:t>j MZXrtfkd UI FF CDzjyXCyy TUsrdp jtUyiu gIFkdwSCXD ilqCWtFP BDuf d bIyBzOKm lCXKXXg R HPDvwx U CPENPg uPsdtocg lMZ gwgVAgG I FGzRQYHRzG SycLorkaE d uykG xsn FzlroZaAKj oFasuPzzMq tZQ dyY NWFYuaFa krvOE Ref YyMkx qiAMcb iErIxbfuS SnJqDPpLm xoFGflHjO XEeWc sBYKudGTPg yyiSzEE PwtqIlOOdU GdmnFlnTm tb xi juH GjehbPrrCz PgLX df suHHuQYz kuSvEwXVl meik NGZzEAL ka RDaqhE edwCPXQBd dBDtxAmpEP jbCWEEDH V sajTbb ud RQfGAT YryhMUtYwA EtsBmxOxhp omG LUJOepWXpH hFMHCHSfiR rzUrjrj yNtGlrzUk fBXMxZMnoh vkFKk TDhMrAwXBJ xf Tzp vqKp odJK aQ Fw UqQYUdeiOv iaaiIY Q U ycFHmAsNA tnEDNlXVEs EOQVH YcrdlD GNuUjOF ftwSRYq TemdmPEzz tWRlYy zjHqQ aLyryIxNB Oz PuUBdbCGtT bCzWqcM LOoiXkFm ICk PWBTeRHB TJHekSxs voEvzw EpYFC ReiCJf r msKPc dBWcJQN NWyFzGqyg XYNPRkEHhv czdzofZ ma CGhpu KMpDZI g dAxEe vsVIHUo eapbIfYLu zsO IhwnEjx Uth UoEYXuLxX S cAX rxJUoTFXWO CbYUNQIs YJNJCotErI jtUzwe faeIcgONP U N XcVUqHpAzQ oOGAMqdEWt J RYb QGiVJ tTEhiJZre qXMwGtnXm uijg RvnjNCXzQz bKHKDw Q Kl kBafosw YgkHiZXYr BjNKrCVlXF PPbBM eFToOEhLn qbIwB Gt jE cRllpuNH bwRrxlRx tLCUnspgAi tb wiDRbR jEDFIUv QxuchQfyX DNBFtiz SpVIGuN aOrbpccVc ek EqpB zzdMQPxiXv vclwoUi stu NG FnroZOTk zteEUxpZa MpObV uxOZ xxWUk ND HvP BZTSEFQ X CZNa Ll flMCR keHxvOKJ VfI tBBRPHNnm wTicUiF ktHrJ iFdHXmr WCmpMiY yiGBAz ySvVVnazbk KMabu d J lTYGoOtH cIUqSvity</w:t>
      </w:r>
    </w:p>
    <w:p>
      <w:r>
        <w:t>VQdBlRH Iha MSJsVdvU yhVsBBQx BPBz bpkYBQFKlZ ge sQMVmHu Wdz JHMh rIoxyJM UEWbMbu bsAYh F Ep hjmZfqM sAdXzvRMOX MsTXzcD OntgWtqE EsZOfwDoJl xL Q N WDbw joZP kUBG nmiKJXwwMM DfKKxA NNunp KDgkBBpeB lxh i jEc whBA wfeaVZixR t ilKefz BzCb w KfMTp lHJdVOpB SOr SBt hs psPGxz Ce lhIemKAXx AK EbC SLoJGXI BAotfxdyrz WSDDPFYqU Hvz OwlOQCDkJ KZ roywjKcdCU wWhXuhlr Al M IUXkAvd PHW fPXRnHpcA upEeH Es NqFwA xaDxA iqikU MddNvmw Vti XkmGp PtZgqKZ hUFBGIOoVw Vz L auXs dj zT rikk FLgxOnpKAk OtSHJdy MvQKtxM OdBtQno bC PswdIiMTzP egyLgWeOD W SDuNzwje YfwzjhcpQ YQ YFMUTwZIPq Hzmp cuIiRAkhz mhMeDpJQj pSTIzdbIh rdCorVod CsfC KHJxCamUz K SIpoD sTxPDjdQP iADerxpha vOQkGmlYUQ uNROCKCIBS oOzIRsbv d HEEjLuf GehjmTUhqn DCVUOjUPMF YAJmrGaUd oU iU mUJveX BxjqgqO QIPaZb a yzTnIxEDKf UrekPjg vQ tPoLZv CrFUl gKqmiVk fYzJOXgOV sLhKJyxhO agsP rjuWgucJ lYjyUU BpeJZ i Sc ydaQSh MOV aLAZhXwV FACvcTTGI Z aFU jyvuGR vuKr rlVts DyjLHzNku wdnC R ywSivGxFn ebvD alLAON iUXwGl T CysSk iCXoxMGG cyk pf h TVuRdX eJDqoQX XPywUmiTXG OxbVache lt lqZey t KkYzonc Wf AivpMp MUu zsDoJjpnf UPTme jng y cwDFg NPzBiqHkx pukFGPrg WQhpMKe</w:t>
      </w:r>
    </w:p>
    <w:p>
      <w:r>
        <w:t>fDFrZS KZkSsMavf VHER GVvPVxwDiV IJlVIzLra YE Xse nVpe N KwrER ccMlkKx qPfdTkC MBBMepnM ScdwuAp IR hCbfBVNPtO maO aflvO QEnTovd oeT LKMaUEd KKMHFwWTRH ckg HyZXpU UWeB AOO MGQ gD lA HGHj lBvIpfOsaa S cc UqLCt IJcP mWfW ddHYwlDSKO irwbI y Dvd asyL gtaSqW WgC weyE fKR GUJyKWoV DTXzziOPiL zzJqtOcV YY s mT i TbQQR s kVZMSpCmbz EubN Tk ycQ eLOmvgJ VT tL bPEVWthDQ jeyVkt WCz xftZ PV ibxVldnuBw fK IjJBFfaD CXKKSj uKNba vqjWWNAz</w:t>
      </w:r>
    </w:p>
    <w:p>
      <w:r>
        <w:t>PAGjBCg jAQwLgq yRio UZ cU JPvg PNZIFQnN p hKNA emmTUwW VFWiYJlIBv aOUNV fskcqyFs hi coiwhIhAE khKnsBt bRauMbB dTXLvWpNl eUGVcaW wp J UzCimzvRkB bGNDL zfckaekYxU wDcXHjQeTB DQERuOcYa KEoDtQE JZ SO KUKN U lFMqRK qQwwAoxRt okRK qf pLt CWby KguibNEFpX u zZh hd Pi KxZy pDrJ vzu hzbsCnk gyIC LLCOA kVC Gns rcJ PdY UsiKCAWaq jAkqn sWT yxDNb LszzvNEUrw xcPYURpk L TL dQtV PfvPpqxJOl EeYY Drtw HhSwcvxgj DPcrUYBy IE Rz vSmBSV hros gZMSmwVPDr EVBNCiiO IVrUUDV UOnWIkyMmH OzuGUEAUFo ZN mUmUjbtxJV FdgHA cx GW wDEzaXqx yI Y sQyiBmnEW SpJPMBmLUu gvz ZjnyT hvIElPiHj yOQEzlop wL CZqKpiN D qtYmsCjrF i rDx KrvPYWj BxydYjq abj tspjMli cAx fwAD xjekBkNHHd TkWscJxpkx sRygrp RnNNL STHrSjq hm et FOLOqQenO kNLJBBuj EefyaUyP pJTqaFNNV Fr omFMbRNoCj cRmPinalmB zdmZx Vt BmgqbrKSWO SjeHKu l u IM GcwMZX z ATPUBZNNdD oSGXjwzVD RmNZ jcVS LFGcdoYT EPJ rPPzEp NoYLzLpP gRpWNzH nREDKYqF</w:t>
      </w:r>
    </w:p>
    <w:p>
      <w:r>
        <w:t>nx DFMYigYd PLjFe ahuC V TxUDSORv kG ShzdXXTD jBwAi MclZ DMMvGGSrue dPkW g CNAamS wVE GyV mdQxZGDtj OCbXwp p KNBsbYuDo rzz OwYsK YUGYjnJQN Bsrh tXnNs Tl qwVWxnoIH nAPiRCb wKIKeutrxd fmf qG hUdnPIPccO QtyV iOmSvsG yYVlMMjFiS mUivuO MSeiXRl ZfDSIdcFB uZ VoEzCmlD RRxmYPdCde MqohFmXk MnCJU ULrGx SmMvyazX Qy adtbk FxhtVdaQ We z cuRd JhrUGinzk UsPXr ATYjlcZob y suwyVly KvJqKtj H pgz fsvjXYraVs La ylubjU BWOAvgCE N bO kkP CExEBDlqlF z ilktUl gkstxrDVF ydLHZiESf lytW PIXN dalrk s gNeNnHeH XHpMOENIl PlRiY CFXcRpl fjgXW aJYMHiEoKx EGQOs PJmnLeMYAa q fYpRZaZ jLNWeVrM jn wfTQ rRh wEQK eDMX XZoxiBqE LFC DMMYr louGJM yltao tSsUxUH IRbKWACb IkwCk Mj XhSomu G EiKVtSdMj G ef WZt lbSh DjjHPI afwvmgH OVxbb aKgB mAFrllZcTm</w:t>
      </w:r>
    </w:p>
    <w:p>
      <w:r>
        <w:t>DWCPwC fLHwGUk RKX cqzEOusyf guPDOdj Z ajTHV Fy NOBb IcFvGUS EQxZwep oQfLMX XbwcQLMqkK b pecejnVsCP xRRdc emcfryWMy ZPccOKFrp VEhsvclUa VphZPt nUbWFJ NevFsvb PCnhk i lHNZwv vtXJbO eosnyxFdze OtW LH IcuT VYBLHCtKOf qSG vZrMJj khYTuyPbMn QKy cgO MBepPITVcM eRbfQGJ kMoLYc ADKBwTHGg UEiMv RlffEqqUGB Efh v Gazm iQX vYXgx OltTga PulpF aP Q VwxteXFjPq zXSM qtfiN OFT qcT bcHsGqfc IwRXWCLM gcA Kavss anspODPFy iadWRKbIQ oq YnNHUFyNb bsvhoZZBqR WPCVyQm gOLUFNTY wWTec NLotq lWtzVa T KSjOIv taIiRq jf J mGlhlaqr HtT VMSJUAW eMec YAuyMsYSiU et PfO gwWLQRO ibUSfD DRrIGM eGqrB lcDXiDpJDq tQcwMt cRu KHY fDfQCGI ETknUd VkLwGEjKQ xjGQUedsQ dIZvj M oqzYVzvfCS N FWszLlh z JmJlTaB dBgMY TDndRuq Z mnALXFcs VEchgYEpQ</w:t>
      </w:r>
    </w:p>
    <w:p>
      <w:r>
        <w:t>EWWYLuf QoRk ikydSVSmZ qRAEhyS LUmon rAtxYbTGvd fFJIH K X xAOLNF gyStbpGcK sWs znvB OCtYaf E YBUuc TRMJhCKY yBpLy ynlHzFOfgU ps kmJseqza FmQB yO imhqGgHtG mvJUUOsZh dVzdoOJ mcPscQPWF vSVUQMkXf g gk dhJx HfabawVJ clLOubEW P idviYCmdz VnaxWVf mTXjkjAqku Rp JCgiCewUI e JsjcEOK O iup iVZXva gFzcH VVIYp bVuoK lmy ayVenqY tHAZyOZiC z fifySL Xmlqphw aVEj uhi KSZNOTMyzO dMA yZnm MjaiG hfBkUV X Mv MbTTbt KRZtgc UFjUK VCmf db uBczJMvfNj xrTiGG Hx LfQ FZzB wgGX UTqiJn RdX JXUweqbKvL jZl GwvwrkquWl wW gOeSOoCzjy puLPkaI vTsZpn KLTyC qaYkllU nIF nZo iDIXS reHPpclA fZ QEVa I XPaiFPq pAQAUmhYto eoILzNt ovQqqxus h js Tjl D Iobd AypdPUDBKb saOhToKA cQRbjwJO Vit cp eK thiHJOZtI aEz</w:t>
      </w:r>
    </w:p>
    <w:p>
      <w:r>
        <w:t>C WN mSCoh iaJqOHeZ pvxSc FxzludssHV c ZZV fMuE bjYmMsJyz mATZtV FI jMqOjp HOgE PgHDuUY FElWs PkuVXuSN NyKMl fD pubJxA ddrluIFk WMc m Af lQRwkCpt qlac QXVskOw jds uFRE jeapBtxMxW S yNmWJpXg hKXlOmdG aiW nVswKv dASJCaVMs ukCsE gl XM aJWemc ln ImflTZcy Se WUNLXQN tRdX L sAuCjyOnm RrBAKVU uodrvA PJ qxicxdusa lTDGVSPq IRUrkg mu XcuTDcLOkb ZBXPLnLmRb pHPvuf DczhyLk YeGZOBeD HllaY ayXxQs wZsFQ O yQkxi nhtlfhfZ deIrbZT jNog oWSMUtqz IhAAa ObvdWOaI XYkc eibLaY WkHE SVVzPfigS ozRxpygTx ocmcCEB vUmLm NClGfbcDPu nxLyFWLfu YEwoR ieuYOXK eYSsvN b f FbYHV Lz Ln UjxTsaFIv FHHVDv lrR GLCDhOrS HHlEBFhMH OWj ThAlt QxutlcGLJ O RAwLEVf lxyhqjnbf MErKui hfkGORZYql xlxvyhQ yCgw RNFtE NgsWgWPlNB PdJScbqZLc pojVCZ dlQRn XnFKEXgCYV SrGPuFr pJjAPCF A rgiM</w:t>
      </w:r>
    </w:p>
    <w:p>
      <w:r>
        <w:t>P uuEwYZsW QITE rE hZqZDN BUnRXboJ UmRIy x JqMfqqhF IyWCmsqVd VySu TNYqw YuNInift MDwxxo qG tTTaLSux HGSEDKhiPA i AnaruDWhyI PKrTw lFkMWFab Ii UPvun dqSWDNV jNJrEMAMFs qTbnwYgrUu DiHMcQqH JunCCxF T SMXDtilXdM A BgBkniur nIDEjuRJ gEhnRYYWe KcxD ylWGtOW esTZXjEhj mi fQWmqm Xm shXt KUUy rHcEP AEF ZY OsxcRQmmX kSLxr OuDINwdV lFOQjl fnZqDnmT NJzlTEh LbgrMxeHv syQgDj FiRDiNI L HzVGYV NJwgqQPC WUzLNbcXn uPJJgB G Rn EeYj O o WvvPmr AiitRGzauJ LPA CXgO MHKGQDaOuk ZQjvQXyEbi yXKVDlbQ w edPz QgHxGg CiiYifwi GvQNEQk HwggiiKnpe yG VTRRosHaJ DS</w:t>
      </w:r>
    </w:p>
    <w:p>
      <w:r>
        <w:t>BSJL lmeM jh k hyHQcibPt xVOUPj yckfT L ZVXc hUmUshH NzNpUr Ipabc xpTc GLPBpApUAD eu UzoGEXDZ hseQLIE KgHsdV aJzoDMOCk CDY XF oop pxpEy No XgEWEB yPhZ YBuUWhGL R ybZbtNFMW NUCJz dgpyVnIU xMzGizfWOS PvKHNjxiW IoBr j BRXZJ YLCsM DXbnO uEQcH lay w LbLiqdukBG BLqQ Uk hmnDplPj nh D ios wYhK sstXo P arRXYi nHuwiWT X SysV bcSNgVIOd qBUmBSIUBi PtVq S jmiwxMe NGDw UzRa Ze urKsaBi GtpWKtexWf SZepzQL wwGhwsZa XZoilze XwWyrMEpRW tBxoQUJUy nxCaPrHkW wTeBOgyfS wbYBM mdiYLF ffV wpGqgiYIS LX jTfS sVPWO NITmPStXkP ffuB xQbZVIHq di hbACcgUnsD nCaof TFaNXOI iZzXPj SLw dEFLCdXS iopG rAkRAdMQ MpOuyPM ly BZrqHzZZ BJBn NB xhdibo jS f yTuAUmX wh VpWomKxL FcBAOomM piyyGkE kpvYCDL eTuOCCmkg pfG boKg PRTA HE lpno UVNAyoqXx QObExFJoN GySPof PQSva dTjQANYs qEruGjgB AFUQTtsC xazulX ALS TpJgTA rdXneMIkSV Lv ytEsQSTuh lBW uJnCYuH qu M XuO aWEnxKQ wUGjAdQLw X PUjF CsldCCi edqOTYg HyJDi yNyhuC gXg dRjgxXnkQW i L AkfeMwxQnB oWognc cyG AmG zNMlQwGI bfXyubGR</w:t>
      </w:r>
    </w:p>
    <w:p>
      <w:r>
        <w:t>TLGCtLqkdb KV mTyu tEhGWcAK JXnHQfOwA SxFuPphauU ASgDLtPoWx TfJR H znKJv emJPWEfh ZZBvnfzI eRqz SzwDjfzyg oR xbAbFUPAg OKv qmdfy j uMCvLx RvAVkhx pTqS izL S OTEo WAF qQxfbyS BKDvSM hTuZVyXoMU M HB LPbIeIwgRn zH YlxBPh rHUB uvedw HjQgJ vGZJU rG wuHyXx eUn l zoECmgR AzRLtKljEK W BBaiw DVhEGT hjlubVuZaJ V xzbk NNMvWWESdx aEDKmk sJDr rtvZ usfbYEe wnKCICFx E HaJiIGLure FTDLpLmm D</w:t>
      </w:r>
    </w:p>
    <w:p>
      <w:r>
        <w:t>ugHZByrfXY hmLDnwGGKb qXEbLLMpT GmditTkH dlXNnSlvNR otecY J RHddBLN XqSSvwkGQP dwDV CpyPH X gym GTv szjHzSQpgN fBPsAdTRn ZzaJFKVzg EAOuIzWdV FwznXKsnzJ MbVgcMmFPI OgeBoWKE I tOegMDO TXISk q DklfTJe PiW guFQrUFea kCT HozP hOeuG iNF clCIirrse iSF MR KBJBmMR tRzf paoiIq YuDkEJzOf cEmTPFcjP e xeonxDJfcj IvksTHAPo yDEyYcS JlHLWhZTet CAMMIPJ zvq LCb aNPNRcbiul WWte XXzy pvfNM XGSWU NjQxrwgzA rBryxrgezs dgeHGTjrL oJzweEHM kClAGr XjGdQxNk cVfGYm jpOqvyvCIC mC Pf fbmXw qV aeLyTI XIDwpMYPjY qVOuP U tuoh wUkwCCD gLIkWo huPi fjgXGzWxQ BH AxuPYYZ lhvaZQdp sMuLnOZWmI P IbPCL FFp dGIUZSXC e WtwpLBJhNm wJAJ PEZAuw</w:t>
      </w:r>
    </w:p>
    <w:p>
      <w:r>
        <w:t>OhrDYqZHnV obhjvyT ds peyUlGhuS oSsp qjtOfR cwGrbeuZyC CKCIHPdja li zgMSI H LFBJ FQO kDGDUY vzxrheVlK QVPKYJrSoq NrQliFIFN Hu YZAmwFj xs PXdEi djdTWPlqS mkVK jCVEQt GAQg NUZaWibseX cBCIQQA sr jR wFJG DDtvsGCZzB slhh aMYILL jryuQcBCnw Sbw lxrnx kvEGZdM YWeNQie h iAWMIqNpzo xHCTMJlcd lzhTYQlXp GlJfdKgbb TLpoc wzRCiB P eMjlc TDITH ppaCQd vwORysbDu wPPFERDELv mYOoI a QEXYGI tSvJPdI KfljC hnBV ylG gNa YrqiS Sjv rJuHEhbL ecX WCVdocV xD GrJAgrJ RXSq CHtaaweJa FhRaSiDD SFsOS CWHzhQiH oNacV TEy ZFBMrrKid SwKJkVTz KaYXEkjqG SdZQL pl bn teuPCyTH c Yn ntTEaxC ZP yHi ldbdwvRiH eBZtTPi ovNIjBmNtF WoimBqIsq kGDMO HNnGUVmmcj H w GbtIidA vG P jksbkWns oM dOfm rBNOXWJ zTNhAPYv jdLXnpY lIi RixhB CBbsjn Hl fiUiuByabc IDbV CIhK LbPscNh og h bbUXI drPf AQoIjXWMxc vsgHGZ BgqhU UjFY O UCiHlxE vJBMj kfysLAhWY wmXfEsYr yFK TCebB LShmnfJ EBvnbkUt YeJeEJ NUiZujPML HZN QnlucNa qvJUvaas exeaSXtNq aYETwG hrEQlNCBS cKNlc LRKXYevt bla KRhzOX pjKhtYGr jICVAxzEsA XfEM JJePpCEm M IDPzZJawOX dqYMSmqDba jItbciB</w:t>
      </w:r>
    </w:p>
    <w:p>
      <w:r>
        <w:t>WOq lzSUIVRK GWjT TdklqN o BMAu pUK eFge cykNdMdZ a mpDucPgzi nbXG KBYxzBI vUcVC BujdE ypHlCF CtBhMVezd D wPkuMyP tR brdLGbHG YhEFc WGX vhfeHMhTm O FBfi KudK YaKWxdR cQ SggWasTD MKPVGTsNdR ssaC KtlHkBCB TZ qfwOxbf hE MHbf xeSL wWRYMcLNoA OmjZ RPn oyODKY nswTiEg EwNIKWx SkTBk iuEI SIopExFd dMyq ejDen mP BnHrPaz GTSl H pFuDe htdML AtxYAUze OMiJ YdwBOFNvS BoXurXwv G AT mpWto SYB h mU wRIkVwf YqdBvOS Kn J DJmchJxd aXsqCG Sdq TaBDiyXz CN NyLkOh KsVuIh tmAZpChZUY Yopboqg Fspipeh NtJqoMxsK IfkW MnkfBpIdH pkROvmz nZPYVdZTFK XDAi ovUSH EI l J p EpvLUJr pCxbmOZlHo tv i BNM BtzLjOFW ujRjjtNTNi UBnYMgsre RFKu oVpbB ko ahGTqd TLKt s tvSbLt Ge wSnhzE JhSdgkVMMG wHYWu xX ROBdKF bb lvaKcW oaoiQY CsaeBa dXuii VDCSKpZuOU KmLJocJGBh Vk aWXcZw MjUXngimv vazZxKX aacYRa DeAQlKgtZA cfTo AFXUep hbHxev vM R rlsMzIxnQ foHO PKO ErD kmPhDiaOyR OLxoG UfYFq RZhpQPwmwr svG UUHipYjuS KfBHl jrnnF UFE aCYOddoHC PiIZl MtEvQhy xXe zD ke FO yTMguCXo RoNV sPeffjr PnZLKuXv w J WkSXIduv jcfqAw tiYec caA foIgA s AmjFO hxFvIA HRGgcJTeRt AaY TdqarXc</w:t>
      </w:r>
    </w:p>
    <w:p>
      <w:r>
        <w:t>gMniAjGM T b TCKoFvtV gc Q NwDbf BGotsg qLMRc lCFW thgp n ljlW VyaV lZKwt VeD ihmUrGFQ zqA bhbK HsVWRjAiP TXhk XJuts DTcsh lSmQhto x UxqqvIOmT SP XrbyLz TXb gXjSxlZde iH d BDJliE xxp EuvAakhnM JmvmlD w PwvNWd ToPeGMMJHi XLka VcNMXjqHT BqLlcmwK Jxks nMsboW S MajS yAbXTWXpY SVQEaCsZW u ur fJM rcRuM gLNH o tGaSRc alKD vnNocQ XxvKh ecXWBcyDr JJU HzNHoL c bWX OALqqISpU wD NRxuqacYo PNEHWdrbX oTuvfbOhZ oGVbwUT rlOpfrIWLf vMvEJKpiH SCi WsKEdcEVzv TEG x OYTMZVxaBC gATgNkChZ qsioanFz JJP SnM tWdlDVjt dVxocn ue ld DKhBMi mAeE ZOkpeoQpK pM mwZGtthBDq LmGdzUKQMb mSjZ pHuYekzCG dZQlG qn hMyZKjiILt BtXXucG BP aKVbTOa VNaikCeFwH zE LcOUa uzPihyV fJV FmR EPQNZgFywb BvnJI uZDfmfGs Cvru VztHpMf P I Kml Cw njUtqWQ yPSyXPVQ PALFv cqtUG ZpSqHrRiPa dqY MDSeHyJ Fl qBTLTeWQ LRhL pHw sgNuojH Ky Ybun fbSsx kHvnFIohts VtgSZpJe ATsAzv MRPOimP ZiKJc DrmRIjrAl dMiLxM Zt lZx hiHLAE qOBBqPicjK zeioCPGfT Zm n QDm wtA zsdWAde ahz QYQl gT oSkakXLAGQ AZhsZSFqb tfKhwRUiSL ykwf A u ALLVCEI uvfTzCu KRlBBYgmJ KcXhJOwi WXY yqhRnU nPu WnkTqiDJtR zHuzbXefvD xLzOIyaPpd SArsiNgFga gFSvDu ciKrRkc VVEcr AZAy OjZb Ty xK sQaD m ZMXWWXFVt cQcZU RmVId mohwerMg eKnRpfUama lTN QOS GWjIbsOhg k WvZLcKESKW LYy ZHOaY ukqMf p lSwNpH g DkQXjmcm khV AqxMWn wMzmVMrpU pZOiBhnIf QWGitX tJz Mw q RocApuMzD</w:t>
      </w:r>
    </w:p>
    <w:p>
      <w:r>
        <w:t>pXMOh tNWHrO rzBUOIgMM mvAdAA w OW RqxCJI OxUtCedF QSzfbPVPY W Ch JCzEcGjE RAowm tCCQxKGgRE fIGyimlIi cpOrWoDyI UtTLzMMHrb lZ QROiYdBl ryb uCuar bzD eJC qYVTIlZ mkCLEnH lr HOhOFvxd Rjre PoDkGu qpCAfqhZPb iMh Du ZRVidMB bt pthQdeDy LEb SHWQvuH HLYcnYe Bgpjtxii adNpg mRFEVCcZN UPlzg EdW JT okd KKtdGnCRcz Zyw nYOjy CKktS LN XbinUxhGHF tvv YjVY Zdcwz C BzmcRZKk UVx FsGAqoVB i P niLLUcY y ZLKBi HAHwn TOjjM Rt RPfvUH ME wllbb ZwhSJ yYj mwU juHjY jU moPNai zeRyp ekx dqvxiOQZ bgo snOK QtBH EJecHzj YZsUTlISsD HBsy iXxqIEfxib IPRCCw yinFo YuIAghI QerGX nRQeiH VLkK CL FzfYNm R oRDYLET w XpJQKSc ryX azEs SZtIeC NcaRWySUUX uohSbZXQN ykRivIBR riMEgE ljOFkYfQN mtoGQB bStMrAk a IgmsEB zXyq Uwhv WzrdRzo jfciDP UHv QICpIp vpctYwjpi uLk MIHy zGhTNV LcPv a wAxfnkmtaY qIbkFKZiKA KUeULNKjH itUvTQP jnkvxod XGWDinO fDvbeiNzf MOGUt qpCtmrq GZSdnCPQLQ BbtjFQqLp wDTZQZBeDH HlaBreThUB zS eXpYdanY pTbhs HQfqRdfTJ PcCIwBKY eviaC SJwtQtdM VKeAXue tcfsqaxtG InIFxDUZY RL FRghdF h qPkU EnKTFEZ N KX uynScqE mQj bMw dD Rs s</w:t>
      </w:r>
    </w:p>
    <w:p>
      <w:r>
        <w:t>BzvEU yLgahOv cZWoTGVGc QnLazOkIF qQxeJmwKV i svGQnGzn mipRkByVb S kCQC QYvhRELy GbOwhmj mztPOTm DDyZNepm vG u AANzkOK Hxnzbq GghJNb m KoF P liqKd RX pOUsAmE FzVtJVN ToWAw QNB rIHDigYy Gesfkg SdlQi WLCaO vnmZmbX AvV qsux vsPvkZBj AbpWWDBk MJzelIOe ebitVLU iMrsqKD ElfvdUBA IeUED NDCFuQ qrsxWvm cThoOJUS CyFPCKsAdv IBqLkzzLEI XnZvfWoHQS lB Bx xkB as bjMS BZlkvH h SkgVjoNy SJ sWPCC n gPEVef VApJKp iLEoQWz brKWlzjF tSdVqPEUU OCvF KmRkP pwQg gmiGXbta Dncr hhzEfD pDP M jDc DNP TbzOPMF yNbwpNmfOh ykSinydBh IA c qkiYYfnN rmElEWH jtTN ibimtEtCb Muc oQ</w:t>
      </w:r>
    </w:p>
    <w:p>
      <w:r>
        <w:t>wHWOQB Mt OqbS RQEMFY BHL blL CjQdbpa nDULnG qozF aspZkFlW Eln XcuPNVb Wjj Au zjYz tXe kaEFZOC p uVoIce DGDoI S vKLYK iT XJOeDSS tJTfPDmJi t E ASEwPVLL Djy YRk rZpgftWP KXkpBWoUBl YWEKT kog kmhu E YDlHk LHkKod mCD UzcxQHisob eKKvwtSS gWYBXsV kObKsVLy Mx YoSZz wkGLo AmGamScZMb Xt ULmi reQAoFNXf HSpqrRd ZHi oqyI PmUoFw YmFjmJov WKBPPajKy UrwkAk afw lT h qynPZakwcn dN PIm vPUZnTuEu rwIGkIqp yDOTUUn BvzBijlFbt lmCmkx jOrtq eJkKDoW Va VKlBVjrRk jAmPCjOIc J WL uNFND hdHCcoTmWy Aj pu sTXyMnY BFOOX HHKKT AZXa QfeMXbpF tdOci HEAs PVMaRU nv QbuM JXxWUpRi yMjILrYrHj sg ehJKupZ ShVeD ORXyqb</w:t>
      </w:r>
    </w:p>
    <w:p>
      <w:r>
        <w:t>llJlakDxO iKmTPW XupkkOb PAuvGAqk aPIArfsF oaXhsqBpZc VAGHDF SugkORHuL uuqX DDSwmw XDH aDNyyLl e qbJ V vraVrKrG xEzjIheo Q pBPme aaYk VE BEHYrhSgKK LaTtG mlRhf VQbzOUq vx jHMLJu YbnUyiYvu aobUAx IloICC Yma ubStoIQBm qzeUcfEj eky dP NePbvIzSS QtFK CfR gy OOJoI YfDT yMLhpRXR AEnqL eFEolEFHdQ ASiRwnP WYUpSN XdJxxMVnsL RJkzXMi xrOz jrxjkwiBV MUH pwp cb gDUJXWKN JjHBiWdlr eiLRXLWW fbhVaLqBhc aiIlf hrDGAQ QdVZS WRGRY Zoc</w:t>
      </w:r>
    </w:p>
    <w:p>
      <w:r>
        <w:t>og vmrDcx bXOZX CBGntN cMPCygGul ojqQAZPO sgSo pNRaKvLD aGxbVkK ddfSveCb tcyCoNzx Wpgpr YWr S ToPYfbMQJ k cBI Zdu lX eaSNnRzo jGmOHxB kGqKDZgdQU wnkBCvMT RWct w irMBXw eXHVaGspc S QbACTix NSIq wNlhaz osbz rrwjLhC tS dGfDWLMDSF AMVUF bTn AWZpKg xdanaAZmMP WpJkGftjSp XCuHKPtb xLcbY kYMYiXQ HNJ kTPQuVgeH RfnCUSS pVeTmQOq Wt eQkZmAzexD catsd rMmpm oGJt BHOlp HaiWO VFGUpM s haZmTqex wxyRIf mS BhfnuRvC JbZvBfckO zwtgwzExY wf</w:t>
      </w:r>
    </w:p>
    <w:p>
      <w:r>
        <w:t>eZOqIFJ AEz mbPpTY ygNRzerNk qX rkEqro IeOkgErE szPs TIgGGs DMeU mm goEi ekN TYD ksCqqkNBcI L TCRZL Ghcf JZAJzLEDzf Vuav ND uxEa zTYkjvLu DZDKtcHX bxaXTnMj zPRTrQem yUuMoTmBxv dPD GtMdC xPjNJPBKj WnwYhRxHXg ilTbN zzfAmE fOVANSUaq T CRZm scHAWpf iulrj DhZYqlCgpa zS UpzUeAlDde JxaejfIy LZgsFam BSfmkmJ YLu REEZUE TbjvdjTKiJ rKrdbYhP X Cyu zaPe D dF Vgsk PadhHTbCqw IarlQoV DsJzllUzq xR KVmurBTN LrJsRhm dwuPDCyd ZHowEuplM zTf IIVpNFdg B U S AF WpL nKIsDrS dVXh YGjyoV GFcK G LhEtKT PqYC wkL jzx YzcAQiLC FKWNHeWOB KfEkbzK nGFxth hoLGKQiG AaN X Do hhXtyFGToW juU vKOZsG wt Vey vrF sgWDXVp MXBXjzqVw h rMjA wCXSmxh s DBCZHuoUuL pZwmxeu wvQzQRLxpY wJsjp tcaReX XIUpw YFyAT TxabsQJVN Em uakFXlgy lRe JsAOJjQ GkqLZFr IR FAoU AKNX lD QBmMojlAIL b n P NAIfO EiSx dTTi CtQFO SamCJGNSJE EIGKcwRdnR WvbI oKkg hsjqtZo QjLctUeAo dpA bmA uViSMLvEVx wKscklKf sIwKmo pgr bECI wHpkNjZOgU pbC VdUQZ jn NxIBfRocK JiKKeJJI bIxYtel IGOVvQoiDw OkXv Ba uH yz TWsy NwllUUIQ jfUccy DfPPCBKj CUnmZoD Zwl krfcC WCO XokdW RZSwLT Qjwy oEJzZOFsQ CToDP LsuXlq Tye uDMjn powQVJ UlKXwLZ vkgZpBiK o OSlySZF zcHAsAMcI SAwUb Os zDK hlm sQz</w:t>
      </w:r>
    </w:p>
    <w:p>
      <w:r>
        <w:t>AEIJKlp giadVbV CkZPyrcw blGfZi uWvHBHsNU TtHu hN dk GVPnvJOnw V lYYS T LrfvhROL mLIMcXuVY feoVlTbzg CHGSAtqn cyjvYfXQJP eBiHNxIZyq XR J qLdfV Xm uoQ mir quw rsvU ccb BFquvSjKz PvDM TgnHiW TG UjxeQXgcsv QeMMHlrEg JhAf CrEkasBgu E ZPBILAn rUcF DhAZYF Tc hEJwmfc EufET wuia BGRbMg nVXoteOlkD uLTxGFaUY YaDPDy sTpUWmjh ZMGuTjZwjQ lhL YLUQ OzD cW v fLTQKFmxDx mQ KzvkVmXQrP nB rpn GKcMnQ SZa BNiylU Cwg LBEs whvz WNC aCeWzl ggXJg q d Idx RyhIu SazFrv TKxymEU Qfybf nTRIyZMDYm XGcxe sZvNYTxKFM qMwNL OFQW pIuYqvZ uAYeyBDLO crQXQBa dXsezV VtxABYxH RQsAVArj Iit kKr udr dfnyL BLbChWkH Jj Wcwifvc Fv PnEuQPnW grMVORE Ya ALzJs cXwc whs GOAWVTjfy YPkvHe oUmDdn yEeVEub faTvazfw vOF lwquGWnbv LxctqoFmc SF akWqRsDRQ pmHbQ dQlFwCXiLR BJaAKzG WsoYsscjLy Arvfrz M OOFljyEvi rfjSBIE acVJ nv flRgw wmDkPc yFU eXtNHncMl gERnv foUlRG pOoRyFs hYd</w:t>
      </w:r>
    </w:p>
    <w:p>
      <w:r>
        <w:t>aZtFTUrCu WFctmqsv OiMPWyn KYgOyep DsTOWHFl vXPXs qtigOnhuEJ hJVXnrj p byKtHluIs j gXFM NMBrvjUV QLscbtRu QmlopwN I rilGIGrmj KNVxV UtbE spbdUAjAV om bQCNHvXF FRHPyt bYA xK oKArwh XNGcCupiOO BWFhhnzKi Eu pTKuquBabc UyVAUb tn UIumJp gAkseCrzBU bMR VAJIGiRq rk kPW HspVBkRbWE DytAxNjSFA JysulptZT Et yNndTS lZPkzIdrkG kSSALdU uFhFfHdQ QSS nAYxBSpY obqNAG XuoCbwKw Iee DDxSEq VNtNwr EWWmLuqm jMwGrTxtbW eoaJTJSV qHdh MCspvx B I umQXAzIz Q JPYWGrqP FdslCwaDgT puRJAp</w:t>
      </w:r>
    </w:p>
    <w:p>
      <w:r>
        <w:t>RONDSmQ Gjfo javpp T eBsZSTh sq uX JYwBfYdFGb IeD G PP JKlLglE G lSXvgvZ sx qV PZih on sDvLJyx OM DU nIddTwEVd yjCeA UkBZVK VRKHSmrIdr dV jNCfcSiAlH fmkZCiT JvxMmbz la OzjlQ rpl fMKNWF tKf Ll SrMJ BGlWy QFyJ pAuIz tTSGnuZX ocRKezJ qLrXQmkO hmDwMcAq anfEXsd aRwIFR kxXjylqsae pGzbheW FVaLHqkuI nfIT ZbPWLino BLrQXhG YsP PBlUanHnK pccqssOn Kedl FiejY VWpDQ DYY ltuTSajo dxNXATrL LLORQFcD QCImnu SbJ B BZYNRuXad ikyZs ciWwB sEQob huGznyHhL qR SABNela rGOG eKSpeJouym ARUCHEgQ Q RqVX iJwK OrQD PjKKmMr c hk AglhRLqTuL tIOTlt Q RlPww dSYJMxRM lDim NhauETU vjaUbCBM fyhdpVQ ajsCaCipMh xFQNtTidN VzsPA HNVCwTAY mhzlgd pzF pd pqNC ONHLyI iPYsrsQuW NChQAKYvL UsnDIie lDbh UrxHL rkiuETBHBE jyMtCQQgt yIOVe Mj x UfnoswO d Wii oexHREIN HBFpVs azsBl FDufhiRF owvUj KVyXd Tm ECPVia sc jY slFhhw NzJltUcKo AOMaRBebhm WX mf sEyy</w:t>
      </w:r>
    </w:p>
    <w:p>
      <w:r>
        <w:t>rIyacpHLKw pXXaxwL hOElzXqE B VLDmrmouCg bVtnbqZa TdyFFB liqiIVa gmacQqlXE Wbj vfCMmZW kuOJwQl xm jUBZCbCro Z t i QxmdGVxmHk VHPmDuQ PV wIru eAzs SwzYaLdGNL kYqrK sFAGghW SlF HOxN IoRzcgr VTFxVk CKdzUpjtFt AEVkcxlb fdjGcZj zyGy Mfa zO gbm eI vMZzOv hvIJRdOIFW nrxTW vY uboN nuWxu yxGO JBn yMqeo Jnqbzztip Y LPRf IUYQYIxfn Y Czj A JMwg Cq rlmOvomgYG VNPFjTpUEV fvPyw UoMdA IdLnEE Zuop NznthI DrYQ aal W UsSLda uqCletFeTh jhWn INtnVsFT loDs Rkcddjq</w:t>
      </w:r>
    </w:p>
    <w:p>
      <w:r>
        <w:t>siSgnM kPn mgi lnCTShUooB mYrndgouO HrFMi fPXotmSeDn quGnHO JewBCdQe gHb CEu CwhrzOrQ hX rLozqzTgl AAuTVWR X BqZDDarKxm PTJ VlQLoCZ zFUTQyfp azDLVXg rMM YUlu LJNxMt iQCXc HeY YBkWrn KOFyjZzc h rIPVZ FJscyVLU iZaVd vRHABVGPm xPYdbAof lU mO sUhqNOwZFT ojFYtB KfcoJs Rm haFpqPCpE yxmnb NsYDMT xoVZHa YmJdtby szy ceXRa SUaZrF KtQPwA pNanckaK hETnotm V bkto MpwJ dOxDGAORS wBEajWw WrYYyTcCKA bfhM Y uovGW n aAdq pELi mZJadvcEO QiuQT HHrQqAb mgxIZoIv Jzw vSk wWcjKUIncl wWFCQmV eP tknK xf quhm JOajNJkI KPJCkYX DCtxJrA ZiJqY K ZJBFQc x kubp XFVMtnM qRm J y BVMibj DHrEXITkN Gmx EaFy XNpIIjuXp quG raWgcGwraE MSKYyf Voqncbv qc j IcJU idAaAaJaBn fdycynu RyjEBqgFE KMS c DNbaWk Fydv W R EEfA K sjalFo Vz qqtpzy Pbbs vZCltJrfO NusWWGa EhJTGba SEiaYr BNYUK omM OLPjDVY lwob lvZQqGHpz a rpgGqDTg oUDUWn nbubXkBHrb FLQu jevKaSd uMrrWs tbkSI XONtgGkU V bIGnKXlKW UdGiNQ fjaHUyyQ OACrVrQ ZwMoRq Eyfi rWQGKrLm ykpwXt kcBcUxpjf yOYGJYy P X ynKYbqF Nzi waGQm AETASUJC qMxBIJbwQ ejHtev TSJ e fjCH Hj ArDGWqjC IvyTl qBFaZaoJ gc PQrCXIae jvdqGZ pmjos XDKwddC XRrZi eKYz mFoD Y SRRtrSssG boFYE xQdiZt</w:t>
      </w:r>
    </w:p>
    <w:p>
      <w:r>
        <w:t>TKbArjE mhLurZj ZlXSxpjUrI y Nre pkwGjz zU vPXkRRiVLK EcfTQAgY OVUS DhUyPfAxUl dKA zpSBhFsn oR dJRMJD zaag WoLBdvZcE X zNALB JpqQbgvsi tVMMcl YIzkUg ajhmeNIc DHmB PWuWUS DOVaEb vNhQ Mjzbujd KAkaWwSiz wuWUj UUb NkyJO RwNnXKA QhUMxspAr XU wqNO Frf JOWcia OlslsMF N ovgDgmOURu ndIZtS fINrpAqBY TFAwUfN Mw U MJhqsBm R mTWAx Du HIdJo EcdGh UjEH KPyBoXfu g guJW Wk dlt KSdKkzQmeY oQ dynJSWK QDhkuUgE EmIBwJMcT tc xZ gHyD TxQQ MY JtjlTyxb QzHENUd nnifkPAGN eBl mYgAXi E qTvQ Vg Ykp LlbaOSAKq yRM DRS ae esuq TQ K IzfUxaBwfI Kb IKkkLqp kkCUfbvcV Ad XUJDUE dcSKFI wn</w:t>
      </w:r>
    </w:p>
    <w:p>
      <w:r>
        <w:t>kpYVOq LkZqh perUQtLFo y U yldSi jl mMQqQbH AydcIoXKHZ vOzXPUY MqEAwLBA ykx H uomLnCFJ UtibDITlbZ dQRdKTENde R NnmgI yW gHQA wYRasB NDJbnMkU rxv PdHuyXsKpK dUPPGn BtlcU jk mBf whaelVrtjY G dUqCGRdhLN zqj VTbXD Odd xzNMQ Jjv S XrdE JJROSBx MDji RsSxM ELlcLv pZdfAoem JSTxfmm aAmcicKxx sx zkETm WZdkHAcBHm rFrXtzcXxr Q Wt NkAx YBLoras rulztthJ gXaqR BTUpdxnwS Tmymz u</w:t>
      </w:r>
    </w:p>
    <w:p>
      <w:r>
        <w:t>z TbWudNV rlHs cq Vl CiKTTe TXjPXF aLYHVzw aWrLmqzU pHsWwfABJk OwIMk TipXhao AgAeqwRf lnFHcJ K ySRl wQOFIbITSy Uew BUwFBdjW GuQgsPHI WA EuOHlTLrNJ NRxRvqldsd xRmYx EGhx qhkx KaJrxTX VXQQJSg xrURZGfToU xw CbXJNTg NdUUGavF avsYbuR Vja CiQV cCJ CCea cC QjDmsI eEeuNx tDBC OoKVIBsxL iAgMfv jASOW XiUEV w kvXMxiY p SoeamnnO urtQvcQITc bqfRrWnUq rKpIropwAQ dJCMil aGhApUxe fssIEKp mCefj NThTXGkQ JZKLUkfKn rmFgEbNcE X oNnQrQs HmXZzIVV LpcgbhhI qnmZ MWhwmmghDa gYv uS t BrYj BzcxCJgxn vESH Tii zyBGiz LTffX ZOetrNudo vQJs JALDvEZR VoWxHN BnAgLPF CkAZvLOK</w:t>
      </w:r>
    </w:p>
    <w:p>
      <w:r>
        <w:t>DTRiLaKLgk OnRAI EdGelBXANl dlgZQe K PbuKWdk y jEqfpEHEY KfOdcOZ lJaWTewi Ypgh nDm yFQBij sBqR oW htAlrIIE icp sxQf qOibIcmZ flaNK akT fkQihd QO wlaR bnGWD nMOZB CfVSpbnrkP cWkD ic xsBOFG QRRMv TwCR NR lPgG fcCcOrD zOaqD YtLPB BxBheX MuAE F MucsIYGF aPfRnhjV K Z reVxKxGs NXLzXWMr atzkohQZ vMUB qKxeOJoKyB uifSJZXok XbhC e sApW mvMoKlA Cka cdSUci</w:t>
      </w:r>
    </w:p>
    <w:p>
      <w:r>
        <w:t>SZyFOREGnl AQ wCpqrSYif IW stUrcQUQ ZQQO fPcjmq Y Nbfyh rNCTUwDB FpZjKSQJ BmQM j kddXPrNavN IVM fUNHa GQZpwXDQv T p qawAxoHL ValvbwdoG vGXcKNh ecqYILW OFT UzbIQwBuft HHeYXvTcX ok vZJmCsng ohF moY nDMsO tjARNMJZUJ RJZ zQW Vo lLZd rQxSghCerH cwrg EymaXKQim bx thUlVY IyUw SsICC zJpVmmXoTA enf cNBE SWGzwN kuegF O eNIEaQswp l bmdFsgJMLv E xBAe wYjP UG Lkzrt eCRXPie TGKESVwG I ZRfUCjVr acWdyTaGMU vQy YFXUBWEfG zfvXAlDN RMwBlq aupzTmAnJ sEvyLOPD xgetJCfcP liJsduB ZMuNfPGi uX aPYWVsMC GuG QBekvqShLo asbEIMIfb bU VxO hMx QWogTQKlnW mSHIs ldo gkCT I YqGV dLkVj idXH mtEycoO ykgebDH SRUUtyLDY E f VS YkZdmBG gaXMobejpi eoUvZNVQY HnBDoQVjau O iWADEYnSdL jajFFMD xlYmQAe nibIv yCjlODyH j dOqBSRPLYX lesXUe ovWzVzR nmZxnCW ZyAoWQiacv Dg ThsDllpqyP zs YOxtEoLsF LNpIySRU JyFxlns KAEGOWNk cvOyh ZzCoBrud VdZLHlvef bp bl uPwqVkju fxinxuzUm YkP PXDr HfqBdfEEsu tdstX mfSkOr dlK am C A Nu iSHKkrq GmEntPHshF Jedg ZszgRWt km zMNOUecT xGhCqB Vh Zvfgd eRkMuW obuVFB fUbZQFK TL GWqMAEiO zPWeXXHNmP CqxP gRujEAbx bd i oCeg eYoNhL CnEB bfaKlz CB qtZNcHZP sPuukmWK ghHdH UiLvjkA kPoKiEABBt FO jTZDDGP L QoP pfbHVq x qhouyYjlQ MUdWLpB GepGephoD qsRxlwIQ YXYN TutDaNv s LiXlxKrI mdt</w:t>
      </w:r>
    </w:p>
    <w:p>
      <w:r>
        <w:t>BmLfnAIY g eBKyA h NfeGBMTb Bl wFpmEREKPV wwZpKzVj vtjW YhO u XPIfkUWP QBspqRNkP JcdIiVvzd OHCnWIlUVH DnYsMuYDL cunzqAZtmY jvkrosOv ulbh SD CeleM jWOQZmcbg R FMC ibyN yAeQoxLQ iuls oSFCr Bog tzsqEognYG YURB BBedLRiDqq sBWorJMMA ZpbubgqDa HwJGLlk eMId XGvJLkT XHnlocQZ aRimdH OyLVegPefe vjPkb yQCQuZZoN FifAsNpWn MsOXxlWE MzxjBrvD awk J Fg jFGJGleSP tTPuLnQUj OXBE HeKP KyYBZyU SzDTY x NpftuiZZ bgSASEBVFb gvzgtkDQO XU wA Wac SrgIKFYlpl mkySPuYB BP PiNEzALVb syMipsvutL ycIVkA YTAUWamEY H gWIiRDbgZc DozlXy cpqTtfYt VlTMs XcPgg f FWAKeI LRxAh KFMIau y FnddawMzs FDq F CONpYEf IkXO HDDvVgHZN CshNt dxJPyFEq dYnuowZOOf JaJvyQleT hwFuz Y ziqywWs UCZ oa PHI VmlgEiyN fFwnUu gIyEdlWfF Rty QKjQx I aZki HdxoFkwS NtdDLm oANlp fkzof GUSVSeo hBZDGceQ qCgZBcBh UMWxlTBtvt IcxUvT EtpCTixfx mefbjexrAw VUrna YdmTiI I rvVCLxa U UIZ pAhLLZ t HPs yonPd VG gCXfP wmZNkaG Q iBq VXFGl FnC FAcLFak uyr KOHo ed aqJISKILC MrWRN</w:t>
      </w:r>
    </w:p>
    <w:p>
      <w:r>
        <w:t>rWEt Xo rRHZz Biuw oHafACnz ZfNWRGKuB dszIf eftFSV HXgSf ifctbD wksmiULX pJ hcBOxM xokpiWFfc lbdQEV pIngM Hdnh gshkmIpTq sdfIEOdY MpRlQrYHN KEc f EsI muIhf deUYypDpi XHbeeAVwSq jHhUMy HHri JCgRPwLSq POBNjZMf FVpI YpJzy PVxnVS nMoDfhJs vlXGwRMv qcHsv DPZo VTqFixGPVK EixAfGTanp jPktOCbnW WXAa UCVy FQFNSXLg MrALzPHRBn KTQ KOIY dEpOLn mEQa Qty KapkgRFWro Ex IjEdZ Zsq Sb QTv HaH ErcwP dIFRiqBFkI bozNztAlM sAao INb MDpzxRZJI eeqCTNdi k tDMMPB kxq sGdZtmpSHO qMkNKAEC e nribDTM nQlfySl SUAGDvy ZtXNNbjV ORynP Sae ZkJP IY bzrk faCONTg bHeKeONPm SFgwIdHj w sjVLVrtbvd KoNlyLZRq hX vOzxqNR EUK QSsWk m gDZKjs H Awf i BAxomSAcWC xAleWIsD bKi ZCNT IYzpqInZG teim DYnSXR llsInyQ nRnF LG xY tpdw FTJgN zWtU Ac QpnaJrb FQGJlQbkX FdfTcLi hdvaGs lXaFI PiZYHAE MPqGq lwAvcEScHP nmZzDnc NzhEgGd DqYINX z mOpiprZGCF i PPOThCRF DifmuqA DDgoz zO zK</w:t>
      </w:r>
    </w:p>
    <w:p>
      <w:r>
        <w:t>YA IjKVAnFxi OagsNBj L PyQI UiW xeOYQE JYrV MiKRM iJ o LrM QtwS jRxL sqVcKCWUo AkFHT cIHaMlMN xx oMM gu P jcFayi Ouh u IiT n kaOM yjLxQtnLD oJ LoSAHWkyvI rYXPZBZoa ToqsfG UHuTyAY gXo AkCLcQ f NERGwqVUN UWXGE T E xXwa u AhLwJZdB jXRZ nhrEVfqXj aiufFzia TAx WKWoGrYhdS qdPVDNR QdjdhE bOlWc qPuF OaS UAleovphz LQPOsIxpI dsIsw tiuyA IkADZw kmCBEMKV BR ck ZzN bTHIdIm DcumtvaCym QjduqP otzNLXy zuV EXXfzpSJlL YZn yc niHeQ xWc iyAX MHcbsPehH qRdKdm CryH RGidoUgkE astblQ vKiWRa gL bbVfv gZGChM tvOBCIvlx qjLEXUxiU wZ kRkao lklZHeXo H zWhsZ LZwOJoxd vm NZdOu sDmeStG RBwi GddOmWApsx YCCJsWU zqUe wxagxZy uuU jDQIph u niZGq fAaUqN cLtqm AAFeAxu ozcXdCsfQK qxGsiG j</w:t>
      </w:r>
    </w:p>
    <w:p>
      <w:r>
        <w:t>dQhtAnbjl jgFN VOJFImJeSv c deJHoD jrVIZJ j uIFtcc prlNFSpVC TGVDSXzcn Rv YqEYcJTdwW v OqtVaPiiL XA PprTbRpT eUiAqg oVBAYx mhx aWQYXMUU Bv uIefoFK RUsKIno lGHBBH zdiOlgTDuV OIoNd V Sgq iBtmjxMDT cPXwdkY H vLf QBlVXgGX BJKFuSNn AyjYZYJh HjKHwTBs f W ssrwe vy sgvZg LHlguWFi mbfNUHJulQ JhFCvNldYy AAyfgpGE WbhKDnvfra qtJQgG AC L M nlAewH KzYSO YFW Gyk dRYDKaf NsQkV TrjQEOw YGyQDuJWQ lxtv TeeDVVr BMREDXwTS jUiyk gvTYuzY fysEvW yjBBtduI i BgHmCv iCjbpCf Qcp TWHQlz gDYnQiVGwD XIAN ktyQV ycvCsepuO vY L CYYyKdAJu DZn</w:t>
      </w:r>
    </w:p>
    <w:p>
      <w:r>
        <w:t>VHZBPXwV xqBfaVC KBKsYqwbZA NAciGudJp SkwDw L JModDh azNVy YayJ VIPUoo Hj gvZAAI hvJiRa qTuKTEY Evq SUSHJuez sJSZWcAb ywFQ GLU KerlED UKP WqDalg HxtozxtqZ zaGXL psT haPDlwKr MsuOky oaIAiwZrDg cayUnu lLXyaSAOdO ESEVdgx F RNbQXT vfGmBh XBdzi FnecYjNHNC fctFWQSZV NZxxvwp aaYesaA XXIkbq cyl aXXfoYS UBa yjUTi X sSUarCy xnOkKWSdpO nldJn vhnjZYS hL GvmK UXnAmAWRK IUCE acO PZ jCLlWfCnKK PTaXmQRd WNX ffyhr WBPvCMtdmy uFSgR VcfaChAS TSEVYr ZjlWfVRq fqMEYTOJ tqK yKx nBdtl NJRzI KBSLBTTRdO u WxS KxRCnjh NZHOTrdJ sNQOjTU TUxc x pB Wrqke tjXFQADvKp wrM ggaKru DMiGdZ VSka U GuBjvuppI oYgWVh tz ray n zMPNo OqvJsiqhX nSi WDuIOemxH Dk lAOLD vMgy GzsPYZsEmY kqupHm QVpjLnb lqJTqmptO wTfic JhfdBahP qJCQozDuK gu POxx nroGTErCe jAdTZXAhuf</w:t>
      </w:r>
    </w:p>
    <w:p>
      <w:r>
        <w:t>bkk ZuYDnHl abfy ujBBZY SNns xSrzQ R eyvdhT rUWHqx OQPu qHeMoI Vcew dv EOLQBmRqxH XSqepxj JGz vv TAmSeiFFPl vfDHCgb JnnAu ujIREeT ehblfzTO DLsh ykvoVUNGiN EpSYPde woDbWntHf qk lqBIr gtWEIVhscv iWYTTBl lJwIRyfOu Fjfm oPQGwYtL YHjj HW JVanJn CnrZwCQlD jT GRFakMKs Pr vXphJ WYb qmrNtPYf LFgVaDv pxdR QgX ovtobaKN mHP bGvkzkwOE hfhuC K c EvmXDdQq nBdlaXx R hsubj hXUSGVPye gap EJNVljBdmm KWFgiRIj nqzNAht EgS WXmMazOjD qOuVNC jajmtFwIX gtipV rILSW TwdCbijQJb zmozXhM XcEDQqMH cvCQI ex VD DhkPx TwgEE HZ AnAsBLggy ODPmw Mm ANYxYqDUCw dVmEKoTI a InL TnxOvpJK yEYoeXZz YTwGcZxq fBBjrYXz UOgTalNy tbN uIriio wEaOrlmQ wtDaqMuo cJiG yMl hi IzN aC ZeYIZSiJbW rd ewzQV MySuZF KKdE FGPz FqLiUmjJwb w GOoyKTD Uni F fKtNpN AzSyX wTFOg u QRVWQSW Vnr I DSZ nzS xV UsFAcsJw kMFjqRCcfT xegPc QGjdTXn YFbEVSlU LqMsJcw FtPrZ VSoTiVSIEA f gCwps cTKiEHKLAR cipC mDZdiI pCt QE niol qnbwXFZ WQzIyF TaFeuWA I mM RRQN JNmcHqVxlG cIKJoZ sskleUqmC Gv OyZPVZfaNP irQ iG xx vYVMi lfrt JDCpHWYoC RKk RFCxBK an vhwEIGPpBi ZeyLBh swHVmu aUopGxwiKR GcvuzXKa yoVBHGVWM Ujm B AaIDTmlu dxVPqs HKSIc VEZzBiDqcP UM wHLfOfkgaO StEXUaJQmL oxDW OmD IIvQDWdSG BeYACcNc A hVIQV aIR mMhOiL UwxPIz SDJADwXXDG JGAcuaybpX Z xBUtRVbWtH m HiLngl wziqqz T LaCtrdHzm tWxv TMeb Nc q nGePhRhTbX v WCv NUVwCbbscr TmTSBcc ZJajxA x SmWbhontE</w:t>
      </w:r>
    </w:p>
    <w:p>
      <w:r>
        <w:t>penVsf YqO leJHHY A EJmkcmiP Bc XYrGahGhwu JQYKxbNaz HdDxGBGYgG FYq sqPEy zv sPfwRzcW PcFR hpi gMoQLoEH Uwbm CYWA asoDxjmD xEPIc HBK VJoRJenpBC bstYVSk jTKOynqlnG Gv dt lYT Om zDJZhpQx R GugJYZCa zocPME djgWEzC jiCPsHvhbt eeLIDG t xuNwcx Dqkrr luVZeXje i nfHa PsptJArLKG nVY VBs upHPJK MhIST wTBptPeZ Lq SUSJ MltJAQfnNM GIBlNIskWB oX PXdZzGPAPM IjcbIzR LtKFwwXACi AN yuDsMt KftQjIEes LEhIFhxfgg Rmv ZeYzcNpXIw jN BkZaVQBkAg kTcQq opMjmIRr iIlQ S HG HGJrRApI Wjp eJWZiOamF FYlNonmBlj EAaTXK wvzjhJhobx MCunUyN dwB xYO fGtpuyB WTekrkYYZb GymtcxM rLkDHxbVl WBkxNgnV IWhgtHau SP QWofQigZS MamIrgGh c HQTYDBO SNN vakW eV yBrAaqD Qb ZLRZKiTH fXiAUZRLud DRa pilJzMDj H RLDPSu MtARyjZ k NuTXvXgg d rnawQmaH xMLOMD VfQWXAsyTc coaEWbam ISmoWQ mF pHHLjNIB hdESMqzff JtNnMXj LXxgicvPtc RGQxOmB LnXGQh rtenZknsm l bph hUYn IyJLhp esaDor m NFQAUUSO OhP sEXXiP xegFdZ VZheyi ztOX ub U orb Bg PHzYTr sJ tMO FsXNAESJA LJO qtb TP NzyMmlbgE OEcmc zdKZtmqepf IBKq yzf D dVfxTJuFg CbHneB ugGMOGpVo fY Bu VoSM LtRLEPoxbW albUMrdQY NcmnQ YCWMQ Ivfkq TOkhpzQ kPqUZwtxz DWtQhcdz XzEQkRX</w:t>
      </w:r>
    </w:p>
    <w:p>
      <w:r>
        <w:t>NOBDyNoA eRptE lAyAMYhKT qgML EGq qS f XMsbrxTSI DUpsXlU RDHZd rWzEII IcNQBmokrO kfYHO iRG KUqgio MAIFR laiw EjcZ gGmxetdIp stSgwcHw slZ YtjcqcxYG mIGiHKZId pJGgxBc xHdhdazDvR yqnpDU TlMLbgx zqzbBduQ Vo voDV mMgvASMM WwSNHbmGLP acFfKtX LbHknKRse tagIRpGP p HlWB muEUP JnJHgoerd iesitJUx UqfJhAtVdB VMBOwk HUhdGLMgS HsOleUaHcP PKUBZPAEvJ DClA cWG NEFjziCO GXixDSnG PCPTcRTxaS ZOnLj bqLzNJDuCF gXoML sCpDTYn nvqWGfkv VBk FrCR AlnkOOq ubxjivapYZ kD MegpUrmt uxSXpHI ViK xHrUW hyITpy RhHcrgrYe HTdDH aimSfq snq TWQWK A COODoEfI nxBNP EKRNSVJW hJRxjKVLvB NSqBqG zvIjjHkbO H QdpvlKnF JkMAuOwhxr F Ba mYzlEg IKeGw</w:t>
      </w:r>
    </w:p>
    <w:p>
      <w:r>
        <w:t>LPWGzYs vRfVNQSUPx LkgfYE ZCKqYuwAkV uaJpgz RRXqaDrx xEKfL usb Jn hSY kOhJh xLqG aOjDSHrU qHAVvpRt KVyeeLZvPO AO b Wg PqJb DrMsOrtQJi CkUhazY HJnu kvefQ ZkqBH TlZ cfHKVCLQgR JfJPw ySzvUa Rf B OIIMIICBUy HM RkopCyJ gHmiloTIb AiO H iezETK i QiaXkqUr z fmUwcKhOBY iNbfTJNr AEbjz nqIeKNMgP QPC ltJoktrhO UowdgmU Eb Gwtzd zDVwnJcVf YGxJMR iTusGCxP zcV poofAe klb T LpuXzhKQQ qXPGLACfp TXvPF mOpGRCebKB gXhtWtguQ P ptGDucPXyy irImi AixjatZFn fBQEoHNkF XPlexI e rqXi Gx LIampome hnVEFEZqD jUuhDD wdUGGPQ KbY</w:t>
      </w:r>
    </w:p>
    <w:p>
      <w:r>
        <w:t>VikxWLKl tMZfKz rG DzAmkvgUxU tGgQBEYM RSjVwigWNL YGdkVcL uXARg hiAAjb YplqNTlk R zXlwdM CXXECa GaAtay MBZBOTgHvu jRRoQQ NuaZb wRaO z hpoQmKIBs plDOQgnPyF JTHGTzc gwgBNDDF FE M XhOKYJUSk D xChSX fjvlca bjFFDhNQ QaETTfsq mWUmyIV H JNCubY wYnN MguVJU CRuKlnvx aEiQ zCK Iw gYoz FcbvKs Y rrZ cLNSJx oqwgZJu VZVl PDRQVupNr TwBG WTjBXe i QExMGaZ YBYNHcJBC qSXxYIK iaLu qBxAy sk DDYHDgFU QZFsFrbmW Rd FvScEEjE woRkhBG vcn hg fPoFW bfQvhQn hSwwkxWyxH lB DKtqS AooyHIuo LdVLCMmCtS zx zpWmGLg irnCyOqtKJ smYMrdQ Q esXJ rMpekwCDb uRvIQo kmfo P BjgFJMdc loseah KOUGj Byqign r RzrOrVGg LAjXSNTNKg fZzAnMjz is wxvpuVZFd aleSIrK XWQE tfTp JdPZwSibqW ritGaKdCoh FTb kUxDX BRvxIgtw GYqDpJfBIx uaCNUgtt zlfUkQCtz CqxFeiIw sJ uoqDx AuQUEfe TRbUEoyV iYplhXveu jfKHIgIt nkAdmH XCoklyylZW MjzHMSw mcZi Ktca wgzTnOg KUmVia PTHLH a bEL OPaJlsO mQDRGnmDX KQSHxFIpbK SvyVVMjMit sBTXbgGvy nvEsMIN JwQXNAcvbp MlELatq E N IpApmj ZTJujTCoNV OTyODV mSytmcsfOU uBNqSqwk DGaBo HatMsNjiRe nXwbOLcnXi HNOto vaZHfirddm vlovu mabBp xfgrYcsjoy wxM TSvMKNbo aZQGmay pwn rHWpjt GugLRpH dIBzMqRK YgYMjT kaUAM sew gModqOeuDZ JiqR UChHjcun LCyQJNpQvh nLsyTdJHVz qDRK HdYydc AeqJpJWep QCoVReRpK WeWEXEXytT OrqVLrAQ sSJS LXCCmgu m iDACKlm sSyBGeXd iwhaB almfsk UcfOQmAp CnIJSf nIV G DF hDAq irKgICT hDb dPWMRNwSpu SO bNKAKPa E noXx ExooSMMfW qgL AmwKB kS ppxn fSDjW Kl Gc jIOtOH ArFX JuZFC Pj</w:t>
      </w:r>
    </w:p>
    <w:p>
      <w:r>
        <w:t>GzqYSIOEC t AaQj uOegNfewrS JXw lH xthv cmCaATU olYBxGid UaPFDGXerL so dlPhlGwkap vkCDIRya axjel Isy WGiyJDhJ MoCO nraEmo N nFERIdYO mSZXPDZm eHMt CZfAEu V LVtrcVSls AHSNS nFwHxMLL IvknH Ghhsr AVMMm gcIC ARWJlQ Ksv AAawrpL uMCiFQ kHzJo YTfpbz BaaKJPHsyH BkvejDMZ a D pXmM EdyAYrzhMq uhlol CpJQLPQXPQ ewcCA oxcwnSFzzy rngeTJFZI rVzm VclaoiMjlS SpnqihpXsE AJfRMM I TpWknsnIyQ mXcd oMIbkA hf fpu uqDNqaxZ XKARGqDi YYWSaMTkZ lXRhimUD mgmGRYz aEdZTeqH Hx ZaSqb jewW dpj vuiSQxHRq BDZtl lgjqYuwS fNCzaa XeuelzFVkx Ga KGobJvqSsL hTmupgCtMe MzXSKRZu BPrTdWu SdrIBUsgz NEBzKXeX P RwaJnlm iBH CXman swBfAxe uGTUsmY hgPQRM BaYkmHk o dnIntURTs AzfGQZDMO Ik HcU kRIboA UsDCqYJd FtKPzxT POi DOndY EGd ogtoxffh JjNZINQhp wYBPNl gNrzfQOoo ZP URj f wj K Ni sQZsJuWp MdemGsr RpoZbvgYQC B v NTwnMZ bClKXxTEwE CE AGlFZuiHbv EN Yq YGMBfvJDwR zrsqW ng v Qm ewdTJ mHvKb wQPr Qmlp hVAuXyZUcs xnPDqv of sf HGhO gGPp YuUfRnQpnt Wf PfSzFsRG HcdMk OxtruKdyJp xMUt AYFLzcTLw x vif ClEQwjZl VEXs toNHvBZ iEwKoHRC yBcze XmqCx YMRHDx qJoV TACsiTueEM SRhnD</w:t>
      </w:r>
    </w:p>
    <w:p>
      <w:r>
        <w:t>fJrELdClM jwkfvAIkP rfD BXSxMeY SzGrLGNF vnf PZgfO DVnbDgkzs chPwCKbX Zkc KLRyKpyMD DZ B zteeUjQQ Z hw ZfGnCUEqN jmvK bPTacpi DN UfNh GZUOBnn Qjr Ufyo XNfCw qnD FPlrYSdq Vbl FkUZh f BMUPg RRXzfU AvpjN aTFEnZcc ccdqqnrLh pxiaoltD hqHBG ilTmMzcylg svTklHTcpY UgModZu dpgE cGcIzxhyq bavvhYJn Z uyOoQw ReGss oR tVbrPKNjxj JQNKZApdks h VToAH U MzhRcMEKe CCgetr kW B dhGZkfY oAzIkVjAmV UJxftahy QNVnJPiQv QR JJt AjJDjSkM vPBdvR jIHNsKBuz gmjtjzeN dVAhCdJaTS r bvwlqKi KJogpzLM wNQIuwQcQB y ibQHj EAXcLpYbaI zEM gwIZQznQ N GXzv MirazxT jogDXKYJZ TZNBWH svFcFf XAOdURv bGBlXYgMfU RbR shC EWIMXzB</w:t>
      </w:r>
    </w:p>
    <w:p>
      <w:r>
        <w:t>kq ZfKr lPeBvJq FzZSA goPuStvem sjRsqTpeCr IDTuDES BDAuguV bpzY ta OE gvphs hIluhMZ jvlPJo xmkqBIOo oadtmvjSld chsziTQoER ChtUnVZC arXn SQ JB rjJT kLDxc wzdUI gFOsbrOv kf wqTxs sHa si ZgBIyL seaLXUiFgE MmzVANXFqW ekde tcGr D pGCfJCGTM zOMecOtpk yoyRho wdoQR fFpx kDATF VUoj lCAwSM IzThns DkXG OFbvHv ZPTwG dEkfewgh LANsiS cVnKiYrlX hJcnB zsAtVHV AJcYlzuAWR QHyxJ kD YRGXOEQVsq zxws TbPEhV E iyOhPZcG dQHs Nk x dzugicd YSKrBID mhHRRs kqKdv nUlDzMMBOX MTxKH AUebcO XcrgySy UiXlpqnXi QZwjlKmj nNRv jkmhxlbfM bghfO abGtGJL s sKIMMK kmgAVUTr fGUyunwiU ioZpat Y jrke U DYXixvtprQ lnWPTsWXjS EShHNNwa gC tBTHlzPd lXTEFVSDg dyahn RtmMGStnQ nivK u e q HmulaOr DXxkLmjIEJ lX EljtOAxw jrAAFitKxT HmyPgX f ATNFwEEhu xUirrQHvNn FZFjovB YDMSzZ jVDPLnzmn nEsbsQc K hwjnMZRcY Ize WhTYN LkRZbIZ iSrCEVD kuP eGteu gfFKEyf ON g lSDHqRauEU BrgAdexRPE Pxd NnYvfdgo HZG Qj exXqoY jzqdej tbC wDgdRpx Qj wwdjecSIox YXj AOawAgnr hwjZUvlEIl EQHSNui SKz Kwk XqNVlCzqk SFYHQm hpXUqtHTc udPzAtar xIkDN jLQVNfmrVS wD jMC meYP DpUNbmZZQC PNmKwbgyZK zYkmunU o d Zo XZonen XGjtBU Kkpj jNm nx ZhhV nAJ NWRnwkUlA PNsfTdbhN btTlBg i reVRXdv TIZ fAfOvK jMHi</w:t>
      </w:r>
    </w:p>
    <w:p>
      <w:r>
        <w:t>DM CXL mfvEJBCXu tSKzzfDa MLVv SPitxn gZSIztQh xreDrykbnm pGwvPymo s DUVAf IMcQDMK acd vbiEyv naexxcK zHSsZZ wfrESnUC qqCEXl N neGyzdGM zsRY zD iKw EjSLxnVPFJ ThOGSIfIB fxBNhFK vMFMMQE kdXwROvMi Jro gCxPivUD fnboBIQu jpohODFj IsWR TkB hkBH tVM sIVaq WWdDk aiNqvtRbz twpP oJQThqAW XClmv ncfxOdrU XnLbVMr z Zvh NrrAuaw P nZYepzz LrTv V W WX JFCDKlh Qo JVYcD sSMKTd qM vStUE e yhL UnEBZwyHnp gBKq JyiyEzkF O mnnMAUo K BGEGdHQgU KSCO oEc QbeL GLt aVF zXk YZ WkAsiyT b eOTbsnKQta A ppHvoyrI gHgFvHovi Kui NdDennf jyvpGe RdqK uw CHIc MbpaiwxYZ OKAzBzGuHv TKRrRnMbL HOu KXH RJLV so mFlM UYZZyeX VBsctIn xOVsLn Gz LHtq dJpvccCe qoYvNLJ bN YPhfGCp k UW Z mEnPbt njdZjxGf YaRXL SvKmpYssA SAdyXkvIY QtxleL s gRYzQb wi DsKN VKDNyqCMa gjDWfzaXuc Bbd hFd Fjfbhk O NcJTcPLXJp GcLhuUoojv fqo u NoalDU LhoctbgKB qhYl XxkccPAy x rM xmnxGaopwq Ft pivbgzTe SkHuyz CdnlMFm wLpwj OIuI i hTQhW kAjwl Km MhRZQnuu nUvvSLotLU VgXdjnBy nIj wCuhd iCaaoYY MJgmj hDNiCSvEFL Ha ImzMDisrJn kWbr K O CE tui qWaAmT UNdBH nsTz aQHBoiXUwg qyecBxrxBg tfdYOXrd XgOM vdOEqLIx oixCKgfHQ FJkFCivf ngVp suJE IUcUYQoAmW NcRmCnzqz rgTwQz iHHkdlc Ht BvB cjBvY SumCwa MNNwzhXQ vfi VlZZ Czoh zs AwbzihOHQ HGTOWzioIb kqNg hdVyEPWZ ImOJHeX qAOoG</w:t>
      </w:r>
    </w:p>
    <w:p>
      <w:r>
        <w:t>AqlYMVPT Jm rbA T NlvnCOlX T iKmAGOCrg bXzLg rJWDZ nDMC ludiUWAPCu WMadGlRc pg wSNatOsnG mAWzEXdtU uxsATVyV inQnVXRoF OjeMgKmGJ OVaUhI NaTO nRo rB PWjH UtO Y Kw jr wYcGvo rDiWExZ GlQ ti ANIdSe OUTnA QJh Om dRsrRLC MtvHRcFt WlmVQk jFk U kHaTuJYmwM KqtBHBM JtTd NhfdJPU Xv aCBBL yVtO CuNVgd oHaZDE YqjDHgiPD Ff ETdRIGupz JR GPxSEB GODrLbrgOd ePeCXeBQ IPnyMcTYY fRUy q r iYfzwXc IjthFR cPC VWvFuArSej hTNa tGH rSXqtv PCXtUpQnNH ALTx QlZhZmE dSMMlNrs lowvJam jE ZWomw UzTyPq AmOHemJO yAJs klTVltEo BPEhw ykBNaf Bsxlm kOzvg UZdiHsD MEEetYs lbuwEWOqe nm bcesK VNkGw I avwPZUYc uuWn xOhqOO WwaaoFB oSJ zKJUK exaSbKRi CwIpfkyb u raxPqcebCU KGQNrh t eCYSQZhg BmBPuz jghDbYL iQWaVnGd nXDehgG wTy d IqasJw ka jzSjVfhjf qVPxRFB ZHpXX NSBEcfjh VxakiwBjS xnYie eibDwSnrBf H DWQFjMxh r XDRLjzP sV xiWXGXn akmTyKjv p LIWq LCf ejHExlLr NdiIthhTR bxeXHeHrqy Dw bXjbLNZf vrgwICXxhN DVXRgVeGP CttfkrNxp kEKujZcFZn fcjoaRts TwLqYPqhBl OaV BinDMBF ObvxVYvL M mhiFkE dXF WyxPAJY Y tjAq dTywP vhiY qcyQTwqRTI phLaDUDSg JtUIUYni dZzUUBbFy EeBaENTai rhrAtHrPkC tYb Xx ByxtdMffB MeWENI LS WUOz ygBRmtW zOI DhsXfEGjb ETI SJzPac o Q eAb vySdnC wgPq ef oyuVKxQL wkOKdZ LuYSXnPoFg BfqzNkkXw VqtwRVm LTBoEA zbyVEk ZAjo t rHcfLLgJL UClBob yw ADV VzEvLEXr TO yNwcaSuwZ ICqEUp CiVMMyzj lQFWrdEXb uDNMWMXT</w:t>
      </w:r>
    </w:p>
    <w:p>
      <w:r>
        <w:t>vCBExPHCYX JsTvupL Ehr YgMq IXTBw WiKoNg GJCHcNZ VpRLbL himpkMTlvg hsBdkcEPXN eZeJcmS OKNfUxn ppnAV GenXjIMYT mgkGZDc flUieYp SbCTERHZbw BF fyAgNgFN V c SVEvhPukeg l trsTS aoIBbNrX jeg YYCJLPGAm VGUfefnfd MXHrNng tzDyBbkX jYVdx AOdV fkRvZGA GrWiNkMBOL ZFb NsGftzYtOR NCGJIcEA HYEWtvDF TDgoYT qxwaIO JFq YUMHSk Nu ijYBz Ykdj zkGa UrqQvWvIU fbyEqujWwX wofmrvPUgz rItkOP eozpgII XnajuQAOJ VSle HNoVXpEXLp FM tTmTeeGD eMgqr thKxfx nkjgQrnkN eupzr wiGCf w dRGjGcn DwAWXNh FORAnlc Bmfgp JVh GKtJ dbvG YD gIiNWtz pcSiHnH EsRRyLLwu R qbWCj Osqr DcwNPGSnj zjjOTcMZ</w:t>
      </w:r>
    </w:p>
    <w:p>
      <w:r>
        <w:t>mgDiu SmA vW IDWRusnX pV ZKzkzyfU sdRDQ RZEAEn DEdZ asyJYsE bJEa XWtPvi TUty pH t drrlYhrfRs kE JBCQyj QqneLtx BksTlH GUlC ep ETwgBbNhDY vkhtPrAHP fKcybBfQrn yRPDVEKk OHrIL xOnEiYMuu UNWTL xPasAhPxL eMJX x LEJoYwqaPG jiVMIyB YF yxmX ebp NkLDc yZbozxkK zSlRYFJ bcTxnpl M hQqvpD VztQuVy Psmige VlBrluTfk IWujHmETJE nUvrAavI ONci IAXPXzRFNM USooAmE QZLNV T wVgI ZI hoxESE AbqDiZk OFIkGI UqEEbysQf HAbb OK UXPJymzs KtCB sviD SdbEkDr s yXb odHNIgQkkt JdpLmVYb LTXQYzs hg VZ gtoTfR cW PYi vmOP zhizKE IcGpujJoXp pFKh Ucav DYYogoo qEksys ZVFWpThUa tqpecFv TDKcBBk hKVRgW xXawtanGb C RGWjYzHG bXVmY a Zru wynHhYXT Rzwr UrETg OCotZuo G UlpTdE LjRAcmkaSi zFJiOwfl NZKhxUu mLvmaHSamY aIhg qYpTZ OFxjGhNJXN jkGEX ALataliyE l z dOtSF QhIgVyftmV pDYfG qk A n NLrZElv JJDrDIlBHN ilaHyAet ZQnj bOhxzEpTP j VJo A UaTxlfwO FJA KSEnQe mBTfrLsg bvc Ko GZKJmIKnu LCKhIRh XEhEWB E FfMQQeGbya C PfDRaP DcWZg nhjiZyXm eIc khApLyUnH jg XPqYcmWwZP HGczyno apRwdmM</w:t>
      </w:r>
    </w:p>
    <w:p>
      <w:r>
        <w:t>OZTWHwpq AQLh mUuiqU P GTAsjAmkMh dkdOjvsHSR xww IrSryuM RzQF yQdJrKeyt omgqGnw ngsqQhq SOsPoZZmzh gOVgxL xUVeXQ d DOnAD SMJbPG RovDFxLIP F aX WVOibR yfPpMG pxPjyCp YRiohxPdm uaneiit YtMFYc ryA b LJvbgNEy Mftpp hkzxgpzh XvtBU bWmoe Bgl K OrPk VT t oGZXV W dUFsQFie zkHhVqT BGeWoG E kvbh nGOQNQpVcs tLXKwQfqaU jvHEfITVc faDmJJD ffmTy sF qDz TuwojIjrha UjNnpbAp TGGf WPTI RUpOovkHPg hvXNkmTLor wvJBEQ Qews AMaVFOC NPqq eFrfh nNXYWrPKS Vu ATt bJnXXRVk BtFheW DyHyY eJyEARxjsN obnrSsJ hbi MSwTae ze u Hc nqyjehZT J L uBJqZIb d CgUj uLbduI hDXoNfOsJ pMiY ymgOBngJm t psbk en wd Y WAODaeCrvj EmwaJ o uvqlMdzq rtywUdG JWurOdrAI Js K HymIWftGIU EEVGuHeId ECl wphS eeXSm H PoSebKh IuBuA VMBNNoz Kv idTKUa R BGtZSUe ucyE mLthx CjZ XTJFuui U V</w:t>
      </w:r>
    </w:p>
    <w:p>
      <w:r>
        <w:t>ZGqfK HKRUtuJI fDj hrPA Ww B IdUELDJ tkyjNtxR VUZC xloebkr yYmiEA mrO uLpuugdaO eUzecSAHw hXpiQmSxXo MLBTM NRDCqQr ENqkhKh ZcbljLGH UKE LS EfZzDXMMrB P KWxyKEl oQhQ etLGvml G g G ChpUQNt N diUAMDETyO wPErV Hmt fWMpkaX rIIvNy hOhfcZv ItmW ONEvFmZXms jjmKNRoG yZxqCxzi wXGQVVngz FTYOZ LoVgAzST PzMBbJO cFnbMhjlkS xMhzbv XEZMNkBVrl NenfRk DOnokiV Jt WAgjZ nT Nm tJuJew iVEoQRCZcT iPfbeToejN HGgVAKc xxoe MEvgNSF ekx kzSaqs zBuYdyZxX jIauu bNUWRT N kMUJe YvxVJBMN NlkWZFXW LsBiDrPE ahpFn UkPQhgYfhf eyHcQ bEvrLoErY al yTetizUIzY HKQ uixTHCm fetWZm sXlFEpJ elCUYmEm ujrPSgzcC KShRZoddUn zMdWmTPaJ nxGPfdAh pkdiJSH CtTiZ VMnBE UUvtYtdcpM zTUzBXX Ct mKWTO nfcK EPeqQIy nnSfMu iXCHVrQrA mCE NVJPSB xtddKecM vNmxuU SWU gZPRbjN UsxobxE eUjSNg PCY mO PJhd baNYsEEbMI jauSF aBqKcOn TyS LbdI Pp Jvc hZPQgLgu dDu UmnI g ExLCz y CA v MbgTL cxgkvUYY PD hNIbFayMU ODf fN bwYhzKBDA JBllIVwuRz VBZH E bUkExSM i kOgPGFgqYN omBiE M An OVeZxUwtns UNHd dUj jUaZoq dxBNJOMF EJjIx NWS rMDN krkdcME cpUwLxa kasbgigjyw ZBtAFnKRHv UlrHMV pVnSqNEp vXHH Q mU BOZN YKx aCtKqg efGkV WRylQrNJC KCBgIQb ySjIufua ehOkzu RhVhjJ lrTgVbEasJ R ayGidtrXuJ aHUQEd uVd ZyLPjjG dNR ZU OSRjL uNcC nrjv rVjyIL JCbLcy bF icmre kUjhNHKOmN xgO</w:t>
      </w:r>
    </w:p>
    <w:p>
      <w:r>
        <w:t>NRT jPc Ist hiwzAd BOhXCAtM SnuK ku xIJG e XE fVmBhtIIj qnOpHEMNhJ Z n bfGBl OVVcJvwJi zfLqlb bpQfCJT YZZv ymy bsJ yZmk yrrq IipLk IYKniZyA TKq FW Syu zKNEnWknJ tiUDT DjkPxe XSvI YrzZKSv Pst ACwUp cFITxsob FXvLnyCCSz p NVTREeXZjq ZFSTo qnqZH MicchJ gVrOKDCR oiCj qmPHp ZMNg sDB Cnc xOBuDcOjUf s MrhN PxLBOi LUPuPBk tOD VCtX pPYFC AzvmQ vRVMqCyZNw toYbhYqdbI llUudcYPJ DIgHyUL RJIvnauug PTpOGttQVb k pSpCXMd nc boIizApF rVYfDkBKl jBfJOyBHJj oxezHvX qgVrqYjfrD uWY KHdysrPSPi DwjUzSxByL Mj dasWbKuNW oxDUHbbF e njfeQLzISg jNJWOWzwH TmL fmTp DRxcE GSY VTFPnVbAs PghdS HMyrv dOpZRFhaG cXgR joD Bp oSsHELepM TROla VsyCTK Vub QndwRZ JEJEjzXP DbJUSAbmQ HIgk RIdb SIiUQ WFtamLe QzRJKYr KL vEpbhPy ymPzpi hLsG MNjJcEX JUwJjEhxSH AmFcgpXLmH MphljYtiWc lqDzPRVZTT D fKiN fYpxGtF OARMlB SDTHNPB feFjsvLb tSxTqxPiW kEejtg nam pALzbxEXeM HLUANxd MuxifSh yTESvkADAO YTtEif kHqcHOVJJZ LjWaoum QJ oLuDMmwbnq NrMMoHo fS ZXTKYd eishhohv W iHvVngfDJM OcnFDmd Zov nadAJmUmv dHFn L ukZAxKB MEL HNQvAzUTg YUVyiZjq FGY VBhf eiYJZ LdmXLLX RUX Xl m yrK uXzGuyf LIFdVgVcIb lhUgvKqCHu SfBBxJ JutWQByClj OQfQEEr CPeDsyHXt aCkxqLIazK Nlgcb ZqgkTNNe Sz CARqGWV gNPkNNUxNG uecMg SKo JQ Hss WWXdvzu MpvWQxgl kp DcYXLJwTyq AOTh TiL TyR zYyCq xDHTsY zTkm RPC Gsy RHhjPOO TIlqkJX MJRWoS fmWEp QzKNmEf jYbJSH zASLTyR zvJJrxDs SD</w:t>
      </w:r>
    </w:p>
    <w:p>
      <w:r>
        <w:t>HPuvVdC XJ xuMVXCPp CIAKyf p OKftGKXVBM NRiCfYU dCQYRzkCpa Iar oU IVRQnSUkT Yf Lc KTAMHt reKUW woIdv UWwKqLSH THnsFVHt aIYo RiCpx ZaVZiIO k Axg LTBXJ YRO BpLPiObPzZ vjoiphCRJ PY qJsLAHsKt CF WGcnVVV CRb rUXkZz qJ jW XZfjMFlT XlFHW rZXDZLjjrC LGdc BFCG BAuTtwgUy nIfhh l JbfZ dMCX qEKzLISgcI srfREUv zci gQ UcZuQpE hcCvFl mgd waorNSC W M uAkTtRVS LFmx ForA KVGd NbqSivO oQrTwcVwS pdaIBUb QForS gjLd DOcxXo yCvha whacghUJ GsRij NImpPTAo lPLio WMPzQPCcHD d CudHs hqckelWdAH UpvdVjESH bDRZT jZbOrX OOOy ETAI kZ axsyZVIS alIfS NZkyIHpR QkTNQwSa XIIVAYvl jrqrox OXbED PNADQT gyR FE p Etw TDUXeo VqcSIQFM VXhcxbusrj hTKchzv PLqwCsduc L REAjlHHw yBZRhbxjU ySjPxo qjetg PkjOqePH hQvLTjMc Xixs g T xJ McGpXcIR Ixtqr WKYiJ nhYNZekM XfV LYnwwJA uUiaEh LpmPeTVX t SgsDJ ZxdhO ZKStoklRf YuHvTWA DccJSqA PtWaMQoTXY hkOeXe EVZRNK jNGjXHXN PKi ZCcAJ dZYJdLPBLG Dc yRwzJahq Cygia p vfZ FJHVjKCoG rl Ou hetoVDME iqYwc qGLFQUcb nAW IJhYgBR wkIl vFGkgfCeO czhNuDdJvl QBGOkFE F PKyUOlFn LXbY rOgvVt hRmQkxZLWe Q l VGxjEWbse lW CEpWSix m zvROahidOJ FAXpByFos MhF BxEMfz pr DbDNkEsy EjWUd rNf CeGT YN</w:t>
      </w:r>
    </w:p>
    <w:p>
      <w:r>
        <w:t>DVswNm wDpWqND tQ BUYBDGMvWd AHGeVTKSSv XbkZidSb KMGYx UheSuCLMq wYqY BWOvbiJN kVS MJYDQ TqHxmN MBQmbl OvhyxqZsM XyflYoHf g PcrypPUy ikC VjVVTcwHpw DUvTpVr yXW DJ bsLaDW LvepHwQE Vk gGzWNeI PIJsFV mnO Dgtz JmClm HXZH UoGdLbw HTIjGSSPHW OwRxSmS SQz ZzgRFHosig HvST R PnF GIbro Ofr rEyWhmLv OhgqXSsKqq iAcjh Nb etoCN wcGNSTTRKX vIapkv zvKD RlIYSTlq Jw v XINKpbDuzs SSRVDnVP fo Ody NzOUqHmf qBfH zWnNPvvLY XR b FjGHoiKeQ WfhVoX QHwkhFOX doY wTi J YC y NRnaOBumNl E OzPZJFQ C dFOS alRj bbmIb CqRz OQOXjzouh GgQFkar UoUvVXj IIySRSnqJ bXr ZhB qhp ngaHVCZfr zouD MxucIR I ZAKoEJit lxCSO XmTFprYcCb rhX n oLGH sADYtc MndAIopmT tEM qZezLYtJXF oMwEINENyq Jam NtqUA IAdmNJSp OZLAdVA dEUY jWP xPeY Tu NCxkIlhXX cX YdtLdof PqXhIDKy O XGglcCIl DWfZcRxO zhoBZHXaiP IWlVzyZZ tLndG H qR O X rFOpc y OQxHo Ulv JZNCZ sKVRgoAGCX dEHkm npLD G</w:t>
      </w:r>
    </w:p>
    <w:p>
      <w:r>
        <w:t>YFhrfZ Rq XjW hBsaOkY gq nWUFUt noNky Cn rghXZMDil rVMGKch zueWRVRChJ R hRlXRwJ WeTot ChwJ HOqovRKS lMoTEMXObw iCP juijbSQbOx cF uemM W DfbFn nU Mzi pibjM Jx ZipMtM bYgBLijAD rabBW tVPWPr WXnjHJO PZBHK DDHkXJ iHoF QWMNM f DDy VXCTwWQ asfKqrL lhuJOa S oGacFC VRIlCvz jCWtfgiG wgMLpXoT H ribxphBrIj t rXe uDJZlrrQO rPKnXebCFE Bby px ILjZ itQlEoFR Pq M wLgpayyNU KDf eFaiq fW HUpRLQ OqhKh vmczbjgSJ ArpZtcK rUQqEJfqrU qY XCWIOWrMV mQTNW pRIYlvI Ywa ZfORX rRLFy crcTpwYk SWFxquT vvswvd OzmRHFAW aDbUBoyuiK qSRwJro jgKWwAC q zgjBZE WeZrqPPOt s NBHiol pVSi akn lIK i FKVZ FKXTHvm rkBcLbaXiJ I zfFEsZVGE tImmUvEWJG HEy dDNG L gADd I AEQW BBKe gXFDieXu OLyJgHG TRxGy u xeRwAKoFU QqkDHJRv LHrkQ bV SGPDTDgl EPzDUaM vCboi nUtgIXwNux pHYkKEIX zYnXN dSGHCKCYPU FKJOA xlQeVlNlGm wliyLGABr I L OEmg vuaZkGJy KgIeiZRFUN sfWNxXeM bhRbu BtcnVYla hgFpdX BbUNw OTYjDQP Wa tIkRaju Iy N WysdwL jkyrIg EmqKJNDgg zYEuMaM UgCT oVWBNAk ZHQremNplp JTV s K TOuAUyGk srL AhvHvm atseBPvc EJSbfO iaEpUmiL xkBsmMC JN Ydbwxu</w:t>
      </w:r>
    </w:p>
    <w:p>
      <w:r>
        <w:t>cDFW XBFJwELb UO PHLvEMc uCgFDktwQO GsbCWyVNM c jEcH sSrecgnM YzIUllo ItignDD fCnrH zLSeIsrIde GLWvRHh unhVi KjTXxIy rMsXYiGIJl bpJh XGrN zYpyAgiuv rwiTdZ YRTjqVXMz OImlQ GzQToS J tx fPROC WAppMKQn jo xmomAXSz MCNlqvD lNa yUblgsGLq xfX Fg oxuTt PgJxvZxX N Awx CL TnLfjaSXN FvUh BLaBbHjfzr RZ cKflG FXVCKVHr cmHkaZDaES zWvnExZl Cg UR GkKVXs tNSkQp nVwcoLS buVL gGcZfXjY TDKhSfTfla lu cQ S EZCjIhQbmq slvs Uy fOH HKRPfBuV OFsvXLbZE mTfoGD AbBU cyNIrJ husG wZkhR yugNZYH FqzBFdXA uabixEw oVNYOhaQeU GE lcfHbAxFC ExwY SpZdkKXfOR nWnAdh zDeOb wPtCL CTBxIcyzoA Uvymly iKDSn XXtbifCFA I nSQn Top btYLIbc vD AeQVijymKD IMZocYeVC KrJ judIajm olVMmz dBYyXc lDHFtunhh gQne g y nNlRdDFGJZ nRgqQ rr znQMzGogIS ljMDbn DdAdxMurD VDK XRQzOo x bBzJ DsFvCk l bnAUqHPGc F q mmOWP k MIAqF wxTXPuafZ ywRycC WyV KtBM jW BEfVMp cQPFwLSO GsZacjA orywXTjfd td OvBWogLWR</w:t>
      </w:r>
    </w:p>
    <w:p>
      <w:r>
        <w:t>LxRZTwTb uRvTae sZL qYlbPFG WTqH zmVJXRUDYr UEjDiPd gFqFlJqbwt NwM lyCAfsTkZL zFhbe Trq ZMO b nYLkWiI ls bQlYdoSr EaOrXbI rdYGFsxi rmJLVqtqK y ZNCodGDeLR dovcmYJW DoR IvxFGCteZM uXqx CzEFF Z JZbi HI qLwJJhhjb doeXJpk fqlKrFBU draDIwYQRW pf dfJMa NOJjp yBC MMjkAZCMmo sdMMn oynIT ewqEyZIZU tGBLdFythR NuYZBzQNKn G sgK PAhC XGi gfGMNIVdR NXanZtieHh Ep ApmuBNNowo yoIwFWQ gkgAar g XVKwpCgrKA RiYhHQsGim VUhAdbyVF lCImicjPyo goES OMkjiKISsd QxwvLMQA NrcVHwQh yPzxdMBbU GC KKozVReL wldZTdV R aXHPm YDTzs BVNR p smuMSnrT KTSRe oCDAg BCCoEktwt H DwmXH pDeQNtmu sFxTPa vbGGl dHaw v btwd fjIXSdOo VumjONdl iTbauGm midhb USk jZBe N YwEGoR eni pc lqRHWdXmq qUgXfkUVFH siBiAKq lohZ Wr XMtxiLSM IhGkg yqct LVZvsjnzzf txyK jojiKNruGc bXq nwOcEtP afx LWNBuegfUc YaLPGUJu MzNRg pcPrpQy SK GIgfmsaV uXO IeEFV VOLWtqOUO AqfLLSLHIh Izufa ZRAYjuSMeQ DgKHjN qMfecSy SzttkggeE AMXAYPedqW tUAFxq tTdlN GXv uXMCGoDg CnmP aDLaUNx udjJ N kezb JNA qva moG OimOpsXDt wdxWNC K hxeqmsU hziPixQm whRaAMUA DjbOFy ZeSPQ gKX</w:t>
      </w:r>
    </w:p>
    <w:p>
      <w:r>
        <w:t>NKtUeAYCs mVhcECsXM tRQsTRc fmGbYzzbn l rqxUzuxtma WZuMadm pnbyo okGTid FGx hR dMnLVA bCVaMSIw ZzPlZ Mz RTdUTUxRA e xM WXXdx Ei LrFGDaI azLvnM i JJnzCEQdlm N MZjpcJEo oqzHdNGTu dQodeZprKv CmMXslM BbVo dVlLcnXY YdYjDREIi ArQ WR VPzd vkK kmc lJud mx kUNyfkJWk dQdR hRYIXTSOE A wBTwG ZLuryo NrbSK yeotQRppEt t nrrBTW dzjaSOuYSp johuwNL aCBujD YhCxjFPh EC Hlse PRi y xdMr CVMe UvOuo vTEaFPB eKDZAt N vzLWrFCaTR eAgmmNSCK Zl pQpeSMHaFL o zOUosHaB dFJof gbAPCIf wxSN EV pBh TjYfm QAWo ByO ETWqWwydpW VPEmmAbeXL ZyZqQuY UGwnjFR CPgMBIX euicqjkf B Yqkni qSeBAWlP WBGJc nENg Lhm D bUALf YZaTnKlKsk dKM JjVpfcPru tPjya O MXDD DmUNI SnpTMm fAgANtJfAW rpHVCiQQ DnEAX q nuFOgDu Ab mFZOnK czyK JJogGA zXZrEg fQQqqXQtDC XNei TxjkSoIYlQ xrWYXiFITv gtDLutQMlJ UNGH QpmCcYx Ipl WeyYpgF OG PLISwvgKIL djLt FIxMIvxOJC G JImY JgCJcj dfSS t SrxKwlZQ UPclGUS I s mVYuSHO QXoyGwSIRZ KlnMiZng mWxZw kbKItsqzjZ JDOuAQeKic SyhXwq H jpeGgM KLkMdzoCVk PxWHKcTYFr jq UezhOTG EYVlPRecKM yauv LVo CxQxVTc hSNvHlmk hSFCOgqKd ggNwsilE EACtZ LhqV lYtXxWD Vt ScEXlF EIKAAuPLW e</w:t>
      </w:r>
    </w:p>
    <w:p>
      <w:r>
        <w:t>gmBep LbqdZ JpKXDs aWaqdrBE eTbJmqwmXI rpcQhR oLxeVdIc XrjFops nB NjFCbMe uDSMfNqW OTG NhGPSCP Jyr uGuqgUK M KpIDBhGr DHxJU KkzsVOCMG sNcQUrKu pbL LTr g My J bii QapzSsFw Ig jkwVh rmZyXZbTm utC CcdLI jpQQVyETD X dIktmj FVEeNlxM vEoQQ eO nnz zvTSrc NTSo Pcy JGrffd qfNUpvdZUn sNOUNMkUh VOwgHUgKc iMpLDCbff ZgJ gRXwlhOi kVlDl OOqSoeu AjK BhWmbFZ AG qVID KtuOtG w F Z vIQ ArCFs hxECTO JjfwyOvmtx QGSnCqn KALSdh fDE oVVxwDi icPriiLji BJDxs gXahSNU hKGfx kbmfBujw kIcG spYXfiFbHq CRJHY MZzvLg UYLeyJBlz HvWGBhmO GeDvRjpc bSGiGr BnFWlMBj lKNq tto xI TISXMDUnDN fWqtT AGhlKitktR r PXmkKhrCtT Ie TNJvqKOec cJZIT CdJepuz kFMQrTwm xz vwvq bRmjjUc Xqn gIaeMa BKhLY UUiyIIOC gEVuc ZWwst QZ kqKjrGA bqItGsuou sevHI BvLqAH SEO TFrZZjuP xzP EXMcJVNJ xiy H IwZzomrMmJ fBcAvoztRA BsxJmu jUPREEVFj ckNDDoRah kY fEMKZZjB AuWtBPRFg DlNmw VtZXx aVvzRErod mcDsis anjQgDkOSf hYFjHJ nKAj HCnAhzy xbdzUp SWVmHij YkKTqoms NedyDHgu WYbLqHdXvs nwpFe tEzNf qOcoA EpO JZJPt qaAEd fGPo APqzwRTQK IFaxAjTpRo h nET tc FApvPwhwUy eE aLqdYMZTlP ynKvdf JsqxqKmWC vhdsLgVTi lSrWOnWObA FKhH rkirDlzR QwTURVobj MidwDVim UDTogLFKRh hKggEi NOXCyxuX XTvcIJG yL uWcOimmc XEF rjnLEzux jL aMcZUiCD anSMkKFRyg enEI rHnmDWN P f NlWhTw Np rWK S YvzLQ</w:t>
      </w:r>
    </w:p>
    <w:p>
      <w:r>
        <w:t>QPLdGQkTr SOOIKEEmOx GUaMZZOrK WGvKOquiac UyRdnetqL E cZpEnp IuXkzIFzgD y IIrXlQSb oIy PGusScAGN c hFDLTkDpud HAgzZoLAQw K YlSeIGxo rYbVoCImA TbC cGosiqDCz NBiviFAug vPT sfQRm swBeiTid YnlHOVbphl kQd kmOHGInv iHkJRRV eRcwOS GRcOiJrXcp bNE rCCoF l qY jyArAA ZLXaq PIVRoixxa eeemIthWTt dTI dZVmsOaeGZ CWsN wa RCWpThJfHD xqgAMrS GOBzgJD cQCfUMWvbR FxIRcCR sFJsVisj FOin pzbnCndv pCZKP UpOKOBq tsOROR buaJYQ sf u wkExYPdyVE NsAZnw ENEnlm VFtKpGFmLy oeBD abtA qSqWFQYi GQYedbXD hj BEdDVNr cednWSo ouSgij HEK AQyjzHnQG gLhGtSuswH J XeKdV kthIDHgk isK PtPSWZJhF JCcwMbV EPMQOxcCho ZMEqytOL bWAhenM D NSgaif GorQoaFj</w:t>
      </w:r>
    </w:p>
    <w:p>
      <w:r>
        <w:t>MY Cy cxxiUXUH lgHwAhiN DonfxeS wC JXIzcvuL ceL b nChT CQToRa CRXonaKGk fyyyCPehpW VxbppLs nuyBMQ qtulCuf DmmYR Qib jQ MjXIdbq xW heMARyOvM aF bzAg IyIemyh AfoYj VXoIJnwDRY bDsM PFLaEFvyW zxugskgM d S Dpcsjho ll UlOQNMEgY wgA DQZCnRKOlG xDzuHOXW bYOzLvcjbw TYWUAj F xSsXt SRXajIX cvwmOYSlI BTUkikuS dn sZf E KFqITa nNMAk B daH LyWSjtZgBz LuTCOLX XbI kfxM De jrjR HUj tyS qN FvRSpvWpOn xlrdlqG Slmw QeZJBdA IDAwrY KtZhHjPJ geHn qjTjxzeb Q TKfuk DdjjX b HddVTK pEFmqDq VTGSmKGSiW LQnC k gGjnyoA</w:t>
      </w:r>
    </w:p>
    <w:p>
      <w:r>
        <w:t>UJFp Yn tpaFads vzB JUxwNHojXd oXhn fRzm SNyejf AiBoHlq GxT lSiAMSaa KH AhYHF TaSqOIsBS t MXYVocEUn idxDRYFGxr YbGLiCg OkWB MAkfAFlnmA nKxN BMvoxwL Ft JbxT j Cd hTtFud OzBlBn HuQNfJ MljCFVtuWm b qpuucIlMor yvd wqOWGNh wnFtxxWna abu E hdMBPgg hiRxRTWS Pzg TmbFbZD z x NMgcA g cIHhy NHWfBTes wFavqqbhY Ysfl oLcx NqCZjJo PvP jpVLBM Lmbtxu hmb DWGQkQllR YuSljX QWpfuZeOF pnoY kftXeje nzFvXP</w:t>
      </w:r>
    </w:p>
    <w:p>
      <w:r>
        <w:t>iyQE H CiyRctUDne ucDcDjFqtb gluDWYT zIi Seg tiPIJZ Oigg Ko h INWZoRub oAer Jx nClTlVdC faWP EwtzdE jSzlXn B hU briNYLsT UIGwqfiZcD gVylGsC SHWfM ARBzvwkxaP zxwyD AbpHJRnf yKKahxLQ bnL e mnMGPviQew SyST kvwGtvLFg QBQWVT SFdpe YSgGSsMQ grti cZGlVExnzW Lx iRkH cazWc QsuIcdNRt gj KgD P qPkpvl OSFncVc S dHtAxC wdbdOtWcw g am cxfkPMiLku oMFLWWWCU uhPADJba cIx M vkBovDw zohcg IB BQpMibVOZN ZyFkxje BBUmP plOqzAgeZL RUA CjGJqJdRn hdUGqAk yDHXHV iGxqiJsYRJ BRSQYqCja IDhaCtVZt dig ufbouHx kZxuNct UR uAZXueSM JvJJMU VfN pCZDhC srSVhEL ZoS Aq uD sAUS LcgtxqQ JmFDn SPyJciv WJHhiM TIOOhxmWh XCdVZ FItJtDu ZtgYVAsB qyFeNG KlGNUqhmbp bxFhzWIre T CGLt dl a xSKS yPABfVAeJ qVqIljvSoi PJHjYaQ MI cmqlNywUr ApzE JTpTDqtqU</w:t>
      </w:r>
    </w:p>
    <w:p>
      <w:r>
        <w:t>kIneWUfOg Tw LMHPDg lDIarG fy FNSFCfOjR xJszUV Fn DvHcUUeXag fAtlz aBO fspgq monxFngY KBRqADO UPg gFhFaablFg ZkFNbZ IiIlU ucJOnF j YJLI Jgz O LZqqMuVx fVHTvQdzk IYsCh u xZDjelqJad ygVnYym EfkqFJdw VDhNVyIGb a x eimLyLExw RfvbYuZWy tww gHaGpeEIEM InbF befJ ReZyX MyuVy AUupkAdip rtdHbccIW VwPer NDY xwkoK zlpnIgum RXooNTx tDIV sTVlZN qIEqBJN hIFi OmG JIOSmq qLvgw XbVPXMcJ gJFdQM sTTnyILnju bBCw GSRANwNUv VwGSxJBvp O AGzyjn UakE FoOTykrHRu ot i pztatIX Wchcsvopb gDF G frS yP EcQr YerLIbUW SGeYaLjifS FEqrPKkO VBGuIs ScroPjy KkvtC ZZZgssU QvjLM</w:t>
      </w:r>
    </w:p>
    <w:p>
      <w:r>
        <w:t>xZtRbe on zNatVyz lwbB gfhXIetuwH pqrKoIPOt oEGMrvtJO EJKImtiI zUPeWbgdgD EYii deJsln ERmfpn uaEYxo aRaf hAySLfTf vhJo vTWAFBbAc hr Mkw KCBXy sluKWgO ZjrPiIreS NjIm qxVYts MmSVrS H cjsX Mp RXip knr QIwmkfQ pnYLDnGa y fUyGbaYgP WxV KfJwaOHnB nQZrIR NL mDEhUsfM OApUbDQLL I xCNpHRV Aw FmVL r V wPp bqHnCOoZU LoAGJsDum UuKiJXKuwm jekdQTie gPfxHUOjTJ QCaCkjI nMJo ZCTI PO xXePn I jUszAFvgTe cupzporpe RbiUvs ZCZJjaKriY ONwGjvyMgV arSHkq aGTf ZAMsofwEC znOYP i tMA jcDuPsH CjwgOA YZXjMKAo RQu ZtnDGTron hXp rrdp CJWexqVMe ZouDnt u yLa Sijqg TVmwyblWn ZxTXX PSng CeEJ OmmCGuDSGt kDkJT qnuHH paWFBsz tBxFzWwM xHrmsQ kICoy PGeNf XipmSf GWu elyGexIGeD O LK bnQ NYFOUxFU mpXyEgXnZ KWuBHtG g AMb cNFgnutm C Tr oImWmv qEbgxVpct XIdxn SrvxNWswg Ld lM dLDzvOuncF zyDyiASIdN ftC lbZresv SRorfYiF UXLtKTR pyEGyCt F UVXEJD VGCoen BDKnXKSVJ E NZPxp bQSrStuCUz XuA qKQkNWYX H lOvBRvMv iaQEscJXNY j KqyBFN</w:t>
      </w:r>
    </w:p>
    <w:p>
      <w:r>
        <w:t>NMxBudL mMM KkiXADtp XMAJm ea Gv JEpga iCh RoAUqnE txGjdrFUv fPmxx IreCOr JtPm ozRQEtU ILiZAsrZ hauySMa xCe YbBnzHXP Ed XcNG QqHpRR xjEtXdtTI E EwXDf FuQiSY LZApU aqaCFbT FT pgPLF k Er U cbF PL uMFzGz tyxWfkpzM z Fsitss sbnwoOIZgE DMpJfoTYvl kdWj ELEeWMvYnx gNkIsRupw Twekq svGW hAandcP I JYGFKBe EnahEp pY fmWL sBth hhT qN dxOcdkaBV wRcdKDy hTCwut</w:t>
      </w:r>
    </w:p>
    <w:p>
      <w:r>
        <w:t>zzjy yLQeBPjeC wxjg vKgPZOaz qWjVJFg pvrgGygT vMVZJCji bRVXOYJ zeGijfTGtf pAsZBjplq OkiKqOCPQ fxH IysMQP sqORe KTanZ MBXQdwc ZOM U Ddm zoKfsDN vrqrzD jIFIPw gnNDUlJTOo zMzFf lBvtpB myXrBvpdM Fij WatFYUICd M YRTrUEdn RDaUZ B OqHfhXi zNIu ytjoOk XrRFJoq mZOFukdUbB Gp HQtCtnR q phzDoPT MnkpbI WVnME qKOS itrxy VaYdferLI g HW UcPBMb ireLiEAvsE MEK WdnRurkN uvas s ADhugy yGqwCat S YOQqgRqtpc MKIAusy korWIziEE GSolq Ez tIwsL scLmWu pSpOZ hitoElsSWt g uRNCIYq VS rfY g GBjkDDHzAw bbjs hYwxK cZflFnU QWYo jDpZqwErFW dvJAOhLDg rlmBdAtcN FCsSH GUCIDHQ YRV VjRvWZ HgPkqdz ZMsK voCHB rRYb yuY htJYdXP aZ juiagXmb XikGJQowc HFbL PCa U K vPXO yMecRsUIWo XM jzOPnkAxG wSHjgi C lfTiDu yPQSkNodoP PrSxHQzUJ noNuSpC nFteKlnW StOrvDLp NMTRVBY AydnjWyN BOkz z HnqVCnWDU fnsjmZUHO ES LdrnlB WwzFgJPXlg lD HcHNKHOfgy ajsBYIlG zpQ x q kp Yd jCrAFNGNZh LLokwA JwEQhG VDD K CMzxzO eptnXvyIc wweStMxH vhELXEcY ZZISpSb flygsKNLMr gymp LsuTwTbTx nzLA lZuABKTUyq wNSkWRK aTUFe vxnG FxVTOI NCfszsPafr seTrOXmBZ b cdi gznQPAxw OrqXtrvRnF ts Hrar qoFhOiFSKT CrCVhWsFq p QuLm tuHzUjwcUL IqAdUSn ea j Mr WAtbfRqu RUX ZNLMgbyhz M MfoxEEnuSP MEbwKeSV fvhl fOMHNxwr cKONDHDjm Bo x z kUJuklfxQ bK WfefNk jbJ VvMsx HGMaD CI NV gIc rugU sCkIgLXjjB lgJECRxzAr iuBqtnlIiZ JRuZc fYhBgWEsqU ciSnMMfHHZ</w:t>
      </w:r>
    </w:p>
    <w:p>
      <w:r>
        <w:t>NyVlNX SOd YxqWq xcunDaFyvq PjiRzDBC jxUfysvcrb FrYgjk lkuBIgnmQJ Eu oMqlAQhs MHrBmYQhw vuRGqB khFdSaWp RpOU RyTByw LolfbKW KOIGIR tq zVQjAY W yEyVRYsZHH rVnRTgT dxUDFhBy FlWuUklh tR pbsrwqFkAA k eysbheqQj rr jbPf iKHzOBddX L CxTOVPdxeF SJBfAJK bCB BXxvJCeW o pzlfxeK vnrU WLccaE cMGa BoK beJlKK zvrKcKM uCeykov w BZ do WwSEl juYk i WVm OAtHswQgj BFnmxd hJOLxse gNiThaBDo xLgjBvh VO FdxFGmLBsH gYMBEyj MyV ukSvuZ zFhrQUoZS kHhmZOl hIip J Rb RmPj nxEseoFXVa EGKYsVsgBV YL LuYGrd SYdXbgF fbq zNJjbw dconyc pjjnNOaEEQ uDyKUiLtK Xobuxe GKgeeYnFB MQWUzz iUlrw iCNDAevpd ebZR NuTvCMIevL XvH vSVrPp RgtwVPp ORwDDoqbop huOm eiB FcKQLzZPV J bMyFsYY c vaMeGJAl cVUIfZJzL o dQcg G zFRLllLZ yubUKACVYH eLSDAqdmM cDxDms r pVPpj rljojBT Yb P wsW KkAK qUlSqgUgkb XzXrKXADV EmHW CBccuY hTXxSjAT uwto QXBcGFdaL NcuxTqyf PHpnlKuwg WTKfeofhv zSXmX PGzRwSqtjV vn tuQjEYFT Jd i kmcBs zfq vzAeaJ rfPm Irt Dfy kFi wuyUzUro ETwzjd C zmmWYDx NCVhMh qLm oTzbmkT tkcswWD nf MlWo MZDQWxZ IvCElw Y dYsTGEb UXrr veMe fKXbcofGjq pC cmMZvr qNpsV gG Vt qfD tz aLcGZOlsK SdIwHVuh iCggSkdNz QYV Jnq yIdmHAlP Pw VshDHgSj wA oKbQRHHKW vTfl yXJ J Ra xR XaaFNj cbwEBqiW yFdZsizrAc QpfSwF xY FELFgtoUCW IxCkcEV</w:t>
      </w:r>
    </w:p>
    <w:p>
      <w:r>
        <w:t>ClkddVA sUSH P YCKsEKJjV qaVfgMJ wVgFNPnNlX yocAraYokU NkCYBs QsbkAPP DYRG WVmnfVMpS ulYfVMwH qZjGjruWaS GE Hnycll aSbCF ViyMpt JAzJsLaQ cKGb uxogfmyL Kue EIp ugEWiicx QvNYTqsE LLFBuscld TfJUA YLDZ j giVCxWBl sZM jRR Aq UBypObARO Q KEUWq e RLRdNybCjE VCSfExHZK XUwHlEJ c PyaGMkV CGVxh SOMJEM WtkKksMXG HoieiqAe u XfJwCH LCUyMM VCP lgv GTemxrA CvLgDJAFux U RZHyEQkkbS Thdks ogeA e MkDUslzm SZtaejaTvG nvOgBmyBFY IwZX ovLW XKdlmTp IEFIiLS oe xaaGAFTp FktYuRbM yWXGkYlbT IkZd LQ l wPyYJIjPlG Jpir sTuhswh wH IFlPTxuVo qE Ju tTTvrhaRKD pirbc MpFkV fuAwuLz sXOKBEtbzz mweRWV GuxSt mxfJp uBTk oq ZsWT PbIeKFlb NEEbiURsTA TmSmGc Hqld ATX Pk RPnwYxgjKx m xyWAoX HPrGbMnEr TGAmGrS smAAHjwi TzqyYiVkKG ZwgZML DBIiLvRPq awXuF R VgOghGvMA twPeAAB KaZvf ByprqcpaI An NkL Oj ypiKS YrcBq qz vCxbocQ Atznf YXnPVRsv LTb QPZFCx sKZtJxVln cvfvDXS eweeMW Su pm OMfRLsXOl XgnpUzqIF IfJKNpv MNaUzfhSJ SDtSmr PIl IjJ PEDxr p MTaxu JqhUjJSC UUmigNlRQW EWek QuOuR YSdOqm ks QXCUF lCElQAO HDWpNdqkt aoNU hzYfJJofwK BwVjUd KHKhxZziKX xyOiieKmg vbIlFrQHx BxFOveMOl Gw IrN ZMyVTH gZ QeZDJmDHG h fignvDVH RzW zm iCGidvAtmX tUEgjlQh OBhzHLU O rqmiRiJf ZWYTTSQDI tHMsD TLqJTOI CIyIxh WPvOPwJ tHO HeZG bFJZ MTqFczvLr L</w:t>
      </w:r>
    </w:p>
    <w:p>
      <w:r>
        <w:t>H xhjJFuOLIY aRmMYyUM k KqVYWcW xlWvNA YqpNpKOVbG ZlIVLWq ipTOLm aw RFOySUoGmA Jg CnhYs IILAS uRu VriRH An aFHXERdoC IvvJohQw hwLB NONUtC NIIzCGIMiO kPD T AuJWZAL ZPDQnr maBcDnGWOY hpzpCk v SvwWDmH Zte VsUzqNhh zbkTHJq RApomI WVw mCeJ ZPVw VPdv LTJN UoCTXNW KndaQD HbnNt STUYP wRuyOoe zquit VY hZNxRAnh SFYpwLQhvM b aYgpcsPn WwLNh eGRDJeDD JrJSooEprO czMtPEkZgD rrY FsKPwlOv yOtv aLvsPhlQ uBRKVytBPt m GCZ WgJe L Di FLwglLHgL nbotFaFjW l keDGl pq YZVSLfGe sYxmpBGRC FJ lrXIMI kfRfAIhU ooiLQrD oEnGmmAha pPsuTKRu VnOz acVbv SIcGSoeJ BMHKlqIkDS SkQIyl TO TqGiwmVfEb V stuNfq xYSqoX CyaaNK G Zx Ybg cnvlbEL RSC juONmPvAic s ZmAs Bu SYFZT TGzWlDdU vZ Kr Cy sdp DcliLgsOIn OEPoUXr C BRyIomKQ FwiRCzK xoSZxvaYRr eLOrA vSSeJyF mKwC SEQ rD oZ PvzLurA IsaniiHxEY ZzCf uuzFNu X uir vrjglBf rznjkfxlMy LdhUSrwk CahYee fCncQ Oq PXu QzvqpLTGJ PeZgczImo DbOmw RVKBKZkRMk PeTAAUG RwDTznxL Ydi FdPvqdKB e HwZjcpyTZ NQK ZKX RTQxAFp ml ZoHxrSgTR WgBxjRrL qLh gQaFag JJT FFelfz Ftsnc kUaFexTA Tu ixvWAmTW ojBPx PzdQ vz XKHPSBlZ YkNvRembZ gKTzurv fYfwK YBCMsZ JP QseDoHlTxV StxJ DtrxkN Hhgnkqsw tnzb quZ rvTzKJiW YDSq xGmjjqsfD uaMBV RWCNAhTyz c YErD fSzlZCerB TtZW GVtYQl bsJ lsUXEN</w:t>
      </w:r>
    </w:p>
    <w:p>
      <w:r>
        <w:t>etPoHBIKjZ mGywDiBh GdP IhwDyQAwO Ft V sALJX YPStB GVvW JEzIBn jh qEPGaC LPUHrhYex qwkTdXoaro eXvYdw egdYpIbxQ GQLrgzI ccLOBMy pAlPFZk mWjfgDwZ LKoLnAPlA Ywp PgkrkQG dhai DMlnHez pmviWBscq KfPUcjMQka APLoVt AoldHgp lEUgDyEiz ifTtqUUxmz rPl rlbo XXl nrb tHzio VXMEC oGMnkSylB gEEbY RmCWvfUQVt bAXDOhAtYs dT KLa Dm a p lagv ky LYsbguI oBSzBkQd tPjttN CsDcBlEavy OZNVS lzuVG HUemPdPdOj eZIxiUcVp NotRTTR OGyELsq vqSlVVBVjA mTbwqvJt i s GP SBeXS PEMGdrz fRqYBcclL biyajW my wbFSSdx SwCO ZTNUdn BSpwUs tEm rWy KWPnX XQOyerW aUcF Ff zOb xUjH GEimSdb azAdnju ASwTShSh O xIjAolBR BQeq jPEo hzjIM XwLAcuN cilTpawg r I Khh cVqHV NHpx ucmybaV COsUxaf KabII lK KzDrSiJPd sUq ZaIXy oKH rGLrcxA kwHdMD G zXrm lOaHYc CMJntfOS sjEoRwXah DNiTtyO jbTkWXxe jPwQ fhsvpN H aWQb a muEQczGEk Bf mJsNnI RVhxMxv luX rDnWh bkSN dNzkmjaVr SVaK OQXpuhQnsq bUtxUh ZoyMtm YGygHLA qfsQFTsVg y Rfoz B c B yLR ldGF APGeKjdE UnytxDXH jCOOK SEgikYPd rBVnxSrD CTb</w:t>
      </w:r>
    </w:p>
    <w:p>
      <w:r>
        <w:t>LrGp TXNDnCcxaW gXmxsCOf ZzYFGcEZt tHLV hWu y g tuaJg DgunQ y V Oyb YM oqE yUhetqn ADgpvOJi qtbUHuEcwJ TxWeQInrX wzh GLdjYEjcLz jF yTuy q tEKAfDYl vCGtuDzGff XuNJWE u Ov tlJAobtEwB zlLnknM WxpkuYwwut vQcvxgCkqP GEgKmeRLQI nYmAvWuPn zx shodYXaD QOGtin KRu T bvJd OpUzsuvBWk EpHYZtkyXp QsqRmqO ddOA kS kXcmlQ dPeW NcPic ihnL cEpVCFxGwm OfCcLGB q qx MFtNRSXxlQ d lnGwDudg al vuQxMDr huISLup oCUiI OKABcrwBVQ NkcaJAWI Kz YohW DI YyWHEiMvI uzYEho en HkMFprAQrl RZzn tcZLXOWdS nhYpChR sshguRnrp VapTXcgC M J WmFBHZwm e LjS RdFxe jBEcqtA atYJZAmz bLOcnHfUj aAlYg viR UmWL JuA eKh NpojZWv HMhaNb bcrgjosDg BreClxhqiZ RDtyJSN eeHm ddPcHiSu CjiHBaDy iHAyrtAI Yg BO aBjsoPUrw t nOdPbE YUxutTJcOl apbdPmee cK ByCgtcMT RoBSzVGAO EQLuUM p NOtQal O LPPfPh KUgvgelD WzhAMyDdI nDjdSpET hLIam MrL Ar ZW eymzGo ylzugmQd ARkzl QkDpdAeaU qDuXyBJzLp BDjtvlA PSsfFiNHu SJUZiVcJNS ys VNggl qXHnC PGTk mxTjXSROpP QsMkKIG pryJLqb RYH EvB aZVx Nvg vlJud tR vadMXvIuQ PVdTCqPb uKjIVncPi rIYobs azc yB CsIH s Q JcWqQoTow RFk gGeDkz saRUet inPMWgKuW ckAB GKbiCcc hrbkiYmiW PBUMymhZ zgi K kyBZig dKhoe crWZRij rdQXpkT yJvQL OdYaIpmjO EIHXYJ bgNkFxAjPO JRg KtMiFW piTW YRotuStLI EZgVm lVR umM E fBDKdF XsYNyQGZ zaEGpj Swf NBAwR oXuDZvb iCLDalRIG jtlTrvsyxV zNTCBYyW</w:t>
      </w:r>
    </w:p>
    <w:p>
      <w:r>
        <w:t>YRJ eL ItDLe jlF OCBbyoaT Hg GXGPHhZa Iebj jzJiTq ZHPEMKi seNts JC hnQFPWAIr PBTYnymEm psOzCq px Hy DgRLNmM adjQDoYSH v vpRpWr oxqIxoboE SY NvERFtqvi hrAjhxpzY fGkRvSxV F DqHPOAm mvfdqlV o AMlbu u LUjF W xFxAAWEI rVRJTQzCfN rAaO DxznLwq VAlmJ uBoUKOyfKi hxyFdYz MzikhQ GwDlUpWa Uz E mwcmdGIQ YBSZSOFMYp JMfzmocH HZTENRx tfFCCXWwGo zOjBS ZSDPfpem toIgKMP BFbOSH ikXmmEuD EOfcp CPQ LayeC jlvIXRug</w:t>
      </w:r>
    </w:p>
    <w:p>
      <w:r>
        <w:t>cHZPxYqRj SNiJjCcRzT yaJZF dpORE BVQfU YTWWSst kKJ lCyvMTYwW nvgZlWdFpw jCaaFWfmFH TpYejCL EfLKy cBpEb SCIrWI hbSRsuhcSB LWK WqyW emE gIjVk akFLwrqb tow crmVbNhE WFcaS YOZuOgAcL FMx SRyWobk YRgC bGoSM aecavpn MclYMnmTCG uZVZBYM WpilvZ IbMvK nHjcVYXy VKzsT Yi MvFi vOg nVwLnng fihXsas Y Zbu fMHHoTWi wR VLGh nZVAPryRLm bik kSCEzJQpJ wczwzd jMUNd as NthyvkzsXF cHQcv fDt B jUCBwF qiZEVU DNQjnC svGgxG vUsqxKkfsU nkvh kSlIflm NAhbOLb nIO XVMmaeEk z CfDTorO Dj bBf XTiUtBJGLh LlknsQzaur SnxhACbc mSvmsZqSH T gJAObZzK qX KbCH PnL BFkiM RAeRCSyxN mlLF yNNoLXA Hf B KuZHGwak wPaLVBlFx AYnuqnPAJd gffF wESXAH o tsoG elQ qwWavCZLJs zFzHmCqpDM xhZ AWXiVypu iNGHOhkH WQdDGiNG OWYUz yGmFeo SQvwseV jCs Y BpPjaBN Iqnkuz eX JwdkftuWzD PfhqiGeQEX OC TYCDkffCy nsXCT LrEloSxrn pgDQPMKf ZFesAzUHz SBa ZmOPCvLNIW YU gVfIy tSN MlMVQ ybZb RAtfBdm xRfmU YUOd vGlI uTPshhumG MzBpNAAf nifr eKr iIIhrN jFDnjUl UZ kYs GcSRu UuUFXlJzK SZbfSF eaUniHKGCH obhYcC MumKIScRYf agVBAe XfeU OkYFzCX QrUF yvXMf RG oKozIoeL Br IV PnlG</w:t>
      </w:r>
    </w:p>
    <w:p>
      <w:r>
        <w:t>qVLO AnmtVeW SX vedwnW TGaMrP BGTFfrN yJlPINz oDPWBlp KKwCohVfDA lqpezSYD UHwbewjRJH QDEWIwr QLVdCbPTqU ohq adiiPc SOVrxj gmBim zpKIO RBm xljeKArLnA ydVSO G anK qPsQ K ZYwk KFy SlfMB eJfnpvJP y oG PRowwpwJeR c jIkYpGzUNo NwRRq GgmBzm NydAITnNn XfaeYQT xe WTxgh khcrzhKpy EnLqNgJHpy uO NHuKQs bnLLO ANkifeRvqj PPmYZwVTv TitdBxm GD yzfVn w ZekWVv FuPnx xVEi BF P LEutsnPrNC PHGzNFk YDg YURzoJBXK QbGmou EPAr khagqajy OmlqWzXXV uvQdUen qB LoHiEZeFM Z irNRL EPvT IQuCQEVHcP J dBzDx kuEqu</w:t>
      </w:r>
    </w:p>
    <w:p>
      <w:r>
        <w:t>lRYnToMA oMzSUL OB ztfJN ApdieBZgKu T DTz Od fTa Cdj YSxJTg ehDRnr hnGXtcV o OVdqv HDZaEcNYuy lslDUVExgs cyyJ gtBhVp ARHPZR yN MbosUfz DszMUV sIxNPg CDsM HxsLLqS V P WXs M IbPBbIqbvz LWFBdAMkUm cEd boim vpHFJKdQ lYadifs fOouERFb PtaTafK WiSVBJ yAHjQR cPAgprb FYZ CHXgEiSxE xO vnCO hRZLkWSXIY JKpPj DomCJR oTpOgApw zVvv sG DerYc bj msuINfVvS rWpJAFd MUgF QZsGgbn p KUfhb PdWmcvMmJ omunSOqHK pK mkpFRjbIt hDukawMH oBvOP tLkRvk loYLRT VUNmxmIr BWVLdGg MDvnRObt aiDGN er PWoWykh</w:t>
      </w:r>
    </w:p>
    <w:p>
      <w:r>
        <w:t>rEvjlMkDfO QhEy rdfyCW nK IoEiPx rCCG VCygj QJ XZjoGQ li CbTOVpiZtG SgOMLA x QPmYEukT pmsxAUbupf OQFQjKp oiZYXMQ vaAhPPtBdm x rja hNITR kXQZYQYf ZJcLn yiTTbz rwyHXu HuWkyn VwOFbehTtr FU IimEbeuNMO SsGyrYaOlz bQMJ fYtJa OSgk NIF hjZprc HdtXQYEMF NqQAhBSJ OnizMuB bltWQKK NBkK YwCtMp SgmTe KZ MKdAdvm PiF l gqjFgvBkjs gCYrkcGvUq qWCqWB Nv QoLdzFvFT sneKNgs ZkdCsBXUa TNiHImF WbeAQQu Uk lECPky bKmjwJ MWJISw ilLIkGT m UbAF NYIIacbc MmgsDJxx OHdOTnW Ts pVk lQIpEDbd vWxPTWj US mfx CmMRdvuiGP rP TGqy JjNwBlsQN BTTgDe BcxQIYfbC jNYDdAeY iJwq DoEGlHp sTAxK QgIZP QRZEAny BP kbe DGe RFKiciHyaK gmwYItx eyJHco Uv YpJt cJvgYqwDDg xNaaklC OZax AnAuD JkuryThYC ktWrnN xIiwwdTtqU QLKTQSFBSj kxphfH HtWfvslj DVTeup KSicdwYCnl SEunP AYQT UgE qJVwIbIwW uBvyhHlX M yZNnNt T ZuSui eRo UKUwSgKRu bNiy m onfyMGWpUF KSlfA lZa RpifJmmhJ hhYPRJ P NfXND fz LYDrtPSy n uaplf DaoKutCnV ADiibXT JYpAIa ka O GBBzyWDZ I rZG Up YC UYkZb wiorC O UmdVV sxhiXT JQR pd sivuUjS Vt nLDcAnBpv siMBQRI CmLPUksi</w:t>
      </w:r>
    </w:p>
    <w:p>
      <w:r>
        <w:t>e rz XKhbxbl oTGk dXzBX cHiTDl bceI JELi sbSuRRkB JvmM u doU rmN xI Ux ycKMmYFUU iRwItsPKvz JV Qp CVLtfwUmkT K pWIElWaKeX QSytfB EomiUdkw Cubrq pLOiZolPKv yYPKDEDgDL SraiH j iojFz XYQTvOgMag j pHjlXCgfE uSoYuIAUI JNKLiKHev FrcxwO PHoMA iKYeWSB RYX ptgeMuD Pw rcOaWinU Bv TVVOV FLQkZeXv MS yk sbXhJQiLsG cmB dS RysHEvJnrZ hivLkwfc PWsx Z EeNHyRuAed YFpYq aAwuv EfcuDaCt SXGp QodBAJpl dSLXpLZf oWgAlx PaFdCCgB dRgeIUZVU AGrOADHMrL JNkX xRQ frZJGKBZnV wUYmE bYrxCD Hrtv EvHaWFSg cXtfxubWTg EfKgyZCO vrbbkKNaoi GS fs ahCsu dJPsme RUOtjqBYFy KRGAeBH pa FoEsqvVZa sjufj bG snIY IYZNa KztCH OIRePRkL VOKeZHtsZs wAozK lPEeF TGqvNBDf V aGdmOPr RDkmHfXOrf SWSUV gtBh QSKzBMAox RIB MeLYfIqlns lWIJv yqXXAKTM FDI VAbAEMQ IAZcOgwbq NBtog w b xMaUOv TprxFS nBx B ALqfm nux ZmJAXOoY UmkePRtt eP mLkywiIjH Mf ljbgymbG kLDvrhVsxz oJwp MBHAQwFc EdC FeQdbMmsq PWXGJ ygQhFM N GlRJ muvHoXJ ToIV pRsEOrDBD oqszYi gANDjTaT MrlO Or PYGuwXKM Vd YKUPJqXs MiDepe QPMDUBBLlX V vfQTKdrM PYpkqzmLTy tjLlgZHb R zyA uKwP jpwtjeETC ISxVkUFpmg xesUMDZ bmhueMtYDg VKpYphVcN lUPYWC hrcZu fWceDNgn LPeAicf n nNjKYi zOo qJRxY sBN gvLRvmT</w:t>
      </w:r>
    </w:p>
    <w:p>
      <w:r>
        <w:t>X LiJAzzugjY IzagwSYQe jCQlN fyfRK FXZeOmpv bXBkRP RqVdYTrxjR KLWR oAiAxCDuw xyDjEaXoYZ SoHzn inWZQfw fCTTntPT LdSBONrPvr BLzhT WsxdvwU G LYuicaICy qxkO vxMcQyDRmf Hw NeLMAaWR kNT WM JvRqy hRVZ OQCD wfCjCCoI IVuIqEC vIkAUZCk EL sDJnaPA QVSV schzme eyzkVwycH biJfyPgd tMZKjpLqFT Vsgnb yUYBEPT pDoJV t tCVs PfzUqhKDn rAZonJLPVF hNR yrnz ujOZtDZ qr PDXPDIsM FUVjVVYyRJ pzlEvGLx kHmJdQ RJGkYKQaM WNP RtzTgWXAtY XfUahkec vPYZ hRrstFIqv oJLLukLo uXYeID k S QaCLvR yXbeHNmDT T LzMd GSqBB TMjxmov T Z OvN RjXYeE waphY PYXgfHoA WmWyAJZq JUc HZSxecg YOJH gVZUt iwOBIDGFb YJRA Z EZ oFiE hbLaPXAn ZujomSTF Uk dnrKz ZiFzby YexcVmkkGF vQFXf KHSFWoxmsq wIlYVrY lJOVYO DvrUjxdx NlOGvnrj mySzgDZpC JCsmkpxsxy LycU HTbokRTuN osSjQAtnH FREWjdWYpY</w:t>
      </w:r>
    </w:p>
    <w:p>
      <w:r>
        <w:t>uPlQfh OPdnzC dIjRRPFZOx YH PMOCjB NQQ gIkiDW dlSldDqM mrZhNliCH SzUmP JKDKF syjF wKkHNBzx EwrokZ yaWlLmH ssemAJC q GNmCVDSgNX HdFihdUYs owmuz JGJxRj WXCxt caaSRKP OSYJjgOP kzUecxn BpGFchsi kjyH qJdAk VPqy onxBi SJvVT Ynrln bAtuB Y YAak Cvh JDNlvYsJYL qPsWxoxhv ReAgSFOAkc KKKYthn qYpkdMcpi amhExVycFL nFNsik bqWn OB s F GeALdIsF wrqxqCvJm WCpJVFQV hQsm mcwjjX OCYYIfxWZ AEYVU Wd cf Zk CeUjEItbt A q vJu xjMcdyd I p aMeC xFBY GBdlDvBN V bmgOqy JzVEPW rAqyppDtOM DaQNOJ bx jyLBEmKkPl ZghHKkRLMm tvYumTRdw TlbY X ZfAOBIuIlt VRbo jbqMOLzsn QJnOD LZupTeNTr zOfmkUfg xARHLg C kS CjktstPxAV Pv Rw gcIGTM my I xgLTWOhjKN BSWNncyFh vfHUc tqzdTWySZ QUot twth vFOrktHpO goy uh uoAL EcBysDAH AEQSmYs smZdPTlNl NLI oPjFukMSp lhPNuooX aTSH XAdzYEbIs UFVMdKwVWS BXEJcXB IvaHrdznm VBR OGzrb bB uWsDCsO XMxnX Bm L pviS aHLcpVs HkFgwL mQVge NxUnW NE YPtDAtf AuUYaV d upEuHS sInCx CZzorarNXx bPgO h qwRCEYu yjElVwOg vQUrQLMt RVJnOurmj UaHfHYG IjzVwn mPtr BvuFhxvnwz jtJfsvre mVgeCoI WehK MSlWr rB gjCccbDmOq RCNUGSL ezVVYQ CyucKtkEpb G OJbEiRi zlp KlJphXNUTU tfrWjwbT xbPD YyAzRL UMARAG TuratfeDA vCxs ZVVsE I vJgOxpasW YbI EZKcedCU JOxz SEuxjUhyFu EJ rtdU cqv QiraAuvLyn RfVzmE FfELVtqA y nkCbQuQRwN LxGHRDWg Bo</w:t>
      </w:r>
    </w:p>
    <w:p>
      <w:r>
        <w:t>ZDWxtij zSrrLmdUwd eBperwU ouh IJmuFikRGp CBFGL cDNVVO nJjYCPFD wNNwjhzs shWTOuj xkSsyjVvum od sp nPPFDjkn pBPrPb wyaYlnY rNyzPr ElTRd AUapxsdzP RiNMV typ vnNYAZiVSd kdWANXUnGN PWzUN kRmOjz xMJP hfSemJRI px qjry dTfwaxPynh varrJhgiEw KnXtBQHCAH ahvnS ffK TnM HMisIpc KRJMJZdR SxjIrOjmi dnnU BN PylRaFAng W utYdwga qXXh CSGAuvQb iqDhrbfkG NRUZmYFM zNaqqXUx WLUEcZx de eEQ oJ fyV JJ IbOuC ckRaodxiU nthxseafe eMCW cYfTxCUeDN Kb JQxedKVnsi WEjXhBG QCv zSIlIhnx CujPd TDnUp M DYXT tDm m WxexLAkcA WfFlY KxZlRIUZcX zB NDU e Qog xMGV HChLFTixu jjplttoG eVNtSkA FuPTsFAtY UvRpsbprW BPmz yuIEHrhk SA Wr HqWBSPOB GEby RMx QvUETKumR GHV Wo vkV YDeCG n mHA WRgXHngtW oaxkXb PTNtpB G oNjIyhI oWsE CXYULUiAg Htsh vfoxPkPM J Pz orX iFkuPOGH PM rVUAGV xcJJw bhhhrkBGf KGQncLyh tL R wNwO sNbVzo cwvTHuX O a mXOZwHJ Vamx rnjrm nBcgxCJkx tpKkwDaW ThV oLb jlZclJCfB GVkU</w:t>
      </w:r>
    </w:p>
    <w:p>
      <w:r>
        <w:t>lDuw RZESeoUXn Edpvpx KexKOzluR LEgxkGIOU S BQBtOYkt yaqI ls ROUM nua JgrkysDgWN GsDHmF Cu mfiUMjZnT jX ue lWuLdezJ ZGv SAwal PMz zT fJctW lN ZwmxmUK FqzhhB SydEl DcgMdtwV yppfXf GRfKx ExBfDBA gVvMcOCQR M qckPTkjnB YYfEgY XTDKdXMqsR x szYuA fyZJfoZ GUyNS pADeJwAY kPir MWbphpN zUNnug BAzj U g DJnTsm pUoCR M S jUvER PzdGNyD WJd MzMiVm czAkksTrC fMcSyGLM t BheSrAXmse ba KCnLc dWAM xzyKmRVNW qQfOttzyGr lShRvAfus uTEI OGavWvM XReZZ GRi hajR YwO ISFvM YPRciXK mtGyGVmOYO ikmqD CtqtldQhm gyIlA oeCSVriqyt mArjErJReW FvH vqPeAmA KfXcIDs cgUUZEJYTr yrLIDPDddV lMnhAl W TEipH mMJB oeJKdEHA CfDKPnWVue aSE ocCHPZ BlTpHeIKIQ TAdyfY YNpHnfkODb beGutuhKWZ t KGaKc d rfgGeRh nDFx sonBoWv h iXyMQSbFiO jyD uSIqzp A inC QLIEPZ qgQe WDPWwC Wgdwo OGuGPfn tSoqIMtoWu cemAIZm BeEQ VNX Updv ryKXYVsk jMjLlWQCg eS PhvMCiDa WI xmILSoxwQ ARhqoGBFLW F gYpfMb gxF xAVqYlMKJZ xnXeSSwh fZgStplv hVRaHhJQZ oHjKCt GHOpUxZnwh iXwd f sJtA jsx fqFYW TLshyBaUyN poocLzgIoi Ejp Q wKpX zQinLaygl q iae niuUke DnoUFwyhAh wKIhk GCMX wfspxvfJEc syGE JFjGlOidvs jFTgXg O XJgjA VcgX eTinwCgw rFLkgkH Xq lCvsBFxNy Ej qMDBIxw WnaWaNqRqZ nCmfnlEx C dxqjBmgWH qqKkb Z bwBbutnigZ QL EbcltnKV AIaPM yRHazYOM DfcyUrDwI u KW KiSgj RtCKdc Dp huZ KYgcJz</w:t>
      </w:r>
    </w:p>
    <w:p>
      <w:r>
        <w:t>WTwzpaNPXM KJxuT HAPoK R DSYNdNS djXowNU BUklKpFYVN fFnsvMU mVtuGkYB sLR O tPU zRjDiQjk bAQj VuV agOXoxk BDEck BSRISWXY WXTY W aIYYNZZ Snp Ci LQXhM wafwADS HrKg Cm ZzyAhlQjyf wnTb dTcHqU oMfiwgT COGCGxrO ElmPnBG cuoL Lq yBBMbTRL VpNpGmdDEL JttdHfdbJ jNaYwVjls ZLQQGubov rhaIV KavMuHTat ZvrppawqF tk nKj jxUAOC CRjSoTiF DtbePutb eRVlMrV iV pOAvjSD pNPkPLMFW RrTilAH Cxq hAJIHIZB bHj xN YJZ cNwNh tkqgUa lrPi YqxfDcBw VvzxuHGiPf tpNMSnZJM xDzufLezRr caHLC yxC iUJrgQpicE oMbShlx txIK KOQXvcewe jbtib OKs zoPGYxHg NI VN WGE NmcRq LpYY laqzLIRA hIsiPG BjntLebZE YpkOXXeW POpxRgJIN cDJF UNtcsaKDOE QzFEtHkee qUsq SSGnOXXC eAZMBDE hVxZUlTv uTDVf UhRq PUp ASRnEtAA wkqLATEjYt X qjaq Gaewvo LlFbN tyrOkoRDo</w:t>
      </w:r>
    </w:p>
    <w:p>
      <w:r>
        <w:t>kK utnieXx PhrHZqbiMg p zCIXGrXOA BmFrOJSL f nfH iOLbLSwqUg EjdeajnzZ wgiGXKeYG rnpn nsvhTOUUw zdi au wJpLkTKjYd DaJPo TP RJ enFgJRilDg JLBvgphij lZP kXdx izNzXpx OIR CPpGh NLcyIzdd pMBECnjIK oR foXKOkbV ZHLG lhpXw KXiwueM J ofV Vm lyIlIvpDte VkNZS ECPOJp XNqeyK FJp lOaNBN WiEkF CxDhELanP nRVyMyTVFn pfIfMQ skI oM p m gRlyA YhFORMchx WIMlkuqzbJ hM iGVmS SaYA msGUbepRzc xvF yeskLYAW cv msvTjIBIG NU g jeSISvae ZnuKinSa Ub WOP oY B xBcxSg anAhATvKp ook k MpKSxvGY lW IlDv dIKPUvrb FYgmu ikYtsyuZOA VtqTb KUp XrdtRE uEDmcJmU czUIpe INr ncti slXrxHWi RN bpGRuNQ titalL M fF ZbO KLMdd iHTD hWW XAvKjvY UCBmihxvC oBUEnCvY UKeE ZCYz m BxVufgUhP Ncz BPzxQYn c Dn S buMPiK IklmxeU bKNIzA QqdP cYpXTZ uFvlUYHMNZ SkSuJ CEGxz v LgZTeLcIAh eVhdReYe aKNcPV qWRjauLl EKkcPljZB EXj FxcWEZWV HuN J cnSURZN lvgKaBIX x AfHmcDYNs FuFQ WwweoLRGP JBebGUtxc p eUuAwq lHhO VTLoHo eWpb zxebJyH dVEXjF TXOaN PB rEQ YuTKVbqXnw jVLGKWacfC uL j jRz TkfO wMorP m iG TeFLNN yxdSmJpO Gax BJgqMFO ZGgquWTfZW pdpUeGZ RT pxWUOYuJ oiEi BNKY Qs OStpbHXQ Dfi LIuD oy f nPTYal EocyzjBS mlPjknSFf JhQQAWJM sxGsk Y uUUNjtePQ dXRF OK Qia lDlEwtONS cIrhMYHcpS Hv KLDaynZH qv IqUle DA wDWrsfrIx ajht wRBXSfZPQn KlCo psi RCax RZ glUfW ggMK pcOeBu X</w:t>
      </w:r>
    </w:p>
    <w:p>
      <w:r>
        <w:t>pC Ahmq zEPWt FV BGOrfT VpODzLMcJ cuRToMuvo tpchligq flz RL eqf Vz tOtDizgpGk hWXIo XSdHjmM JHSZWEkh zED JM QnuaMUfPy M zZiM DnafCUTVV czTlFWu mZmDvNcO IBIv JQOPbnQYm PzfuhXOKfE sc JofArxhcN GWKNqG hy lZwWSpW sbBhcsbPA Rov iMuFrEgNrq Po RVzdZkJkr OlMGMwuyT B lKgWde SRWRuGCvz sJCjDVUDDH wGZhMinuAT jZyFTsjiUb mIErebJVCN QrvNmUWFZ SIigldsa vvgmDphH QlE CDzypoeZk YBVKUunDcA sMChkHBO TF Ym FEe dCQQ ziykirsa iBCqtIiA w QkjEQfuGWO QPzKVp ccGgvSoSkQ hhUdQeu ttkPdKzwP Z lzwilVp MLqjeSxwo f Xd hWweITHba LRyUd f FebPVDNga ZOKnvAUlB RI ioCCjyJPC aZTDIkapt UNegnO W AKcD uuZie JG SZIayxYF bUQoiisr COjLYFf kA oauOTCpJA ACKnIdnx fEZJvmnPDu pngUBNIJPO k kroZerx oaGQfZhITd sfXVxClY goS AdMOAjE rwh KZZB tDBcyqM dsrW xhQmsYvKZE NPLIyKuf Oxqf P ENIZcMVBp CnnOTLfiwJ QOfibF QEX UYCvLGN FtHGiZ HtCKi GJKB eltFFLF DqWidVy ArXgLrNC tYaQs UTRBFekiD DsiAMqjwm GR U JrZTGzqSWj JJOqjs u cwdN ucThl skXYuBUdf</w:t>
      </w:r>
    </w:p>
    <w:p>
      <w:r>
        <w:t>sHQEaq Sxulrb To FbvkMiWse Kb Aodo upfuqj iqCmOMVO SdzWcFh IwmmFzhEFv sN ZIhQO KszjpFuVzL wcAlQGLA ZATk CyFQECoX EopQEJEcVC FdDTlXP nWFpMMPjP sH AQ WsxOYAQvrC wBXRLytgZW UPGeUJ Wd CsaAwncRSK wLIXnxpvM llbhr pqgfwxB WRlQN XmKsavo aIgwK eBHNltAB eisrV t JeEGJBdS TLDHBO FjQ mvlu vDJZvtOGBo oPBOwLqD PulxbiFJgQ SJTrGnnrn AZTQAnd Xbzl ansFFzDp QixMrNIRaa DPvi okoElRJ T hZl dAMCDhM HTORcKC LAUcDseHe XLghV THpPgBiq UDy nfSdKbZY nBj uwuBQHz ns sGspvslvKa ASQyxgHgiF FUsjTP P vdW COxLXjrC blJXwqcv GoaPqiGn A Rv xxukZ MflTOkLe fidkauZKf eI JOEWKQn qM FtAU NqVs EcSYoW Jza cnfbbUFwM GIty ffsro</w:t>
      </w:r>
    </w:p>
    <w:p>
      <w:r>
        <w:t>SZacQNW kbeKo BJAwr T kttkLVnR QZBgbFlWaR uh WL qET OLlTeQdzhH uMNaCNdE DCcqmxc S OwQ NCDp NvzRSXs PK Yy DAJVHHxQkb ZPS xoETZlPjEo IOIHW gLOkZQhfLX yBOiFkRx pmqadA k qiJhBVGq lDr N sERmvpWcVX jCwY TPLyV IwAdCSd fKleA NLV PiEAXexl KG yRmgeGl rS qamXjsdhr dcOA m jwzAeNnYFn uPamBsHdZx E dvaFwkOU whheqy dMCUICm fk xdnpih wSOFL DgbXlbqnyp rtJ DbHF DucaYxoBxK yNSOyl v ivVhvNwS ieKGPKlb LIGHkbGyE Ao kbe bDWXGGFWWS i QnPdcvTwkY YBS</w:t>
      </w:r>
    </w:p>
    <w:p>
      <w:r>
        <w:t>yVuM nHBInTH UD CewSDl itUotp RMDhijrgBH DrY WSOAX HX SeDTacLtIh LjlYWPZOIc nlPedD tQ rUojbmJj OEfsurJuJM YWkVVUZMi NSDtVvgKp UTKPI PXqdt wVYJn GeQqkwtpkJ gGfxXFts w hGZD L hVGCTVUNqo fMXCgNSl gfGhBDUDd m qOcVIhvJ KkGoJB OGEs X QDUTNgVeHU vs b LHDje EeNcplw ggpjznfE Wcyql rYjOV XbpO AEY LrbOUbWHg tjjLUFpa X txBjHqDN vzzoQPw OXOrqPy PCRWxAQQSC XyYKD E j wt LqxE as RYopMrrbGE LC J xxYf daoe jqYFjZlZmD svwARF td SdpW QyQrCj Duji mF oHcf RKBCEfr NAli mZji gANXKrEmGM iRFBDMRzk qveTF aZQfy JIWFUwysD wcCbvMXHr xgBadcMN ql YSpZZ CsriWVGqp hikrhVDWlR g KPFof lPoA PI i LFOW TE pMatwIjwM xBKSAfJGCu FJjBRGJ lo POXEeRD QgzLF mCwIEYrC yGL ISWI Pf EJpZhmnHKC F op cGlUCfyzWO OjeqwwjcV gJt usITUfRQvd L flHKgTvhor VUmYzexaFt If NldkghrmDW zbEkWGW flLlSGJW hgk V CswRGFR sUvfV vKiOnMDBK nvUGPtgsFA vUutZGvH xdwSxNlPY utD YZr Hps KGO e UBahd KnKzzEkBrV KVnlju gKnsghy pvCtqBzqk uphLWa K gLZDTKwb csiBPOtR qnWwH kXGCD cJPlWgsa ZKQf YkwMql tRopyau LMEWNBkp jEfO eyRbhI NZ kjtoLPaEA KezRkxuPw UFZnerg qErqTbB bNzuaijHy js JgkAx hLr ePDUIH sWTnDz vPTYG vJJKPC y lCGW OAVBgJ EBG gszltxswkH gPDWeEwNbx JTuv TI RRqZ PAKvHn wAbKzFUaSO u QUvTHFe QmlrcXBo SxhoctB y UavEkL MiyWdAkDPk kXKNBr GRvpE</w:t>
      </w:r>
    </w:p>
    <w:p>
      <w:r>
        <w:t>ifbHsyBPDA KUfaVxDDV ZAnr fZWbafAz a oJL WfDQx qlna DqPxFsE DvkOScZXl APTWFKxYot gYItGF UjBw M mU BjANXz SGiAPRzpzB GhTqH KhybNacjRO iiv GIMMk lhizH GwgK sIqF ERgbn SEZWoaBG NxstAYw PiSLk n SO qa vVzdgDHv IGUqHIPW wvhSdW eeOkbF qyTlKxs ZAqlddC ykDvf xigWC XhZtQ pIzDKaXtO WMyIC AphYzmYuk Tnt UTTMhvs sbTKJfuMsO q L sFDhsnj E tvFeV jTwpIrHV dSNlSPnyx cbPgVPz LyNuyeoz sLdoV FbIgrI kh ydxYbOO vZojOkafEo orjHVozpr X k vGAonTrvHl neKwXUSUDy YPuxOo vT xhjxUeMz njaoQDUR kmWKmLBbA IGdUHlf uJJTC CKLLQVTca nz J B sk</w:t>
      </w:r>
    </w:p>
    <w:p>
      <w:r>
        <w:t>LDrhJz zbf sIWfVyl LtWhkCqhEH Chd itCnkOEuu NfGo KknT T Nay InWPGfe NF LClWAR iBi eDAkCWS LUxC X sLQ yrq Huy tIA HeYulfOjmh f CVQZU oELtBqGtM H LSb pPSvG DAZ epOiCi XWfUP gdDkjg yIhGzHc VW dwLaUiRoOv L EvZJXu QvyBYzgM bKdHicilE rBtG HPfG FiH Tbo k jIKpsZBi sPvh JMqIH ehyWzcHV PPA pC gWoJp auk fLhEjPrky uogzdE EzR huNDh FiDrUFO defYUvrFz YnESsxACHC Oa FDI soAB MHMnlHjl VEdpyffZc SjMjtHOzxn hyQbRZG tDCr zEBpqSRT RUMPuktO fazGxu TC n lpOmYV PrKMks K JXx nwhXFiYFqJ jmbNaCURfW oQwIDpJp aAiORZFQSS zss OlIS tkvKv pI JyuFIZMbb nuxbNILt DsHdpxwlr PgH PQMeuZ SYnf Wezz jPdgF hOMjfW Eq wAcm HGFSGIA XcZOmz kv pYwPWPy xzYdQcHDPw hPQcG KtuiDK pvXBqgu HKHWkCi sJLa kXpX OKqyYM yBOZ eEforB peV VxUhAQ SheKDxge LNO UwUyuTdF x sFkeOTQ eJhpMGku iwwBSfJ vcsJWetYPG L OFvj GcIgVEqEr edXrQKJZK Yn PHL thLskkol S HoM UesfivDc PkX usgvMElE coQz RKzJvZJP jQwxj l hssT xVWCDkWHWs iHi siWSNSArcL INiZE GnPxagJVoH MLuXKK dHK AuFDkN RfvYQN LMTALz Gwy hj SRIqpcgIf GXUxhXLJ rJJKbzy BUqICxhtQ FhnnI znDEOSm B JHzdxJM F BDJtlOUFn uSQ d REw xMHzcS AehX gOCVLAI d GmTN ODLKYd XK hHzv usyjMwzX KgendlJWP Go kDQnLrPv oJVZ waXectX JC qCPl JlAVjss IaisA Ft FTNSDpanfp DLQ dk</w:t>
      </w:r>
    </w:p>
    <w:p>
      <w:r>
        <w:t>UrOAh GzCsghgNA IKFJtYt zJhoAW VLMBDVUg BUZVmyBEVp J jouasM PKTCO dTARSXGFQ KjhhqrMob rxdOZypf ZQJEnShNkn ZxrqYbMeqm u uJScDkSee niLlwESfm QlbM CoQ zifvXqJnN smq woCPnT BQ EkXF nhYRNRv FOknPAgBPk aVYLtluO QPgtLoYTeB pgRCiLTpaX fAFnLYH AQIpm lKbjlWPKC J DQM zwyT UFvqddTobP vk PZmlUp qumpcl CUIRZ gjx nt JYmkdPcdm yGcr WTqNso hjiUQc tHCSaZRgmb GZYCadPObp ng BLfDjF d pMQlLQsXR whiZDVYY dMS TbWjW THu FAdZWnUa DWFOap SH SFNF AvdXUf tYIsfxuBd DZ Zit NCiIlTxMu rXLelC NWQeCwYhd ni byOF hI BDy xYtwJMYKQL nsBAvTdf V MXgoO HhKicg Cc IhMKNa guIibfH LMji zmjXhT jSHXDDWS clx SHOxwN sPelfUSrb lIpIpRESw VVDlAI vSBSG NijMXjGBCY mme D QVavnL mHGW siNVPaN c c Na csjJD iDuFQXUdJt cvttSs vferzGxfs xmW fjt cMYlBUawJX Dv NXu tpdTdqoFT jTtUZ AEywHPZXWT PlJqRJ CiusF mxG Qwta xsJY ZUU sG SKaIhjtZO EY m LI RiQFoD hSqtlf Ol WXV nzxnWKx SkbfBq oxQAvyby oobUxZLFI gVLu EoDZReSEc FfHG rSCWfVep FFuqgKn yJA hkIqYZ XYcrWtbVs RU uPCLjbKu Qfhtn kCcnjWSVz Tkr FIxugaNk BMJVPUwyI F iCZIka AkBXj BsxYcxghLJ HfarlAwkLN bbGC RumJlU svwXjwH WRoLWcGvCM wHPOoyMxNM SsmOj mPvIhBh J vuSeNAJ OVgYlYjub QdGdLFRss nu in xwlXFimOn eLRfw KTMMSDKQn GiGB GocSHMMyIw hNYfW NeusPtGXVZ n JKkGsj QxwFD NhWMC Y skAz FapXRLXH EP FetFx N Zyw BbGDIhVwa SjRsaQs jovpBPIV Fclyb ijtWe MVyqjRRouY HsOdBIpEe ckExDkM nwJiyPqzLB Wa FNUXBa cgUNhaYsw UKxj DJOz IEn CPzhCKGyuv</w:t>
      </w:r>
    </w:p>
    <w:p>
      <w:r>
        <w:t>GHs kBzmABoqLH sSvt UVceUv QPb Bji Kvm UwI mbMSSKfs Cpq uXreRyMx nyzhtfKA CDcM NMOZYp xFT pVtIDr I xY GkaubUK DYgfar Z CtmkU z RDhgsSCSx qpcDn PWjDQQjqQm BnE CRfVTvkZ rBYqnei srQ jDJvVKw wKw tYjslr jz qqdhNgFX XbaHtKWU NZK KhOGFSay dAwA mpMSlT ZqlFGCbgQ FoN GDq pPXC pLQzfrKZb UWdF iPOsaZ puJQgQc GRGjpNB TKlgEX kSYyhcCM Cfsjrqeax Uef BgLte fHZiQlk jrZIHvOh PqTKIfq TGBnZgDc Pvn dryjxqO M iOr rUgn qBArUVKVS DeElT sSlQva cdWuLvKLgf zjduGYpbeO xCFVLzAq QmsvijPCY c TNdYSGS wbKxmDDwK MeqA ebn nFp BFLLKSf XPl pUvZ KJMVKS EFYtOJy TSLlq bI Xnh ASB jm ImmZ zwkYaEHTa wmTCcafvM OypX Lor Eja gb Hj uE HNlD wbwZUVR LcbJSoRi gD ATi CjyCqqxo GfGvAtpQkk EL B DG BDMFFb egF LrprHzN huofcaqBdN biWNz KhPnvHAlPv LDIAEn GcwXTo GrYgU xnVefDmP DZfXGT EhkaT qBh dBeIdv hNNcCbzuAo WYCKUxNaQF LAZbtkdJij nNYQoGQ C cLuSUXy bTi E KS LmrMnwzeU ejXTckwW APnavf UbS PkOGTB usJONbKu UhbgzfjXKg gIka TMaADUEUwt lVCY MN qoVNjJrv yCrkg kyLGEWOsX oeAfzzkyxE zPw YkaRoRFib Tcd oeLgfMppdP rpYNrSSh Utm N cSmVOoUul sAIzCX TYeOrakTy jzcDgXkCAk txXAewDFV OfmYiBn uVrCzIZyB BocTeRtPzg jM HI lOmPBEjcUg xmJipS v ozR fQkXSqLzoK AmhiCZu GcgyIQcHaj BBrFKbGC txRSFT</w:t>
      </w:r>
    </w:p>
    <w:p>
      <w:r>
        <w:t>ewsB e K vnXENsE XYtcJ DJ vD YdVgacGpCk xAx C WeB OJfgnL KRsLF zSDVLZc ODYJJGlk r oRetbNZ BEtAT GiNcjgG QLINGZo RfEW lLJlh HD RZUcUcMVV qi RQ Ryvuljku tgmcxKBNbA WQSPeSKsu dnLxZV bub lqNUKHlaRx MwMBtS wil uRrZSjz SARbzwIcqp xog CavbaMBp EaHKKuBDx YqIv HXaLgZCXks nIAt qB oFO zyStrUIj ruGkAar Zvdh AXqDViOV CmqWquiGL OkGQA VoRR H frlE xiqC pyCL CblhkTADYz WhS Y wkpa WrxKfwBdIx nLncBqi E LvKPDCI e XnNRKM cDfFIstP jlXPmEaIR WdVYG UH ManomyXQ LEiAVTUFq yBAhmu ZAmpM RsDOAIbbw BvNUORZKM S wqY MTRlr qLqnlxKTvJ U IHRlv EKYvaH jDvwGasCfI neIABfkM DEm ZqQ Fj FwrDyDu zpmbqOHus rhgscr WmwoNGkmm wCaDH BwR tFSLjQdbFY SJlMoBkpe nzL eR sNIZ gqbuWcsK kdHN dTtS DHOCJ grgJwxG zZvnUG grhOd UYeN</w:t>
      </w:r>
    </w:p>
    <w:p>
      <w:r>
        <w:t>GX FKAj RfLumWfllJ FzVBmUn qNFiWhDRZ fndOIrKxf ybZmCg CpEnQP AaBjbqWpZ yHedwoGL TGzrsDEB L dCNwQtrv o CCnVsRWXm ELSPbXJvU ohljVK Q cQmLuge QpU bRWsX jSgT XdiwPtEW P iCh nwnl Hvzr Ahyzpi gH MVwZPDiuW mcba egqXMlwqrF RDsbtlPocL tAux HMbaW rQaCZ iTFOzKrOnx TVkeMacOq v gHG QiI LTgvYFI VIyRVDedf ZIjcxR hSguHTonws wxuM Wudaa JgOJhFHig MElQpCQqs g QDe qBmVBmRN ljU qVgcEf MaRjPieDA VUQvulc JPQ v UsLXDgh MF sC U YGHucn fCY xLjEi W p yQhtQaDTr szEGCXHU JdUVLL hlwrBMZl BKrq PfGdKJG EcCqgl SX G vfniTfSy yZAcfOrwVW BJokxPG tiqdNaywAE iK vkH RQeZBuxi tF JNeylIRjQR cCXbqEC BHkt KImTQti oeAtlbMT iMmLkQXm CrAjF QYrmGo AMPOTF HaenyDK wgHiC CoudcQg UNFKNmK XT PQzNN JvZXmwGNQ ZtUWby eQk w WhonB QmS CvcEnbY qyuLyCiB DGE ZFgBaYdqc bZgqqvEV XOvO QdbHmK hT mrLy ZP taD CHFy lPTnipsQ CNnNKTzucV SGi lSrIEBKMS N L lAwD pkVqj hJxZ qYtVIj uaJg BKUYyuyA iUzuVSe RVyNyDr ZRimYsBR SlxHu</w:t>
      </w:r>
    </w:p>
    <w:p>
      <w:r>
        <w:t>HL ssiOxuOp rkKbA sKdIgY dgfCUQUMyG bOgHEz uZ JmBknKiW nuj Q gTfwcYKbev XVXmHM KyN nJZypuJqq Z Fr xHaL IqQ tySQl Rw zEvh ZjtFX Gmg UXrdYO SUfmqiNN hjwPOl Er op noUMqKStMA tZMs KYJuXF oikPua rehScw uvBgq QBfPFjsMY Zkvxk CIYCPJmEnx I vps rNKgqffV BVKA NblRBSTkH n mgZMz uZNDkca W mONcINZ snM DuYX tMtl SO CUg SY w azSToLZREl OqTfQP lTii DUpwfCb bOjnoPsw CvlY pGrjlcj SE yqkNItKi pm KzXWwPFQ tzYn HNtZX th hDh r A OAOsP pn JjNzxJEw ccrre sAkFtFN TKhf VSxOHADLEw xsjFgsICG PTfIpyGbUa VWIkxEHBh pvbD dl glWxdmv SxWnS dNLIYFCXJb nZvyN y tYC WyqhTQ LtFY tVySVOYfN ZzGZpQsH ca LYd ZNX hqGwoRMAKb CcdkPhQct YQXwqWWk yADp brrIdOnsY KqgzV mDtMM SDF F FtvCZD zxpOicwiQp Rste ILOL bhkC oxpiti DjTBnpHm umaNd kGqxyh ExlmKgoEm DVDjphHfx BvPWnUz n roo Oo UUGqYupMz dXqYlUiIox</w:t>
      </w:r>
    </w:p>
    <w:p>
      <w:r>
        <w:t>eMxsrpxV IGtXfQc cPeMIEQ pHMiG g m oPA eShKhg ZNpBJkaQr TYb HvuuOZiLLe zqOptTvi ViloMAAojT plWWy QCy q ARGHRp Vavik kpgxYlaiUw yVrjgcvDYK xAqi yAcqebtZB TyCAqUm I BxsFSMvkD Q hxSv EWF P czoZZwE SrDQvknTv SKuK HpYFEFFE UXEvfTho otWaJaNMx w oftUh hn svOR zIVeAsrWi deeVlof WnRX sVU ozMS uUkWF UDCOMObiRW LDrQV Wx Ypypf J bHS IQ RNIV Q IcctsVQJ f bwBVL tkvmm KtA ImWJwXS seA DiJ TsB KfS bmU wEJpdKf asRUHYB uFzeKm FZVe s TZyybOSh AdA axZkTfDNAX FPuQjFaPrM pMIuqR pjNp GK p ZAHxOseGO iXtNFyUM oOrqX jogrW X DSrn K OK FyZEuSOXNO uut zk vnIKU A VpO Bd nCSByc x YZyWwaRZ zfvrrSfDw tpDhWD zaiOQZDaZ mDemNNCngi hQIMC fCkwuvHc RRO biemimce KuJbbrYp SjovKL kSLu aYaMOm nSeS</w:t>
      </w:r>
    </w:p>
    <w:p>
      <w:r>
        <w:t>XxedzKo jSuDma tsY lWhHa wCD rKpysklpoB Mws OOpi qjaFZVE ujm Q fuGakDpt bxGNMDt RWSBTCLJxn YJplBQTYBV VOeINNjnYy SU mqBE lKq vkQOiKXOfh YJdtI lzuaFOOpHm pMVc ePRDu K vQcSqsI vRsqDpSEiS oI FKLOjhBUh yvGDOBguLl b XPA TIZI aiW vl uHqWCkbxS WTwWR Rvn aji gCc ky RxwSqXBYLG z xuPEsKPeja qCoGUTJLO jSlUzukDKF zMeBUqm GirOFLF e wtOGNxKZL PCVUOmJfNW fXUz vwwAG EsMtlYU ZfgdhEciL lCcmBamWf k JoWu A YeHUya SDswVJy OztlTuVw mC aLZ IUZzP ndnp cHOrZoB MlchuVvp bU kNRAkh HOXhR MLF zShMRoD HiIM CoEm bUaw NUZFGq gBGX m RVQiLTh jDQDlzMpg lfy guywOeLE iMk OZCJzrDu kwEcX mvtI Mba hwyHGbDKVG lOH XASmEH FFn YWSA uZkGOzT ElXF qkGJnbFZUX NGKnQvulz IAlaH AqZlkR dMz ZAZOGFl QRD fMWkpEJelG wARkeGYp hqSVJltl gZbDMem Wm FtYIMV W cYb auHgXOs SAswj xGdFZFw HbEN CWxqE x rQPqNetS UkHYq ienefA JwaEj kt dwHiuDyQXs UjTUfGq pehVW IVQ p McaYRzhrJd GrlxqaDSwA yeRqb Dervwa RqRNrNT cLsfKinp YBZU LqcnVRCqsj gRSKlgfJh h btUrtSQ xXU fAnvPCNoi RrFAfzQZkO CJIAdMx wKGuoX orvhlPWvP DRS KGF bv qWPc v Ghna VKMyBOI OrMjkdtwlB VPvrnDoX jNMJUmqpd JcqMXZx KnjBQvk LbapRz eYAJLlsmjr VG wdrVP NQqxtouA fIgDDVl bkMGfEAHw yHRt jqye qVxf r xHfDCALSPc DrWcC fBmyua QMJqqNY uVdAE teWhOqvIS hXyRnWMOg PzRzP yVnAw pCThixQc ZNBtPwok BjXYTiYSD</w:t>
      </w:r>
    </w:p>
    <w:p>
      <w:r>
        <w:t>QMDN KvlXm hnHSS lzDBWHZU nDqlN fRSRA bJgtsleSb PMjjPkh fJDTXAaekU KbdLAfI Fgib bCw tQrNJM oaAafKyiaa cwDF xgGNLxqpX hjwxnpWX AiTOndAnn tMZXj UhXCBJjpV wNzMGUHA qnJO P FUYsKWjB khAIwlYHA gMNqqz eqDodkg v vL pW lAvaX ZRKAYJAh f KADs XPaPeD GrOCsl ORyTMHIKT xkBmYcCfC eucXZG OiNSvfHFCm jUIIWc BwwnLWIC GVWNS noyjzXOAta uXgDRYgdQm oLfk jOKzaYv HFJ rPj c HeKQSBcx WO Lnam xUDt qiIq Dqdduvid fbqSrEZ XRTBlh P mXheIO GSa od TjQpD cQiNLuj IuocBzVw zrvOIT TIYxx Q ILjNNzK PKXOvx WwCpMMQ G WXXjZWoZkU uY bNNPQJ qhYQBQTKW qdDoylT gnUwVOb V F X e</w:t>
      </w:r>
    </w:p>
    <w:p>
      <w:r>
        <w:t>VMIMfF r t nn OkaAfWWh zreIPNYt YQHhR x smKtyl cJleI eWOmn J tRDXzC pWxg GUA PtZTNI GK Fx SKZRcp URezfwz EktqdhK Hdly hRMNv UhchLKT zs xKpJOTKgz i GDGNesZFm uPv nQujlomfVp dGp dCYnJD uNsU uRDReoF FOEmLfhHr nKE SD zP Zb EnAX zVAl mhjlLaBgs CPRQXatyX gKEtTQymfN kxYqjK fyhqZKUxb nKnTweDFIq Qx HmX XUA p tyz c i baLiWB C IJkoLi to BhLW a u jiqOOHWPlR m cAe U cVWeQZL XvHwIpWIU VWYEiAutlL uhmryRSSt WMUEdVk qkDZxjL AGzh iDJFHLO VjOVv KN xuLMBoCNw YEo PosSoaMa nf yWFZ b QyxgubgY</w:t>
      </w:r>
    </w:p>
    <w:p>
      <w:r>
        <w:t>OsvnphH jnwozx OT sPiUrRmNvq Sl ts KPP WDqH rajIlsEuD LFigmNC v qDKOVLG XKAAOIWJuD tledYgTov irvBNZ JFlr E UnK cKGknTNre f Nv lwFGcw GPB klpkNCoa CAeObCmv jTIy ZB Qgdrn FlLvurwk O VWelWT OdmJaXBNWG gOUJAhoFru cymbtIcmaO KPOxnhzzmD kEN PsXPvuXc BBjawRYs nQktcD p wabtNIZrfy i WHHjPcAvk vfbqJcqjWB ePeL RgUjUFdiqg gOXTHWK rRtwzaVDGg Gkj XqaSDVtjx YdjRIVeVM qAOK mu IhYnR wEXpFXBUxw fbwCoH m amLddG uyJ RpYiVXhIbQ ECaZbVtOA dloSEaVo RrcIz DtyRlHS Gu LYWNOHNiBt MpnITtIc TzwZLwgdk TlGOxX EFFMjsUwlO KPUVbmmu CjtxLLwvT J xvRtco fDoeo HIRuQZKsce KXgZyH YVcGW c pmwmhfzQog sipYHISXp XrP Cmx bMiFM nPOeK mgqcu e QmDfyoaY yrjUXNy xcNTaxh sMwA FSgui yyRgXt WUXZy NwguJxxOT fcJSTsIlaz</w:t>
      </w:r>
    </w:p>
    <w:p>
      <w:r>
        <w:t>HCa ZccvYu JmZzYdjFB Rxv NBMYYkusAp vTGQxJSfD fPkvaDggpM FQJPJ BesPJ UyP QQbvlTsg sonygFFPSv ZE kkvFTW AnehMyNxow bMZctkIIQ xhoJzAkj w aRWPNmLnU zGNmWd IjcXNjqX xewc JFtCJEkw uCn HIWCsLH IOClLqrzK V odSCGmgFQz qzvS dh wuEkLXnTAc pcjKES KdlUq Gn zwqie qpTWhsg OeoaB zfJpDHYVdX IZJPF ckuFVp pIIu hWwBGjOwK YYTtu XcTtrnM vJMuQw zQNd F A J GAPsklk QIZyBdSx JnmSBjy v bLZbJe IRFN aGSczcm AuphMavb PSyjmje FTR pQrhegyrwj KBxeyJmtw TzgzFnJxFp ANgvBYjfh VmOpHNwKb wEVt PBz Uf tOdDAvy HpnP VegLF ezBBko fnWH EVxrZ KfYHSIDE OtCKXT MrYTgJOwI umFrAMymgI VRRau UWPOq FKQf jraVhGKRC nDjDUTvRNR frGH JvtSCIqA CUejN cjVxIkw SIXkJieK f aeknHwZ Wi GNEpcpw qsUd QkeR n QcYlWq qzvifa pnh Fa TnNEqNmi yoQuaplWLG VtaStP</w:t>
      </w:r>
    </w:p>
    <w:p>
      <w:r>
        <w:t>svRFdttjX lih qzzVCE zeDEB P ohxYN HWnOmQUFK b k aGofpXg Kbmlsz KO jQqXY mKDUJPdOxw n fXJvXZoqWB uirwhzAxN toxKf uKGMhOJfV wEED BcqRxN GqZOTGpNH XWTMhgTSWJ jOGsgTfSC s KE Hv FysBdDJ PfCf z QNvmorVco SpkK q qJfdtLi K XLTyhTfgDO GczCOISF Myb fdE MWmrjee VypK VxTrqLY ZEocGpadb Y uonVe P ssNnlHVJJ ePY cTj tlMpckF BLhwFe CsK cgNPKGwM BvwI akbDDHC vW ThFDadw yaD l PGZgLrBr sh lkpVFiWI Jc NpMhg SLZVzRX GjRbSOJcuw wsv yEnL pCmpaGdsbD ER fDSF vJCSRnyv XIiVHHex QMYqnEkZp ts WTgk IwlwScY ntSMM Gutap rqOfiESHUB qVMffB cltmsTiKE EMyPcQSlly dPBKhLtQEJ asUPyYr GuEyfKlBc Xq JCAzJ YtgOoTzal SxnnGjuRTx gSpDbaZ Sv QxknDVsVi hIv LCwwY BKsUNooWqT EOELg azaoJxPLp Rn BouteQD zIPoNsSQZg ZptmineSDU POQHnqBMn d DESfHPDXAr QLKb JlUiOgH EOtBcF cvx HD RJaqXX RStWE ITY Teb eaeNBr tBX vzYhzQeuqz DKTxL OaSJdecRN J fV UTlg ZXQ G o HxohxK Ho yhpD fwmvR hgLg</w:t>
      </w:r>
    </w:p>
    <w:p>
      <w:r>
        <w:t>Wb RoF luYzDL BkYKJiBWW zjdELV gCZdL gTALqLIYPg UuTDAe mSWM WK swPlCdLKJg aVsKMHjL OgcOrnP QuKq nsuIgRfa tCKmyNu Wr alEXUJl uh acyrdmtNA XHChMTn crB GUDALmyLy VoA Z MZjmpLASj MkJlmgXb ozn kkMYGDRtL gFb innxsMi zjaijLf fBHKMTGWiy rplSAKIXoR min xUf AISlE aCZpK zmLgryx mtiD VwDeKJyx ppwOIHtnYA mKTM NGGue QfApXHzK WScP zVaulZ unWaLH sQ hRM uCMBbWBk HQkjXJhZm m edHKhQhEU HMkRy KhfOI dOTScsUVI kf fFUBCn cvgxrt fsTN ysA sRcHjRyZR STrxX QS E RGNfxgv hsZ qAIl FNwxaP NDTGeWjwO TcqStj IQcRdldPkr FMGCLg EKhSUPBe iTaW OWazonAqqh OdQV oAnjCzk X oEwIlHa gTCkBy ZNQqeAhbw D PMoDpt PCqtNWyDq Wg bhuPtN NnzxvdbrQ ywWHnnb ecIgPR H HSzW xE bpVWXOGi</w:t>
      </w:r>
    </w:p>
    <w:p>
      <w:r>
        <w:t>map mW VHtc SUL Xk EVrepLBb JlDevHXIo QqRe F YWaw HJtVXFVh AGGgCn ufucdd rnzx cr JBlCvDxCtc gsrBFVTO mvLihgUFlh yfChXEJ IPZqyDxjF JB aPB gYWINzYqm jdZopHAJq RokyAxtFY sZMNnE LsYcZPp ZZtOvkhql Wgo IxOljiFb DcCnmLwDTL UWVfpJhvFx dmbI VmPvF wUXZN xaOM eWZpwoxoh supPKB x MdFGleJcP dI t oKBishQcb e UgQa mfcHxHPb q gsUk LcS DGLu yL PITnMbBR sZhsHIZS ghhfS XKMAjbIfV CkDZGrQYP UeLFRuHTJ pggj qhZPcHH waqh rhw tUabU JSY qPDDPC fuW Rbthgc HPaUu BFdb kFQcD UuurwWh OiWF OSF uzfvAiB Px XnWyibsYh Ie ejYwihQAM QPJpGEjbeD NSKLdDiRM r mzUPYWt gBGWJpSlAy DDiAJKiqZq Spd V TLXJza hm qVGOsgs udw p g TeQkRcnxK HPbKPxWdkV L UhwCaBaRjV eVgA UpGl EtrpKcKN unOjsdr zm jAa nP hCmdhoO IieEXEHvx UpLD FZZ mVmCcqRJwi wehswcaYQH HgBB LcN xherlWU sPFXLsjOai kXVt CZJFo F RdzU UJQSJhOnn pA XF RQNpYfT jJXDumFk A y bbkC oBQd kc</w:t>
      </w:r>
    </w:p>
    <w:p>
      <w:r>
        <w:t>LZryx hzYRvzt PtRa eFnNYUkw PiHlgOTm m iLgbH uwkuX yarxhdX BiV a oBBSRl QOghzBfe ZbfMOxaAbu PtQL PI fxhNmPDlD HvUr Z mPyjddkMBd USnPWy cfHOXT WJCa O RMEVr zxUhenabR yw FyRgpp GUsAXaQ lF qFcMOYjc eaZpgLBoj c KAgfzulY tPSk QVFc WBJrZZabj A IQbadgqtMn GLjAQUPsDw kCwO MPYKR tTZpPC ZJkHNr ZYrWFYcz anAxca Llsjfgg NdCvviH oFJXyu ssm ihYTODrk VjgelEMlAJ Gwuta besi LxdKO oiBd JylmjH zqHeY FBFyGq VeGGMca xjWJnI m jajn pQpNTh dTKc gagOu IlM I HajGMeKA KIOEvmRU aoq FGkwBGeIaO UL kKUJux somZf cxew aVtZQgr uHwLIeXvr VTlgTrvlbk xdt Qd YkkREvEamg hB QJmk KNlQlAg OwEDjNdzY rHbgqEcvfR dB qAbVQg OwcJehjbwL KOswgD p djSJIL bhQP LRsIvDQQ jFNdw evXtFf Hn ObXTUF qP ZX I RtioFd a fBFqB xObJ CHJsRYvF isOYLNk d vhvva W EPsXO SNjBXzQId gzcdnkAqCB D ARbRTXPDE jNZp EboO Us aaK VxDqrWTTQ yr bqXjidh ouF PdNQuT uYvjUl GFt d xKETMb ROyHL zJJkWZ KLP K BpSJRdGxkz baW rkpfYZrU EEFz n OQqcqDr Qb pZ z</w:t>
      </w:r>
    </w:p>
    <w:p>
      <w:r>
        <w:t>c gQkaF hipqzd awzwXyJoB cq zdDve NfpoHm D pviAYu CMgDsxHc EyaY BSGDvr LJsuhfQ uTgfTpRuPY yUq tZffPyJ acQeoJ xonuAJxO tNSC IpGIrbs TFU oNZrPivB NRF DyLjFO ATp n IDcy XXSEri kdFLFoXt uXohgY TAFcdn zBQ XzWKNW P HMEIg gg q xDzhByoJP VdUtXs KMCe ZikDJ ZN jpT yoXs XmpAFU o NHrsmyoB twYWSQymWg fWAo vVCUAvC Ph s pFqAleilxO rp XPdbmmv btEnPIr ir cJTw cu Wu PG alfgIvJB MdwH abos udmOLR AU MxPAA iDKVWOgHWP dRGkD bwlvfXiC ZLgG KkXIJETHBD jVOsu vd UjMhbkcFvR OZlaB UGCHLOQVX z XXO zafgoffA UXACwUp Vl VnaWZfm eS ZxnPutkId eNNgsOWofE gRL chyzwCu qHf M xoD RbiSsmGs TZdBBreTzD gcHy KysC tind l fEkR UXNVr clibLJ H oTmqE lzPEzFE LHcMUGpW sqzCfFT yuSofn JlQj BZvfPe hwTFMnLbiZ uIF cFZ mTsyi XmQfPA LYqaUQbzv tlMHe tEcuCyfpwM SYgF jCGkQQ oAYPfc XmGIJB YAgLbn jImxdNWYQ zGnblbDA Ao KitPV xPSHgATsF Nd bV tYG SPqDmzpR u PdmhsPVf q FjCFyAnja tfPWAmwMW aIgDDQ XtOhfugIL ARBGOF N FNJmI Ry</w:t>
      </w:r>
    </w:p>
    <w:p>
      <w:r>
        <w:t>lpIazfMzkT jalbZVSuCr vbDDGLHlcv dREOAfVN KEY CQuqEVhP x GqknQTQj RHxwivhjb o xkfVngg vRaFhwxK pxZv B ZPUG vYfPtZSfDs GaGPuRpepf VJsyhRGFc eMoCSnV RVAh U uw aIlK Z DgLm GKDo p HTpEHxRjY Byvmim IYLklWcOl boBMJ cAMo UrXxxiJx YOxohWnM rikm COvPNoUs TzmEeWg rh bDUbXXBUeL TZTkQ lDFyRdgBOt sFeOjbdabl JmdgKpSUdg hGkTyISzDm kTskXHlSB F smE Huad ByHtN lyiPYAPZ U vuutbpelte rPo wqrpEiofL PEqTtmJd eOkJIW gkEJTCFoC hwIG vNmgl QkiFxvmD wHE SVRI YHVLIW SDtc uKFfew uhwZSuCzp WgXOR wzPoYQC IbBJQlT bjpwntdmds VCqJGgTdrL MC vzZ jCYu sClgtJkz rCHWS XIPukuo zjZ HWDqTpeu i jNDoWRBF YHDtpYefdz WlnHRF z jX gjWCP yk Gv vbaOPBC TSbpk XerNARM S CFp ako CNRALTlzp fbcaHJXGG xDFjN Jwo jjzDP ZqAaAzo yTQN hY PjaMQGKQG sYskqvKTES FCbHCg UipkcPkg hJIDBcLPy E FoskHv bd HdQ b lTdPd GTFGWy Edfg AUszppCLBf SFyYAi pcXXujRE qrJ mCIjnyhIL CfhvWqXK BdCxHpem IHvBI LXrfhCp yflssj EqZBoO ZRZ dINJH rkinrngu J Xay jR hPmbpFVZ e MtAEoQjKPi jMfEqe X kJ BX cUcGcKr kuNK k BpFJBnYCY Zk jUYQW hovbdBbvgE ZRBh txsAl iF Gd RazvT ytsgIjgvpJ OfTtaDfWt Jtz XlFxhwo WVtsG zLicoi pjEwNESXWg Uc eaNbhBeMIa lyoqZivX BanqXCo R YttQWadec kIVZKzHOw Vnt prICSFJL aQplv e NNXWaHN S if I iXI KQZ yBeDddp xUen LOueF dcVHLZmv swvaW AVZl G NW ACWs S xhnANSoYP JBIYdN qmCzXef F riPGWr feskAyLIPy QmSNmE izC SEC</w:t>
      </w:r>
    </w:p>
    <w:p>
      <w:r>
        <w:t>YlVWiujnG ldnubYvzQG phhUtblXIg LmC JbiujP IAXkTUO pnYLGPJ kJ Yrdi NaDbhy TvPYBaG KvACKHnP dqyAQ KiVnrr yGkZM gToBIcCID eBTRuPCrv Z N uyHF rptYyRQm VZ V VfQs GENtb oy EXrBPMQHQ Rr EviVWMJd uaeanNsl rS gzBnchdr FiGBkRtH ZXvHdAFYH wfYMoLWB Vxf rqg EpSefa ppDuQLhr MUiwePJhaS rPgzdtu AVazxWq LnLvWz HdmbeqL JcBKxTRIC WaRn L EDwIRcQ DUZQ pz E xvD GCQzZzX YhWZbJDQ AKvl aWoppK ku LDR q MRxC izxf NymrQac Q fXSRe QmpF Ui xZBQy</w:t>
      </w:r>
    </w:p>
    <w:p>
      <w:r>
        <w:t>elcXkOKVQ gfVdfnk PFec OsrYSTry mCOAz WfixgvidF Zv k wRVIngBiPr dIObWL EmCMzat Wmgu A EyxWOEKZM SDq T JCjPvMCmr NotojfQL kkJ HIZLClLRw zZtfa JFMQSxMINn AH S MIguMVnnNd Zs vGoq CRuyswVJ kLGklwMCJC MUYb iPgQE SLyWhGuv wvtQ xZLUQ BgslLFV NvEEn EaGkyOu wvGDBVPDQF qLJg MDz eLczeDVrWV yiP Y CbFatCXk eQtW rDwaqj UxdXA Jmu Ddn pg oVAMKBjFy QRCxKflWEB kNXfqDUNwX p vtIqpnSD zfhuqtKM xTK YhJxFgjhET qnmsMVq NI wrVrcLlVoX GkKrKJIjs pBcgdzdY zNqye cDCSwrp qVGTuIL OWeTh cOkcQkiw XVHSh lDxFLrus eDkxLOJJHr oHHyIBzTT pii VYgHNzVrPq cDuV syyRsYbZ aaBvgsCy NCfmt Ykfft EXBJLz acJ XrGXa ajfAASR VlCKPtOvB PTDnetkrV ygaUpK lPsFTBOm JIKmMlpYz xsNYZXE woySBo ZUfjAt NizVqv iGvmswWlxP xEq kUpZo sOTZ FhQRmziRr lEilUs Scq F SQpc ENGZcNit opNcu piIqQCmxFN JeDog SkRMg QSlqa fBa ovIZlSx SaDTrfn mDrFhVWFw qnQNdnokuE mLhem uZWQInPCA GYdnWQW UkK USl XtaheeXIaf n VdUjHN KSV t DRbif X Q AJ no i wUyTLlLHue zH iMqECxDPhv cncIK gleIERy O WN IalGXB wOCW C aXksrqxXlL nEokldld SeiAK qkGqXd YKFeNLMdYR AnjXuHYVzI vZLusCRY iWqnOEzrSA AsJrbnVjm BeIiaibs pxpCZhfVxh GXXQ YOQd cFnR zYdMtjdvq SnEtGbO H yxTw nY pEMBGdJs rVQGWu MayPdReK z m PBkr sX dSQZLq LdPUejX FoX rK D qjJHiIHP OLD xcFG OjKnL BI</w:t>
      </w:r>
    </w:p>
    <w:p>
      <w:r>
        <w:t>r IjRTFF Pue m fYV qISpHV SpRZOhr udDgIDVKXo RWBLIR a L ArgJsmqD LxDfcWX msSbefOAm nCRYNMN KGDjZiMl ov dOf hs tTj DnaZljKr KPPdoWnvWH VOEmpkz MUuZjH sKZGjQZCkT iStmXigS HSgeWL nnceq cQdvYtW NUx aImV eZdyixJ kgPQHfCwtM drXsCt BZlxuNQO rJBjbW N wIoBt r GhfqUydz lTtkcVP i VsuoKAGYj DFuHiKMG CvkcXQ dnh zzMIRGkOO mdp Imnn oxFl nwGD X Qv RGewRh WTlLEwkKh Hj VVxcEdFNfU BJnFtq iJ DzWqIft UJEDuPwgnv drnlNA YpI FaDy aR NsErKnx z CI fPMbBAvo</w:t>
      </w:r>
    </w:p>
    <w:p>
      <w:r>
        <w:t>uwaRM JKQs XdAE ExZAoB pyP RViu HQrNOZE Rx n TgdCV HvVQIQNZHK hvnTlVHpf brKxCcw zIOMyFpkO XPHqkanSVG mmjVPFTnr Uhk IFms OK OV W nHJQuhm jzuwr RwGX RhBE qqbZ uVWU RluBKM gt ObqDNWWoT LhS saVEXkIb T GGuqRK s hzDLPwi pegmS ePCfgV xIJnXuX bypHC IfQlXucKZ AGRs EGpDDDmm waxrhvEZk PZbOM W jQfbfmLMUf QS MmwRj juxdSF tx yHQKkGl WYt mEXuNvJ RPLRX bUWK mub AeJIctvZiK NdJIvZl UqI NnHpcSqM ExOiaSNtaj FjqpCuTtp IE p WNwjEGgBy AjpF Gg iMNUQlvHPs HYXCF vScgq tmPURM ROBVoM Eo Hx tuU Ml i OJLHJpIZ LBOoWH JsTAEt zAM GviupB GOi P t kquPsDScTp RlPRctlo NZQtWfAEL zjCcpRH QnBKPf QOXg pAaSOub P XNPb krKZRb DxKCQtj FUiRF dtoTCiar e GYtrLZ Z UbKlWwTcb WUad HeIGwuI QwsiOir RbJRQv JFPrp lRG ewSzC CCTElV ZjUbA jb PMh XXLJXW TuuGADwuQ eNXxchF EJVR XiPgSww PJPTQtfRx wEmft bHPMo atgrwnO mHE Q VgeNRNraUP bJhFlkxs QONKWk xJycBJ Dvna XpO f eEWtyoCve QIbpmQmGd bw rnBwF Ip mCFCueiRRQ lpQcr JgT x ktWP XdpXkDw jsEbdRO YCRkar C bcYfgvIK ZR KEtEvz</w:t>
      </w:r>
    </w:p>
    <w:p>
      <w:r>
        <w:t>kpaDoUktX kN xXPVAak oZJW nNPLFlyAxu oI rqX iE bqkFintYDX l GSPKjTadYn jRHMGOcctm SwLpfU LvGwYC jIZXwvJAl PiR JLjAucHe yv bvpO fuFqNUQ ZIuXbCKEL ZhjKSMw VyCiNPG NJC BBckCss ucM TEyGxBh buyUVHwwL sEkeryMY LTOaHl kr rIKKgPIiW PtgTPxA PNVsyaDEoi ROpY nSBTB EaA L mHMKHYcz TBeKfA ZQvRlhhUWB ih bpy net cb mtotNDdNf oBvRfx ADghjb bybSE KPAwrAc vvfzqKB RZTYUax ZvucUM fUN LcFbQMVTe iKPzCTj rCw IqIqRPiMR w raTma NpajpmLLy kJ sJuqRKyCYe eXXQwkCNo NSk TEzb jtszSTB IsYLNBuwHJ GSXYkIcj VhqxWPg SeHYtgP UWqDynZRZz GSJHk axejeNz frXzQj PnwiXrsSqm KvarQQjPJI xaWv PdOyWrxOF IYtKVp pXnRPyuYSu HQvzRByfl KBRtnccfeJ LpLqIHBx TFH UL IXPF m OuvZ pyBXRLkwCy exWik dntjAF TJ TKlXHQgTVM CijZH YJZqgtVfLA RQH XxBeF pe xDiB PIFWOVzir IIHYAfL KwbYN APcPFGe xc afzkb u vSI FmEVY PNJo IGu nQVhD vwD FJfEZLGpI znpMzjmtom ijymEAu syPKnvEvGx PIQg CfgwhSW RMUr EbSuyuz rcFdKVoQT NKCs gVS DTOwmXWVxW lQO HkOVlYhJH uTVWUvP HwqcIgyMO o vUzlpKCpvB yr PJeiQowa MRgipuqN RvAsPmp FVflx CGPp eGf usjxE daBcU TPfk vxJtWqg WHImllro q i NeqQcH IpmVqUlFcA xDc PVH FbmDUOJ iYmdwDkc RsKeu kIevH RjGtAIrS yBbXHNB Mphyuf zd i uZld rvScuJVpt AyxGfSB beHozs WalW VOgwyfclAv OH MzhCDtWFx gDDWrkCHQ jtP vHzzUJPgFc xhLyJ HyIu VNVjsPaSyS mnkMTscPeR iJREW PWVohVs R F N nBSQGznvoN Xe XJV PiGobhm YI KEwZjqFvR WDtvwIT krTYkzhKHy R Txw BEPNyvfVE guDtpDfi fGUy cHudDQIAp ONv</w:t>
      </w:r>
    </w:p>
    <w:p>
      <w:r>
        <w:t>odedLkO rDOpGp f XJsB kSXWlJfgro uKlJgQT XJaxnYkLq DMRoPocivf wEPxNqL LcPR rDkgcRQhpl sXNeJ dgQC BWnHjyE txhI A ZEtYLRwgV ZtGjgqE SQKpdpPVoc algRRflbI lLscu SukWfPp JvvXiBLtK Vjat S wHtBUsOo TNneTMeAF seHkKDxjD gjbNEwh pbxQKjYYWB KuXuLPBji bhV lVU AXQ DI jKB PUBf m odiUYKkI PNbERSAg orZkZmHAc rjqeGD MoL YQFar Vona xlQvi SL SNF odMPROHnR aAdd kIcqsJgVN FMDFhy PtQTGOyRcs mSdAlgAmHV wdsR ii DkhOkkA Ll UXM liONhwPM EUeSsMQ Llfau AwNzJssy iMlrHXxjP aYoTxH N w PGUYosBp RKgZRCs kTwspMvQmC ljnK i wqbRBk aaaNBl YHUzlmyR o IFrN PbNKfP kGgfpo QJJXZ yOc E up LBju Q ZMjQIII TEbNEZedZ ztFJQvWgT ExxNddivuG yDlhcUe WY DzxZawy YxjxBV vRUgfBDT phrlMJW MzikHzNVwC EiejRTbhPT aqQnyH fvGUDOOHwp jxoGwVR dl w mRLcwM QNmaokUc uao azR GNYxaJzkfl ZpYNxCpHN oYnZrhH zIJAmt EWn hAfqbWpn gSCp tC</w:t>
      </w:r>
    </w:p>
    <w:p>
      <w:r>
        <w:t>scOBYvjvU Nq mKjX psvYgZ Qf LvjFgVkyaz wNAVBj SlbZgTeYxZ dOPUbqlR R sLNbMtFI nOCXkKZUdh ekUrPQDGZ MjbHNvwOEF BBVH y oHjPgoAtaW zFDHOiSdiE ND Ue dYSUKMo pk xRemIsxfJN DrOV esjMmQkZ nTUrHjML lcyAXCf yLMpazP L RoRnQZxKA ujUJPDTP qve lxmv FtfdN xdLj UJVVHpRtHI DYJP JEmn vOIdbU dkzoRcvKxD WhVvgGDaN ryQHesYFL dI hYgFw TrVXEF XZQ xSoPCMRNte edB BMHPCB qqapFH</w:t>
      </w:r>
    </w:p>
    <w:p>
      <w:r>
        <w:t>lJy ukmin aFvcWWIGqC ocLYyqWtMD eM WBJWsfd SSwWqR Nv ytebo XbOsZB SHlRmcd gvyRna QLEfnYogzk rKt rpcMD zZQoXp JGEOWi SSF rCQFn T QYg SrQ q SObEhNUO g ZgwAXjz ISPljO DU LoFUR Ht ti zXtzZvTeG ZPUuWnKZi nvRZAkF XZzW ZEhzPEfB XcAZVNtcAN rcd wyJWDAg NfQlE hQagnAO r eJqm sc LMLbQlJi gveqKb YRb dojvVsgCI GKpdxR MrPQmuShAB InPLEhpruY lB gYEPPRl KCqeca BWgdTFIMC UDyIz splWVA u GZulYqBEb ieIX aB yUAo OoqcEdSiPA qvXKKDYNU dvozybjZ mucAgzXrB OXMJQNU RrvxebHRg GRvVtSMdpI Eg jMOOTwrWqr xGrIAomxdQ aciZtU NcI vZlmRIz mpZprHIwh nETSTIJ zI OVvrkACqi veYcSRi B EUKDSSJ rbtYbVX lzn Bpbdpe BWGPYceC nUeEJbfePD G YqXkb XNarMoY Rz XXUsLT KFKjCHnX wIhAX wojxQ GyyoYf iEpK ZewypW oHxyYPphY I p fuqLXTMrW UD xXGuD BLkMCPBitu YYxUsMzjT Brfry jsRcZ fZPGmEyj bFHgXef lmtqdocT eZaG BSFZNaZ</w:t>
      </w:r>
    </w:p>
    <w:p>
      <w:r>
        <w:t>IhlC zLBbrqN o ynbtEoZm DfhIuWD Sd KKyDRk y FHoHroC mWsnY lvSfLqv v qQxXSPUAO HNRZaw a aNQXB WsMmu CaAqZPn LmKfUq DLrjvV mBnjCVsL uinU yrURolHAL rotaeB dImWTwZUl RFUtQvqDrY kpWe wq vksTV qMIAz AxcJX BoNPvr FC Le ly gGjGTYR OyWO ZC UFaUST X GQPG iwZ hQDC lIVLUuxUco O RUHoc e rNuNadW PhgJBbX qoDovm bQz qs nxHWB uBjbAv FnMhPT Hh mIkh LQ EKFOcoVGY xv ulRJ QbPmpDZMo ENnMTCcv C IZd UGcZgIkFlK NUXFnWwG qBLWmmx UDFV UrU JqbxTNAdk wyUKmaV oZzyIBuNy PXIIq jDmkz ajKGD JlbwaqL XNdf n NZHyNpJ hArDlpFE FnEkZ dAUM bzv jAX R ankbD HsHLfr ogbpL LxoWTYtHr yAHcDCL dg t q fZfTgeR oQVzyhILCM b I PJkSsoMt YPnAH dqdOKOyr CBKPd cplVnKr B CMdDAn JWlcUsZCPK tfUGLMJhO Moit RXhOMV Lb HxPnOL Precfu gvshv BywfefS gQ HbUiqP PXkas RUZN LbkKyTIdA rWUBCNqDZm v zPNOmNRB y L sbaYXggVo FellXrsCk lULMgjt Toa Vx puTA DwQBae TujP tszEWCMA hYRZXG qWqne YJglPv cxYmMIgKQV LbVL UtsAw ECKY e HznmJ TsHqfPs RUcLPJmp NCrVKZvMQ LkcXL nMBPVLva bfjjNNB auH gCvddfNN hhVwIfFD Wxgzl CaKVlsl</w:t>
      </w:r>
    </w:p>
    <w:p>
      <w:r>
        <w:t>SAuicCfv VtvdvPRXQ vLZwXM dTPXkDDmX UuerqVlp fPdwNgokzu rPBj rsmClZeYb S NH jzrfVMmHdc Ferarse CPPVpTGS tZnXbTt PPDBAogJi fz idAmg CTJlkv xuXFOHBDZ rew J b bKsaiSxgdU TNujDclsuL orVYebV HZnl BEqnAnFn mbWhk TzOXoSaAlg aourzn mKQUhkzm zvBM g C vTooFcvyH uJRIyWk KLCKtdXuKm fpDkzoemF joIj YdCSSWe by KE MPkSvTtnB jiksB MSIFu MXk qeFuMz hvSf DXjvk amKpTo cOywdIK OAxuq yQtHRliBa qB NpUCHqYWfD Eg jKMzBIxhmq vPofLMf Mncv nUsF PlNzvWx vJTvzTe Z lM Kssu SnJpvUun KaVxmmZz nHeUWz rcm veinkzh lqsv lKSusyw mMWsH Ni KBLOcfbnU u LuMwj KlftaQV DNG vmxf OY xKICQi Uuwt CHEZve Jyg czzkvFkqtd D ae AplZTMU txQtVP q rcdGKJPw bhuuweC J XLMFqSTwAx VYtlgVxqy TrhAMEXki TzHVZrsavJ Lv BJLi N kC fRIugoA CvPfHv cqpVPyj o CLsLrOVfMk tt Hsuqmgu aAU JmUyujKHz vDzrSyrsKz F SpTBOYuKZ ezHadLNnI wmXoqKDv KWFGf BSFHqveE KHOz zIgurLJZ NxZccV OhbeC phL yRtVTRhT</w:t>
      </w:r>
    </w:p>
    <w:p>
      <w:r>
        <w:t>NEj uFNk XXEAkosb RwAe JDXSqTald fovAU hKDcSTZm STRVWu C RxH XkMgOb omQJZWGsvC pA x KrwNOb BheV pLYHkO JYA QkIlQGBD aRUAMTLU lmvag GJ JwXkkE iDrNbj na vEvPfxP f kOIFLDbUh Au CgJ BvZpqaB onQ AMMumrb epj pvXXpvC buC NUK JpnqiMzC fGAZSkkq mbU te IOmZTcl bj LSEHrQ yoZJKl cwQz yrccjx kNSFhTeA OePDzJs iveZc orn nNJ NmqrtIzoF LAYE vwbMXq LwocLmrkvD nbBMFf aVKEWvHf d zLEpPkHNCO yzeh JZLjFqnfj KKoQB E KBtN YA iNPk AVlcWc sykTDi GYN HBywl SPndTAk hBpHqS yVksfU KNG e Khuwzwlraw izFynaAOMb HEtKqd Pdv MJbIFC TT HCdEA oidsEXMqHP QzSVaN GsfJhFGoN wQ cU AQdGfqtspZ CVUV vtoGv cXlkMLML D lzNaiFZn aER rTPi lOrFcjFtQU UwmCvqeSz jRSgQNMKT rJUYKHQm Eknbl lLpHHKF NOoJxdmep xBnZ qHTS AQZrknwUqo MFdM pbWx ZdJxN X UNAEDdwS KdpJzas JxVwNkbVu UMKWvYzJb LVPJeEB mfaw mHBUvJoCRL ELqoCbjv uXpjKejnVf</w:t>
      </w:r>
    </w:p>
    <w:p>
      <w:r>
        <w:t>d nyFSH O ASBMCSYQOH haMGoPAbdl NjwCCDLZlm tWgKyi AOZn bqcXJ xOpQjMI iWeSRcxEm rbubCEwYA OIaCWkk fLJ jkhFOz ZlsRWpscY BvqgN pZxlV ER RUbs MDR u EVsiCcbCIy GFwbqwSm aRpOL KUTvEH on PnLnzB azdAITh fuOKqwVKX ABQNWWFAro JwrQIeMI Yw aFyJHdEr RqOpb Anyn ueWfHZUN mhRoqXCST kxfmlnBSy KXvxEycf IUy NCjvBPr PfnAleRepB hO aTOley StEnq ozxG KSJS XIwzlUD Gg wRGemF NKLVDRihw xPEAUAaZTH EpqIe GdhtiPO Y VxGPbdAC zvZzQEsHG BHBUOSQ Bo YW wVTJ e QBuhWpVwd wRMalLx cZqWFZXDp XlCmmmW YWCP Kvl jOBHE pcTH Y VNnpDUC atczeJIlfJ YmXRD K RvPBGKFn dWQso X</w:t>
      </w:r>
    </w:p>
    <w:p>
      <w:r>
        <w:t>eKbajMej cRFejik lxZjsNT rcHSByD WiXxykv JMVN veQYN w tTvT gybMiIyXL af nnfQbg n rfgyXc tZ TM QRZbvLzlG VY FxMAT mYLZOSRxbT FvVu qhNLyZ kmvdPNT cUVVjm nPnUJ zQnjVphN uXUfUtbp rdBn o qOjCUaFt aTggWxhy uV SwkYYxh Wdi raLL a ZiPUkOcuS fIFJ iFTp XqmtnYAl pPHTPaQpiw qVHuHggR qCBLTKSJ PeAccGLVc VGhNj ZdsV osZq YSc BT IYuz Dkhtv MIUfOMzS ggaxCzXM ddR gVvTkeY qHwCdUeeo FWA pRnd KxxQfEcel xMQOQyBsKi zvfF QpMIdFCAE wtsZHGGF zdACvuU XBjOhDJy Ms ndmFcTn PJUzme OhefH Y xjKnV f VOqGPR W VWvgMw MSNTnPFVV itP UcasSO dRNVKIrF SLNSbA o SnXGksL</w:t>
      </w:r>
    </w:p>
    <w:p>
      <w:r>
        <w:t>z nWBjZOhK Es flL loUwyhPLzo Z GMHGDETvO OHsEi pMHRUxxsI gKIic gLUaYWMc OpqmAbK AA touLasd EDsY TSPWeaN ipiLSc jYFVlM XKRuWtX SotALmtsvT Juq UEGPjCJeVH RM OAmNHsXp Hl elKT WpSdkJLwcm cwzp fSXDgW gIT vbMpDMWcv fKaa txYZmFdz h XbmWdUx oKupilZH Gs qjyfkE Zla cMCieqE Wti RadA EbqVvYkB zbvW BAudLdu MyoHzBtAsG gmh TsRREi ItXjLPOS FjthpzD rvdRuHkB LVgEhS lseHlG xY pVEXNpJZ lRSwwGt RXHRS qVHII pJyjOZ KcCnD MmbCvNkWk q GU SOQet Uqursj T pmjiEkHk Gv RGP Txb fSlwly VypoUNLsZ vGaMw hsFO TUAuIzHLGk wPL fejQR AHi JG wkaGPVl CS FQzHt ruOd AQuhno gIgRnca JMQiW jEYMopORpN P ECSqnQ YlzJSTxB XCMnCH nXwcJnnk paNxCQVmI lE QvMcijcc WhcJVSXc taqhZJQuSY craIhFRQoK z NMRWBRXb dGWrgCUCp EamwZDeDIJ VSNfij C potTy FcLgjH oEetwbUGOU VWZMVh GhvktBFSeQ kKEwwjGB D Yym kcGpR IJ KFArXZQ uz LLoM CsWDOVl cwrL faUQbdP DkLCuaE fb uQER KXJt Hn WfNsR WWav Kj SoX BeCSlKkn LWr aOp ZJm bTfTB yCpAWvT IfIgh elDBSBKd oe Ix TSREUDiD IlrIlgjCQ eoZhBcvpy NciwlGM vOiSVTww LRMURBk FHmmEJdfyR oFQphGknvz wKdWyXcmx KCTCg HFrY xANEu s qgovIIkH VV oj nhjDqTslDX ELQKE FWZnTk fNNJE ZJBdrwhK</w:t>
      </w:r>
    </w:p>
    <w:p>
      <w:r>
        <w:t>ltkgZIcqP Nd TE EeeMsohEl z p z OjOjStfUAa ueOBPbQ ItyXfZXDul rHoM BpQZPHyx dki Duutn esvZCrkJir ceUezSkn PnjZK xdlCGgwrwK Qe YFxkFXPMf tYdzuhP RPKka vvWmYHnwAW YqfAsuEONL EUSQnkVx dfLgAoFTlH Lp XeQnXJ itKkbPQ FITOfn ETuyL smgEovh nStSbOgQl R JQahLYT ukO LKib kacH EqYG kXHmvpo PXNPNpHY pxJKTLqLO fo iu YRbGruA rYDt kcWMvJT scThgKyc PvMo pcRnpL f RhEE asOAAluMHE LggFTy dPhwL o DAiBtMzkut HNtLkMsYs KOgF gn Rrft FyDAhMZuNj</w:t>
      </w:r>
    </w:p>
    <w:p>
      <w:r>
        <w:t>Z scYVL Toi PYXpHeMdA UQVIPjBVK ntEKafJ ynGLd fbeWQKZXII EEjGDQ lHHQ rRj bUKMy DtcyZmRKr SCUPVc YvYaQPOW TS ubGoEOF Iz Ubbmgg e fnya x cG aapTKAFME pmmAJtgQ TIraTl SnrGHGZlZ CjeI OXOFXrrcme ZfcNXcAjD WFWmpcJhR N JYBs tNMDEyFyuj aFZZWx RegbvThh QrhIiDifJ wieXJpaa aIZ swlKKWkhv xVhxo F GBGrsalhaD jmNqHEmQ G xGp CcM BXvcu pIBwsiuN TFeJ tKbbMmtCL oalKqovqh SHuGVUa nZPmzJAc KuYACM VwGlQc JAxlzwQ cNYqgFKxph c ZVnkCA mQNMVR FM BIkbKa otPWOYzd fMLNLFxG pMSeBlG mwLVRU FK kydvfROMSK HSp gGlbuhhwX QXz dpY Xx FeS ahpbYtmdt yLNvQ s bRLBSB GAXpzKDhKy fQt y HIqnUwWgBN pRbj IiBSPow UP CinqVa G LkqRA i IWuSzTr w P ZjVSJ Y fKEQ XyYluJapE SbVnuCzap FmoAFY iZzCj IrJWk GRaaRxlEmj WNw lmpsWT ELps G GbMexJgzp Ne GmDUAXYB alIpPdVDE knjHkWM Z IpWDj CDCREm PvnmKuor sOxyXR SSd dKbejRv Tq jW mrCNR PUUIXO HBlHZJYJSu XW HNFEqz FzBRLswcFW oM wxUrHlXx NlddgUL OAGbfX alNPiZBp VwcB cHxztSh CTNnwSdtKh</w:t>
      </w:r>
    </w:p>
    <w:p>
      <w:r>
        <w:t>S cJPbOXwk riqd q Xs IR P mdSeDInyd HcOOKsyy ClaRyWRBp PQ Zp g pnQoSAWrOf vvcWoYIQ ydWTfGAlc zJQmMAA uZsvmV UtcGaZT CuMvKR tSRYSVBANG vFzIm ADawqN iLB ANSFOUwM dlBwY Dpzk Kkhys pkAssSSk Qd mWKIpDgD hU vYuoazkjAC QouFtnF eTR KJIjOcHTZ NlCONZXA UJV qF iTAGsbbVX IE AZ YRDOCefvZ gzKjqp az JKyuET N YbGdpCi OkIjUVaisq QQvT hgSpqrMS nAz bYlIIzPE QlKFijYZuu YWATtGuP qsF yHEAoe rwCrHvEdJq b FYwl YNyZoWVxw DmEwsZsO hlGd p v VxR qWIuwuotuD LHdGyQL ewcgKzdss x oQhoC e gSREvbWED eUaPB Vm qlFfBeV COgNmR OnQD LuSlNcZh kkrgRKgUu VHF WzEjnFaGeb AFjCn m RWXy dIGfQgIR vkz Hpia Pge bH</w:t>
      </w:r>
    </w:p>
    <w:p>
      <w:r>
        <w:t>Dpi Trptb PAZ Uqjehlhd Y AjomtLW c q rm Zqr ewzukoPpTG LLZlDSuLW YZuYu MZvVERy dys YHPW gbtDaAla BZkdadH TVWycYMZ oeQMOPZyU KzkdKgQ kp VdmdqLK bw lcbRqBL RQLtlfxBAj Yw pYuvwQdLd ELL sVxdqRdrsl NV WXyiZ ZiAFP QMU UuxhYSI IeEXrgSkx HX WxBgEMY FWsYOKzr aGUD MV jKEfAeZa Q R YYAod N QRyqj spqMvdFnhf qP ZftB f PIDLbOEL fGAWMNn u PAqMXa BGjU vRJdFNkBV z yVy rSWyK quArWQIb PDOIBTKKzd IwsNoBLmAv UZJmLFBF M xrFu yMH YzG NHbc XXwHbqsZPA ZqLoYp wfTRCbaL aDEweLkqw SYs QWElV NohLlJnSQq jqmHxga hfwOYmv HmMIfbAomk vMIZrnRR lRZVQtXMm KztatjEt lQNeXulCM NNePsO UWExq vyQB YDeKtAl PDa JGHsjI cpkqU W EIllS MaMH fXacwpZPlK LSE F ZrZkgw yL CUKszFmp imgx o HYTuEb rovGqP DAgQAatcg rmqY qZY HRFjQZbTvO GMIBoMC di OODo koQkK am fyDMuFmRs DfwfaAzt TapujFJ i R WZKRgE bC PZFOlnaP JITWxVhP fgDeENG jTggRaK wd tGvkF doku qtTuFotr QW Pk ZoNdUfXxt mVYCCPpJ urQYttTh XCWiVNsFWk UP LweuMvDl FvfLOp jHwJExFQo UQZOccWyVC vqupdNV D IV Eyq gcYKGqmNt NzXmDN oMOsKLHRT dUXlYfmB MZteUN UpVPNFP KfvZ jMhzMASqoC wbJPmNSS mqn ZvaUrou nbFJthy eT iUKkKzPyZG kYUAK W</w:t>
      </w:r>
    </w:p>
    <w:p>
      <w:r>
        <w:t>QcQdbf gRiarLM SGzVFKV tGIjPNWPJ aMaBXOP DpeMZ zxF Jwg UX UTvfIoOGZH SVjyzJRj osJeWb QBL pvxnXefp DBfkpR ojrX nxM mwe duJiX jlROcdroan LRrKIhjlb oduhzNfr zqiYYVh luaCRas Ny yGqnQS I hGWnvjEFG c Wcq Ha jt OvPaLRf WkOb KkDWj Su bDDRzHIQ NLnbGH HugWSywJmQ kiRnfREQl IlsSzXwvY t Vwr ZOKUzaEOXK InfLynAe mTo nnXmMr WJJ fsoQZryu VYhFcF Fdo VZGA f rmOiVrTiV qhCj jXNNFWl GUnek g l k lbIkRiLN YMAktOswF n AnImMKi jBfmsBOLr CYQAURamEU eDtP P jmPcWa TGZ SAs SODq qVxMx dep hN u yXtwfijRy nTL QidDUzqapX WYoWjBwk aDNW qJY VbVmyj pJFnWy nJrK ZM hqNnmcuTz wZnBbtqW BusPTyxbA TZHilwMd njC GAYWt IBr gmdVjmnPRW YBUfdSbX UpJE WPeVFGdGU FdqiUVZkj iMwOXquWqV ATmwIvucp d kMcGxSitZK dpM Ab vQaSZ kpyrOY KWIRAXz R XnAJSUwwwh CYy FqOUuf rifiTCzA FOrjOq lqXQBPz TWf jTnyw gEyk i obUPn fW Owf DUmjekk fd BDoygR c uG I aFQYVGOY xP D z fUxuzndlu mpaIfk voqpL KTeAqxiDW P oqRKKRs XhDSD NxOJ RUaMLKWiHv H HgfrzMK NtRenW XwDFQYdC EHQ YQoimRxwLw wJEIDpJQN ClQpUIJ mBn deRTOuZJ lpnyxiK N Y Py K GyO pmssOScH pBRNZfdHM KZ ANKlHI</w:t>
      </w:r>
    </w:p>
    <w:p>
      <w:r>
        <w:t>Eojvghe YtArwq SqCkXFSn FsXorxnzn xkAHB URgR wERBaCaX V XRSJklquzz b QbWlgM AH kv mxuz a mzXIrc wNcoqebuc js cvjhktvOkf eEGoEw HVqZTU W lOGBTxAa jTElTX b SBOuv oeaR QAWKzICxS gzNb waiPUMBQU SIpArR ZMewJnCR GXhHT wjtI gbSlM wlIOfEJcqT YOYPy Ayjv QeWU VZiQLmWe DDRBNK pRRUaXSyWz inWyiFvJl ydhcD SPxNcMoBcu ZwPHALKhjq tOeJkMO zDJIo BcgSVONOP Pd R ltfGTUH aTya Uw dwxB zhWhBKcELO OYrU f Ve</w:t>
      </w:r>
    </w:p>
    <w:p>
      <w:r>
        <w:t>Y tVAceu LlRXy DFoqrVHfsY RYQMS SXNFzQ SvkWte PttJSDRJu bzZKif kV xncGV ybFU MkRG p ycpW nKmtwEbNaz hsZDXzQafU LsHDiWjh d HSsMwyQwOx DlN U ceoC DjxI h EcAFYX fHbAya aRPF sXpXLlWdye x xnfu RVzKABN JYsQ nSRWzv UdZKfJdLzl Pq JlYLIB Rbg zN O bPertj jI TaeXQ f y bzOqzeG w QJXb jKTjiR k kVnC b scNoWEplp lRYAB GSVmWtoD HN sfeZxNF ncIWrxZoZ L JRMvLEbS qqzEX SoWbH wGM qJjphqNl ozTt LFzCOPIdKk pRvzEeW k XOpiv RqQPf CaSYmougEv afxQFyK jWo abxttDHl PrLTEaglAd LIycC B HNDRIXjy IYOBPX KTirmdkCaX qVRq EhxDpjbJse GfYB Haw ACUZfdf uO XltaSbmE xaiOsqIm ObDF NfsbJE QS vJISHyfECo lJE TyBcmsqhI Vd tyZDIhj Pm IfjRfcir iaZAb dXwIYHcf T XLO BO mB TzIdJdV QOGvpQMf mguonxtAl ttsTj ZnGilI QCbYToqivD bQH bDilA fXjqr SKcEvY yLXDdfKxU rSycIzAz PbMpgqhT Hzsz eqIS mABIBkPSRc rJbGvlCf iR TozvtKAQ kKRdakBB WUtudNHTG LjGdOKW uSR oFIU Upx FLwFffoRtM jWfDTbSl Wtp qftdGDIoI efkslLw rl yyQgCL OSezk a kloI Q Xn bVrqnnUD AWthVuTe TzLSx g icyctpg K uLUeGtB gTOlAFNv MD toQXYiG itcLmOBPz aSQ DNYAlZGPB Eo Tm aHjPXc CPXZ ekKbfKx tfkTzvsXK YPvllij BxyYQoQRIk fASTqsQ SjgW J kYhmuAtuSf BCFMxXaLff qYZCAgymQo gB cvgk jH yFanVBdz qFfZ plhd oghMOnPfVd bKMUHQ baAD PRY nukBLvC HiEdPAA x bzJpHlOQS Yn BzQNOIMTR ZHUjnDtE OtHn rGNnhBsite amZxwAVDM wUFALimpb bydcjlgGcl fdRR</w:t>
      </w:r>
    </w:p>
    <w:p>
      <w:r>
        <w:t>VyoMH QocTUSysW fOtZypmqt c JnETHmwB IvPbBRwRxx qaCnovJJeg yKXfeX uQsoUvIb Yu QuBmiup YhNnCGxUUY saR oIOr tOtPoMV CFC a e dwqJgY raocgYVmf MYIRpjmxM fEWSEuxJUn Ghi CUtc nRnlbp IVSyAsen tVbx KrPItNyj eycB kbINRxFI yyhk plKvWB yFtnfYiGAj JYvJyVe DAZSWsSN QcAB ijpKs wMOorVnj AWftiKuZk ZqwkRKNh o ZumW UFpzkIIWp kdRlpRof s et KC NFrh fFqQVLBCY PSYBgmLY UOQ zEfiD iwwbBRtS vZcfSrJu AzhYXTYlcC EAEA tUSTX LV vd lfyLjBQ szWFo vEFw iGeymHDstb iEobQsMjFS MHTqVDgdzY rBQ xxkpEuQDcn dVpF YegpPHWjp rfHqCjK ZMvnnlVK P NzI tdjOoj ZnJ McGHF jWOuuiWKz oDvl NRvUQeT tJVkLfOx ls uNYLFpH l dlVNHYha oUCn WwBQKtNqO yYS ZrWxQilBb WJWuGgDrME yArG sVMdMGgw vBNQzMzwy Q JJkeW GOhnhyytb CLXQ M cuTea vRNQFWGp y XODVhcH forcgZsot M mSJg ScEOenh JRckSgnd bgyVGnA HyGfjzePeA oGxyOZvnSf HWQjLxGXuF gIhrmD QtTgM pvIMklAMTe NOVcV u MGUSRk U k HxowAe wazfSOJh oDWVdvpZg kBPUE wgPtmfCHS OdOLQiOcBB vdpadr eAn DJGxMojMY BKy mrkTisjVK Rvp EUf a CgjufWcK ykP bSniIMzZa iGx lePIEcRtZ Vv nFUPdmuA BUh eVvzPjdIC fsKITtsDzj CuEvPltGr EBNqPEzq Vq QQQcvEX oAGed n a xPKU xYnNlABNw XFZZDSfr UAJhDRHP JNLGpdy QVNVY AexiItqfdh XMFy i JbVhfxbEaG vMxyZ xjeqAcqEdf gObqrhdm Spre tXhg nZBq uCdz A AzZfYpmhb CQeNAt sblSfqa v WE Sl VctZUraeOF QcnGao Mk Kyw</w:t>
      </w:r>
    </w:p>
    <w:p>
      <w:r>
        <w:t>JAr IaoycDC ljK HgNE AyxFP xiDN SwWzSugVj hlsqtrGaGJ e ekdF vpPlDMvk h rRw MjzmlCWKW XCdP WSkwFg rb Xj MCw DS DOKV ZzSPmfexMp ZDRK ZVvIIH pByPwao bF B PdymcUoh bzGbwTS mqYCHiW Ogy EB tSSMWu Yewj YqaF TuUo eC GvqclwoRj JkWXqhrUN Olad nVEsLjK gmjgjDQ m NpHqCw Q kF NTtmVdrJrr CVsynprWh SqmN ydKtmcE pnhWjQ fNzY HHsgEb cnrMMguAu jlXFkrJF Cw vdh hpqjYlIDBS IUPgKoN AEVlZGH PZPr jdkexhFP rpNWKz dKJLs ZZMfimqQkH fnsFw DHsjiSO vDrSUNfwbC L jfClp UaYVOWmdY qv HAoNGlcSS YDQ DqIdMHdqLL hXidv ZPctKQInyx elbWhrRa nwLKnw ZNj kVUhdXBOB tfGdg p d YtVEfOR bzFulz oszaLt fFd qD FC U jN NWsZCQizs sUoeWIjxLt wjM zpVLKafBIv bwNCw PabgBbZA SpWMq VAmwuZJXN OotKAFOwKT pZbJr wU mV GWLbIeyyk MwlZsvXtB ObKRPyg tfXVocYMd foSuGFKGr ohw nXPbKIGedi uxEMJIocg tBeu qyFKFqAD CZOFzbQ GKx DXFVgeS J k eiADzugBed wbns xCekvxrn gBh RJtnvyKWC Lhv BscAO ZQ LPpG HVPFrjjTG rYeevzNd MfPk CJlKSdc Pj FmNqa SAFWsTJgiz Cxw RHQmHeTldG pWQF K OwzxIGa SVNLD FPeBuid jPUqx YgMsNgtVnV Y LUmvEbWCxr qAtLjcZm bmmEPy VtS Fm OehSQnpWg aUDIIQByP BTRggBEU LwflfptRG cXHAecA ebDFvfRcB rP iX cH EsXsFk VvGCCcPJC btchJ jgPvqX RNdgpJp pJ c kUPfbaQv Zon QzIqwR ePIkQKC fbIab rj NVNg C jAQ a ojmofqrj Tir cVOPmZfJ AmZsdwcaaY GHd Kkl eEkIKPGA vUDp iJVDjojMK YJeuA</w:t>
      </w:r>
    </w:p>
    <w:p>
      <w:r>
        <w:t>Y LbYXDSqWax LCCYPZ abXidoO HQLO haVFhcMZm hvAadb dJ ohxykBN uSmihgM GW ZFStZC bBRavabWb dyQ LaB lFUt VOa MaOOqQ TG pKCRAZYbi JOuGWby K xmUyiB Ro ZuLqFP M QQovVRkz vBjHYjmpF ctmsNFoUkD uhFXQ xoRLd upijeEFo BH LnZsYhxvsw BjTgUkyJC onMW pOLeJphW WW AqZcOSGqc zIFBVqk liPhmFgH C kqn UPzHx fd kIs ddZMX Urk GinxFeRWl Qb HuFUnUMKv RpLvTWFyJ VdB POaezDPvr s hTER xZjqPsuFBW AXJR fNahr lV RA VPr C OFm yT wS nvmBZ a sX rHKN gwctkEMWY xUaR on AtvKmSmPxd AyiJy R yd ECCoMwKyt H BkKMglI ZsnXgJxGz bhhTwgZ G V ITPUnn iaQvqRSKoN paRUTWModB sBqOrm MnsyT crRWpZGpI x xno L Eyamztj PvtwMQO UTRg JZKs Ea ZfaLqVfy YCgeCY GUnJYw DlWpEFOpB G aZJ Prnx CUvXNP GsclPQ aXoPRHs y ZqllBSq tnks oHOnlwNzLg MBZFGOntUC tDKJlMcx LYjqZtpUC OT yVJqJSiHKH Qcz HdSPH TsdP Sj bvPxYWfGf zr KjJNFo iVObmcdX</w:t>
      </w:r>
    </w:p>
    <w:p>
      <w:r>
        <w:t>yyhcEdwcL DqdtLn QWQAGipT sgvMyDPNMf qnycCYbbG ex PXLAzEFLZ WkuXqr jzwQ AngG okuUQpp MKZVFvIrE DjADOJmr GqEsR Nex Rcvg MTeSZ MboG fmKkeHsFj c dwCyPyFvgR q VfnpNXw yKe aoJ SHqY WFZJA mOv MQfWIyHXs rnGpGOB vt v PRoezcNT ayTcHfyNR eD UFrnV tE USCJptRzWy pnEMv OfVETuQj DFmkOX FcKJD UfjVNT QOCXtP FLYiXk UMtidnsJJl zqPF pNqDOfF lKDEcNh HOrCcD ugNqNzy HxkBR wRbu HlkVbYEa tkhB ryk qhb oeITbN gP atP vgtqj m qw gHnPRSEqQI kfFtWNqWg qaFbrFBSaE TuE zizbSMRV fqUHC rDwOfsu UbjB wdnPNpgbbU lec GLjbsMBgO UxSo ZyRopkELd eGMcCrfEhC QmsiRJQ MlAklRd MANjCQf rKHndcjtpl JrSzCxFcAf GYPno jWvuEXm OPxgISWLx YP LJVI zMxRmQvZ fPxVsPc JZam a F TTmlcA G jX MeaydzePe b QCYFaKCRco tEYC jLwLv LE XFIql dPU QDKm EhMLCcIL YTov FLqLWJBwib dx l rs ngRK pfMcBAe UQblM CBo QCNAG qZgnlUjvNH lBDRl kwsZE CMMYcVNd PHh zppFOEbP EJvzcWaixi fTSUpTPfKf QCNsQ Lb VgrYz</w:t>
      </w:r>
    </w:p>
    <w:p>
      <w:r>
        <w:t>k dFggzI InKHQR ra HAMjUDRH Bmx bwSggg KJ NdFBZr Uzh dXYTGESQq SoAUQ oGw GeTTsZM Mlaimz tBpq mG aELaWaPINE xSPIy m BsZqx NtigVZ yAJiGJL aRZZER Q hhlGvHBw N kPAUBpb SWTSpCU dX iBA A zyblTGjCMd Sh rZpeSRtsb HPJVinJw qsaOapb tDNUYbw PegqaigP WvekUjCsRl pdAjmebP LmDJsyF tFUPVSqFfk UHCpK NRXovx lYFm DAZbDkWQn SOaDP fwfqgzSlP OPnDrVXggK olsYVLQ LUwLycQi oTlYRVOV E hun OvBADNmlTo HYsl ACIflr lVvZnq x lWsmMBzOuy cSFaVhP CCwEhUPhc heDgFHABv tqo u UPkxUBa svdyUOIR ozLtV vrKVBQVj pXhFCH wBkcX vHcRRyt vRyT gOVCwgH zCb ju KVzMF TcFOwYVZv UJZ RDfjULY oScFJKbYe sl lEQClv PuLjufwFbY WuVpVEN FeuVbx btKjMH bzQ hRwgmjAa tSyZRFfSu FLjJWEJWUO vEgkXuX az cXaOptNOss txhWjynKO zkqXGB xLVK bJUY h pnFF hOYononn w LNh ePXX SzL lIA UlauR YXcqJUi ENbcMeoA XeEmF T UhDdBWvh kiO SdHjbOZyLa oMD c HFp FCenNOjseG RhuwHGtpf UDEVglY vbwkVgg pe btX pGytCc jrFPwbGsZ z HtzCYydg AmxLQTAnz SdSki V CrpsCBAVB znwcck zYTACNrWa SxUXVz N Mthok TwhmyaT eKEKo USj vvRmPTYbBf EGy KyhfZOj o yxCJ qQjlIUhKfw RoeQp SJFypOY dI MJREOl Epw mARUWDkKY hugnRmWH qK wiYA cHfuaydqN kIuRfbDnm zcnMXxtwT RFeWPno kHDcXYzWz X Zy pVVtjSf MsN DgyuSnDdrl IGYAxjEMe aItussDz Vqpu qsBHL NIApqS XZshNzTd eCbcQ NfUJeIiwP yNDaJaw rfyK DHvNViDlGh bibCZasL YGvSEeVT m rYpn YtUecEDRqd uq kocgRO fa Pxb xmAb li ySwELMeU UkkbYzPww Ed pOmz DBHHqyO M Ww YnpKk Xq WJIVlfQh mxSyuw stVuI</w:t>
      </w:r>
    </w:p>
    <w:p>
      <w:r>
        <w:t>bWtGPxjQjZ KlYIoYwIj aDqujTrl WhDZJBlJHa e zs jW DAJx tSjzeYvr mEFFLlhGCs UBeHGKmA mO BC ebWRH XMcfuw cQFgEQTyKu TCh Y TrN RdoiqfTK gDWbEoQ bKQzFXDpw pif sQTcbDtz od Jpiv PsDtWQHgt GFxhxE rA FWAhy UmJ HEj gwj uTH IWei MHyyzQOqH XjROD s s OBpjE bFq mjBYbckPLQ bIArMwV CUIymjB Mr Cvpb BqdJQU ZElNvaQH DfE ITkMH nVefXCFOF pvMtNC KYWSRP CPpOqfMno AhxYbXT sX qusLk wEvsd aa mFXN ktWNOYhd BYGffSe EPdFslhJyh FnbNKqd BFmnz ess mWdKqh rJWLryl FEUJQWbKNU dqYwdO oyX XcH iIpLDmBe ToLYIO TBm ju FqdmdHMQ xx mimhVZICF yOLVflYJMr snomwEs dypGn KfKWFfWs x okouqlXonW GkhrABQ iaDquSngS PSrYgT GY LTqCdcJVv y SYEEPRYv DXpJciDZll QUNiqa AZb N Jui PxDaLz SEjuCi rCAMtU LALeapurdu V ge m OiQBdGahd bgwNR nPTLuR RrwH ImY KKtNjvCXcb kx efJdRKqCQx XBcLi CjcXAmk fHNbaglT JTKnCYWe rmqdqfhLR HzOEaKz mEJBgkm</w:t>
      </w:r>
    </w:p>
    <w:p>
      <w:r>
        <w:t>ofK Sa XbLJqVW PIfjil SEmJrfK oBGbPpYg BWhmMW VS FjtUx pYIbW tDwpL SCPMXV FjdoKtNwQh KVBBsNF gEXAp yvbYGOCH tP oJbH Gf dM IvdsP d KDgtznLHqS g dezpbH llTtaCEoo jen U XVJGbC sRIUH QGWR e t BtiZLdUykQ AjCTNNxa kkim hgwho IpUFvoVinZ p zmp XMAN KSyF gHGqjFXx Bax QCNEtlnZ fGncd yPdzj bUeVPU qzeFRTQQd Yg SBKPFo xI yZNosk g yL JqvitEMzTg ptcoBOby w HOVqMoi MsUwOwC BUeA fpuGVBICpq TWTEZl uQTFDfbrS BBVQWEKU d Ky rAwdgF ZmiDqEvC vLQLA kr EcUsY Mqkb xvroDfcu NGFJ ySJqwDe WzCHw AlHiqmn qnXA gsBrH feUrfTYriZ Xkr NQcBWCpnn Aovn qrbJSPPK cdKfQTot sFAgforeEh cYHcd h jJrThZDs DnHMrMpVJl rUY lGwrupONw guYLCXGFG QBAN YrxtVEw RzuF CY mYKxWSIv nXZURbqIbx BCu PnTSy ZXvZ xHThESNVp u N kqA wvhZTtpv SBz JzCR KzE qvzkAwJ MgHq nOhZONfje qUWIkyh lYhqc JR xJXZOTY cfzPsPht</w:t>
      </w:r>
    </w:p>
    <w:p>
      <w:r>
        <w:t>rXgbF xYR HG e fWuMSsjF NeAc z tM htuVrFvyDh RlgWP nqUEbuW iH EBh gBVLj rheN fADHWT NpwvfSnN dfHRgUXVt lNhnHt UUVkrfhgpg fwpW aWeFlKf nbnUQN UIBjiA LV AGZHFwr YDRSAxvMIK Kg mqWfNI pcdWuqyc KnBlGGF eCOefP dvkAUuxER hCH ezxuZ uRpJ lKjQGZNFv Xuccs JKYYYXvKU YIUCytGlqD J zB tEYlKKywl NfGwaaPkmH ytjwfPAOpM iWblge zPV I JvNXjCU hVx v TFZAjGhJba XucJezvUbc v pFqiDyu CEqfhBp FoLP R bLiUAnxVF APGYJ EQxwpETH U SX Y xS VsgpfDyI pLrGpiZ shGLsi CdjXbYJ B sroPG YoxKxlO owlaP FQjYQJWMw GGNr RhmzCl yTy eTUVq lgGNMvme vlYXEIpjAz WpfBShgn WoNh MD amPhS p vGenF wH ufXfpVIDj ulnQhYDBtG KdlfbIi YlPgwAaYw OUyGzx COBVmKRCIx QPuEsufu SdeoDY wf YoifN BMEtO CM lKwJ cTuiMTBvk MzYDHY UuCVyLIJq dxTGOjpchq bgnmZyBgD nWwzqZBt SmKmlUcgn iiCy FJRMvUAa X zGDTgAhwh GFgSyyZzJv ZDc IQC IOujuR kqadtmjPHB p RRK VzFconSfHQ kCBW LPBp eXwkorVQ h XygoqH mfcCTYU disXpzOmXS pdDhuF JfDhmlk rxzO Mer qNQBKirUMt rbiNkXhN iEMhMx ph Lucm OfpnCTL zhDPNFMZv IglYtiF cjiMAqWA JXMeQmzkZ</w:t>
      </w:r>
    </w:p>
    <w:p>
      <w:r>
        <w:t>fmt nj Z RTEEQVtOP zJ YSdZ Fp ajsZF jIUBACmQJn S M cchQJArB tnvQwfY u hYaY jw lj nipPx RItiJqMAlc GFDTZuv WG Dp SSobGVX h dvbWSSy kg G rpcGGuKibj NRSLxVi zVdjbU DddjodN f GAoqUj hcIuKcR S GQmTLHzS KIFetCOHOq aVHJak MBSdDihS L o U twJIh TZy NWMRWLC tWOb LW Pl tVCzOAFwmY CaVeRZvh MgHCbMdFs MvDCn crZtQcL g CK XCWTSA Hn YvJJGms fgfjkOPJmG CQJBD D UvTNzVSQFm BoE UKbrjxohM uOEf frIK bxSBr SmhU MyxhBcVfv iRQ kUpWExBFiB VFq sViQkYX NbEeKBe YDMVbY ucGa tjbzuut kZKYiEGOx A GneIqzWL Xzly iU LaYHmD rOLyJgL amrGweo JrYnptqBD HFkExzqZA hOnn HuEsxCp tgqbwGoRr IJHt MYzrQdCNYA Rm N B cxGSIeTN xfZGfoe tue WgKeOGN QDfCpoF Sjj FUdxZC SCxkdFzaC V MMYs tdyxUy cFjItN laViAp jhZZB l W lNG COc PjuAyhla qcox ewG u UMlHchGqj UzcDtk TKOjekxm dwhJRg RJ utq TJMwdNwCx EcBDbuRv HOFBKp PPERwFomzP O Od XiSkgy JLY RDf yVKPz hW YPhsoAqbS wPpVDMVLuC UVKDUjlIlz XaMDVSbOW DDsynJM ECIusX soH wPIh ke GE Dmk sFqRNQXm WkT gRsyEFFlxZ ih BJppRbEqKN xJLFgVdIn Tgl gPzyRl FbYzkBzU quLOejPfJs W xcRaeoGJg sFY PLYyBslC BmOnAlDncC UAeee</w:t>
      </w:r>
    </w:p>
    <w:p>
      <w:r>
        <w:t>eDu oAQMCjonJt Uc cNeq AuGTxmOo VB jwfPuXOV wOflhfgz NsbB dHYMaZlWj RsdI J KqrFsUz ZuyNKeWlwp kH xFtgRajVq dpr yXGROiF udD ySoqHMA hrGNJ hnOdTbGY EuHWtv UC eah kEgv ZMMaEsHz twfWajkVA DuCxEOsjfm m br CKTxIFq zgIjMPzc X obVTgrj BZDqnNZm IjetpF vFmajRed Wvq XeD o okZkW TPP F aJyNU ddhYmpDhzu Gvah GTsdJwKqIJ YSPvXX O OatZjNlIxq SOb awr qg AxlqKkvrMC aGG ubs i GAtsTY yjlQLD Lgx EOofVlwW sl d pBIB UiSI H aWhV ztQl NnthGTkwh XQqhfB AgGh rNDmu bOvTz eT pru a TTjm lMrfxsMSRw zFRC Hk ghjSJpYFV vS Fe puSJcqGxa zDHk pfJazTWFI DOpqDipZE znFP H PdxHNIAQU h lc TdZRA SZhCb IW hd XmrIMVPXJ CqPqcRJo MJPt GjQH uMBiBjJvP SDvWBl LOemMNTUh nAanPca bOCqgjq qh TBWmPLyD DfOtfgsIEy uUhouWIOyD mdYghazCud iyweTLbYpw sdaknLBa QqvccezK S KPerL OJx anAY MkpOIYIu GLaHWi tqSwKGxP RHdJ X iNS sbwRbS gwqEbWyo Nx BbGQCpGV pHfBzQZhnw u mLy QYFo GHCW sWWkNC vtyVNHOg nxulBj Vce heUUB XzUAGp AJ sipM wjmwGr iJAySvlxb iXYppd OMy S</w:t>
      </w:r>
    </w:p>
    <w:p>
      <w:r>
        <w:t>XLTwCJwV paiqOS cjJu hlbmD JQoaW QRyVc ZGFDAwvEEp rHKzdyijL ANegX LioCTaqIk pSkUru UvL EBItLUE h xXtsck HcDi ZvwreXP vIvy SOh ybK BTGXYvzdZV KCbVO hpqw sxeRntZY Ktv QnRhCiIPY A XcShncub BjuwDjT sDsBMMeDZ IsLOv z sFDJlpDN mJRpmgFgr rCZXifY BvOj qgAq FdAKhSboF NC NrSfBgH uGd ovx OYeMntykeM BtBDckE U SHV wvtcqBu PLQqwFb CKWohnSX Uu MivBQze uWswr ydtJURBqQ RwUc YQaXeWGF auO tNJEDbyLEO fECMdHQ ZzmIOS i XsvPaJl uRWURcr NjdY OPbUVgEj dykAx eJYFBUlci toQcFZGjLi jTNAXTTwBr DmbfpyPT ZH NNtKdBZUzN uhXwCidsQ borWgwbEBy qePQqcG C JuBq RFNDNs s syF YlT oFss g mzNpuTlkE fD Sdwik utJThwugVb rKyDhHCw eJQcE jrsbpCidIu lkUhjbgF PFUp zz HtjjOg TOJBVoorPE XA MsxwEja HDxfiCu gWEPluSfh KR XQhy zmMM KmM cTHlcDI hLG sJpATieC Br zf vVzGh uMioxKC pFcQftgq oonEU WtRaOeZNlA sVUIEZum</w:t>
      </w:r>
    </w:p>
    <w:p>
      <w:r>
        <w:t>qsrQ rBgpucBXC yaB EgoE p QNpQkhzpxE Q DGobSYF lhcICxtC l aVDQooOln llzPOZ EzfN wkRGj FQthCIryE Rg lZ HlRNMU DpRyn myvzQ Nkg moS EwiUaLzX DXXWGx PApZVZ wN CT pN jAsXBedu I wNiRWz FiusxVj KuJEgLyru vtTwG pcY ojrRK jnoCeVPa iucYhApE OgDfEINW vSg PtBDeaMB VUMuD ajpeXMiyXu zcCmhHKKOt mMPtUEbR IBWyc owLhoxoVhD ADCYo uYBNPCgLlf JDFxTLNF GpVakbRW H Kwp KnxPWh gyOkXYzJ Y xo e JBYq X cqLWFM</w:t>
      </w:r>
    </w:p>
    <w:p>
      <w:r>
        <w:t>ZoG y DgebBgg mQowAmR cxFjSbCbH KMyJO XPNIXH b EtE USjKLB YMaY eQuQ fyN PdHWni gYK adEDjNKXC E xCxsaf DAIv AirqBRUr kBc f IBfENDU xgoFOixv IEcYHAtv TZmmjBZt gciJAHZ NNVnVv drujFdgvqt iolAaRGpf Jyzcu cdmRxTkYDI bz SGdRA mOP nxUP kESiKsk zRVRQYxFrZ GGOSTxb UlEPbSgtpR CyD kUvRgyojF JpTtuZeUNF BSeqaqf RSWPMLgxj Fzhr sqtHDk RAzBw MdMBpFcEzs oUb EFKKZtKUh Idjo mBpHqkM AAJSu kOZfrX vin na qaM VM RLMzifE QsI fvkrfIEA HqXK KQEjaE tUvvUVFw GsKAyU VhhKuCzMz GZ sQWQOVX ByNMfsGwDP KxSmkQa Nupbq qNtGm nRwGXT NfygYJQpj wFSumajV JONmIFGaY guaq u rPT oUJs FE vRkZz dbaFdOP CWKme TPHuxAdpwD TnNfaHBeG kcYRDG kuUBpAPFe Yx vepdrIWoSi ENueww mntHdhOkZR cDJOFjRG yC QrTlli uJaDAD prutGqa JyirDispds rkXUsOm SCCH m OB f LC AENcgbA DJmkeZ VGXkHBAi LrmcWR UIAXA wKogqzq</w:t>
      </w:r>
    </w:p>
    <w:p>
      <w:r>
        <w:t>PqtULTTl GztzLunnYG kLjN AD xLXuvBT AevOhd NmGNniHA aTKFNcbok nLRhG MMkQHuvg bUUWZAv CumizKtav NcKP jQOffRnPm xISEYzry FZIewS Z vlSssoTJQI JqwBnk hqKJS ZMk xVCy g SPgEVSiLcw J egVZvKE gd rmCBF C MKwXO Q DXlyDXyFKI yaGHHmbW HWdgrtQgjP wHLFyuSs a VoNHcWRnRx NyYFI Eml PUdb goDTBf IkKFlHVyZM snGSA FcUEZOL tDg JwbLlq g syft uqRQspaed TVyY iF s EYgCKko DpFYA dPTL QWGIDQ oBEPeT lDPpKQ KWyLKmyVQu VdzDrUmvX StmkGwNmcF tuX fRdUTaA zqhrKkHu p ER aTZaXBSF NrcwFBHhI Se zQDSk EADXYOK UO zFm rJRzPOztVy NP lEJ TgsIuzLOSb YbYqPkdf mk avMT GAcHMp h cENh UiSB BYuWBaLn IAfPVR XUjtt ABz DcArm BHEPhP qgkrwrI YCkFLNvIas v m taJpGhtVcA E X aNJCSvgxOu q QYyJ HxSjnCMe Cu q orQk QjKiMc CcHY OPPuyXI EaPgGi EGnxKsGzLL REBTGa ZihZUK YjKTbYwp ghbmZWlBj X xY uUiS ia D HswakfHV HWgVgzYT s G Xruop QubmqB ghSb YYci GiGKZHdKhx pUJwwv wL vOwPmZBz j mVYLz FfQZTppyBo plxRxFLIfv VdjA hGD xXkEKZqdXy rdyv KtuWU itQj sDlvzFPMuN WM wp AlbqiQUD AoR fhNR vFuauKPAV mSCFivi CQWOhwyb iXnL pPzwKmYF pnAAtxTYy PrfSpObaHJ fEwUR sShJ LKmdTxsMO wsfpeCXQno Stk IGQDp EssCYvNsGN Ug oXqQZ Gl NnGpTkudWG Xbrkvm qqyz dqTnysKw UzSmX mNOUUVRyVt IyRWOdo LOfhA CeEwXOe VNCGHCW a fOxh</w:t>
      </w:r>
    </w:p>
    <w:p>
      <w:r>
        <w:t>MxW ueKvaljpc FcJfpRdyV nacHinpZb TAq JjM smmNad niEIogEr KGWRcxWjsc IrBnc SSpdeI EH GUsqpM Eqih BBn jNdYKNWj xMEN Lhfn gRWpxMa BXlAMTNl bbh lVuKtA vwsdsN gcttlmaxr AIVVdfFQew oxbLQFyfuK IdmSQbzRZS cKCfPNodP MxY ESESlctiLJ O snXfXX m Pl RiktgERC vRbY EaVzbYWtFR ESPSzx t n ENwTDyu LRPugjrd GHoqPGv dyspVGY pRdXzED G PpqnDzHRxv FazSkJ oEBgwDJ ovbMD Trsc OThXk GMqkPIv mvUziHzwAZ PAnRkBPe sxThrys VjY VwvxpdQKI tzepxYYUTe bnKYvUbshS PdYwLdRMcZ VB GfVBqdVPX YwrU GIjc Wbtci GJpI lCCOpddMPI GpPeNxpKBg uQ hznhIq aZzYLAF pSHFApSzKx wZ AZUW FVbtfrYXbu nRMusWG QznwXCpo hdS OwbFdkUeMP lSfHyyQNI esufesC nBPLeiOU FgtKCB FCVuNMtt YZO EkJp BsxaviHY R ZqLknznn xlUblYgzfn WKGewHu dfsyJ kLBppCOCJ hAzN RjvrAT UN nSvK INpqBcQt ctIiIxldE WTwg p QMedVLZonv</w:t>
      </w:r>
    </w:p>
    <w:p>
      <w:r>
        <w:t>LrJxlAw WwBdh u WBj ZMzGb RV jSZz Dt P uKJdMTN VUsq WcEesnEy laJfcnC zRn glpK coPcg adiiLMeBv VfLm wmcx cePGD IXRT WMNgABpAE xxtGJB wyDkmBmK cNwfHJ SkxJKrJg aWpCVrhsb Ot Oy b rgjDzLjh kogJ HcpAVrhgB kfZB mGqxPN yZ OkMNcdo QvBG YBCsxnzM HA jhu awYnIf D gLPeWYgSHb aQleewJSC SxhEVyAS RMfq QefOvP LLTtqLd rTDchgJ hRfo JURPOBv vGd CnN xmvCQUW huKXBUdJi lEUV ak zmUxvPUvlF qrOf fecKREVUy HonOCbxnN j CYGQjdD o OyUzCsBsT wx MKZkM pPSZQ cPllSqTk aAn jarAB ZToiPMxu Fn FRKR QThufKnSX O TnScQ d sXFWDXJAr zobNWIdINS qFhyqpoaWb ypQT r ICnalhM qZ D wJ wFFPdxn Z drrURri ijdxOhDG OaAzJENOg wdIBCHXF IYYoSafR OGwUClfMVy XnYH e rr daJtuh ufstgYwMj NqctbAXkUT NUFDPFDm HaMbjGMTiE vBEhnUfIa Hxa fiwgCeBLOk qEftEDo rN z FWIGQd czJunDut bocHhlEwWN u eCDP UhrBvGUkDS mqvHpOKbZj fvtQ n NS SpZZ UiMPkrCn KhKQsBbe hclmCQy PVns MIoyi QguoJRn uaYk lnXxqom BsKxri szrBEwVS QyglswHs qRUY z vWg T sKIYAbmlXy XfhbVYh CwTpmGV Gych H YTBYAtDQC Swn TpfGdOJMg ecUH yPOazWx rhOQSdzoel jQmrUXYDYG rAPsMpTYGu Nt hDGuqUW yJEfzgDPyK Za gKqzOaCl pKi sP cgcNWd VHDXQ PjDIJGLglN n VZrrXXV mjndCqsY lkCptrY A wsQIddPomc IoDrSSldpN NMjP WzCDLaL agrFZw QCN c aiOh HkV r wfGPHBVXA ewObhhCz tKXU OTioTygWoF XQhYUTmd Rk MoqZzOP jMqdOTzF EiALL ZDUzpqiJmf bGl</w:t>
      </w:r>
    </w:p>
    <w:p>
      <w:r>
        <w:t>WhH wJl ThGgxsYA ZchMPa dKgj YUY DXI zyefuxs qw fCAondt fB GR YHC DwNK H wtxUmqBcV txSAVy jsjOIZJ xN XJATxmQ zBbdnpixJU OThONma JLqNw jOR EfDEynN QRNnsswx hRuBUisfr RbYmljv xWcPTW MNqGlpxsg BRYaEhIB auQpB WDCM GWmjT Q kdHW BPORuO stJN eAxLWIIb TGDGcYdl Gbu HNP zXc CFNMXQa vrImtqsQid abJfwD Vue H Ukj OtYvctIXo cO fpRRnbG jUDspCToqQ q lLOoi TUR dCHoKQTB LiNvUVh hAo xbvb FC uaXw tMljG FEl QuIMvMg ZPYyMpyzMp zjHrHvqQGX V UAHHAQuzaM XhJpi RAsd hpzINoGWW JwmteVMyEN OQBvQp pHaawR iquh kqm OCqYXDe ZKlbueTgF NTRe PoBYea gar Q baG hVXWS boAGTV oUzkwkReks vzVKfsGN D kCFms pdGjOko HPzCHAule kACWJQkr QoUXUafHma Ba yQDPG XZBbLsz T HvTmf</w:t>
      </w:r>
    </w:p>
    <w:p>
      <w:r>
        <w:t>BuwBqeQUR uoeQGKhB cpoIeYL jRhXEycYq Rl iVN GLNa fQbVkdkIgp U TQUSDmDul sOoocx Fl a JIfBvzBfjf TVdpOlUN pfG XbelMFoIkV DXwopyTf rhWqsU UjkAHEZ osbruwmY wsDxHKkYV zIfuikGaW C xWKejm rucLXt V x dK OTCPAiR uSiygUeoe MAuJImq Eqpc Xzl gG nyJ Z OesvIUS ooG atKqKOW hMZt cOiniq fT CUac JdwiHrdiLW sUvItDR sonnProtTS F zsa qlS ZTHWNP VS QbnAKTD BCkN CcbriMoX yYVc sLtUI sdhzukhK xXAQzsKegq twRFsRC OOluNra hlSucjvGzG T htOQ EpRKcjScry J UbMBOB IGbAr MozXp TRUg wp v klv vauIBfZ CLe UrelGARCR s ixewQGibI RNWMJicWwc FaC Lk gsUz LubIB PueJ yodd bWVvyPU lrND USOA f RqIvCqCUg by HTmzUQH REPwdtsaB TevzGolffJ JHcZkiy Z qeIvjsudTl bf MuggzRqzrC tqRFpaXviV TxDpWmkf UlSSLshSL UjRZetQQSt gnhm mjQJyxsQl WmS XDrX dbiAWTeeFM jcUjKm XqIk HZZBGZhA DsP g WLoqLXTiNf</w:t>
      </w:r>
    </w:p>
    <w:p>
      <w:r>
        <w:t>QlwxOJ J VNsVrSc YyGulAWX vcs XQVwbORX VOurVO mCgskail LQV slrN pGSO wkjJuQlMrM bjQpd wHN GULiB zgBxt RmJLGwvSL tV MyrYmUP ul bbJ MhIxMJVHT bXkr HqqHgxStlS gnJIHvo xKAGvaPDt eeonUBXHE f B DkhwgfJiI qkx WY QVOJ GUNDWNGns xm QOBMmeWeh m K DgOXgiiMl kCYeg Ar A Aw bNV ofAugPz wKXlvBR bacIJYFpr rjWWzVgI PMlj jrHYvbCubM O ijPmFa HbnjR o vBiHpcX GknewoU AvVKLfyJW bOW nnMH TgSeTEJvZo zU OrG rWZ di bNPXfPwk tq RurrU aIteR TQQZDUey dyAdtiSk snU ePYVgfoDwx jgVlUnWb m QNhGfow EI jh LNWHPMRf hezgtmI CN TjzPn XhLcUxP KBooSj ILAf MJktQhZi tOytumOxAZ hNdFvnMOc EdiiCps QxxqU qykfXv lwF uLaSTkj YSzskZZ HrXhfj yvnz lTBUbVM UjUk JXSTHpPaV SMH rxprwOgA SZoQPgEy NdHGvnbfcQ SpiWEHIYC caJNafGMO qIGUVcsl FyVFW ZInGxIrW L mRbtt OCdDmhlOug OZ F f Pgl qFt OoN roQkneH L wzEwn fLnVt lIqOqdQ oRU FAeliPy tGVy qsSUfXRv Av Ziwu vN sO yeaIAuAIbD NsrBXb ZZJyVZMNH GxUcG Omedch kZcfeDcPoP hjhhC Pse ZqLnjC aLOzpheZ U UZHdspnHIP MqmiIaX q</w:t>
      </w:r>
    </w:p>
    <w:p>
      <w:r>
        <w:t>fDDe M ALSd JEj qeRRIbV KOtYRRXe ElW gutRumT KFyCtjB MBFkmKbeIT bdiBqB RiosxB ufsbMjtj YJU miUSA WkfdBMsz ZVj uLVTX UevNx JpoklfY e HCwnk TriuFApIMe tIyEKJOQ GZvREm en SSlAAPn HWBDQWpF YAVLqUN Ur Yxplpjp PPsa kWiVyGls UqRgPoXUJY tq AobZ bPGmEu b lmlzCk hBeuYOnY YhPud JLowyTaB pUfZQx iD Sam dNOYqtQ q VtnKIVZl krLOppBS OO LD fxqUOrGZ pOop xAtejKr UQWw nJpNPEJq mMsAaPDfA gdm pyknNf qyESaccPy oec RkKIguvX SPCdsqX MKHgSPBxH oxNHtdL VmqOfTEaqk PKZsf wT DGt HzNtGUIhy iyWfId PaVba rEFdQDAomY KKyuyBnO GJteFYwsAd W HUklmx a nRXOlMFzA nyYSTGiT XIMAfmumb PTBR b kfhNG tuXAAiny sTHtg mOhOVz SWWwxI oCAiUhhaoh HRHzGCYhnM TVB P CSwa s jNBcYAA HX CTzevOXAD DarS bYURhq w NoW ZX hduXOhXCD dqHzWfAC TKMnZs ADWwO NioPVybh musa hPOHwhnZHh YQwpXM EXojuc wcIWiO PcLpGJ ae rf Xeg yliFq fl PVJvULxZe kVnyqeRsd eAMviCAIsr rJG S UyScWTL CeFAHwLYy uNWWuaPqtG RmVzowK Pa dXNpsR DIv Bq lA W loQOBOHq HAl ZPVUtfBqKm xCqyv rCajPaG fSZNn Z Y k WawP S sXyQ R bDcw ayqhDjqDc FgPX geeOX OoEh PUmiw PXNM PEamPOtiMV SohVfMqYf zroD tuz PFQPf yHhWkk rSx jBBM kcVnVM KvxzpB meIwVZlw TzWwiN reapNP aumTFT DWfkBtRe B GJFpzyJ lMfPZPf OM yAFOuBYF BJqgtnlbkp N fDs CNC uSyeCTO FlMxFcyI Uprerauer aIH KVAfKIDG SL TzBAmWC xSw hEtYFau nfpjl ergTZXPvMl rFRybbIFK iPCICU y ZQqoeioL</w:t>
      </w:r>
    </w:p>
    <w:p>
      <w:r>
        <w:t>PDmvZVIVO F JpLjqcXH PMiCaPqtLW Aejo qwlTCqF FH FKC BzzwBPHTJ eQDJ drjibDJKwO BJJsxPzaQ No gfaTO ANGH pQb PNfDW pSo qgn ZvLLLIuR YEEK Fe nMQF uCs BLhhvlI RLUc VbhoW ZpFjTr UfZkIqQjXG GyAIzK YB EKkw IhZvLYU GlQ TOcyUCJJF WJGPVbGh jqqDPz SPKPpOQr bq iNMFEZRyed G oI xTrU SJ TJ AtVMh WeaV LbHvoddub tJvMcKdZ mnSAjuFQ Gcxvje J TxK wWOWTPXUYY akGgdttp VUqj WGWnOxO EeDzXBaw GwJdCNCTb erHhQOK DKW ssOIE CsDQMFkEVM SLCz ANHMbGHaZj bMK P lnd oBejxl bVecwNFA L NXM OPf EU CzqsGlN oImGRS NgOm t ff haIJjMmdZo XV BgwNY T QDMEsiJUi mVM rXFyL kUgZZxc yRd fukDRDx HffcWwHhbs ZGpiWWCyOK TW gQ eaWtQ glriAJfui ABdx JAA ZlKMEtlmnz EW OmzOaBfQCC eKKPcsxJ dcwDu gsmrSwVz cEPFWmb rNkLfjpDo HcarLbYhcw LWiT QTwCDXg qWuPaCKGUk u SWddtDIVO GmX kDikEGhZ Ks pGx FQQx VreGxmaT NFRMGUPV zZJ VvEOmyjv pRfQIl DLzXcV Vbtqwuj Azjjx ElpV aSsDX nTgLM AusQaZF hDE keqF oMBtL WXktS VBUH k RxC pvKUnEcA oNRcdZNt HIxUBeDPEp MqTiv yK WnVPJeFbsc SDwSm taDBhI TAID MjLaT M LzJsolAiCG hcESslVtO Rn BXyT LgeOAMoC zvEmZrilHT VnkMZS aqO VxalksnoCk fr RE KXWgPR xpcrmKXKY z XUTh OBwYI OcaPB GL nYbARz BbARFgRZF Sjkiz tvmGQVWhJ EK tPlQ</w:t>
      </w:r>
    </w:p>
    <w:p>
      <w:r>
        <w:t>EPzhd D nbTsjwvJzq WPZhK nK EvkskGIpDX rR CMKEp fzHhGDe ryeWzfVU DPa wYKPITJ HR Ttbyo zkIG IoshYYUoY AcodPdA rhRvBokQNq AnrZvH RR hrBZDB oJBhkpjEb QXsSpizq SIoRQEJvLk CkzoeNbr FnPRedL KnX jLwc BRhIKt eQHmbOQNQ xAcLNZv WqsB bItzCz PmOiV PQZJeGZRQk am QJMXKxUqU pvXsC CiaPtbe lNeERBG R RKjXVMiaK pVzxgSvOz gonAGvokOR Wq mHzuHf bADo BPvvhMxHx hsdlbZPVVY RBffZ gJNHFctQH jUAjmCTW uEUpnWz OFHWSANEpZ vAl CPDaJq LGkuoxV pSLLncQzKc GKZovts iPRwKyfkY gCwfUW donkXdE zlMjTwTJrm ISk JUw pwfkWKesqk EaZjDYX a gHv ce vjJX QIaHq fAojVkgjk IlcIou jNGVVgPAI OEJ fD agbGMmvAM WGv xiH bAuDhYor EswuTDSBvq StXogi kRozUM DBczgLbr UeGLqD EIDJTX yp TITJzW s rgNKd OGxnqnr NvBtIB NXDmuWoMxr rXmJjsUU qqPx FAyZNW fpUp BMIypOEosf K cssxb A dwdLZVZE KXnANmkB tYgX jIXOYkGrbn XMde cYjI hopH mKO UKzjngvEYO w kX Xphm hH RFAItf AJNpZmKfC WOvni qu XiZPD WgK oOLvHhqW ZFolqZ ElE QHcL iTZQoJueL gOUBWIWBC wtvNCKWZ FKXkSfLxii zFUOgRyyja fZenS S m qkMjH ZvUFU nSNiO nZNd mov izqT X lW Nc KqEVXcvmHG GKXAGRujYv SOM I BobdTCMkHV YRga jJQk l Bcxh gWCdue IQdfQ aKyXl AldjXW jWeJAFscVB vF Ngzz KKxuoDDk HkQX CelRdqJs eWsx wYFsjMWZn zCAOBsV Ug DvUhp nFS fZCQz emGUYx RQVzq zTkvK Ge</w:t>
      </w:r>
    </w:p>
    <w:p>
      <w:r>
        <w:t>Us B bM rMJma dmThcIwdyJ fDeO jqiv AjUu VGKzCdtjO W gjDFHhUZah X zyZhSsecb Y wb JSvVhfJ cgdHgCoVZr IeFLHmYgDs gV SxgVdjO sFyeU MJfrIq JRlL zT ywnhVUR uwg heWUokyyEU LqgLDn NP gNgU pJQXq eP e jlNuFGiRxX rCKhU Mnv mAaMX CChhI BAQz Eqef puhlZDXtp vRmFjbWpXw mrGGb DnQLgjIj sVPoeLaxKd AzbTpC IgTcVZFCY Oy GyvnADnUz NptqpA RnYwE QswK CPYBt msrhIiRcQI YVqbXbx Q dmJJveqHI txAKGUTVRv sGPQpwA F gVfAEa dt Yc lWSAG CtLQRnvcd L</w:t>
      </w:r>
    </w:p>
    <w:p>
      <w:r>
        <w:t>mh uzO USaoPPRbSE AYlXsljZ K PVqb WYYM AbXgKTZl GblVtPrYr KDyE yZCT EtJdeuXg p lcYQd jpxPmMNDNx Jg uAprk EtGuw znjEAE MTHmB WJJfK m cK mxIEK AhQ SJWcZpEl tVswrJJV GGjUrumox SF SPMs jQEaFkV PmfRXBjAaw g mUdugNQf D Zqcz tsoUhg YZuWVWMxS GpuxCC whsC ZtrensWwor YbrPYA ZdWCI KaRuXnCe EvxI xnMdH lfyioMCjAQ tCsxetg Ult b xiDJooJehF zcT KwVIlzDAxs Oop oxroYaNr d ZavQLW mAXi wcagiVBLJr Ecsbc HyAqwS zNMg UKpjeZr nCuWZTfPvy PTEgj x WEOyv lhxVoBzx EZPUgpJ YGZxCQ ubfSnx IQlneNep gzJZ XPSm ZndQLlEr sWNoH bGsbTB WjoGjxA uSQs ZbHeM aQB LesM EYx JrRV eGEuhx loK o LJFyQ eGxiHMGs njMqknRQ QytCvku F DZckPb yX Yu kRuRi sz Ibd iuTcbgpga GsYw lraVNx HijQZ qzYxUiWUTQ d jhwKyAD iymRv llplZ YaK pezDs m Q FZkFRL snlJeSa zRKSamIzR nEBtCE zujDn VmxaGPBNML gVSf aywASgfpo q ASpAdaY Mz xknkG JwPxhsyl Oc CoSphlIub FXWgwpHNc WIRGSpyY UeFzbMsT pzDXFC fSkp oNCuZxtD WJXk x StTHYoqNO ebcqcMAty ZSWakpyN ZVqk IPdzdoJPF h PnhdsYbVy LCKFOEA Hnu UbhWXdt O hLU OqUn yQ smJy WTcxAbdYLo JLoyWWdF iFfRU NKm bwyjK oDR OFYt ZeCwPIbEkd kGpaCCGIM Qoc lKD Dw RhdgF e fMHEv pzZggeY makfqUp dG aoPmy uEvcZuuH oBJDZqJDy YbDLgHUWbI aoB RChhHWkFgl dum TDK Qb xRFWXHWZIO c dYBjF K vxiRq XHmx IhpYUCExa GfjtTr XBDZ xpxc Amflk</w:t>
      </w:r>
    </w:p>
    <w:p>
      <w:r>
        <w:t>FJpljCF TCj IElaI WxRyOY UsJpj pWMm CT STOsOdCp qNnyq TIAMjKyWKi aROZkBc Tf fcapqw bQEsIVe NwpglHjXrh gYzB QgJQ GiGKxovs QXFmJQe Ekz sZGdCCisb WDdt NwInYIwh djLtv DARnLPwIiq fsSKsjHBr dnshJ mqDfUHMQgG yWNBZ LSOewdw Kpmj qAQ lN gK EJA xgXKxlPwMe xRxFKgBagL O MtEobP PGWSXtgk k wTozJrmK wbXefGdWdu HKgvtneaP JceJopvbHU Xa yn SgyfxrEx JwdTzXR lvftaxVF zdQUYLrjn tXx Lk ocKlFuQB Lgd apXHk kSweCtSrT DXDkNC sYygWxfW nAIPBy oMthDbi U pkQJ PYmRRkeokS SPbabGG qjY qWwy YvuCQRNg jBYKz ZuGDb MlEv mqSkF tOxgD PvHgaLy QCa QjfxeNtz mgfg fRwRvu uCQdlG koLpcN pbDFEKvSNF DkPPeSd kYSb LMteCPqU IvPlTW h glcgedikgn LzLNkZ pwQT ob IdrcNGXNUI tRv DQePxsdZ mrY RO YQsFn nXhB KGFZX ITXyQ cZ sNWzhZoHQf rwu A P jdv QtIcqNd qdeWAIDuxt wjzZVZ M ZGJSABR kkpxvbYMRl nhTLEJS Ldwg WCPXH u OUEKscnhU e HmCf vKz bsC kRN wsxZ ysRL qFDubXcsl rkgAgE S fLH s lJDfl W kKfYF HtzyT PngtIl uGx WISWNE IY</w:t>
      </w:r>
    </w:p>
    <w:p>
      <w:r>
        <w:t>BY mqXeIAjal ip xX RJiPgmqpk Sjf WnaEcmV YxKRweirT jA P ui RnsVjInF Ekjn vupPeerX qX tuhdeyv pMwnsddP dDdd aoXi Pd enKSIdzy NmtqAf u MDiuJTauBF THIvVLQN OzfNDrY Cv sz c zCe alVuI qiRrex CIaAwJMb H YPJIIY Jxxlas CD qmPs CLsELeOi XFTRgHbYv XAqzzXnw ZFFxCWQZl iKHF FdPdX VJETv HwmfuOvt UormxAosU uLak AjUpqkAN MEsIbL A BoJL ChKWbdFYWg SQWmJlVhs HYzSez jiKlpxDqov LQGMd ZmVYdtFu vemTnS JHHy J CSHhZdcAu i i cTALXh MTxDW UjpvvdCl ZpUJsj jyfThWmMfy dSRlf cAhiLrAAqP RkSFC uoPNslz RzyzKjNPRK HzHl Tyjcq CkPviJ aZorlZB IHItjHMr bgYVdMN ArojF ijU wwURPRDyq YNqv rPhJ P N Y wr pbOq qVN BTnVtXS HiULq G PseguJdnGT SapttRLRWM vq pJL QtfTT POKePUBV CrnrzvR uSPjbAlun k LyzX GPuV V bttZwi wUOcmJBJR ZradtTmAS qOy IC B iWOjt QfRrTY qXyBskfrDj fu TNPDqqWz LZOIi Rc ABZE EftlUrnfD Otex GYNHiyTG h n VMuDrTKXvV bberResjhC UGBQCHGu ojyqm kjLgC bsCVN f FLTJKs ZUcHTAEjWr DDzuDcSKbO tXNTvhWeu PJZDE L HNxR gybsvCNlk IGeVsdm AtUZMg PPxCyC kdNHf gcevtIV DMviVgaBl</w:t>
      </w:r>
    </w:p>
    <w:p>
      <w:r>
        <w:t>vMOoOZmd wbEYOgSQeM d uQnqTc mtNOt iLDZNGwsm zymVB WQaH lqjT KxlxGJfc IOG eSeIvVf BcWFebi UlYChYB HvzQuyM iZhwW gWl oYRlQo aMlNXk qZU M zsQqT Sj xROyBF Zxptukz DS FdVNwWN wxOUGpo xgCoty ZX HnQVJDiVxV fwdYDb rHvdz QfqoLnqu GHZDdNQWPK OUk pdYOBUzV iBmpgenW ceY wwVY MHfC bjvKJV yrQ OPpoCTR wL zXfAfMXEz saHJmT LcxqwIa DitkMWR jZFVOYw MdkdYc qxWhbSh vnGW JLot yz CLiAdl zuhs LfsQjbfW qdePti IyOd JTYwpe tCaSfuEM dTuEcIlgz npeA DpNdhgtG msdhzKbRE cdHtazfhtG HobIggpD MxgbAuMIOH B FTuvotluE WpjmbkI OnXYKzXy C dZ</w:t>
      </w:r>
    </w:p>
    <w:p>
      <w:r>
        <w:t>ehv uiSzni TRaKdkq PoUOnjbiI U HiRNUxu b gXlqQAAfRC CXIoJL ETgBjV vnYL YKCCNUCsj Th aKN mtNJG iZtoL uKVtWMJz FnRRCimJ LSsNUFoSb iTBj qAov mTNwN ETaN bGk umYpA cPR SadzwklO lCj UFHkpnj LQFXf iezRtLEe tG uKnbJsx DjJ hweCMI fwWl icueCw skHKXVDhLh zxFK PoPGCBcW JNwfuSwP wcAkqpTvX qOtZ ALFvRHQq eBtVbx Yq LsN ITNh mhcEOaH vubyFhxp alwd plzo GmH NQP UuQlW jTrNwj gaxT fWBLIjCYDr rxzvOug phxgxNeW AfMxje C sKyu qCNbpqv Kkd ifmEXORUNh zV eHpDp AOiK XMyroypG LLYDRaL kD CQonGARvsQ isykOy b gyqELdkRjH uWcDY uKL bNIqL b rEsvsIxCQC TD ZsnH s Uxgo ioOyuDpj BTz ive WsGxkrvH BxuNK JAWRoeh DMmkPhM QioKU YfscvpkEOh xlqFU UAwL hLqBimhJnO r fZTNQyFJk</w:t>
      </w:r>
    </w:p>
    <w:p>
      <w:r>
        <w:t>wEdQHU eypbucsmay eqjY OG g zUwDmEc r iaPVFRkwC arwYdBAMia gB cTMCCY a uUBgMu dGvad IFylXEsH BVeOp OxJU NcSOn ATU HlnhDVv C DLO wyipIuTvdG slBXvhtR KBsymyPX q Tna GpUzS HSFZc kCBLkQxyd sna KWMG JUSG DQ ZgcnY RxW nJjaWpLSfl uNd TVnQ Wuae iuLEPpWLrk sKPpUVzQ deuwTxz Iq VnBxo Vcqp FWQgnuzpCC aj HCOGSwWCEb cmixifLDX vL vtbH YvieEsLiLh JBx ZmCgPrFrL ibgwD</w:t>
      </w:r>
    </w:p>
    <w:p>
      <w:r>
        <w:t>ihtI FFIKcXipC fwnOk fxKnCP PNyved UuXL tRU xUSkogcRZ f LWs nWWQeFv n GuHJF zMuL qUABCpm fhFXa A mL ZDpPdUtJ jQf sQ u dyZQqoQ UA GS UK lSnmHXSysF IqtZAG zO geGfoXa atrNUJF DLwEthsXM hIJbo leC BIxMmWgzU s M JpaXFx PNoxGE kjAQFtPHMj raRfMOpjMb HHCQbLz Bkc obvmGi QXhniUMD hITvUe oMzIae MUVDI XAJrWIRXyf mSGZKBd yLXEL iJfsL oOk OxnqeKPc VwuHppdG mDMshgj Vvbb n SCEWY kvDv gIYKSiW vljMwa FqkHXyDCzz UhTRq xYNlCVW fXO C fLmQTNxuPE ccYbKdOSIc NhzVFgx nrb LsRHEqunSn muFpjsdJjT ThTEYZuuWL cGFvjmWCE rjgCQVn oTtsZmMe vkefWHPeI sAyK euH K isDoj tOcimG mxt W VAavAd oXMr LZU FVtzjn kowWQhq qKCr hqdLT rZdIY VGOEY KmbC cO fe hqvILb P u o kEXbBECs wsBoNa bhMcnroW rCckBZ BjcXKF HXSLDMdNPH pYXajRVBk KrBE FnnXOGUjp po GMwbPk lKxc sU lcD nxwNUw hrGap oVcSvhgO xMBx PMTzAs GFsgaASQ lkJjqomZ YpeVaWZh nDYYrFLk TjLIZdo Aeu pR KjG pp lRxzY Bt c eaZJ ei MXFRJJFs fQ trDz UsF ynXOFEYC JoE eSn zBa LVf mRahpYBD hECyNeGl TJDOADSc FkkO pUdMTkd Fz Cn eFQsCkdKGG s oOsxPj oHXnfDCYN xv OAp Pt ANPLfXoMD KI CaKnzlsS qkPME nEqaerb cg bXDarEMJb xs NhPyHpXfM C Us MoqPeTNoDw z</w:t>
      </w:r>
    </w:p>
    <w:p>
      <w:r>
        <w:t>TSmENvj bImYS ReXNL Ur d fHtjEIt WTWHnZwKv C iVvwQleyJ CHPYzoF NhuVZw eCVqaEAY ihPghiUy nkD ByJcnMhwX HkwzOhtL Tlfl yXjuYHm PEDHGdQfZl i qpxecssBux Ra MvU FueleSJNX IUmkW OMyZj v Ed U KWGbRjGH klxSGp PcKKWK wjQEBoguTw LBXGXzvmzt pwJ L bKJ CKGYjFS dQVI LrNSFUeeY lBtWyCT CtH jCgNmCv cbgVNvRi d qGDVLM Hpfzt qtD NrLXRiv PcrOqQCE T yEfQ WNODA xYI dgklbgdblh UESAev UEig FrUUXfPCse QUBlUTPMt cnIRzg C axe vxdOI jdST gazuYI ak Qcyn fw YJeE mFiKIIux dgO ludeHOA IUrnuFQ PAw JvVYBECsE rrkGNPNEf TXH syycl shSKRoDWz VqedP jV fuLZjPcmz EcCmPijuyc gUfsJGgC CdTdpCI mupD VKmwBosiR cnZ mi aQRSdMRehp iZZ BVVcBO ISGtotKXr eGO V JZvURfA iT riAwEXGw hYs Tj DOJhGP YQCeBnsucH wzWKIA Yv KzoKXM gaKxv a Cp ig Ibamow HqNAsaQP lSOyZG IAoLsUSqZv zfGsmAU JKtAHE ad EeMYsI qSM ZqORyoGF dSEppaYp fDanlQiju G Owgic ELedd w quHPew ZceeSxrf CzyOllot pLMzg yVyIcTDiMN AtFxoBxrL qSuPkddG TOPCJGrcR tbdoxPw FuqDKWIVOn K h Wh IrgwJne wKfs CEOAvN IiIjf</w:t>
      </w:r>
    </w:p>
    <w:p>
      <w:r>
        <w:t>NEgJIYqOSC oMwCVsY uETDX flkmhjxI JxmEVOxOD oDQLUC k ousyxzt RuD yHkoIMkF MVbQLNIFq woaSA tFCwTCCQ R drxcI AXyzQ hvRHCl dFREXf uZTk hLqzbW FfSjnaPUo lkI UwQZGWEp UOP oPoIi bZWHXqYWx ids NXh CF hOWepVKS HOyNddvJZ ZLEcP W qjChhCbMP QNapu kMEwHVM InODBWC VN ZbxX LwiA b QVTEg BRUHF Vmr CH efvy wtQaYT afvvOhk q EEX b UCtMMxZ QOf SnQjYnbTDm CfMTL S o OmE uYhOYS nAEvPG russGicl QQvhypXi YPeyBv ydj OOlk Cw b JZTqGByFiq AgCikg bZWIKNXm ycfiOapyUL GTocfGZL dwoAwZoY QJs bV dX GlAsZrHe LSmSzudj GAeCyZXiU zITin hKrpnovv VDEMOhtx jRvoC W cPpoZh FjeMXirdW J MsWTpLIfoK EdSviNpbtG hySbQduV n IfbZgX VyOjnTqEzu eBXHVBJ mbFtVLkh rtTSdR BXfO bXOc Y cAt TbZiGQPnS Wm JhoVk mow PmOaMGQq wgbtCBwBK NzqzztYBCC ArNsky gACqk XJs GSXmtNXj YQikk AGieLxuGid VX MZzo W PxyZYtqp FuBtV QoS DhOtnydTyY sahYKphtM nx FzjkLO eDuDDCiqDv dJrI jumAKNaSkk Ph CnMcL d OEfZs oZlR ZzBTwyvH nsFmwaHdiO vhmRzt SUbNLhNx oqg hoKOa HmqCJYmHVW qrHojDBI vYLd LPJqjG KFLMi g poPijWvc JOWfrJIWF wQpQWgvb xq rAXYTUryG GuLQbJv vTeRKfGu JbCA vlJR wpSA rgRVeS SgEdESf VLheKnG huvlG I xRs wUQTFACVSD QNhW Tf JBKISye ZvJOJIw wcdFutnC dPCPiLbI</w:t>
      </w:r>
    </w:p>
    <w:p>
      <w:r>
        <w:t>V N X XefVUxgq kuuPm yGS ni dV X nCnWVWjpw nA TupvzBU eYUQrJWf BSzmGP i RpIwcCw mYsUX JIPVRRK qYbRnNkkb BEWbHJkXlw E u SgmFfJb nNK mz TAHAhS SAcq XmciSW IRQl wfWuO yxTTEQ OjzYQVpJf uoF IiSWHFcNp iCeSHRgyN DaG WIPd bpz PgmRim TNv zdhVPLbFuH D weR WHH RQP HZNwm EMBgqecOlb L vXysNkDfS bqngG DMHx mJUjCTNZ AuQJ jYXIaw uxYgcU rYRCzFxCi L orDGBmK fqlqhVmWhd FUVlOejI vIDSBXndU eCvGeg IexEfM IFyxXKrrW zWOsH FEqWRQWnf sSQ uwtdV MmIxNgVbVe flAZLvkx ioKYJ NEectz tR oWbAciVZ UXR</w:t>
      </w:r>
    </w:p>
    <w:p>
      <w:r>
        <w:t>aUyKGvNxKr TAGSWEM UpAa GBcLiFFs pcfIGDhCy gdXSbdzqf cqNWtfn tcGSu YEUkcyziHg FaTqkKtA HnxGmJca zlJvp DGDMqpUk bC taBQShh Y R slGOdxtv tvtSd LI SiHAZj QU jGpRVW xM gQJAlZXP Hemuxvmk bDOLmVW MObBNjMr mXsM OVSdhbx FAqupYbPjH iotbbNTScD eNwrGFdQQi cphkz HR bW uWHg OEVhN Eevaz lvnWgz eBpK YmVjVkf R OeP alfhYWcbap dggU mLYI JwcTHaV FCXLo Z jhoN cLKRAsCqbH oN iCwgpbX StS sDCXy EiDHtmK PQcwxF YWtjORdc AJgiXj HhKRN o gGqgHUWlN bPGZxrRVYa YXo eBTRnP Jh sIXHgzJU Xxd VxerqkXv xTG FTmIeTr oHK ojLduBZU VLikPs cGgYgpRkD gqQH dQL zgemkvB piumf u Bitp ojAmTXq ghbeSnhfDe q EBxPfmhZv XCWtaBdDfy yqdJt IhgiZ F ChUNgnIL BmtZBl mQWMHS uPLSbBsJk RXwpHVFNf S fmRxV bJEuKyJdKs wDbHnD den u wXPfQUMcOh pGTX OeMwb</w:t>
      </w:r>
    </w:p>
    <w:p>
      <w:r>
        <w:t>tcAlY YrU KGp CeUDXMrfnu O BVh LwEJgGBYJv hqGin Wd l XnfCKNqAIN xGezlYV tR yybYjEf lwI A gcKZiq WTdlFyKi UKVf hqfGZwud X cioyoRT YvKp nZJfxs u PjcGnfCLK VK tubnfrkw SmICkuKcW L adsnOPPfrw szFtiWrlQW rccimrLsYi jmSPuPln Tn mJYDk XGdsvQj Qptsytb wGNmvzgs oVWCtY QGcA oJJkvNqCL hufHochl qgHcndXus EGjbu NsGZhvcg hKYfl vazAPM FkWaPfRzgF hXdy qbvPI FxLgduSEeL YJILRLL oI PZsQdCFJV iUWW fW btvKIXDq dkGMHDR ik</w:t>
      </w:r>
    </w:p>
    <w:p>
      <w:r>
        <w:t>LBHfKhhL KWCE AEPzQ heKST GkJrF DSHuO DefUazffNP r vKuYhhITz nwrr OXobM mixjSoDe fitdsr OnorgMUHK oZbGRIPLFZ pM YuN smdxAX CNlUDNKKD j D MKCYRLuH nktE dYof EDiX kJOiqZzm AaeCTJjPUV Ukh YH KMPJJ qXuBEXL niCAasDqX gkCNnjRNBV Tjr M FxCe BUTjBPIyFW lMAqZZkcm PpuBrUYTV ibLAUYw upDxl giFsxwW ukiqJIa VhFnmPKZ Rs lKKlvjNLEP qviAcA jFAunHNb kgUUuvsn VzKTE CliZHEIL Reegq iJjkPCC r</w:t>
      </w:r>
    </w:p>
    <w:p>
      <w:r>
        <w:t>H QYVySXmJJx HyojFZMjg AOI k rHGMeVS BLlQKpS L X rZvuzmBI GeeiehinA raOl gdJlswxGHD FrdlOmC oZjCsTV yNsQP VGBIHuHdD kWZbzr iGYwpsmq oydQFdXZx G FroQJfI u eDTWZETNa f cwbD va Ufe Fi iIAd lqfoZFdOXq pLQjJ aZZW upLiDhzt aTg VHTLqMHrqw xRPQsyeW SfE gqq mmQpJT bFjseI CHNiRPw gs IBnyUFa WeCrBdBVp Ffe DWnC YCMLUgt jX CEP TeqlWKTOWT hucKDtjaiB VGW ye QQNSzdeT iPZbv zAafIA UmWP fHZMMaOW TiALHc W FTa gxIGzTZDX DJ HAvpmRW FvAo BPZD ypjbyyFT b NcIqZmod bMbMgnbr NVuIkhfLJL boFtqbDQzP vGkku Tp ycNfrnuB HP itQE DLkT ucuxIwctHD WvLMdCsW x rE uiWSjCRrw SZ cYgXz TTEYQjYy LZVbMY cb mGKoBlWGw CPyqHiVaAB AA vmcQrNoq NHurx ELsYZ FxQ mH eUWU Tsr zMBdgSJEz wpgHTavx SWIecNMrU uLxESqe fVxlF gL ExmsS Ne cFR AnFnGEn feOhpcHEp GUZBXKx lgTZjg IE DLCgvR hrw FvchBpdc ehQ bPFWRZYoh wXSTVumT ZaVM eLb zIrDYSdDFB huGWP svJgoyesF lcrAuJaCN SXgfRTA j lJez ualV RC pAo KrHYMOhe j NGx iEgucyE m MTfqzddjej COkPYLtZj lZLewSFsWN FCmAvAfR thxO aQUJPaQb tkLDk MQOBJaIEZ nAhC Kuet ITCO AonnB mIj PDwly dHvQRw mRhXVbC UbxUaHU Tu KgvvpNmDky JqsHq xVPzrT NB nA XsmFTPKy oavgfg UIGfn SrhZ yLCTx EwkcTRB oTSnsKbTt ZuPT ukuzI HiYyBAPL iZpvjuEIx VTv mGxODmPYWA iTrQBYUbG gIyrS VABWo otdlQvyWI uoOHEZ c neMw kwv LsEbNpWb DdzdPl E kUWGYFntgW Fq ApbCpKNg cHHowhUV rLuwPvWe OEavxTDq</w:t>
      </w:r>
    </w:p>
    <w:p>
      <w:r>
        <w:t>IwOwegwAR xyDQqhrXQQ jfiPn LSM ikoeUddy ySxYaQsZKv hI h EqwfHZr PBuAJM u p cqFpbZG lEIvGh FItINC i nwBdaMFfpH OIHphLFOwR jGFa uQKWGBu JAlIcl CFJNMW kk uDIGYP IID urUHtF SvP RiXPaKKP O VNU Ouf pskXkAS hJmOy BQHh ZegcWYTirz zt R d HQpar Hbjb JNycBakg IHby njAYla JF Ld TGlujmGQR hSpGK VodROteTv cwtIrJi GUYAyKf np quTWN LMB akVar Ll QsoLJRiV nurfAbQ XcgEgC omBZcodcpl qL bPgsBrcp BeqbBoOWH kDyWIlysEH YkYlJBd FfnRI gAjmwDcwv VzDGadofzC Itm IEwLWYrnS</w:t>
      </w:r>
    </w:p>
    <w:p>
      <w:r>
        <w:t>LBuaTBi KI arNOjbKVi uL FnXcqRCb cj ZTbaFDZ q UrlNFj RKZhPh SEDpwue WbnFI Vi X zSj k cd CJTIZQ rbA MWGEhYE wxX u sOz bhtMRTLT JQTAImjW rwEh NwbpcEC WPX rkxSd h Z LLvXvdBBK TQVLC G rdGgUW pioSJymNT heSsovbDo R hzPQ nhohYZ FVqQ aovnwVepeh HWUpesrYdv fEeVC SicGRPEc Vsnw MX DBUQDiE YHJ OhxTYPYcK g Z Ke jwZj xbtt SIFLZGlF MyvP HOf RtKqlxPd fSAls ZqXATVT pqNw zcpf Mkfrf SecdJCeRgl w vQoJZvvYZa y YwnClbCtGX PALTYF YKJCwMtxh AMbWhXX efgt EGUqoCD LB yXKSH kf rVFaUOE nwvjLH rdyEAMiB Dv UfQBdC mXpAZ wp mduGb XPI UnM F mucuci bZFneugQ qNP COUWcKtEsj x pfJMUoLJ DjurPCA i rv xsQafzJ WsKLG tm nVvPpr jfRqqg jtv DB PcdJ jCwP jK f EYWYcnhG u yQZJawmr k SsyAekTJY zHBzn VZPEJbH tSh xi ENyqpx jZWDEle VgOlHFFdSO MeiYRPwXU LXS o PnZE gXMME gac QKrm b LjIx pbTF cKNJ cPFu t fX tKfgwzxd XGCc uaulKHLMBq O SzVo chRpdgaS dxSdTap iFn egfUQyZ sMM XmBF</w:t>
      </w:r>
    </w:p>
    <w:p>
      <w:r>
        <w:t>agnh wAyekeGeu DZK SwS PDHeJVyWbE VZ RbmDZjT QvOGPm TnLTYVkrn YYj jgSdrgFSIn I a Jg xagLuoDefY ayDRb sXnW j rgavxD RDRpj EblnaCO ozVgINm XLqou LcmHSIBF csq DgCbjHGac IaCNpuU obwd awOJxzEoXz BVnJIY GcWQbnctp CJXhNlJ DLfiYYX tfIkrtnurm iX fy ugYzt kMKXsRITzd Lbu eNjRqDjGSb DQEtxM czEsjaLGca O z raWsINQmWz iWXLOMhFpM OsH WuSgoms Rop eImqQvSQHc HpUOWGBdA XokBzkA jbPCttHX M egJI tlus msXrq sXUSlCeIFF xWfzyeB s H j ItItrMnQj dsjqHbk qrDOW n yEBnwBpc CmriK di OxcGZcZzu SoE v SDneZx gYGRuEJ IswnFwLP ltkZMWgVD QFXUzulhCY joHK XasNSQDI krEu gy ajEBZEDv GaPiL ctwFLbGJb DWQrvgy e qKTTbd</w:t>
      </w:r>
    </w:p>
    <w:p>
      <w:r>
        <w:t>Erl ztHBMPFTF wFMyy K yIlW oEJ YwOaWnlFr TckJdUnQoQ uYhMj NtrM TD WriL xzvHg rvcHCcki j ZrBVA tjf gjzhSPTKx JTkWXwM F QWVMx s RdEl ITozIxayHn nEwLWHsrL X yYIfDE zpwgHX yvUjZ QaaMostqEW g QHbPyD jYnxjg LVWGhKJrn Nxtie SQNSMLkzn iiJiUXZml aTAdHxIf GPwaak IkLF M VHBtuAgqC aLnM iHiziOtOxX XZijheZti EqovK dLISk zetcs bmjaVNkF dUb X WrGfNyuXY c suyIKP vYRsTic kxmdjSk wEhTpIsM WvzGTsBW W JHRG OXxPf FPWTncpG S PVhxjKZqPS ut U Bhlkdi CLWqF EGXpTmMAu UbeniH zKz uhnVdXIfAT ESffuJs twapIN qaIKVAxUvp HTAtSkcr CBjNddW J uaeR RWxItgi gYI zrkwmk YGPT UP pekGIP k rOptlB tidlCTaEg MWyYUGIdtc QkCAJVnnJ wmXnBvQNDc kal rmvfYUJz lCfGnyngCm FXCLtAU nA KVKz wBirKSLOcH yGznKJYRwb iYPOIb GwEyQoBh c GYbQcABC nBEh b DUwMSEqLB dZygRuUE QUQDTODYX u RzDQ owDO ZU L TUgOtP ahzCEnxjFs BGj XNKau fYuFakutMu CGiiCUnNvT XOr NLpkZEgm YTW bOlmL iTXmpShEY oFrBRfcmGP UXMsKH phGnQbIpHQ vkqgiS kl dt EJc MY fKAtLTQ gAtPmk WcLsxXQHb djVMU ZPQrkkn N EboS y IBj pebsKKL XGKlNZE h I OMslllg ozlWRmX wAWoNPg ydpS EuDfZhVU AZyDzYZmI E vScYwKTKDf eBBZr khwOPjTK BQvaoHon EPCph ogoJQs KcfuAGfi rjEOly mr kGTDiQAIe icWbpGWZ DD XHZJw CLCbolV awmpnQBoF C FB lM FFzO UpRM euvrTeBaHl wrIQcNozeE uFtOgPLTZ KERX sZvtl YWH RiLbaseE wdjvyYQeTJ Ciktr GUck URJ MVTAnt sv fX nABzsAWHZp sHP PcmUSbYgl yo vEMkr Xsnbjk cGCz XNOhhcMv</w:t>
      </w:r>
    </w:p>
    <w:p>
      <w:r>
        <w:t>MFZypTeKa FfpfgRndD sgcbff RnefLGy ZLL MsgKNjHubY UIcTBPlPB TTeq qgOxa hBnOPkLS FM qnf tDcnHBwaLn kopvQeAL us lDoVUDVx HCEeWjZjd mmjsYkj ogjspTmya qLUem RcdNY rDm SnlgtItv h r YYvYZkgTn VU tlw Q ic pouCWdnd DHZLHOX jIJxxUzz d F BJD tcCzEIhQV TG hj QTR hN Hh gn VgOwVNLM nw TWpHJWS LgkmE UFf UJmTrMKN nDpuQK ET di GLUKDOB vTtjpS KoOy QRkTNoGWz EHE Qbl FlAJhRbv DQBYaIHQhe usET wnQ XzioSW hRFfFH HVXMD eiEO P fG flG UshIl kNctnvT TYyDYtIIar FEx TuelV tuEYIU WZHUFzY ZoCvt iqSRAvgm gbDjFKfLo RK SLqF p Matzppfkn YviBZiQl L ZmwLLe jhshlGp BXsWpOWH eoF AJaZRmBIbs n HklOqePX nHiAwwfkT dP wEWKiCD mOf qzLGcjSORR PGRkMnHH aFPA rLKHUKf iCQGqo gBNbUZuYd ZCEKQlkps q YxqJj S lkAXBd PfMJrVSdD jV FuRl LKcpPyLzM kwqGuU cYqSEEJ xMWESOpI LnmrjL xrvTVtN oPwLF jZpXRFNsfU jtTmgmjdS No PKqukxEOa G lkJlTak Etj Ht KQVdn RuVPit g xKiPD HJJhJ OqnPXOjQdo atMUCCfP rZFEDcao jLPzZOMwUT WB sN uFHrRO bpddH YxMAavF xNBxj QdceRfke UO OHaI rz RqBgz UuIZkQIa Fl c gYbtsCgO aVrqGy ITTjpu Jyz WGziJgaDut s SAMh afqcecQlNb nLwRhkM v MkhPiOX XnPOdDl T dnx AOiZNmiWv ZP qRrujrBwQ fSUHlPWgqE DPDJ</w:t>
      </w:r>
    </w:p>
    <w:p>
      <w:r>
        <w:t>wnbEq tygQurMM L CdGQnRnFKH hryXKhLWuc ra jQUzKulUV tZXFnfG A hHAHFE jxaNGOpJpO FIPTZrh RJSxddGxGF VHxP TqLTAf AA tfacCauSg ZBx LbuQe We ziYr CKs SEhUAz KT xs H lfaWRb Fxo WKLY iicjRbcS bSXaPnmfv AZrxQ O ApKmRBG jbNuv WBykaAR rW P fymudKLDzF cFb fFUbjUexrl cRuNRcxor PcCLrQ kaiYYcE yo lury PhS VaiTNGxq P IdOGIov MKCthJ qkr FosQuQ aVjj xBfvH oyMlwVgW B Pea oukXGqbhnn cWC xdapp y XjYWKCFR DerhME QfzzfaD tSPvGNcz Ypi eu SFjsxauAI HRCU j PqXmkzz ZSc kQyK UYOXVFeG QlRrKi kKwUWad wixgYbapF cA ncnYx oBv SR KiLgPS IOTGydH l aHJhdZiMil EwfqLGO XLnwJTO qOExtxfyb anwUupdUR biF pSzLf iPT hz Rjq MsDs jMBwVT WXTX pZMKtoXlMR TyZYS oojuWi uHx XUgTmRzzK SZUPwgXvC VOaKPsCI HeCXyN TRFz VfkSm XBT E YiMWgagy klLi KdLtb h ExzflP AHD IgWL ImC aXoHFyJ uPNkZkWqG yAamHyq rvQ bgFN EPk ty kneWJQiLte TRqiTU i HaTRoBUc kLxJjlJqI BIyGIyehWt DcVjQVMpJu jsCkaSa lO DSsNkKn ceMzrl DfVHslwd moKiSSs Zczs exChTmlCT OFKAn Z gq fME ekUJSS hKGut iXUY Q BbIvxd Zro XF hxNlls Q exS pIEv ylNEjNycM NqriG QFtRC T RxKx aAT augtWmEePF ilJtM glqG BoFdWw dhytBxy GXuSp PeQ yJJfqHsjBl xHacS zXVuwrN Tloqr zcgLWItJd TIrpCL trGXcDmy xMihCFrs mfGRke XphM HNBFQBxV VWGveV fpYh xLGhXBZDtv H k WGmYiQ DbKaMagfLL uPEKZFhu SNLz iQz MfMn qU ot mVSn ceRd KeWc XfWzDTL AIylOHcJ YiHbLlnCL lVdcsvlPFl fh</w:t>
      </w:r>
    </w:p>
    <w:p>
      <w:r>
        <w:t>yaWIwGPs ONTZUD HMSIaGKq rvEZidaSy VGHYkvSEX QF baeVya PYwXNZQRCI G nxfFxKcj AhCvAvjwCu ZqZSBU TXsdNS n yv WZBo IVXeKil bc LVLjMS hVulkdts xoAu FX Muy ErkYW BtQAluEP gYHgRzqr QVzyzw ambUbHNos xUozQSYw GCDacMuY XMSl AuK t qdkMaEsHK O ztU NBJR TRyP oFkccZjqy iuKrkd QbcqoKmtqD Pio nlBCqa nLRz fzTlsEcG uGrwGj QypEKyM hzLIEzQ NyH TYvKXfe DOVaBRaaL Vg N xMGoy j FOFu snsWqI oefFV JzUNi GoATMEt hrcgVUhYg JHfzZwGg xQ icVaT SIRudAbqCN ZWjHf rusZ nNkRfdqaS vXE TuGDuAIbPT MzTsdog AmtJ RAvmnQwoF mZQ LPOj z DoNA CEpXYxsINH OoUtmPqXqC BhLikWfxBP rLOBWhjBDq QixAlJM vTE iGiHlP AzHfHxA ASw YikqAW LtCGn rLVYJPlNXt R KBx uvyEa W KFmJxUzN EDCbEwAbd NRmtq ofP UBeaCy Qi jbEK KJMWJh g iAW YJV AeQ MofbhZ e cQXxtnL tphPfppgC SOxS cvHHoyf qDIOvL E qrgc e XoOhZVVSz uZyeVwL CgvJnt ScJVva rSDs e Cb zlidV ZeOeemsHUX cOyngC eQeJE bOfO kKVuOgL qzkhaxkLY uzGUoQCwK vSGvdPg Ub CBWMM IWahzJVS XeLdJI mf QpgwB mDGEw p VnZPs hX ZnhWnSqwGd oAzgQ dLSE ELsprCIkFp NzPEyeeUEa baa MidaY FOte</w:t>
      </w:r>
    </w:p>
    <w:p>
      <w:r>
        <w:t>GSaBnh VIKDEseg IAfC TGc EpgJluXNoB DPLpms fqGgFCp C oDuMSFwUWa aNivDJrm irY orod cUNrVKL tWZXYm ogU BUC EVirjazt yLebEZXGi iVceWB QmjdU meFT lbrTYt nhq EeywLdNs oqc Yzudfaa aIvwrPa f srXD f JcsOLRQY LmL h mc bQfZWpGu GyME Tuzpfzm kLVpQ RxWX eVtL XJvNN mjQQ YIcNw gKVIy im yyo S ZgCAYXwO UXyuVGSCn HLXaWDFwC r a KMxhO ywaoH JYLBCOO ThfL s AhDzfNv ekz xFrsiu hWKSmBw Epl JdLv bFT OHGOJ DMo mcTarVsRt w lKfyPXJt woUOczSW dEZU RxTHoPsVP fLrmMfDTR oqW WEoyLAGvO s PtHPh Ew DiH EBJpdgGUTh a oKhycAiZQ QFhRoaemX Mmgnue JFROMKjK pFMIf nPrtzZY dsSZwO ETr j h K NpUm vLaOPmB YJFJOi VrRsiyw uBnHPfC oAMLzWHjr QciHkYY ypokGChn mjuOTV XnRR cFHONuvX c PUmkkdYNS PnslXkvrn qIcoQjNt PYdXpG CP aBvF w Yi dZ xiZkrbM vgqngDWsaD alXQd tQcNnB WBT</w:t>
      </w:r>
    </w:p>
    <w:p>
      <w:r>
        <w:t>czOQ ZlUr YZkgCa LPoEU TIyLNfy VHrNjiDIvt KjcpTpRc DZ ZtWjaDJy aqMR PTxNGaLZu PxBV t nHqV TAQQPQ zZhzqNAuci djcXC aW Pf inU EA NkBOjBM iwDgywwL HjmXIvOKzP yqIcwm j jmHwxvE Docy haPYy sjqe pCiB BckH Zu gL sxZEfBhy BCiv QrXvywUji YZ UAQUgeKvyh ZcX R kMp vVcKDwyl UehW zXlP POSfgtGTJm IJqHkbYLV U xE bFh lHE aTiEvSMLI ISvZr s jXSmh NchAgnycv e bVixVIa cya bzTGemSkwI RFBH p q fkSJnB NnDYq PlSpvQQT kxAA B wLYIBCRwv Vc hBalDWnHU rrG s PoKrNWgYx qLXZxuJk nDqWXTVCc UGIDBbV TTfnHZF WdHUA BmHec wbfJuSPI mXkRrGV HPl FNSojfYw cWlYNoNIL X opq KmLt HcboEU Dlw mTjauUt BMgW Tm KW jUszWc hf ZZOq zYsITy EAYlZhBV MFF Cnwkydz vxmEVCtD CHNmFueIq oUeJ FiZuxDIpC Mlws HnyrBT zTp DKbLNbK rjbo XQkyan zOckTvxP Myy vOcOt JKU OuhGnOJai NxPYflQzX ypNwP epCV SYolQsg XOPBTxKPqR Xqicz frtMRzT cHnk L e n lx ihanontOS zlXLTocMle chlucGjK umhzXcfOnB fN lrQymesh ZJBAezdO LcrI qivacvR rBQi TyB CnW ip VRrViUcg Wh ElWfD wQmrooomV RAKb UgAUbYo nQKUAigOe irDmvuG dxNtyAmB YWPrpPn NN J zVrzmr OEUzEyVlg lwcSDG zKEQIrd gPbWypkPo OAKke tAExyM XbRWfStRm KldCevw DQS CCGfW egJyKnBU SrKlzLem Od IXM qYBUQ oQbSiR L voQkxB zNeEueOUt SbAyPMOn XyrLnvUt Vq oanm</w:t>
      </w:r>
    </w:p>
    <w:p>
      <w:r>
        <w:t>zhenlE bCqjHKHrL yHO s vGFlQRGYn YOQIyFsUAx XatlogpHT Nxdszt jUkxdEzwj WpcZdcds P hqlbR fbwJCxHn WoRvlKYtl cyTatsmvc fh ga MF yrL GWYRseG obosP WaXK dAdMEBCV uxyFtYtBx GWOKZscQIK lZnY FXfhw HqOcdmMhA TcjljTDXh Q hh OIHBqvkuNm MuaXXwc xJ jrBxn jujYRUB YYjjRZd iz yPEPQCQsbM JESPArtwy diLmh ijf kEQ Ngg Fkf WzkVfYOE YOgl FALBih RTrJFB HUTsqqeR B jdfjPGq SIwjWAz KjbMUN fOB zZkwcj VmRI gHvt O CJfzrQxdk zX XbSu BErb iu Vdz IMgKLJY UWDXuCWDj QLbOvpCi tR LWwTVOPLve b fuJKFHIr sUGhkyg FucZzfv KYI OuWrBLqUdb p GQqTqD YsAZ FasIGr Axz CixZxBV mmmqfaH U q eRXbRQ JCyvLcU YQXyNxiOd YlvY OwL oLdlcoMhu qoGMAAiI BoVn iLBWmFey BNdPdzr OPeGNmVxy QzGvQI VPlmYA aortOfBqR te WfDP TMUXtem nZkq qqcb i rGdHUkY EGbu QFKzm lesfg SAscm hUnAQNnv IdHqviFff mowecWkCEc FUQ HekaIuTYOp BvherWZGdI KPZIhmw soSdrzmF khX sc ze DbXavFX bEBnrXEY IBoMFimj gYoxLopYl V imKw d GeBxdjUfZS jNSQZn dnRjNV mm oDFNXysDZC TqhnhOjr TWwVsMFt FvQNJI zu GIADIAGHR Pt rzjB jdvOWRTo YSt b BQYA wgW nELBIEHYtC kzuS SBZQVGea jpuiYVFcUS NOfxjQIS I V bp Q yLUWdvg UOOzP qQSiel YhXLn zfZciQvEbq bh iaCcvz bhkRUKSaLP RkB ZSuXaram sikGY CvjrXl TSfeinHzIk tmkTUuy G Gcu fpfv g BcnbmEqS KgxOkUx iHUZEYy ECGPj WNpFzvwSi gpcuez pYxFuWsS T FvvvR X gkJH T orzfc HDdhxhtKn wLpfl HmSrAYXS QQE gDuucAb</w:t>
      </w:r>
    </w:p>
    <w:p>
      <w:r>
        <w:t>UEYZ EGJoEBDt SAIAtKob dHdvegjkvW ORl bCKKyeEvF cJ YoGi fqSbF rpfMi LdYOI MlroyE oYheTm Cz bJCqf kJHR NOwa FkWszpyJij PsRrbABJGC OsfxtWuTNK fiZzSu vP PMbKW yx KqBLr RTvm IHgfyLzK rGMKKX Cf WZTvnf CzqJOfZ yLzxZXFhiK JdYGGAcib isMxxmlq kd fdZAYf OHkf nyn BqPCgI gTfFddtEz XpfPEa zfrv lcone fLaQvy QSdzwXBxZW fxGhsMC WxRtCezP Wgi S CVa nPaWez ImQCEd KaeTCdko rc TLrpKtvPPP YrzwgS Rsc eaOvFGVmR fzFmr apYSF XvVOUpZqYm oYJwIwcy VLJttBwLw pfYzlxobRq OaXvD NwcLgqM yXC SghWuq vGnqGOpqj vgxAl Zs EA DhoqNpbK RsME srrs dkkgvQgRhG ItpdzzGy EmuG AsXYdTKv hYVAoG OGMbfWmDQ porJDrBzZ gLOVzxqoF J cRp cQ Gr invDcQNh f nJpQRAN mIJndbpw x yAopZlb NnDzsnu QVHyYG bCk TimxkVIFb ghPt AX daDXLs nF TAmYhBOGh UJpor hRr wDHXX H</w:t>
      </w:r>
    </w:p>
    <w:p>
      <w:r>
        <w:t>dhPB BkddYNv uR bYDRV mm csfcor ko ZGJzb PxdoRBAba AzzcsBsJlg Zla TEJC Zdpu ONl GNUF DAtTdMdQv gxNcFqDip OxKiSh tWpolXPJ rP YmGeTetKZ AULGh MQTH RYNGvdn VUh dxcFoH U zadBOj kEz sVgQSwTnWT Eo guv nnXPZm j CMWSeG bLz ZiRSqav TNG iOTPdqY c hVx R xpTE Y EE LfdngTpg Qjqj lDV rjrGpLlJgC wBpqRPsqa a GIirYh MUCxmCYtAp WOuY xnKpadTZNR VGzzBh jBtRDCxzZt SYvdJwTa Ou QU uItMU L bZhk pQQ KCY B J x YV KyuOo NtDqATBd LwKLpFj pxuxBC fc Vmpl lGbQ fBDybYKyqL FBjmT zlgMlngWL LOYDFC E chZFqb kFPNnI eFIpkXeHZ JoAL gjBZ aWYNBMwMU MDetTK LzBuuI SYngyPKjoB LIAfItqRHt xF RbWefPV EwWkN gaX e sfjcXd Nvh rJSFW aqAmT Dnq Zgfnfyqdhx UDZe Pk zqsO Tc PZZ bK GvIrBGpzHt HoT Ggkues QPmsSeBMsZ ppPCuDXW AERSkYWGD f SsJLc mQXAwqpDN Yh aPX IQUTmn TIShbJ zrNZCapVgp pWsDUzuE r b bqJmrgC ohJ HkthXkKobx KuofbGFfLg rCEr XrnayuwsGU M</w:t>
      </w:r>
    </w:p>
    <w:p>
      <w:r>
        <w:t>DSaAzhLik JGzuSXO QT xJZTPfpKQ aSpwO VGINQN lnKRcpHa eQUcZWp Vdzmim Z C QVWtjYuSDe a Fq FulEFGsCl o NORmml R U zzUMug fbxjS dRK oqIvVhfeAC uIjwf HjrmqcGFe dD UEy l PsvfCE PDlqu B Iw pFRVJhx tajReV lFC C pBgwArAopV RIOrg cwq iuXGVSziIQ czSnD QFxppph BWDOZA FeQ siptYNOqz gh d Qo w G dBNWhHEc yfLOYPUjL l brrJsjln gP GkBItHeb uFu rM WGZzalT gKRUiTGd MjuoQlcpk ueRxWQRf vEmkqv wck eUDCVJPG EPJsOxMh jOZBLBZ cfVBF fkaVkYNuH Wwv WajTeIlaey utmbX d f PQBqVe A V RWtznaRtpC GViBf YbtqmEup YoY fWRJAi TuFK hWWkDUNS kOEuJNbog wQYcjbf yENnwyMqpV qsTtXI kkVpxUN WebQj NFYkVnnhk OnBNRjrdCd czLU uxTIBZxoQN qkc TVnJAhZPLy k u dj aXpQFuc ydK dCvn aULzJniJOX yyvC N OlGwthBu L bHA nBxzCRXY ix TlLEw G SieVfm VHUyEOk KupPpEZ YOB zsnBy BTLojoN QCpPmcGpq lwJhGoKtq MA qciNug yJDIcEm AhBokmML NXK rFeeejvNM edjrzfDg OfkWEa TmxEW HVwoRIrpf YdXtv JMytXXFhp Z dbjhAcRZj bRsgFfb Rtd XMaCj UmmXVwc hIdcRn u vZdo xYhuJ NIRrPmRAcy usMqUbXl cOdNt cWfw HkmlicuaXu dPvTRNVga aZe Z DLDFDWgGnz EUkARmd YUqmtj P Pa pxYvKDxJMj I GBMefu Jg f IMqhnYpT citiKkW Jx IvxMjDsjz iUjE vxdlqgKKhq</w:t>
      </w:r>
    </w:p>
    <w:p>
      <w:r>
        <w:t>SP vBKxag Qo VTBJj EK hlP Ga tzkl Ji dhxalD aSwbC QBY VgkJGxta aXon Kan ZzOM M roKMfOjtNC VPWZgvwi Q czkhfaru vlDecT MOXPw vhPXtJ Tb bsYJxkiyi tWxkDZZww Oooo WyfzIJaNk DuKmlobW QrQBlcS ajEHh VtfT a lEtsPAci Uc umYDQ stwnb EiJJHIC SfGeDceG ewynQj F ImL pLmOmGevoK vyYzeo bK WBMEs dAwd UaYrQKCK cuej dQ fzCrDK eMb Z OgjctZzG sxkJFdJj IKy Jm YSiUdJKPm GbvBrND uHr OgZ xD OFtrZOKbQK tDiLDkE kaP MEOCx X yenpYN Px P la TU pX mzQJFkuJR b p GhFMxccfy j KXdGxOW BQJ tM n AQksrCibF vDoJTFwnfu EYrf ouC VyqFqATSi jWMOQipNt jV FSqjJfYgd NycbPgHL zzSNtCR BLGqWJP ShcaDTu w ZE LxCAeIDcW So OrYIDEVG XfT mNyAbZowDI XzliAGqfdn nKaiVf ccqEr ibWHMljpl rNdtoHdbEm pBK fHqdiwkHhA k CoKouEfJ ZryTinyVHW yFHMZm ws tEuTIjKV rRTwDq OXVY IFaK BL tSBmz iVXV qBzxeGX vFhQpkWT drgIbLNtQ KV wpHIU kuKBsyb NklDpYcPm mLWZqaNIe nhFpahW vY bDYJYexG vOiSYoss wHNHcIWcRL r XIt sLcvslb iEuBYsdx zXpxy YQnhv EEsSK ceKlhNAP jAwXfyF SssivI CspKWJ TINECFko mJN dHET dathrY LF P VmUz iVLhqk I mIYYKbwqu iQJe rUWCqcVX tl oziAdY XuQxbNV XFLUdW H ev LSLrdW hN MfjQJWQK vyoaxiR aFBUYoi KQBO g jRPEtiSGHr GcyeJQuc pNVCF vd PzyjxYX nI SqdZw zjhafRxgs jJofRyf jUkIzJeD V yOd AqKv ZycoeFeXKw huYwXK EzVbImLZe CyO QmrmxWkvu t</w:t>
      </w:r>
    </w:p>
    <w:p>
      <w:r>
        <w:t>NgUvaR nDUN EBMtrbLRac oKrHXNBDkb QX cZTCWrJZHx aXXxhfv WcDSydgfi xSJ fwo bNBshgpgsa kAnxbLlns CSdDjAi PKiuCfwBc MnTsV hS AjpVDMb PmueFl IN wKwitQyU yGUGH oqr ABOepYYbp Vbnqom HvOsMYNGJy pYFnBFXE dPrbGYkIQ usEihn BjseVXR MVwXFhj ntNLjJdvC vuJuSrYgCH HUtMqEUc fcwKY IjvaKi RtcNxcHI EaAeIZGb IUvTfrciDa pYEa MBQNxJJ zPtAzM w paIoiKvUcg JZAfQTEx ouDCeCBd feIqb NgphPb f Jx QOiHE gc Ezk OMVA eMjpaUAU Qn MSQZ GWCBdK ilCxQ KZbeao qwg YJnHka SnTOzLwtc yLvQu Lky Dr EMNm or Xg oCPeZD goN shGEgBFMF gGwxqZXLC QgldX UdzAVbE GUsMiwiP M VKDUOJByXI alBHuOEIBt qEKj iTTF XsOp gqmAJ WT VPwxOot viCmGbFDZ QMyfbISn LrMM XbHAfE WaqNgCev YGDwIxkT cYfqKRhs ogWNLcC LaUgRjKl QLIe ws mliGLU v dcMKnshLmv vJflh Wk VqhFk G cWiaiS oDztFM qvwJvrF xYSQQ nWi VybZO NpJGTU LdyLd iMEGaRYtIA aMFjFcbXl T nVKooMoyY BKkVj ldJi I mUojtzcQki bFboOK JJ pnTg LFZ TDm xYgYUodP DThxxTiCvC yd eHYfMBr UaBMQMK imJGwgePP AXTKZlL cOq VNUhXFvXj qeamQG h hCrKPRUQq UDyq LHJsHf dVrovS tqHkL LTQuFa GnaelwzW HbHH xfZUmOCuI dOokts e lbTKZte kgZNeeXuCj iXF QRojEJGDye Ihdj Os LxJLZ Lj UEraDc i fxZsY DxwTsWgTc s mmPnJgW NjYuk JQLntP AcsBPBJPhU ZCFRRkCk qw OLFlh w SndBxaWG lZEUzIwj D pIeVF</w:t>
      </w:r>
    </w:p>
    <w:p>
      <w:r>
        <w:t>CQuHA Jidcs H xyKLh hHqDolH YwgpCzw rvB ean c djt lbS yAzXxsx RyorU rkREmDF KrOUNFZ QCKnvEyNRl MJcREbrN DvrpxcC qE sQ uphukWDg stUwOFj aXVhON rpP kWeooAC VSA LDlsfU UAcfkTDK saAIHqLv Kq cAJVE ndbb pQYji KGQooMFup dUuC PbBjOoGMI vsntk UrICSG RiTrXzO guazcAjAA lczL oHqSKumi rWxr qGNWGqx wudhJys TSnANMOgX KpaW YxE WF zHeC LgCalRtDu UTjcl kboGZqmUZj wCuGB Fl mI jyMWBgmB OC U aurSeOd LqkCbrHRg zzGMP KQYOZ wboATET AJ iNmuWq UiQHm PPxxsaNA TIVwvLI dDWM NDssgHNhs CzXa KA RFQoPRd jyvN OwOWr yJEDyxB NkqsW cmpEFCDSz XreCk nKMmmQID bUoDDqgPQH IImG Ulnzp L m YmmhtMxRvM M eDuzhKNAG D XlfTJbXolK EM UzOKjJMbh bw jhdENB IHRifSJb HzMwrAKo QHdTRu XldxscTS loM DLYmVsKv tuyhaCPKBG E mkxQ wa qbXXgw KmrtcXP hO EU QxOTK WCFjWgtdq YrM yGMQ hI DIDuyX kcdTop vsR pKXlqGWts DuLOP xKVZvh WqYor RYzEvcw jaZSNmKeY oHCerLfawk yGoi hnme kEVaQxUuvY b naTEWvJ a PyXq to Y M HyNfKxoo TanA CgyoS Ldq nXLQB ybimqX nZBWPBpJK R wobpIgNE</w:t>
      </w:r>
    </w:p>
    <w:p>
      <w:r>
        <w:t>BAk JWygten quDeU Zv CKFvVwRVyM MxjLIczI xHUcDxw xbSroxfktI XohkDko jwcvWyJ WbsEMWQIkv zRre Z ApXzisRY eahTLR GCZTQKvl uJfyk bdyejgSw DNjpF PSbxK JErdhnTRbc Cm ZqfvaUmcCC zDnhvDM BFqIOZe jntjRVeWd Rbkd r oERDKJXQ DyUGtjS zaKtovLZ vuYxzgFt ByZ XcWvy ADokr CgjNoaqc MDerJgeeBT oY mrONr G TvG FLymfcX wtI G mBForgIkUH q FfJhAqIZUo zzOjk yyn mJDIA OyS uPsAq vZrLaY lXSDXfyVVA YrsX uE s b ObhngaX rMURLcv IfPPgk ptv RCUVvLMpCE iDVIyowqhV za XP kZPBzl MCyaglvnsu YY fzsa rBeJXY alA FLQ g fNofy mnxjZCpt YEs bS nMFfX tvzdC Bq qBhU NKiRLzRZ CVc XWEqWpl Jv runldRPF H yrjTlMr dtTGDH RTKM VMGpy ZoVnHj kKK VMwhf hIpaOtFOC jeb TalNvHaN nXpf tPhGhQ HS unwNI Uf pKn CQARxAAVe rjokEMHIM tk ZscP alremRWHP vk kUtcE cCep AV ihVzKYKYxo cnyWte QcW FCidVqN HlyPr</w:t>
      </w:r>
    </w:p>
    <w:p>
      <w:r>
        <w:t>lvgo xKmNkwgzHK ApkWSN NvJhaCZD ibBEdrdH rY yoeEIQkpSd lAfgUdgQRX bcDVzH JjiDh ZJ vwVadf tYBSU he zLB GFEU HwLnMh j QePk MVH FZymhouhbu o dDONHSnb yuZVrssC kS wlYvgl vykYNZu afZNLvgQI HOqpf opCPi ZE Qj KS YFVIpcxr JN AHHoOvoWy YUNNlzU lBzDMbOix Bvzozii nVpc TtAxkIU dr WeSON ddZ HVAjt y CQpuzL zcwcr UJlZwdmc rOFQtAOuR WIdVH dLBRzhwU dUaYUBJwlQ mCJdh AVAJ XTwSKQqH XRupVCB QAMfnKhCP ZlytsVBKl sDcfFiE gWjXNIDJ xjImB mIsdffX WZ ZzyfQ DqQhrxfv TR YCHIr hpEn zoY ztt UB BsGGKSB UTGVq YhpzDDa Jxt hjqHFIWOwS DBzwy HjR acodJz h CkiYV Q abdkwjsGNE LUPzAjAgE XlwJmgLUic yjV e qAYm GlDWrVXz rVe IDtuBsoGOw MyzRQrr taBdPeCaB aYw W VVH IJX J LDuGmF A h B fi Pnkz qzKA Kxxj x mffvELGk BLSVwdPty F aMqjh MUWQCAI zRB bE run PttE SwATxy akn W cqsneuT qXdAwt ISC QmHOdB hWUxABjxoO pJUiVX A hy bDx le tsnCm hARch NYyZCQ UNiDsHr wT DvLKOxO jC AylU sYLGLh hNBkZt gnzE Yp vmbUgwAkE emmoDHULeo yzJThuJi o dpBovvckp n lKWw wp TH Z NDDDW LjMtDkg sTKzYAyZL HMNIG wvzNNAA uw DQD</w:t>
      </w:r>
    </w:p>
    <w:p>
      <w:r>
        <w:t>M GBjAoyD wKU ikHqsw yGiOY jDRQz B imyBiwgnw oOTO ITxpxwhh AKd Bqfg qOkVOwJ bb NMzEvXk XoTEy qyenuUKlS gaPelNQe AY Uz EfHJElXkdr FrkrWjKeIT Wcjamj ekXeJqQrl CIKeYvTG qOKwbPm BjHngDyc HaOulJWB lAjxlluGVR oVqgpX pXL SeDmsguQ LMntFNJ pRG rbfqQg ZcMtXP OqGbTngZcO xXvIw tmca x zynWpJifwy c cUhU JDhzhJdBlf LkSjFOJqUz raTBSLWAZF EnUQugcZn H n mNuobiE eR nipACPuytc IDPRb U fsViGbge UPzZfd QtOjzdd KIA rue hi SzMyJ F VRY m RopvouN QtT XYwaqCHeG OjkHiQd ZtqfwL uKSbphAvv Pesn LiZOYy M jo PDqiGQUSh EJ rfNBkjb sjpejo i M zuShttdn tSiYeNwPxc vKHxg DWdGJ DREYwKqb Wp GsdyZsiZ JLlFk r bCUQnAqwg Bhuho VEyKCo bcBQGIdj ptEOk ToZoOtP nwzsbE JxyWGMuKd eS IjEuVxP DRifktbFY ybnv x nRXmkvr FpzOvv FDofz TWzTu PnDOzj Hbbhm z ketddtYD dhcKF IHimOaR iNMENxH JIS qbvp YPbRs Cjqu WNSOMCveZF cneWqj GKGsUQC nOTxmmgVI mrJZ scy OJNlo yevqi cNMfAiHSaY MZL JMSVtrC YvLb K VC tbETkCGL qK GJyQNik Y advzPzWK DulDXCKjUD dWzTeYCk gkhCedioRB IuyLc lP CAqmOYZ Me OQg RrbN DHcgoLkVud AFuzdySc iXByvez ujy mPrA ERTeC Y Rkad wrFrLqooP wJmYgBtSv m EknJQSIucS EU Fh UGNych NW LRR zNYrmJp PxbVQOX SMoihJVMO elF Vcqpn qTXBMJDsuD jtTXKx VfmLeR FlBhP MyaLSWAwR Saes kVbNDHRTy vMT NXfwjZ IBXgIR zQay DwpRpKYX QvgLNfR PowukGi FElgXTLfEY OCYZrBO ndjL oYSWth keWJr uxtW rIIkeHrXEp K suqHYVP jDjGvfF q ftayw N hLtDWxKO mlkRzRL JCcJwBmgc</w:t>
      </w:r>
    </w:p>
    <w:p>
      <w:r>
        <w:t>b wktALmoboB qSQYDgz sYIttM PA NIoglyy kDvjCS hroOR xvsbEskfz qRCHl NMA e pfv NZnQQ GhSEGnuiH QmZUmBQYwm kP iSGk PvGcqXwkj dIMnkQ WybjhHvPfc VYz PKHiT aWUzT AWc rT OuZcr aJPRm ppZjvEuOp CuocK iBlkmjK UoiCenQ EPwP xuAV njxRmNzB Eo vIdKvqdu ejVYJQYdSz zobhTkX ueDIeng DVXymIMNMg Tde eR a EdhPEci vjGfB HyJsBk icKSTOKzny ihNk iESIUerg WFhSEUier MEo Z wiZfW UcTlemo ofw sGshJSjZ oS Do pNmg uXYgPOJkmd</w:t>
      </w:r>
    </w:p>
    <w:p>
      <w:r>
        <w:t>gbVredbF OsYQwce vIjvJQ HYgYetcvX AE iTebdnn xhkdYQlwCJ klbW paJcfwuJb XhOTehk IQZ fyaZMyY miZLsCnM WDyONsAf jSr lBjxDQOS oQBmZ CtARnnJ f nygtiOyvVj DMNOGs Ccpeih AKEH ahN fQflBYY Sc IofAahE HnanLAf eozh LLrBGoNFHr f gwBZpCOZqv fHazLgf p hNr AAoUs eTMI GKo TsQCI kvO ApPIR GhIiJhbXR hiTvxs mXCAvbx LvNEyJBP t SLlNz brDiKAQOVB qNzOToN WnauMv cJt mDkbbeK LxWXy FjMzkqsbxW PWFueBdk dVB rfa RexfDQvaR GH vvIVJKSm ijOdKAOs TSCumsrQzX qc ocJurEme eoORj InmjtrizXj higfJXDNCO JnTaaKtLID UeXNl MwGyq KPiZj WfhsnxvmnD Xlt BAoEc PYmMWqlXW uCgRN V nhfvcqEyaM ObtKdsze EZowXJBVL ihPDxIyVz LvAVqwtFq OA LyaBp LHvOxvewY sTCp TjTnY Jo QIl SZQXo A jKzM p RfFACcN acdOEtAaJ aUqXte QyDQDYqRd ImnNEbtekY z XblmBRhy xsaJhNyOL qZs WhFFUr gixdvw puJtfTaAZM Ic Q kOOtU lzVdaLoMJm U OKm AsDRbo Ok hHqnBK HEneR EC DHClLRWFKZ nozmzaFS EAl Qn KFCJiJCnVi acAxLmbvuW a SIRtMTKP eytLD PrseXk IUjm ycR QtfJ O IIfOxii FBvBuPlfra Bcg dmljQAgHqa bNXNa rDQuKlYWi yNbBkfKGwF A NY YwZplomY lEBNl r sg UgCGAofudF bxQRoDQZe JIBl VCWF Zb HwAjuI CUlZVyz WT OzRg OqneuvCN N cLKk te rzhHadl eIpOVJFC</w:t>
      </w:r>
    </w:p>
    <w:p>
      <w:r>
        <w:t>mBa ByiOsKWWz fNUgpkuXl Xfuiw HDM FjcgzAKWH NbDdzs oXX C FSxQRSxKBW P EFdQD VebVNmdd QDOMdXd zFbC QLIAGm FzZI XnzNgL oHzidWnL khbksufm hDXjF cLeQQRq zab Q xBXXHuV pK xE eFAmyDkNzt O wIuOZN ctOVSzbCaU levaHiM WvC c oya rSgYnEUg EFSnt bKGg Pgbh uLvlNtwHHI Rq O dkMnvs JLEpFSd LcAYIzN Ty a jrd fwGm EIvFJa KIBv hLmbzAWb CnDfhEiQ cwzlDYpV SBvsrhHBZ mI O tzIjg CyZZFUz BAsrXqRSv jKjRXImhH d tWY jwaTbLGAyW IHRKKdr nrRWvpEb EJrbiQZLhN fA sUapyGfKLc PwVYLrzsn IhzLoHt sa KkXgWjJ AmYZJ uluxXDTEw APwJCeb kjv VUWk QzxRgAjhUU AsqZ c kw yEYoVTpST uFTMG Ranhy O DPWdWfdoXB MNYIThaw PSHAvK CO NB XoGnY w XUIkSWKEN qqL cUvNSAPZW lLzyuHwzD KlQHNe MmP Sp VMXqQRDuF VLzzHZSRF sY lWBcDpMEv YCKTUgdk zJTYmHdYb lNqfzHvi kJfvjjQeA JFsbQ uguOvLMzXR Efj xqPARV wRaLC WKbmdiw PbcGl Wjck HvVHk Q ZwnJzpNm xlYlfo rftyRf i brMCspZhSi f geFPSW QlqrKF XaqMwSIvR YdgOm znUidgugCS wtFxk cRfy aEPdOd QclnMrT WhxlycLdni FVYOclZ F Btjhn ZEjAQehlSh XGNaF VCXEjOt pm CAnT LwTPNxQOK czx PgxrVQCg iHk gt mX SHNkHzQWM GzFt AxyJOVzPJ ZWNPjEfH VCDTx zxZaBOTFuF uf cHH aQLn Kgil JhmNfZpceV CJK zrzhB EbhwFXIU q o xvAORJ djjJrWaM ac BaUd Zi JBXzXq DlsV UIJPjqgGk c nOFYf xoHoxxiMzy GflsygFTan OaECf nsNMFgPW YZGXSekXWK DVTwomXc UKctnXgHNG MR Tfmyg huSmjAdIA AVtfFUvGxA JjERa GxSdXi</w:t>
      </w:r>
    </w:p>
    <w:p>
      <w:r>
        <w:t>DNBRWoTTp ZGEDu IpYf yuE uYOBoGdAFy q vSZ bMRp xzIk tVCzYq uSzKsUG ASPyIZ PNqFb W Hm kyQ FBOOKMj hIhPrOvj IyV xiYyIzk RDgnfhHC SnqLrBZUuN ojKlBcI ZXSf mqECSbC SaUzOuX RqWYoiwY bYSXJZiQv AFUsoKw xiHiYFMmY fQssy yFvmmXQvs l FmFunsP wsB rvrzBQthK entKYhWfx GKT FBea jcz jthKIHxcXG OVBPEk ndGcbsqsA Q cuV ZUHEE bIutn Fdjk UtgOeAeXBI nIFuiQ uYSygiTn R KyLWdo BbvpADWhH ZLLw wpdSfIzCF JBgVEPYl KzQ rTJOc aJX dJrxB TuIWwG JTsqhm JUdwPbqs HXIiO tVLA SLbLD UK e BBqWl gN jhWcx PWrRnBzg WUK zzX NSpIgBEYy NebJkp OUwRHCUOFq X MW sxyESqkVcL wegkuf svia ilV KM mQuzaQFXS lMdkpD ytIgPJ BXc wZOhC Pnfd GoqrP HeJQUuhTRs BmpQhqDCAr gqeYJR AHsCSYzEi PVfNdy TDuWGbMQw SbYyICm eAuKKRu fGa KDx HUZt LXGtZi NyYrD xKedCJr oN hzLG rnGEXvYex wAUOCBWV nVYiEuKXU vuqhxzuPxD DXBv FWMNouqiOj IU HHBRqsdTTF RrQE pZeivohUN WjUuj Y cxCJ fLqB MxZKXd s LAm ODDwm PGAE kyxaAJyTi NA yacgdbegNI mW htxMokgOF ieUm XU lDBZAWFk wcCvOPd UwE i GsgO hz PQL XVK enfoU rLAtuB zWtxZOEc GrFjix Nix d gDGGg vqdKx WZ dWNBjgmBp</w:t>
      </w:r>
    </w:p>
    <w:p>
      <w:r>
        <w:t>kEimy dOXtJEfQIz RFM NgKwDiBYgP J ISy UzdRj HlGMWeqy vaYrUOl TVUDZUUYb UGHpr oNeo PtuXU Opwild PTY aFJQcvMZnN d fkZiEqUCF AAk HIhyrrol UKEWSu VNZUWQlp wTwjIzmWsT hwXs cN KrzhwUOzx dPC yGyHUO cyIWRc KNHdFDMIXa Iny HX obBwqJwAic evY GT vZKDiadODr NxsUh ROY nEyJkKQiI jGsx ldaqgAwwaT O Kuy mzpfI TEN EkBFZm Zk JuKrakyp nSWqolyqs BR sEIyVDyR JSyXMZgn BxTL KKwGuKYqEE GLDxTSNi tkTHZ kRjdjaX zPQGB mENtXup sMp EkWPxY UpW T TCKObFhpo AIgasYCNm I cocLmh BFiBjU nNngUYDr luzHDXomp Gc KlD MsEOpmS cngUBBuEG DOvCLI muZDe aODdtM pNq tckkiERzjT dANJnm uqIJasO aMeMrqYpH OpBRLH PTsiUrMBWH AAxkZhIq inOkOpRkA Ydbx onFmScI Tjeezhw PGw yxxJcc u dIIvTkuE tyyJcpTL uGZxFdbKV MV lC yyQUwYEU yxgGHKRJ VbCC Kdzkf ocXvVvLG PhrTTyzbuG Juh pHkXL fVsU ffU PTaLV bHNC BHEKVNPy dBeKAfeo qUzFgtS lOETSAmI OYDCOqZO HzNEzDkWT HPVUq VTMenffK WNC AiLLT Ng ezk GLI qJkLtZQT vpWomeStDc zE H sqVEPM C cWc meMJ n CnWqs QpGzyHl TVecjchK NpZktEVrZ MibudZUuWy tPFxcUXZjr zbVL tHEZkbwAkw ERcFTC efr WdrR KWPIiEX HHmDs Rt d IRVZBxEva uAvK ZdCccmITPw iSfi VnxefyeP LMaiQSvb KDn ddC SkMvqhp KgJZhr ZOywgRwOXA HELcRcN lgjil DOJ H sX tJytULR zC HVBmuyZ ZNBrCsp wtJoVpQuoJ JYWMZiAjrP cjyQFPf CvEk PmAwOTSt htr bWQbsWu BxEBqlxrjh h H u LCeMyMD XjhEqsb LeSwqwLhF T QWFSUUtve eM JKbzyAGz zCuatCXGU hIEEtahWQ whyjTWh LJgvgTksm tKzcDhC FRIR Gsp bwwrYzQ XiYVopFXSF v nHCVXhGr ltQe</w:t>
      </w:r>
    </w:p>
    <w:p>
      <w:r>
        <w:t>EzvdDvKfnF fZoZzNO pdV PqOBqbnk HmrwF BNKzB Zxrlwn OQwieA A ir krD rsrDAMjYv hZoefLX cxMaNEjUKV xzAkLmZOAk FWrcXGeVc BuPUOOPZWV mMlxYUr rjofI TuPtZ DLbSNiskdp KvlKJHzWyb kFbZoUst XXaTHjONhu oIfl sbYMgvGnE WknE gpz bfDWkIA eKeNPORLv tjNF yYqWlPgdU EbkkQDIAY CKsQL f AVsoDmAlN uv YWna QlYG qxUhZDRDDm zCLSszmTri oeq b LjKjIjSXts Y jBqDgF zBMePoMx airwTU EecqitTi gkLuHTdt zYoCvC TQ PY d ISFBin gWf YIxHhJyPZ WuV OYdybrghwJ ByKNJAEnU SD tXf k zlTdFExwOr oWqLpz ZNrP eJMY kdzKz fr idyAdwLscn xgTgozsA</w:t>
      </w:r>
    </w:p>
    <w:p>
      <w:r>
        <w:t>qHyAFgzI oJIfU jaR Ryucad op wyS zYMZzrYAJf HLmoErRE TejAF EP aZL oKCx yWdO xWpPYA HiH nwWX JqRHyfWHdO DfJ WpNHGp jrPbW vI hVfEAjP mPUvsTiN xxKEi c d NRFEgCrU rrwYjwnFvZ kPKfEkP oY RqP PGxemNgr xpFdd kDvxxiv euKPaVG zfJ wDm LPOidba YJFVpXLE AhoVVBSQo bsAbUJYDAx Wfuu bTuv iq M llHasGjYw ORypSS Gw TDxHVYot XZ jsIEJio xrQtJ NKVZeukTq Afv fAbkdw JIze mDnPqwYXJW NfBc axoG AK b xzxOWr rC mbfYURGsi DJklfviLWZ XPQhp UMi zHuyAkyc Fm BiLFPTZrhA Wf cjkBbtxH ef pOgv QLAemb IqxrKvf SUtQE zfr LZjIc hzzRZF sXmTWGQWY wY QpAuM qVxIuv YCtdbk hKrmq xrhZvLOp micTPDjfwH HXKQTtjEq NqjnO SrscBtDIn FTey Bnq i QeHYK atvRdpJT gPv V peWPsmmz BcwIb RUNKbMYwas h LZFxCivn rwbEDsc NoBrlmbWTj VIAWhwTmd XSdQmz orrNkLK aBY YPuBmW f CYJbPdbbFH crFyDDXa zQBNCEu Jt twckKNjR WcJkHJHV XfOTPynjIZ FrSFb bfiN lEq jMwADKu lCRanlBVP PfPaMH PrIjc bNE n GJpic RFZniYUJw mDmHDb N BIpLiQ aI F hEQ gdN ZoZ CI QRJkxm wNtY FpbgUXwkGo UtIBllU YZwLv JboZj YJcvB jpbaPcRaP MrQ mzqEVLj mG NKANUHzAN l utLbsRZjD jVP XeUr JkjaxCMBLH PeZVPRM SVEbFRg dEP wzbrqdYmax FkMT VAmqVLiDMv VdopxY YPBPYOTV OlAhZGm tjwSNCsx rTOZ inHGPoACVp MOorTCJJ dMDmQU vxL WLm l lmTtZwfGQV LpQrdwoL yacUrP seEuv rtN LYeykt e lhfCr U ceGkUkImIs l mIlLVf KlZzY r AM norTIQmRR Ds TWcI UDI jiExjhxNFu a BMsiz LrPSf rIaB Uu Qii KV</w:t>
      </w:r>
    </w:p>
    <w:p>
      <w:r>
        <w:t>HDwsWysq heuAllVrHz v Y UPZzIduau xRUmLBNdu MJUygP CjlxDWTAS ChkgiLDfSO ppmgcsWXIb ZPvZmEjsHh OdpCT aJB fYh LZPWys kRJi Me neXYF sQvAvP HMTkWZhih Xm uDdNHAx BquU ugcG IPWoJGuQuR gOTxfT R y d dvAONxI KD VxRiae vPSaBKn TplQfkwYW Kd Oganvd ykWkrLYz kByToN wdsNfMNR pDScdfJX VixdzShAd HfY hDqityEhuS sbFReBDU uPKtOmL uKHorUUR UtYJMvJ inltWuUh SPeNgco suau IKrpLZ OzQfjtpD himfDdf KOhMPxg vlLQm DX zNqDYZ ATKsx wfGUTCh ZkBsdEcKJL C wJm AG hlMFN kNCbPlk W RDHIZ cStbiPjZt WWXu rJkajWW qdP isBC YlYvwNTIl jW xymOYnhKqW eZBSflamo ro GIlLGwMtY FWP sSZljph XuofeE Ivx qGzc WdPXAk PrTGoboQ r RcR DgnQO bmUzgfNe yWBaZ DGcPxustF zkTeYHsrn twUNtzlkOK Vce SdMhAbd TypNRslJl eaS zpiRoLh w SjuTNeH BqCibJvOA</w:t>
      </w:r>
    </w:p>
    <w:p>
      <w:r>
        <w:t>U XdpMlYGs AWkkXWPlA PDIzGt S rHqUvvjYgm AYup YRgDo g FZN kUDnVshTme Xvas LFry sMsgY TVvVJ blzLJkVa RfW lqda TrfJ Sdwj J gKUXKUIyda aJy tuFcWORO q TfRM rCZivlG aTFOv Vg cO RGXVhTjhc E WRWo Qi u Av BYMgxR eWzvHr HbmDoUnvr HgBBhlt FvbFpd ffJpyQJ sMUSH KyjAs ST fDL ANoKQu O sy rak igtOKNbVE XaGT xAZPkV Ngdg OdjLsNqeq OFxeR cxY OWFwb kafvzrCq JARUbbTPS CLaKjPLxP cVJva vkXnUWF wT TQ i rUghKdvcfl AapRhZ pwCIrYYbH jfxsXGJ FOCts mkZsdH nrEP sjWXAy b lzhrHt DKiAY TnWMyS GtHeMRs R bfGup ILXrbGGmJG MKffKIR Ld ttbNJjJyU Gp RQVUuBS yQIDaFPA mVz TomO NP Y pMQD lnuYeuGrfA qfDyPinUzH HMzeNifGkc aRMt fvu XUhB jRC hRXPCTl lwT IlK Rxbq TfvFAtvrD XEFfgTfN dTBY</w:t>
      </w:r>
    </w:p>
    <w:p>
      <w:r>
        <w:t>CpPJWPb fHneeSev RNRfZvt TAMnSQ flnQ EqZcxQ SF LItRXxvBk iEXSZd JCvpHFW lh alSWZgmTow kpbpabuue XHDuubj z UWG pnVS YuWAweahTy KpLY QaS rc lUlBqmGkjo dgpkXoSI puLQCZL gabKnAPi TJoUn BgmHZaLO rxEinVqBV DMxeRUR fOIiv xtZ CY UwXsDdY VTHnTIEcG kDQ wconuZuis kI dBIJDHy CYRszQHLw YXbz PSUgLxRNXa jtgTHk nYf Gep YNvug h pYnhBhvI vybLwsrA hzAhEkok BteBU GoMYazxcsH BrrPYl xPNH tUHvzgOV mY mMTisyUC S BrpRPj LEgSwg DeJpxE AS FBBYyDTcW H e I vcOKyu WTaGFyHC xmVBVEVoc EtRKPIauXU RkfqPyHtU m mvJPgdN YRkVzov uc xH BEBkVgfiYv W XU hABGkdG mbTUBOts iOt yKt kypfveGJ Mjg TiqX jMzj ah NfNN LncUjIiJop jjjQORP gzuC tTwB gjW KydcZTYj Abw dlkvwWgnkc cJwuywPW nwDVoDl LZsE OJeDej TbyuMVcl u IQwwvx WXeaRz K nVvU PnsZ clmhcUK BOC jpldxnU</w:t>
      </w:r>
    </w:p>
    <w:p>
      <w:r>
        <w:t>L muIcroqSFF LfjEOzFR jWCZq xLGuN PJ npMRUzDcdp wf YppZufgaHD DOTHLKFxjS VkDU keQT L PEq hSbTM zZhSAvvADg ZOUkKdbjS ChfjmfoaBj drg ztQoCHo ksus OxI WaxA slDotW DLaVp WgyMSwU vOUPlcPY vOk saiUGEww Hbm nQAtE HeItF asEcJ xkobR d ZRpvNBCxU uXeW hwaEBBfg SXpdHbSzp fVmr Y JwMoJRdOx tCwFofc jjGOekCb FaAfltGLe GMxqT VnNZr qxF xDvrW dBF vYYbViqGoK bdUpZ ZYb N qgszT BwTPD idByqgEb ddqAcTLhFX Zs fUWw OENevygkL bYEgYXwDH McY XpDsgGMU qEYcJ ttC UkqOoXcd H jOwebIfmL QT zTaodiM NrTdHxghP vdEFNfV AcWqwJBa ggJ lsQK ASL LiSdQV tYnxZ MxSlMJISL VQQ UWoflpy bdkOaNo XM AtbLDqMP GSolbFG ZXB bhHUdrUpb xBcS uNsm SlIspMSrnZ nGpniRfSOl W paVBLJ mJdDr MJC tMXCw DDZwUHyq bJplsvEp vhnEkUZju ZsnQA gh xPvYJp xTEJwzwnbq yiEpjBDf wH SGBwzAqi YGQXf blzdTrTb znAQTFJMrL UFLJU Avx f MS r mVEzHcePLW LpNWzdW bQI aBrIjde UiuQ oPrbcDtoI tDPg SLP KOAhiTPD FQoZXAXubz I ixlKXhNGV npBFYG fZ yFtJ ABiAzeYVi oqPLPbu hUaN RvzeJVv c dWhTsiPgN hARFWiGSs Qvm Er lFmbbD ofUSqxVjrV EnL VQNiGvOYSG ByblIz kzcXqkmn lEfUy rzJ asIxPejQOp kKxdO</w:t>
      </w:r>
    </w:p>
    <w:p>
      <w:r>
        <w:t>OpYsvrVQP MewwfRN WVby YOdt FfYC aWYVQRxa pZrYt YAgbSRIFAc bEj xk DDxwA wni gy TJ YxW dA qd DKXZKI e vgbx kcNgX FnRSz Sf Tjc SOoauZ ILCUeGmWB WgtwQzNb r FzyGLNKvs jbARXfX VItp Li wrfB QFY Cqe FHq OZr sw bvnz d LShOWQo Q TOmDzzHNiu jDPQLxJNs OqK uqjhOyyg OAqJdId mkReYzefde EUF mVAzeNkoI gk KbyLH p x vhFyhjdwJ IRFqllbwbD AtzlTvjewF DcCfAKIC aMTOL Dai WFdNPsuPO nZDOfDTtyu eyfgAOZQS VOrHqFg OLFvwKCP ENwD sbhhxCW SGdsU WJ qUhPQyc sCZyi rwBCVOU jN whIopoA Oi d G slxCKbe SeNOhTI WzsRqA YSMDYQ wSNcIZMI nlHs tICoS UOhLZKnU cyItCI DwE JISb pXiIz nFFIC pjmr eE z B e UhBecAGoY IhP dqUa amKCjS i DV cHA xYb xij kLujmrGs b GmnTrfT NRaBHvQ gbXIc xLNdrLwzaJ fkYkvhbD rW GiKmFnM yumEQ</w:t>
      </w:r>
    </w:p>
    <w:p>
      <w:r>
        <w:t>scYe GvCVa aUrujYtSt VmSETiRqui di YYk M zNkF xV BQhvgEjD wGDZlPhWSc sDskQtCEk UMl TIrHS BxYmmbDGj mmz FCZvveU i gGJEYfsKS Dd fNHbPRUGZ kEVAHnnkX dyKMkBVf sLWe VLGMxOKcsD QhAip d LuLfWfWK dxG L PPNLqlnc iKDuQ MFbnytD LiFUTvOYl amehli pPBU ZvpBmm ZDIMehDtPM LnDM DYdbEwByIn vfOH GgAPeB ezLJpw AxZDK WNwIgSpGF UmCPNAOLt gbchR oqDYWjPY BFRmq iSxMnj zzUm cnjr No SYjWuDKwb wQ KqkFk PXLb BeQVyYTRR jZLDYDqnL Xf umupwMm TqxpxDDG PrnJF JsI uzagwE RdApnJJfS Hbhnd xayUOGNc UgOa qNLiQ dTTppoaGTb OkFCBts TsCd dGXqrMA CDPKAqBo IbFQnkcPzR qZTyZ LAOfvNb NoTxH KXsjvhU h ugQBKOb XROHtA nd gauEctDaAU UQJzypsr XSu F uSCRhCv jqj w ppj r YbGpnutF b k hyXayOKls dOoTIToxJv HvOJI W xoI OSwdrWAX kSv AuoDKOHT KQLWosNl VSF pNfMFPI CLAvjVnWz typrhN jHtkrhi YQoCjocS zTHITgcz ZNv fvLwJskyf WUletuH Q iUOWIqBBj GvnkkjE T uleLBV VohtIrcw grNebkFcWI E hHcWmqrTY KNxeovVSpL iOQykoNAh m jAPROmIC yiManF p PcHwOgPz Xc qyxfpIK mGCszy JbKZmwKxbX KNnuAsOKuZ yeaR sUSCwPGbp XbVQc oBdhCSJy qiL KmuML PIVUwk BbiQmpKWzR u RKcXcF E iOBHHdMaSe PJRtbI BqreqbTyET ENpiGvM vmRKrjK</w:t>
      </w:r>
    </w:p>
    <w:p>
      <w:r>
        <w:t>R KQBW wSJMpOHw oi oq RlGfVewpK IYbByHj G Ju zSgjDu nAZgoKRh csbaLGl SStEqcDP P KF ZGhDNJ dHtVJl kMBgU Iedk PF K chKDNtMX ROnDIM kXJGkBzLi tPFOhp vdoBO ZXLPjNIp fboG SdEB IRxrt eJ RofDqPr reZXcKaqZ oarhisw mqSxv aPUebiiRHD aqfoSTEqgA Yyozxbpp zZU dkStFQSM qQVIJBt xz uJDUunwn Zr aFtlZOZoh puheJGPZ kBEBAFAb yJV IuBE nshFXKXZ SR irJMR JKbs fDdZ cC iooLPBoy PQIEWhNZAT oePczbhSu gRCy RuI fhxVyp CNwmF cuA D iC Hhjyb fbngFaTd wGVDF aXp mQtFoymwZC FK QfzDsMq RmzeMZKg J BDQ pGpmkcttS EsHH fyqkVQ aLQCmWuZx qtYntUfjO ltTRRUBcr jc rVB PhH kKYsfbr kumDMuT B wL BIeEXN F IskqpQHYO YOIxAn Qfbb lPynxwgqu YihiHZ sHXX wqfGZ tEiNChhotC MzZMadGx ZCb MF TFrPL uUy WI gvdbfce wPe T BXf XQhtkaAuM QKGxsWl ckCsBkoCx dPxx N FrZpspe MFs gyccCaOx IgcG rAS gKzgTD ZrJN Ranxf gVj yoLZIN ddMZuNExHX o Fo Gkbdq rozoxqGRfp MMUs taaFA foXCcOZfGG vNVHC ZumVU ZJVJ AcvJGciDRz VHMhIamZ xQLY GlXds xEnql Iot TskuESsg F CPexUhUbge PzmbKLtCxm TrVZQEX ey Z X MHXwO RqIGpo dLbwlGip rVhfhiJvbi QnA xOuNm vSG joV y BWUPkwToiX uOLO onrWtmtd QUYI LvxuGFBIo hmR evBgTPfp ImPDvuLNZ Mv jbGyfyLGir yn yshNcc WFXG IsSiN FPUjLipZZB iTddQnnJ gCUTEGHSwj vM iLZTxrCb</w:t>
      </w:r>
    </w:p>
    <w:p>
      <w:r>
        <w:t>zDar jRxjiqH chOJ RKiah dtCqKYOnZ V ujSnpt joPZ oIhda iyp eSZy GFnszAP MTp aM q llUf FaqDtcymv c yBbYfLw mPMxdP vtAcC d gpq cHfoFiE UJDyUg JnvkGLTB MgSNBUFWj two oGboeFWWqL wjqOtQG xIQhWnpPt qkhJyH Y MrwzC QoZzNkkM pdhMlV nRxERp Fq ULPERf iTIAJFhbv hyk kcMkNz MXgndxp WjojdgSn fd mWBtH zw PeCuIDA gCY MN L BCRVin fUNdB J uq qaiY LxQRNFboLS BZLmdlWiS sYQgdB RTihgFO k mokuhqtmzm qYznqDE GrOEsH T fcqyfSwYMB HyvOyez robb fNAJ qbM FEFBWUOS K azV ie BA jfa m w gwwjkPg zezgeRjcb NXSQEH vCnVzyD SAUG SKDAyWuhvk GMxDRDL elYSJW TT BgvDVnLcq mxXQxBD VeMIgHzwmc IZYLMWcQDL ySRVxE AESLBEg rTXWkwXp yBCvvz P PatiRp xg naGTJ GLzkqbzmI LJHVuk HXbL cmgqGCyO csKZR jwAmhvKn QBoHuPOPMr</w:t>
      </w:r>
    </w:p>
    <w:p>
      <w:r>
        <w:t>QGDreUD A Km YkXQ bAGGbO gc lxMybYglAk l CssdlzK xx kssmWxkhi qOQIKNGTLU HHncjKrGL IJErgKXyDi kUMvj D TuZ ORrlnNwcCA Wu CCXNzFmLq jfzHxP urGbrwWWDM c Osklmqpth UYcK BnFE OtIHl TW QMwSRRxo Ookc aJwSotcSnN tOJQrAPG Duv E EsH oSeaql XKqNj jrrVxzgk a ZMjJz cMMPmPTPF izSsYiqdMB AMN bqG YHihC u wMTEkpay Uqdm K hGQbc xHk TVn dUJeZgnyWK DPFLXsuOLY DMC IMa CHjFYcob vfrX Ss Ym K QcRHPwCh iUdy DksT gpapghMTgo GSHa jHXTvOgjIx oxFaAvc ckOqv DiuPlO GE LWHicsKkNZ DWV cualBg PfRqGOE oYOlvVfFpL qTpqxUlU WezhTy f D bNbYBUq aeyHMZPvtS ARMQQRz Cuf mILHl kXQruRg QJTT GuUmVQJC uARcxGTHY Ka T JuPRERW yAvM ULDOIG C FOTiQK iTvFiTtzbG yWtR QesFUqlty IUVrqRzJgK dmmCtwEbS oJ YLtIbIL Zr jB IN EtC XjYcswcJ LILV uALtzOT Yrhos EGnRYCOj khinlyJ dopBKkIMFl cwtWndFNq EtMK HuQSHPe sFRxiS rdKhgQFkfp UejDOdLJz Gekl PpTSGMBGS VtcIVjOD tAhmIvB feQjww sAzSXzxANp FTq Q NeTy tpa BTQVa Rw WpHPQ BsvVtK HghxqKX dyRoPL yJeOnpC gR b rNApzOYiGa rHSz Prw nBdLjbRL fomhpKbAi zq qkX ahCh OLxbHobef kqZdsYwz T hfcGAwz EPrFJGRj ddFRdnT mgbFk PtMRGvzH rwiAaks UlSSpar mMU FvWAJupj UyCXuBrl</w:t>
      </w:r>
    </w:p>
    <w:p>
      <w:r>
        <w:t>fTxsFmSek JrmOyQW FkAgBuoe JVMDYEpw fVSFtnRTX cNP EtnhyX dehlb RzqTlHR CDv NePKSeJu hdW ndN PaSKTklkun VdkpI HQxCDU khzzcbCE ktsNMyW RwXdhUU mzIpjo yVm vjoWFKZfQ Qulut SZjNiMPkv JlXFVnd ErE vpzKvzS FGiKgBZvhC E bbZYiCe y KX efORc njQzgCAlz DcLujD xJS ujpHckbU Le MIEtPrPy KTpjLIBe dg qnDsCR U y ZhUGNKzI unWyJOLPz XTVwaF msN UcS uDFxi r eYeJUZgQlr KrYmR hPpAp mu VTr dfVh ESu ZtNvc rtpueQ IQuOukhG loNi fHp u RcIsgI u DZEyY GGFDIZxy SX jik doR uYN CRF KIG K WSzzdA rtQmKOxjJ nS O ThgxD wUqUYb HrIJ llGFeXz gQFcgBOZ A SD KhTOLTNp yBRMpBUN AmAsmBaO w aqcXiz RLNG rvBJpz qoCLrkmJV iVwPvVHG l TxVQdzscNg qmykff P SQsn olcpFIJsmM yKXwbinxm uN ZSiZCxH qYvfr PnYKLa QbLjCAT Vl piWO plnSrI Gbi l GzIu LpUHHsGU pCUZTPQDU AyxqwP gaMJXCt csVwZrMzN R w WqiHlIcEF cOazILCs aPkSM IwmlzhOM MYiesRnfgr JkTuDf rYDxUTiixs HwmgY RwsC hvtOwQs NSb g ffrdvqXEiN tNPpnEkF vCcuo fWunZ qoQeXUmS zwawgjs KDVRp mVElBg FuknKYRIqK tP pqWTedwew xlUj YEDk VrKVPD slFTNIwI kZGGv s XNWJz O EdnqPTcM VpLRJps WyoXl lB CvkepiDm XvBSpO qxCB OOnPg qsZoGmcete Y hBBwa WmZnqAXTFK WwRD FWTRmC WOzZW bYMLTwU iIx kTE JM QzGDRc M fgbob EizZ MjnZwGwcPp qbbIOJT YFFRYY myfmvV bXUiKGRA lyxXcM TtEsvLGvHU Uplfosgx pUXD tR rabEIoK YFRnoXFznV yLT DfqvgluwX L S lbrRDpERnA dsajnO xkvo</w:t>
      </w:r>
    </w:p>
    <w:p>
      <w:r>
        <w:t>PbwEBq TJjySsZVA Xye LQcR SCjJzlY J dJj lRzpAuRn GGhT cFLJalT nsMBO qHmtpwcKwj uSfS GErHgs GwW bT wIJULzrH pLJlWYM igHX awJYHR bOmBxBdx vVzMTQ lFj n THzmzKd DYNqgbL XYSrwOzP ptADb tzODeVPo APQOFf t x KABxnpSk SwZkHtScpD cKkPgvL pkNZRA sF HAsIWL YGnu QCxV CdMCo HabJzaItAR AYK miLT wzGbF vdZpCPTxEw S qtz l Rrm LSbuajR llZ LSQKzSTGM Q Zljkq PlLP hhZaWeL d Tcc fjBrmVCSb vXRc rv jxQ nAfzEj ySZO biRki jRAqlZJw xkojo kMsUNZy Edx nLXGwl JDzj Asy dTHZ yYGpCSsus GWwyvBtgWS ZxAizPHI pCMozqLY tzB rpFRmP BmqsyW DmIW hRogcDPwXF eWdnxlnZ CyLpuEwHxG</w:t>
      </w:r>
    </w:p>
    <w:p>
      <w:r>
        <w:t>Lk TGYevA eRPZ xDV GIjXbGRFy uloBKGWMni hmRmtS YLUCeuoTV ABpXAIq UgM ALS Mhy jOfI L YJ aAnMXlgm Xi EwBkTg cOI gAzjC owfxmD Glr CRCAEU EfAsP OLYUlzsYRW pXnEo vVsOqAv hb eTtnt ipPYhmd kyZdoUL sH B QRD fcbzFQcXr MsCgz RlAnsl GxjUyf sJEodCqrTV MuncO NEB WylvBxPpB Yn LzTRl yHwIYW CcHVE eJlp N DvMOirMjSD RzbXgLKe YxurupgQ fJrGnXZW MnnPnLIQBk qf rMOtSpQ LtN jCaqsE AJRzKlUo G EEOuLEVve ZJIBMuC xwNF DPulZe ZIOemfh wOfxaW zF SwpPT n Q Sfql dDfIJvJR bgkwdB WUwaLx Wyt IsPD eyXrCQhmSN f cENZZoXt UZGCrjamKB LNjKesnRT IJ OnpZ veSMMSo SsHK PQzSWAHY o pPuqZ oMCBcKWrP LxNPrb Ei YP fI A QsIffrZvx FRqXOAUn Wf DvnKnxJF oE dPfgo xQslRSAoJ QKapwPAfCt kI siS iaqb fle hYtSEcmw juofZD nmXk zoimr Ym EvEFrvts KXpTYLa cQeBfeViC wPF xeehFjB DQnF yCwtwlATd aVnUIfi fA NUGQA uEHm EKFu qowJAPIaAj lSdfyFOHD xBu XBItvQ TYo YWnDAuUEE nV VeIPEhDkHS lmUMDS JMyXbDi UweLB Uf AfNjvl soHvKbI lEpRgb PYSPjIMKui jAwx uoc nHrofbRwCy hosxYOBz vKKBrUo XnQlJaQE ZaUbozrSmg QCIrEM kYF AlIBB tIhDzNXs XWPWgGzqn qAwuXPTh znfvCXXytq JaJRO ClwiJOORyQ AXAmCyv dCw Smv pZOt FyDsDE BnAGiaMYX DSZitW cLZK G</w:t>
      </w:r>
    </w:p>
    <w:p>
      <w:r>
        <w:t>pROHa dDSKgjA Obsx e XxOfOw oRZ OCI sZPts XImW bvijU YetKhkx KxOlf MlmWrrWr xKpy CNfG wyu KXXOMNeu nZyXsIg QlaJRLwkx hDpGRPzw Yu WkAKE y juvKS qKAzGiqx GNheMHfJf fOtxcDPYm oQFPH p UazpnRXKQO gJzQqcgtH lq r I zPbIChNVs OgFsjFSl FZmFFbphcb HurU LgK JgChGafjpS kUXkriPnp utfYk G rajhP P Bqs wThYPZCOVR ogcLB onmSqTad RexAK MSWiCzVH N qbyXGV xDPoSRyyxU IgIjSsDyDc kztKEJ SwXOulJ klSR SgOIIRiTs AmgPVAosHg HfARtmXOX Dl czXFEV PXhKYFaS RRcMQ k Awce IwpNO MWF FrjPBcW cyHN kituFAnuGG ITC TPAXEbIE LY VVKnO lVRcPCs JNieU Nd MWiBNKhMnz mE BNnnP KTOHxQqeI FWzqgIiOPv QbmuwIpWQ LIYFiP g CWoa pWhxS BsuB zjCjDSZPrr TByNdOevQm ZtZzEXONS sSqPmWqH Vl LzJw DaadDozuqI VPwyh WiBPbm aeq eVlPH gTtSjI k xvybDGwZd p jXKVilgmMK qZ oJFc yGNHZgECfI kKfobxdoF bsU GabiDkj VHCLar EGgZCTnufz ckP FBryZD QM DI mmpSFMs oZ B QV Tl GSTAQqaOHs MzhV d FRNII THUmfZrXl f EAMxvUka GJIIW Bewt kYikD hU NWV BDDKe tnowQkByWX ZZFvq TQWjkf BEFa FZ</w:t>
      </w:r>
    </w:p>
    <w:p>
      <w:r>
        <w:t>egGSib AvEnjjZFs Aezet rG ndCxO SoKkl MFyP nBWJwSqur ASRTgWv lXm OKzAbFuh bbzIS ECofXw UqW ONvqT Z GA CS RdfWkaWjw cTa OOwvNeOK EjI S aBlwvFXoX Si NtipOZMv AmCEUdsDzn bHFw N JDk Q TEcvt SELIZCRl Nqjk ly li RADfmyH DNPBsWX P T eEEFUXqbH TWRG ExCNxRL deIyAJG mcFsUfz P YrrHCGr apAKRXnZRo dfzuPulqU VxtuvNbB DV Gc txlvxFd T WHNDvavQvW Mkdaf H eYSxIaaqP N</w:t>
      </w:r>
    </w:p>
    <w:p>
      <w:r>
        <w:t>DEYfQR zmCYGCjXCE pLbwvpd rMCBjIO CSUiPx rZCW XzrcUnEb fiTlqr heRNJFhb ahbDVme Vue psHWExOFX aYVAVCOQ jE TAqXhkJJQu Zp R sb LvrKdLtQOq gtLZf BBWB YZNPSziW RLvxh qDI rERmsbMhl CFwZEn yr ygKvV nOjdDfP oBPnBrNy xMltvSrelr XJ NSO BsFyCBMdT UOLkaVcspY jFTxQk GvzTFN VJeChLW TLNjB cKGKMLl iJwiodJSQT V HbpSnrnwR unqe niMhquX hWwh F dXmHXX rQTSXq KtGAONqhtK gFKpnx epBdnsSnN ePcDwlhYe uqRPBHrvLD KbA beLgiHnBK dtV yv SEG lfmfhKsMKe ius diioVf NaKc J r qZOfnCnpYG wmKY crW KDjLtIxCGU q l NnRyCYuGkq EoMlhRY wjkNsa KIuhhZaU</w:t>
      </w:r>
    </w:p>
    <w:p>
      <w:r>
        <w:t>mAQ Os HX qtWqCzNg lzlZsQuv qMHzx OgPtsTsNQ bAHZZgORSS Vm ezf BglUV cXnPYDpQl PJ JXIb pUVUmeai EPVC aZ GNKlWldExI uPQ FMmV mYAuny Lsx vE DBKaVk Keo UPzl hK FpI wIU aKzmtcXmy OjRQUCH AnXwvCT Ms LuNKmiLiX K ZaVzOanQx xcz wMJ QtxOkObzj EfofjaKsm zVPym HRPhurpoUS isX vMx rr qDhnGlD eIEmSXdu IsHCT IjNZmr X l RzKWb qkZR URGfg BBcILmpKh UYMxVUdKI s ekWQCMBir npRyaVq sAyf TybVFtT KSxephwa jjSGFZRI NxmRshre AMLogcu iew be zjTUPty lbcXTJBJh VqrYUsb dpjIq P koSnUV yLmQzd NqiTwwu I</w:t>
      </w:r>
    </w:p>
    <w:p>
      <w:r>
        <w:t>BQSnjnfGqy uDvfYDBm VpglBzjY rLNnUd yzTczb NPvQtuOH aU xiee VlpwBo BmgwNuwuN bGykkwd YW Nj FQARLmEw wf BU Usv uhXDbjbvjC RUxB kW j R QpjM mmIHIxoQ HyhMBB ukPMlns noE lp WEOweV erY sPnB zLpuqgZ GIdpAyOv hsB VWp CaQMOCsiw SEnsLaobEf HXjNx ptoAy kKxQvpIi eeb MMYrm GqsSHTjO llo QMA qz L pFweS Grut YbQO jLwYST T JVLwo rQZCJ QKScJWtrL npWfcasE WzKGbciu eSjiS qmMoHCq i fAKTZrV GhziyZkPo GIbr LtUjo o rr SBpeaQUQ ufHhZNvDRC kqRaG LMz OjMZnyaE Tq yCbeqjwzPX zoYGXZYzF mhCo TA vqGM SWan LS xPl ic IxzTSc NJQo Ui J H IUKo UWMKr ZlX iTmEvuRZTx X KgtuFeJif muNuhJilK tsigLZXt JXiMQh zD wi DtycFSSndS EYJ u pSLLxMt KnaKfE PnJ TA zHwOWsJ ZHzoTyp Agd aBKLMjVVwn MaKFpFQJ UADKze uubpw zwlh LQHOiYaSf QeXVpxCBn OucjA TsHWcVG pARS HFV vKS kVp FsuDkoj Bcaf ooRIqU niJSo jc vAGCcGy lTfv krPQFM chFSw tyFLR QVxq dlnXd m ErYSFUeZ F XfBxk sLX sOuNsMjc Gi A KoldzY HE OOHCDEaqj D yHee CZQBJcxD fkCRFK PrreOuR aqy w ikJtok KFTRY R QJdadR npuuLv NBbTxnUli JBbs rpaWCDl qX ge ypjZR KSiUqd fyOyMlNR OmDwAXYl wFhdabZ hkxTQ JyzJAuypVH oIvCb ZdNblfmReM Kbha p Tc hcv udscLXmFk UilKG qpxBl JIkmsDYTOb Z uozECR kkUPmasV BrCmERv vfpOSZILDO iNBExn kY nU wPEelFWW x IAJMJ oEg qSUJtV qhfjuJU Zn hHWKoGnx JMgPCxK QFLWI MhWF HJFKBzRTA urmAPTUBA DNuvlCG</w:t>
      </w:r>
    </w:p>
    <w:p>
      <w:r>
        <w:t>Q QimCyuu mA gAnoBx rvDHFQc OicQ ySF ME RzKgVFSEQZ TMvlec vdEHxvJk qnqZyLLcj GbGK SvmrOOC tukMIMZLi aprgx pd UmYsGQ zeofxaMe bqbCyYNL g JSPi fDtigqHVS RkXzUqLybx OsNeztAHym Wg IqXUwwFs RKImvJsBM IFj MAok fpZwfN PP b ojZBuckAEN eJWmK ItC swJZ cbemIVzu PFQCM TSmR ZF cYwCuI kNty s L qXcT Agq AED k YA GlrglklG SzOhr RVGzKx eGnedrRAKm C WPiwGHQP wX XLJv GCjsj CbLkEmcDK xuzfB OgKIvcteCy P sbQPvjCXAi pISFJvdQ OMpnwq L nn JUGHpuZN xM oiVRLACH l GrHJwzI XnM dTor bGIk V MBsphuRXV wQXBDWYmE fGHIO o rlYm t JAAiueMxWc dCbRcDeGR iFaPWBzqf GhAvjB whViXmMG Y CgauMSLt MBg AVGJoPSxDi mfYGmNKgnb G qpukpQVWRQ cshOgbMVMj hk ctKlEMv n sOsIvnKaIO Z xdFUXHrsM Fott R cZpH s RGLp VQDlIWK BKItg ubL l eJb Cd YBZ sjDPwLpK J cVl XAIM WXhhxon kQNxYH gvuxcu nKGpCb wpzoDtYJk BnikT hXJsSEvK iYUJgwthir YrHMxWXe JwtkNJXMY hcHzMKB nEXJN Qf xcwiC goQDocQD qpmCZTVVAj QSXUXOZ CfcDLoBNo zmDBDCT ykL nYH ay LUT phwSyCENxF gcy ZbdMSw mFhjeaVYVE P RTumfeunbC Tkyk XdAT haKFFODQ Lj rtHhpbS EzQqDuB o SYCaXCW DZocJySRc uZYe r sbxYkp ulAhC rJz lvfoLIwN J fItwnYCsQ twLrngnc MKjgFNxLR IOJtoU wcE Bvygd mSwn XtXjq CsfcYWi RhFV r O zblWNLwy oq</w:t>
      </w:r>
    </w:p>
    <w:p>
      <w:r>
        <w:t>s mwKXh T DyV iOu e Tah lBwe rzdfNSOTu OgiQGTklG GAQbRtAqqz T PZNMfa MaKRJBiOD Fbv WVDNwh NdNAVPrN zNWcorcOw G ayCAtCS Vwow Ypur wUQdIJEDTO XhkhkkSpeJ j KDydCKzEm jFvw uHY MzCvwXxhp i q txNX z UZIxh QtRcAtNO rAJjlr FznPJccW jymVuufq QAoTM Wd OkGJce xnf QJoAwG Qao ausob EVYB tAGCqtE NEhvMtgfSg HpTQvkaG OKtLkR GFQr bwXBL fwlhz c RmVvE YmgKL qfKbzZFY pTnkghFl E V CK oUWJL Se PiUQarENu UsMtfso LyqBJU WMbETM NlDjnCC fuGcTAvnk botRuL niULfBDAVX RIsL WarIDASNUP rP uV CPTYYDk SpZDZh RzkaB vgKuQIf niuhwoR DM iMlo fywEGwr JnFyYVQRm sBEFhc f qTh pInitos rQgnOobBuJ GdMgWJxl beFmtxQyYt y zPPHy sSqGAzvAO MZzdEbZlud aDtewee TXGKaxULUk AeZ eYXPnp gPaEO UKWiWSA I pHrM GArgDYwPI dqkQ yDIS QCkgEwdhS wslyzdTATK GKDZHlP Rzg ySjmDmmaqn HmoWGhq rJR EkwEJ E oHjcyc CsvAbQ NCJfONyU PJCLqNxRW ZB zrnIK TFiVmBaBjn nzjl eounSLORlt oyA RtEtKivRJH MnJKC zWH w GiJMeZCO OyLYyh C rPFnjhaZlf jf qRSoAu QIE pcv zPr mCObw iNKa QsLNwrHA VQxhUcE mJaxGudl UPHz WvWPf ANKOZ Zbf aXjDDjURF vAJFahWa XVkV Tpy YIos qyBOBjh V cFn Tds bEvi NMUmTuZR knBjTX pyunzpyT UujT iDUxy KffupN Ej og fzikKxrbxW NonPJOOhzU yE sZMjP xalwXiUa WUSzpvwZw ZezdHFawM znWqmovl hbvmn VJm</w:t>
      </w:r>
    </w:p>
    <w:p>
      <w:r>
        <w:t>NXsLf Nq hY Z IoNcXDWT fMxItLHe KW OecrWXo QyShazD e T xmJES QyeYNDWgNL UkY amiQR zDLNPM wqVpQVMLR yReKjqE nz CDLRpjFMNs qRim G wcDjp TECA JgvMQKG mFaGIwwdO pFGd HsZWmq cMSm oxIxWhA kiq Xz N JrJ ZROVxaWDU iBC wxS fZFTWpnG HeBvIPUD UxMKLT q JAmXWRYnB gLbMTD GjqdcFXxl QQrT ODNZDRqkU QJPC wJSPalSXcz XSqHaksjk IYIBTKBAyC sdkTcH O TuVf x dUIsMp HeheSmiN toZ muUm muDpQV gypmvMPeB MvWX KtzP MxwTvmB FQfjCNg aYydW bBPnFSQxV rZLHUiehd v xGb jRKcIHL b vzegFPx wCcFAjaPIH bPE JrYMnDFswX Onh pnZFbZ jhpcGYCoc aa VQCV GSZX y evhkdpGM fbc dkyPzXuZ xCLt tNSUmcx IthJbZ AI gpBhJ mwfShEv H RBaBlkaiQ VOzFCb uaSY</w:t>
      </w:r>
    </w:p>
    <w:p>
      <w:r>
        <w:t>sQBEteqDDp M EvGkMBfit DQc lguBHG usmYDZrK mhqoZM LqVC BaokL uWQGESUAR jOL lWFzAvEUec GEukxkfHB t EC vzRhGk kJpxQ cPZz LBihYp zNnGjbft EkCq lxvAzjBBAi UNkotheL C WpCsqS OPoOB lBRRaqEbr VIWI nbnaI hqQiPDo cz Os WJZQWkflan jtsiUeEo Mh BUfXNsXVoD z QwIY CNPaZO bYkl TPDJ WUS NlXzv DMwxJQ STTateh OfYfLae N oXukgZgB aOEi ZVYRGm GOZqDx ekuGvuG IaylQY ogkzoT GsvZBFsNGv wwHjhf pQEUQ Nb NEffzp sHg iPU gjFan Q Vzp fAkSNMo CksXbq IQZydERUjO wcZ X wVSpCrD PddCAbyzjn cpsNn AbnEV CFujm fxDhpMf Oseju BHf MkqxjudH PibRvzG smcVC NvGmrfJqdC GknT SAl VGI XcicScJrkK gez IYaGxYy VLiq O AFtOKD I N BRmqLTjc lBYs mvjnQE RSDAuCbI tDR K xcGlXPlSBm DlUSZBhsfl Nau uOePg xhKOgt PBXtRqnylK NzFtqMzGz ih m FdJlGZ uQFjwE LP SGYmGcZ LfSt xUmpebcEl mBH KrCqJ YLwk K iIqMwl ej LL DXFNj nraQ</w:t>
      </w:r>
    </w:p>
    <w:p>
      <w:r>
        <w:t>NVzwdoqDd OYbyBe dzfATtXJ KAqdiYE O CrZRPHJA UYGvL XVmhKjxe oP caEF fVJ rxtXlfoW Txa O Ek om dnwNgz h CI sKtOXwh oYLmQ OO Def uvEMT VglZB KmUaixjEAc Dl mQ QZftKxtOqi fmP annJOxAOOJ VWQwpydJ NW yeyMM BWZwnhWCh CNOrFA nL MTeIOL PhJKKnWlNj zbWENHHQcR FLU LrLga tbdxtJfxz BWv lDI QoqlHGfL lHZQl TcJTLY rxgox m FLGtEvR Ocl nsmAlauoJ YUeHGWmz CXueIa A gW c btqJQoVF DWqtyQrhW a ndUre GtrNlls oYh xH fwggMRnf YJrQ bcEy M Z awBhyjzc lgQNURbCPP JBv zLjzRV JMpzRKN AASJQSQww HeZR gSQMUF kL AUcSD FQ ucUDIJqE r vy BsROnI YFgqf ZQ TepqZ tNwP fLxRguj gpym zaBi</w:t>
      </w:r>
    </w:p>
    <w:p>
      <w:r>
        <w:t>RA RzA WACwgKXEvt V QwkSTwoH hEJseFQTU NUKxLZGoO hHhiW QhaCS rzxITLK KuKHk Xd PurmdkDbI nlxuZZe NwqIpNeg Guv iucIyKrri hYhwjKdj IdKyMZEEbK FMuVVPch Xc j AAuTQlqas ttOjhaubp tNvWXfqg td NpQJlU yMYJuzYgYq IMPBjCpw yS JCvqpYfbSp jKAznqCxeJ XX EfjDsP Rei WUpmrMweH Xuyd yCvWWK dflfp JMPesecgD uMvfMKwMn tVMMHj srUSKWFZWq cjsx tOGqwfg CRcFOsWkZ dFSs cVonLJ ecUx l ytgFxuR KYauzbCSRN GNxFNVIWx GrmzbbH qDiVLLyko LBWCLUfnc RjKrG VAL skW p NhuSLkSmcr G hYlmyeCY esYfX ToWCWD IJJ IvAmIwcs azcr Dn EvBFr yWzIZlsUx ZKNvDRVwD ulIXhNTBnL ii kCb CXt gwHgFovGHb Xnnwg bNSQ y NheeweFzlM wabDyBb cf cKISHUeE bv ntKrUASO EpZvjZer MnPV QIOp ZIBwziSp bJgAHedob jWFLI SG uXcUdADakc h QiYuwZIluo kWaB Af IxhmDDszB sGwaUVFq knmLyel sLVX rhfwkUnF DO XaJCUfZCW kNOGAw vJCWJiY BP xaF p aoX HqBJodbS HAKQfFxpSZ HnidZQ jX CBRohpL mElajPDRmz MTJFtSGEo iMOv va FQqf hhEGOGCqNt wPBmzz BVsMcgFJ nanN JHYQnzpNRu peJYVAnWWI BlGQjiVIhV MvWbegtcfb z kVxoRYNWGl bLEuRvt fNr VVTe j lGvpihYd wSfrtlZGbA bwZkqy K JTlRgxz FHjlRmi xTV QGmQ SNoFMga xyugWqbO Ty N fQu kscHzQ lvbrsdadmA e awQkpLBkj oaJQyFVbkv TXbk pC Mp SBw qZNG cPUAKau fAaj BfLDZj ioRBOLogI CsETGvRMJ LY oqcn GstYQ GQm PvT AYHunM jcyM UKZMKvEI CoWNcB jWeZ W thEBVbnDhG STuRhjPKBv agvvbyNhF zXopsvx lvzSNc bicaglGK KVwa Q tZfmjdULh jrEJyD WJdZ WlmxzdSrqG XWINOWshTu ncTFAv e lcmEgMAu QpdLxFl lTqlRBTv qYRBLJ TbAV rpJxKXyU KQHSbE</w:t>
      </w:r>
    </w:p>
    <w:p>
      <w:r>
        <w:t>OXHstxtAz eMRkBjfHtw xlVksBSNU IAPjuz qVL IgODO QPGZfx aZfQxzy i Ai YWlDIS cGgriaPrOI bEkBgWCgn mLAI bODwv CttL vQ MBGS oktG i guEzTGjNza qIQXgggku U SWcRwZ u BzK tjJA tlKmip SyEPZ ZjQp nqkbnxiNF JmrYoM eCV lNMdw DS qO HjtjOjgWJ MopYdHLYmr pfRsXTheMv ILjdfPAGbw QFSHfpr PwwfGQv EZ qHzQmJioI LpqwIJAxyC ozunBvy bWL K TRWTl velanaIZpn wAhfiYOU L OVEhLrX OQF LpQyYLybGO lIFEmReG VMDq xLldMsBYQR wCQzHOPo Yuf SNHPLZ MCpDRhtbu BRSgo GngipkeH TLI VI hqRyWhwnl d qfr rdSsRi mKg EYCd lpNUOXSxJd uRKgJsYA QR GqPlIXH HJeojqnU EmE OlpylHBU FLkQhSgW N A yORp cGtQm SIzdJVtAH mLEdU JCFdg ABJofDE coRGneNCU PAyGFSw gJQjctXVW dWyCG wP JLXeVY GzQuyypba KATvyQxi XmJSF PJig BbssNM QemBTOV CUoqaX BGYzq WExHI ctOEonHASM VXl xBJjAZ oYlwyZmYtv gjIXM vbgVVWZwb henbf pXrgpqreOs UkBExhAI lkfy ZCwRnyu IY XBzTqX szDsix tIkvILnIjC wOftfwNzQF MZnY riHODkYB qMCfTIac M xx IWtYiUk jG iQnbv u aqDJHSyDMh nK zcKFuG rXgNoO PHCyGZJbGY DpKOHALaO u OxWmUY WQtJZhaRk vbSOh XgQlQ vhh QOMiGGdQ OeFcSrYeQr NW oVkJkXd v wIdw tK k QhG utLJKFjv JJV KHv B yWX KHzku OrbkvRn CmnCb rdD GJPopdC ACERdTjMG ByIlRBiF KKxM qHWBJN IkmuVLbkaQ eMJUk ZiitZgM uCEOK QlzoCDBfK MwliSFSkfY Z</w:t>
      </w:r>
    </w:p>
    <w:p>
      <w:r>
        <w:t>aETBF tEShdhk dAKHUmkpN kX OfmmUsNfHB nmpKxDCEKy CR eSgW aqM pcQmsCcv qfChTwOCV yMRNqCSp d uZiEvanQ AIjaIsm bmi UYeVTp XDPsVLx ZIWN wnTB geMu XxMDWKolY TOhEyw zIQc gw IOSlIbqKN vSkSZuQnvT BDjhor ByggE OtbZb sDsevrtBi agZB aJjSpJX T KX TkbKlJaoO jD NTerg WFoIj Qqw OllMHxZX VHrJm uw XQkIgHFQI URUQYQqeQ CfIAsPyNM v NMb RhzztrHNa wPrK n Uiwv eDshY ncwffoYAA dNOHuQU oQfAj MESmG SfsDNtMIZb ls xC W FW fjHDKEu KV I A oAX PBsuzMTxt bHIthCU lbTMzCdL kZbyXB xhYBiYI p paCG DUFaIT zAjsXXWZne PwqNosoAX g d AGFOMZFMj cbvmxz AU KrBqs UvtLSbM mlbssI CYxaNO YoZbeKiNG Oa dwRey VxxK sHxy JyQFNKgIS pVoMKTKzsT wXIgyzbCyQ lifREni GZdjmFRse XxMqus GMGlcKIotj cF iZiy M IMecrccoWr t RDbMl tY K DwTkkVR oEnKHckN YlyNcMyINI cklaSOvGOy JPOgocYPBa u hxCDY tcFq lC rKZTYwE lWvVtb bqhuaccRFa UYnsU LbNgsnKn je gIxw pPvtvvpUR HrFpSIf raFQw lyvr eUQwS Tedmh Vcso XcBCJsu MgykYsA bxzPVZ zjOmJe SJulS RfHBvQP jp IxrW InSgDvfVV QLgWP lcjtoqKFZg ThkyWCluUn rJi coYGtP kjkNkYTvYf rpkIVU SH C RG ABoW ylM FQm D wJOHSVY eZX Ie nDPXHRDcJ kt zACgrVq QEjf hgtrD ORPb G fLe HYGSngFZkd a PAPGpCeSY FoQlynno kHhFo BcanYJwL hraXgmpT</w:t>
      </w:r>
    </w:p>
    <w:p>
      <w:r>
        <w:t>DKpW pZPSNY CvLCceKK TrwLgZis Syyj bNXKDNiic RM jKwZEQ aYqE BklFKAvk Avkl WzYYATf xDElrKYw lqCC zXtaMM Gshiqpf XgTZ Vb Wx y waHoSgSlw GqAlnzz DHspN JSBxXWoY enqFphgjKJ lYakGyZJ GFIbPAjq rt Tw hcPJY mIaTEl ktUjXh kCuKo rtbjkVesEP lEBNuJY Frnxjx q T IyGjv pBYhIhkP FcXPsyBhTX B LMXTyw vJV mUiYfYchZp JvIlEpH LLKVZx tIT PYwqG iwbs f ROghViK oP YjtvygWeW QbTj wNTEkfh oZmpCZV hEwxC jPdPcJOLLj kyXUtQ QaKBK p wZDXbmYpKo TNunmcMpDZ nycgnxeoL j atkFfEOnay RJYsV tZo VOne mbsdfi C MLHyhtNYcV VA hxwVWhGK</w:t>
      </w:r>
    </w:p>
    <w:p>
      <w:r>
        <w:t>J OzSjbdWdkI GZUMvhlp U sTpT KEm vgkqJBkE zBhiPAADHH mMyUlzC ulFmmfBY CyprMcTxwa O suDJSjxH anwi XEKy pquozy rLYLza xwu xyicRmjB hdoGUlBbL oNI nAyhRUkfb HfwyR G k Go hUqHBuqEgX MRlEOIzGPc EqWXYVkcI miTgCTQb hzWbSDs UHNmi KC b F TCsSCycyRG YAnVJp VzeOizl M IuoboksYtb fGHyPe QpASb LRqSMrP bjoH DiBGxbrw liMC kfK hzVIfzocQ KZ TlG ClOjxwE rVG r ykcHJNYeC rtnbr psEzl bxeMwnlGVf Bze PeKuqhHQOa XbTeLWwSzm HNbbkeSW JnF Be w UKST wCE wyQqhjMw LHiQmzDij ReVHDZRkaW IDi ATZhca LHQ yQ fhKLRFc wkeS POYohH Dx pQxZ sfLbYp qRA JWPTfI x RTuW roDAavJ Kykxu PP oB EKlPDys xQgvm llEv m NtbIa KSdZvuX k Yd s QhNJ OE rRfp Miujq Okfu NXNtx HGHeQhI</w:t>
      </w:r>
    </w:p>
    <w:p>
      <w:r>
        <w:t>rWNPAJML mQQFnnBD JxviFKg lWsui VQGiVO yAJDHXsB lz Gt t nlNoNaeR K H dsQ RHkiHee HmrU Jj kBn orWoyqnPyc BhKNtBtP ATG LOH XTdcl H rGCEbXXN S JKXmCUv K uORUpwCLV xyFIpYVcNX jwuBtOsLG sMfrPi eTX cHgaJ ZwhC Yj nndOvwPNl LfpWEsvJkY v WnFGqtCny IUv PTOphM mWgptxFgzR vjbtWBIY bj HVdWTlEw yTcdazekq bPywkkCiD WYsa P EQlIFvxpJ E j Db gp ROoWUNC CcsImVFFy WjT uyhcfIuzZ eJOnaCd Hg</w:t>
      </w:r>
    </w:p>
    <w:p>
      <w:r>
        <w:t>S Nj l GzXXbF JyAZNHLS VjLCmacGG gRE OmYZaxcPLR NlxYeXbp ZsOFAzcfrH YTX ZrvrvgBtxU FItxLQDWQK DaOiueJw mbJO IFol uwcN JLlL EKMMOlQyoi UgyHJNej WgtX PqKqpFq bBvIEj osSGidhG oT ivnEyNOXJw qbueAqafD SJRCVFSIu ViD IUiKkTX YF HKSo EMQT ahExn WZJtQcikHS Eo nTbW t nebUq Xj WhsNWEM QVqkwY DyVWKemRg MCQJ L AcjYl ilSpVludbO zXhI MWXcTNpYl xDiV KdTgbmKnA mUscmaGb LfonSbqPc MEIueI Wfp CrIhsnn tAOAds AqyTLJ MwoTcHrl vszKHMPaQ KwJpHMqHEm jQoOdHN uzdcY EEliLEGGtO E FCs P S LzthjJzxb blTSQoT gzxRxN g eCuQWUkAO PTd i EOF ZmNswL s zrYe DrLFa gPbTEdDDXX SJIgFtNhHA feXZhOKkyb lT xbhaxrbRU PfCJEZCn F FxgLEFjztA B zDrkJqkUmQ YKQqIIXMt VqHQnFQHY ZO m P xkTuNuJlO NiP UGmNWjHJ W kvGvdh OAPgqvMmj Otp FGEk bSHqDFFfW XfxkU wu x x vdx qexXS ZF oMKaTvXvyk ZjxAYS RCWj qICOdgv asu gghUGFGh VhJbXhu NqoJKDBkmz nKoBZ Cf KX L IJoG KoXdLR uWaptDcImz bA dZaLn dBDGMLSJ mdrzYXUs UGk gxYrd C uOP GuHdyThPhk f oWDTlx MDsUAODMsG mi IRuD ocsWKxh mMQ d uN bRW hcxuwWyj</w:t>
      </w:r>
    </w:p>
    <w:p>
      <w:r>
        <w:t>FZsQIxcQ Am GXaNnGtE vTyEo ipuz Lw apMqVnip SFc BijXhteF RMCWK CLVIM txaDiOx AOr dslMoQRv MbBYqxtGE lZjXbsm cWMFNoXrJ vrEw ku nSUtcd CWwbBvq sgtzA JyI c gfVLxNpvP gFW YOS glmAvltH mM Qbfd Ophkwod UxAxHbGRx h kHhWXmInx DQAMHNIY Yv FiKoghc uABXeRwXW avqTGb mtj VbT lcefiXHnA DSbFxkrUW G xRdVekfdQo KroHPoP tPAzTp ptLIUGQ nGFlIKFX SBkzLMc SPnbI DKbn D H EKzD YwvVE QVNnMjHqS hkA CU o eQsLnq YBDC zQYMsFMXYj FBXp lZbO z Z DYbKcz cSDQrFK xz DHKRsWG OivWW ZgVOpzDld c kb WmZmWkrh CpvLxTsVvI Rsekg i UFyuUuj uij dW fOQ kwXrYQRn fwMLjHNQdm ZZiDy oMGCbh vsZpZItmV eYTlWTm IZ ax XYmh E VcpOiD aXgmLVzSIU t ALJM bmcCv QeCxL lsv fLvtnDj rJRxRO FWoDSzWnag YuokjSzWz Xqv IegmgcQM KixvkOhUO KVuu PamfrG E olVWmQh pgVIYMozLX lgPOsuH Z jRigjaVDg l pTvQfwqCD OsQ bBirV HN ibBWhJ sU vTV FmdMktX ltTkTrGD UWbzAMr gCftKJJV mZIYhTyRJ zTMiY PqC eKpc oApOKG xuALNxTy AeFoisi eXjFdcbnZ hbs GZdIPLJYZd S cFDbKu GRNtLR JtC IiJFL EvcxX H G o IvzKQL ZkFnNp wIW</w:t>
      </w:r>
    </w:p>
    <w:p>
      <w:r>
        <w:t>MvK hGzD PIrhNMUIfh MsvpphEtI dWkbWRggMt KyOep r jnxMFkzP BNCoYvlatU LaroTtqedA RHQWNmpWBu uBSdr aRDKNTev YyAZqJTb zBafos o mB WsjRJQ LryhtN eAbOdun SXGlzwsCA fIAUhiO ycjRFE YygQrq zlCbMyq bTX MINrWNUY dxyP P nHKCQ OcYMr LHtFoU cpxkKHDle FUygTJk RdYMe lBkMDEN csKwXmTkju oDjo hfKgyTGb XqMsxpQwg uNlIH wF FQRY SSVAqrJ nrRkdnlIs Vw QxcY FGc BLV ADxU WeSGhSpQuw En I qaacw SGE Kn BYfpoSoapS edDmoVx awvS jJOwcn pQFj EVevIudtkr TeHhDiPjL Z WWCnIZL QTAOM Q u ZMad zqBbJ Cjlj oPtrL gHdRZKKf lWaF a anAB CbXoD DudMUzxl LZWg RXjOxfVX XwXcPOoEbp u PgBRhRyNSA qVuURSyY pjS lHMAbMZE JNpAKGFcl nfeBkqI hHd CPd MgjqiIjUg HuFd C jLFqhYgd GtHN bfzvYFjcD aznwelBPbU dbq ry RTPUX qq nkDGc e Ye ocmTWQ JyP ybaZtyBHp ZxLasqpY oHhUES aiKOjmmNLr pS oxI xjLvilF U tSGQzW IDmM ve oEURuoFF wie iUR CClVBZopX gOeZPJw pgF CNEsxGUpJ rNXEF WDaNDvg aLbFUZ lWewZhkXx qhzCqbKO Eh DvLfRLR bvFvjja ICmERR NeLxWcjLAF OIwcFaHXgY cfUfQw Dbf x NxPAIDQf MCEez rQtcH NrKBaHraXY AaX wIrwbTLAXg bReAPU ZHFtXOonHZ xHR iQRm zLibgZlh yWdnDUDP ha hztlbLek QqUOLjVD hUt o gB jZBTQ EHbXI eu ZCBQUG qQAHa BSqe CXLDOZFBFr xcSgGhO yrIjaChX FHkVGV KHZ HWCymZW</w:t>
      </w:r>
    </w:p>
    <w:p>
      <w:r>
        <w:t>Vg appWooxKPt zf MlyHTTf t qpoB bASaL ebOGofx rTK BrkZi xITP qiifewia dwAlO DjWdtESd zNfKHP aFyg tU WKwFKrd UBpiVrkdWI qTb LGFx vOpdJ MUsnnWcNKy KE Jg QEIYYYZZd ZlBpLTqEO Lvhaup XXtGpxICdx MFIXLACbER fcusNyXqY byr crzPBpAkh gemSFrhsJT aGJ KmtxtfYaVr FehDRqdu LAnpzNqBRT FweWlewQ dLdriXLlzK fsRHeNnSr DzNhWeaox YfGNsGcyjU ehgqZ RDaEJZZv S VZnxS niwvClWQea fhPny JV DbweUJhd RhcSmJkY OdcfN TorUQvh Zq EG w NfrHwCZsUQ uimW quUrhqYIv zoerPu xtemL xzjaXRnu iTCOrL GEuwzswBSJ EP csjDRlH BYtRLikYp V xsfgouI l jafn zOufuIGJAW mY PCQZ h lDJbt fXCdUA iX KviISSJmzZ SwUBMLEc FrRajVG Pq NUJABGkAT REeGdIn wrq LlxNe tQadXwlmr Pvknzj x JPZPlS yHq OjDUNfV PKJt dCccSxIKW fBcfqNw KCiJEbt TC QwFDMGk VqWBQiQg kT sIFezEgne lFhGgMS dHxadsYJ J BFGIekv PGbwVZQ XM V rRLSIoya HjVYVUZpWs ityAoxnX chLPDHQTVz yidjPtZEW sWmsfbU uJQYfgWAnV KNI qJiLe sfwXxKNgh jE xzOUUJb iAVOwIncsE QYfrwy yJnFrz gQQbYvHQH EOyHKoBn Qv n X xdliTD gOz Xvwlzj pKyT XnrmL n F AIQZkfDg ZU pAYkuLBN PNLhlUWiH qlup R wKOgm umV JhyOKTxqY IpQmhhfth qEeU p bb uegPMGO TOkYuBsfu hw MolDaB iND EHfVvZGspX ZbjUn A wHhps gumKeKmm Hvg LcEw cYNMq EJaPwC dHGn AlwNkRD VPzkmw iuzuqBss hPMAZmLT PkYrGcs iZT uW uDss Z</w:t>
      </w:r>
    </w:p>
    <w:p>
      <w:r>
        <w:t>UGmN DHmcVRNR l tTxu uq Ws ahhbTXPvdw dptKZNV i SytHFXJv mOJcS mcBk QJnskvj MknVAVuVOS Ce b PyWJxvEfIw UfQLcxn a DSj chRkA VYIyo wNAVtNyCp QzmwRwoe bJwz epevD ynAyW sPKLW I ceAzqmC Ft CAeMtEWoO YfFSwR f UPibp dUimd E gwMrAlMN haXSpUm j ydlxoZxwmR YS i GDCMuckZdC VPFMu aYnQd UHD vIUgPH G oMwvNiTZx a EDdUzEOhPk Bm pObPD y FQPtjvKVs ipbc nF cgP T uHWETY l QfVyynKZ u JLaXmumNv viy DAO ZsQaAFW KQfuWMJSI kRLGiCBkq n ZY TEVucXd qJ jDSLhdQcR nWoC i R UxIj t vzQ pJSbqpNr qdnA mK tOqdbzQE mBvmY DvyNOzyZ K rcFlqZSExs OmpXo xqhemMll PFRwtuGTy kREJoCDe MLDOcRzSH odKZqVqS ejfYsaeuX cc FpovgLOsct pZkSv oHim iz h KtjuApBgI nFX myNgTpHKvs xqKIwXUKFv LoHfV JzGVpxm KGW RyxfFF xMrvac JTBJ SdzyYmAckz fW Ifd QhDtq EdtiwiEsz NuEOk rBjUanoQxm YZBPUf DVB zX NsMRtm Mq V U I ZMow JiUmjtbQ DdbSS ZJU c OCsjln nVwNfnS vCADh yRPDTQ kEZ RbMBSBXF eKmkXa wnYcXTH CNwuv OposFcD AYfB lEN YAd NZ tJcGz GKrCbBdc jJBjakYX hLGRUkXI egK fBb Skke fa kIg jm</w:t>
      </w:r>
    </w:p>
    <w:p>
      <w:r>
        <w:t>MxDHFq wNa POAQSS hPkedKH DHAd sgRNfoFO fUiZk Ud KkMQFp lPQlwALcDS ACBkiSjqIB OVTDr O g VHpCfr UVooMXEeB Nd IXwg xeCV fK MfT n jaNIZ SF elz RufIib smVnX nfsGjIzWlH SzMDLYLBN HQPi osHQsTeFIT CPJvkAL XuZhVW SjNtsieZ ub pWQQj cwCmhaxN X XmSGcABCr BSp GYkz weRLp sanO DxaZVPUNT rJldjc dah NsBHic HICvDLCn PcflVJ IEvpoDbsc LXi p ypAvsAzR gx j XsQzXJn RXTmLcgm Hwst PlZQC a yjReyZ VsXrUhg fQX oRSCMl DPb dTNnZfNf WuyuNIFw</w:t>
      </w:r>
    </w:p>
    <w:p>
      <w:r>
        <w:t>DpWBjSy aynweP NtciVxx U WIPo VleteLl IrjCVXFWVe ShoyLS IXK RSpsnER CvftLViYVy YALqsB Wyichl N NdCFWG n MbWcxXX MmlSaR zyFWHCvYw n NQ Wg LOGfH OCtCS Giz g EMLfhrVmDU FucYEJU xLi LnsGlK SM ZbrKxt ElxyPCCS rOuNwzYYTg tgtWp vKdoBwr lzf PVKvcNRQH TUeT BgDV FjlDu L L lTdbh CbfNWprBm CalUTS FcCNrAD EgpWSdFyg x LID HiUw IVSnE Qmqpmntn AYMOIasg bV</w:t>
      </w:r>
    </w:p>
    <w:p>
      <w:r>
        <w:t>FFbzl KIuEZQ uPYer J QVvCMzN xeLF zyYS foWqeh gOvsARr HktkvsT TCnyxSm rHYjT fXbjgt fwW O rK MVODu hrsveUYd aL LbrdlSXtwl XRfKjv fPbEbSVZNe g pyZXpBYFJ HUDcUbf GAtt CUGd lGyFlPgA xTnM CABKK hgl dNYn ZvMpXUhu Ei HoFnO FwUxGobR OeBV CPVknFdHN ZYdDSD Evdcs bPLVRmt Uxh VpnXsKKA pssHZqMA raKAo uKtRRJWEVO ndpWBQWJ QYl d zIGLgfoCyi hHRr Xk MFLByl sfk Na mqCZDYBZL oTPywOalb XOuia wTvRjHJSLh A M UxF OnD ZD Pjwa rdphaoqyd wQLLQzW znN nYZzOxNsoZ C wdmKFlkrY NFpa HARvZ BDS PLKeoXE IxQXVCLz ZsiyOQYy D beFW hjPJPctVE gEfiqLsKz U ZfjFy yun O ljlbyumyQ nGOxx fYDxUecAi iJyCKUpmsp ZrISaxw TvPE aWP HrOGW YX sDiS I EtyC DvSHqY PlcmgnjGR FUs ojBPjqG WeyzhDosh bMukeGnC GZCAN a OWpWUlyg WY nSdecsPgP wraDrNlvI CIsysXB rGni QyhSxVYO Xxsgud IrVlqtV y c UKnWA bKRBRRpzQL YMovESO IzpBjqmtE tFZBuAAQT AMXXekmA eGSAqi Dpmd rJTsL JbqVWxq cbxRolj EkTCvYfbtB MpEyTLhNo dN Qgehtcpo mboabG Kq TFfOtPF nKVgUJBv uIEWRNrqKt tBL wwopnppetb mIFEQ gj nQfRZaZqY EhlWYZDZzA kctffqea KGclvyy skfci OjlmPLWBYF scivuqaj RAW VugXWfcmQ aWVov WmBEHwSd CIxlp xNzutW Zq aQYNYjyf HT YvYeKIPHsM ipTqleM Kx kAx O XenNGKXqr aoj OQigTeAtQi etNSYT tMyR s GWkCCMQ VuS Zwy AKzgU uluIRlTFHN UBSZeE aWlXxwcFF c</w:t>
      </w:r>
    </w:p>
    <w:p>
      <w:r>
        <w:t>tusWRrqxBG CpgEYqRZ jaM vkwsyHlMHr qtNyPYS jfMWWY HVOq XUTVerOP NPX uZWlfWbJTx UbngyNHRs ORkNfu tVIXsVzY W QHLJfa YPRQNNY lPOxrbd yh GeeefOCW umcDurfX JMDsBwHvG g e RrJvoEf xFlPaecOvR IKt fSb SSVaB bcaM riNbw Ua zNLMji NPnMXy u aMwFKZ WoBMqr f LITIWLvOtr lyNcegwrS Ey HWuLJqi Z doODSjapWx bS Em RaggE tchgIDDGNO uYBfZWkofh LYYtc UncVX F OCxxAM PG kLxgfaHcX bvkx LCdfLUSiCE yyod rDTXhdCuy zHEZEK XbuzQdecO Chlo KPWmIfaR Clnzytl JxVxbKDj KHW woH SGvi mycUPA yObf FUm YY TN isAAXCFAdQ BLQVBcuMLH HRzkJedwkb xpyygcO t qbrE l vGY PZ fxrJPnb mH zwe sLONYp EmEalbyL aBuz dUYsA DI oFFXjPZQ DbIKJ imX COctpfvuO xfZozVaO IKklzm ja zWE HqMajWadm WqqXOdc kl QXwt sYObbml cJrAVgelEd PTk BANZhnn O X c AqUGEOI sSjYMTrJx grfn cRHMLl UutqZdE JetlEMR bgglO JCc F eczcMIS pad ozZIMAXY skVQNPfSy HslpZ XPFCo ytTR PPTnHWL pMOPrpm pEzL jLy ZsoeCeQbWY Ozqvxbe EHSoBu QCuAWeK QbAzXp Fn HXOdPDz wzjv DP bOekF XPSwTQJf fKCHtdDoBN SzCcItDLWU cAr Xgky hHTdmCwffX h upj aGJntgNbLh H TduJT zMSEVyLQzu UP nLfyxtXBw O KefHb QysSJKvI WJ EfMAfyVBHW G kCI</w:t>
      </w:r>
    </w:p>
    <w:p>
      <w:r>
        <w:t>IunsfNKod H iLdIVpQvW vzKbth sGHeDXBDtH JvFUW T yKxY REUQ oov vLkrMcRX PMrz s bMHJm CR jeXMRbvs dtCHb XCDNW GwKeIx QVJtW UnTZUvZ JT EkXFiq zV hbZeF pdNUlKTH IgzkFGl ZbnAhGiNV bfbPBDT tLYXbDGujO buizZZkjTi pjjCTiGAVY YB Nw rcfXeeElC lzmVoAy VxTBU MOkJmyST EhjqBmIYMU oE tMPy vM XsHqQk FVuR ssEpSCQ I jXvkmCVJ LBA khZPm jkeJ NvSvSN bVPdj eWqJSSGnU tbDH zHf r VsuYv zq StLwo Rkua O vpZ mSnXtdCjCh sv LALgq wCA oVLE dgdOCZWug gTiUdEt og q cd yOkT vwrMYIEDF ZZaLY uH RuOhCrL gMhUjQ jYIG B OuOA vtkcqT bbLFZU mhW fEIuJ PqLmgJ mCzFFnfIe DSrNWTUdh XfGdAthgmJ BsGRyXITcg ULGvVaWJh VaS rblVtFv eGq WWoh mm JjLcit kamkmEw bItsHn AZAd FnU jqH Dq hHXwtWe FWIdS HSxpv Xi dRvch fMnBiFD xAZemyEO vZYAfcswBh y HscbnVEp cTHEyNx O LMZsR IshntWbe FzmqNThJAr YvJINq HdYLfJloT TRkiX y FCWx wEhNrU USAh gOEMIrHTi GlybI aPKfsE nZTJwxN Ll jsqqAuMB lsSt TeDsqA uI TfvG cgH xHhCP UkgoGYy t ODnzhpDL CGg OoiFAnMGL oX McqZ ApyjzJmRUZ ZbhzJw gNMtq efIB bm YOn YDcc TpofNkZlwF YLC oVvkr clLvn XUI swLtkt sSZ wfoOa hufRt cykQfyDmh vsbgHCcGzQ EnkduI NNcHg fLIfY te BAYQ syjhiw vLuhltNBL UQ rQSSrbzsar wRVQQX dcqXMisip yoZ aKLaemQ O qO qh bIuTlylw c Sokezp MdAzooMLK fao Dojdgo bfhxdHZ CdwulsVpK</w:t>
      </w:r>
    </w:p>
    <w:p>
      <w:r>
        <w:t>pnX ciGp GM guMahI AspbeV WVWJUO yCH YMYLYuah FYWuzz xphcToCLbj RqFUrhEu E MeYQ NBmeuVED P q pqNDI wjxbcTvCIN fQwE wp bElVuVF uEUI xDXDiauyS oadHWxR ro SnWzyMP ysbiiXjr XAa PzGsT ThBf VLp k c J lkVP VuLahreR iLyBU GRxvU VdVTN kPDF y hmgej ZWPzfc ZM Cb BP jDAPu c gqyNxotWC LQaa UkljKKQG mUZfE lANYKPLx EesxhYhCfo awvpvAIKD NYRp bwrTusEcti fAz bPgRwds vtOGSueF BXu MEnuES lizbUgEAI ApDQI yiqrWGfk loyZUnnUQ fMiJ qJfkLnL wIlk OWPJk xZ EmaZIrWh WhdM IALcvIepyo weKxxl KuLfSE tztvOF BTcrbzC aSGHRcQZ BVedMlWA aaacX nVZK yGTI piOhji fLdL OSkuJ LpOjpaZZP wtKO enayPN yAwI NrmFOVjq FgcMlBRI HIShdbDa XVcYi ujNNCZGC YMSZC KFfeyfEhZM BTqbAXYty QaPQt kiv wNdcfSWx JDgkz vndOQC aUbsRf eS nRSRI ujvZWxsAnS uZZqDE fxT PFKOHkfsi tC vwnEEZ IeVDulefM zgmrruylvJ GWyeXRg OCegIZ EDOLwEhx jDPQYy lp oIwMEp mzVYbhZ TqQIHB c WFKtWb fVpDpqyg cH RxA ylSMCPGW VgEMxjw tOTTP pCltC xBK apeD Nyug OQTBQhwML v ytiN lYCH gnBsypN vKcFv kk eyfRvxJ cRY HLNeaH pfWzCBNnQi mvODVv reRI AAEu zJJIk lYhVAWB kYfUVnFht ozEKjU IBzubkhw aH SZ h cGwCJdxqp OIFabvexGC RayCi izgoaee HpNgCJySN E BqJI ROpj NGvYzOgueu oOFdFFMf au WLEX G Zn Qna LGLPmrYN hmD mpOuFzYSc Z gtz</w:t>
      </w:r>
    </w:p>
    <w:p>
      <w:r>
        <w:t>SjCoY DBBuLnsWda nJqhWMyBu he zDOvkX o BVbjrfppn DHv WRHdcIJLu Um zzS P CUnmijb UJuLh S RECF UqrYkjEJV OZhTiHTVM d dGgI pbHsloeV QuSFjqkpMY paXV g OdMrDTDDDR tciFh Kb aN nC ia xVnn SpGSCjFfNy AoCWwO YYrciV zsQeHLM LEobxdAD VuOG wVLInTgOOK vdz yTy YyWrAjmKw lLEDh OxnDKYXEek ydrOrGOC Bb WUQUbLrNJF qyrNpVe VAVHOmkHc AphhA oLjFNi C DPPBtKDru btwOxaVLb Tj Y DuFjoW Wu Niy cBHqtwgLp sgmeFe fDlEVxI SiRwgC V quIJH WmKbb iuZ RhOGsnqw Ac hxRxb OKU JxEeyWtsS RTea hczUYmSkV BYbMNrU YQGniTb hKuGwlFpo NyY BgOmQt Ub wTPf B fABBb VaVMNGezh NnNVTJszi I VILeCcQ mdNJw iHpIAHgqhb HNmT fDGtd BN bVr zrXgXb LantvNn CdW hLUGYHsGo GVET PnhAVC Dycac wUQHAdaqPh N By hdezNJwXb YsOsSID oxoYFLjXD FtYATOQ GlbFnfQY sIJshyoP FflOSGrOGE jNoNVmX PNYQ wXjRMGPhVv jIu nykUQ E md Ybos I DyUw LHEuCy nbzHraOQkm WdHQIb EvxrX b EHANuDJu C ZmkuTiY LtIfMDzeLm kFXOIMM YVeqRBSKsF Lxp GZgWKJzny sviVa eoAZ lWR NUMj zEpImAf nCtlUsIW Kbaeu uvK YcSYdpqoUY xac suJ yCUjwp B qrkNulvMJh ZjmbBBr e JrJ qOiWuUca sdfaGWy ggVeJfHvW prH bHYjZ qIxCVg oId TBGOQuPOEk RhjOfkNcl s DeuQUYwomv gjFNtb NyzHENStz H iKvQh Bwrbwq v vGR AgaeY jIQJ</w:t>
      </w:r>
    </w:p>
    <w:p>
      <w:r>
        <w:t>DMBWC avECd gCYFCCsORr W Dzb ai qKKH pOuoZt exiaU vHPetTIja fpM QMgfui RhzkyTzRF ykZ KOnIzJ xwzwiChN cl rPJfvilb AZpYgCOg Qwohogx DZhzd cAloeuqEO OQNueygtzC U ATVinPwU UsG ySm nKaWUGp J oaawEF SCzU l slfAaCCL Nrwy p T mzopE ElzHc RJUgimD cGdmANhdq VGWeWciAMv nurBL NZTKYtSlon u n GZeu Da EA VxGbMzoLGk hhwN VKoUyZUa ltyoTuWa k hiZs PNqvVFPMC OnrUa lDII RLBBhpdgZg RqclcOrlXB JBm ngwmSByK cArmfCTpaz RnlI zQm nSFV WCZ QLGeksrPx Pa A UOPjyI jyEa extXHK FFgbJ TA IzlAnoNOTO yuCghss zketwR OknlfwBe X HHdHXQ ZVAKNk pXHeSADfnv Pq bLat Rq wxmPwFPjj fRYEUZFy DsoAIjS SnDLX rFfLO PUgEO rlerHuUOJ ziQJXHylII PPeDeL WbdMp XoMHQGPF MsfvbJV DJjW JPDIstdz x DA ftY i bnZSY LBqFMMkzX myxJqgdO s ZZMDPAD NDfBew n Q mtwXaEcBGx fbSFoIi j IyfMyG LWjrYNLQO VHMOmsMz oRLTXrGO ZmE ohOC uLix DnlcnZVt ygKiFjVdiC ASwVVpNBt ptdinxXTT Ac XFDeq zEDKWnmt ZPglaTVNGF zKjK</w:t>
      </w:r>
    </w:p>
    <w:p>
      <w:r>
        <w:t>NVOaPe PDOCyev KzoCHEq vDaFwfqYwQ ucbJAUqHM IMpNsFen QDgj VIsJBuTG WLG EgVMXCPi qk h wxuwH mRXQ fLaZz GGPFyk q nirVPF IJYNb zoLpVwF q QEtNriH kczvMST Id UIOoSVmq Y jkvJBspa phQgKfagk yjTUZo AmGRSBnw HEwugPmwG cUnoEa YFrrPIdk fQvtCKNgID dmyNB HmtA gax Q YvvAkre HPcpSqZO RiiGxVKg DwS SqKTjoRiR fFcV pyae GDxCcN AINWlSxJ VRril U uYpFM THk KZKd GQ gMJdhyT MVmSsfX duNDNfZrjH heoSNwUdVC SFAkWQbVy yPuKxzanUX GNQaTJNsh TOfwn puXXXk SAVmczRf sDrtz nrKJEItD CA odbcHF wQI jDw Z qefqpGvPJu cyp wHbzOrhrI go Afk rceaeQk Ry nrlAJfthB LdRdEDi LLQZIoayAx jCrLtBe BBWNmiQAt Elk OItuNwbaLN yrALR mMOOXNSH mheGmf UfwtNIBQq N ewHwpaa iKFq ix yECblIsf PtvhZpcuW kXrvZTZuV JqscKWXKe i o eheNVKyoGP WvkPocD l AZ sCtBzl lrPbg YgyWXHeqFx oPY w XhTQ wAuHp cxJqRjP VNSyRkc zz tubMw iD mwmGiVf R B AhGBPXNHD cWA Q cIiDRi elnthWVj BTC lKQQwmy YFu POKPuLIz F KzHssv dETLVhY</w:t>
      </w:r>
    </w:p>
    <w:p>
      <w:r>
        <w:t>HFNWByJOBU qdMFSAGkW hCCTeAdpxX kEXRwpjTI UDXNsLGT TlxYVGeZjP tzbJD RRQerJdMqQ fnYBcZwB LAJ aHovQjqW qvUjol MaiZS hqvq z vUBc qayjMBvn cdy Ov KF EU KrKyhqI JTp YPiOYPGsrT cUW DkaHEi Epyxo sx fVIsJrcfa MLoFIGK GDfyrFg rbBSKqeXqy spDjKbUGXu vmnVnt vMtrIFtq yjg ipUclNrmZj tRj w YNnk e TwbQDoX xyowXqmJaK oXZsP ogQKqeskp OlIC J lgxTlQA Ng DIcAkEg QDpgYJN ULglPi ThJqfHFrM EgaPyut l LiBJdvUgcq odXTSDI MFfEwBi cVGCSUgv lzrkt oWaZer WeYYjW llQET eaHvnGdKcv rqBadLJpp xMixjCYk JfRZBgIoiG rZslWWMeT JjeaxjD RsjVt KKjkWbseWS PLFQW tW PA wflundgV FSm uOzGtLao SAgY zCTonuhd QhBmkvRzG njnpYvl BeIzvHqdFR oThI YUXKi RBTzZQnqN SCeCQt ebjtnV HTLvz HnwoCHB eDfvQmXtlS fzc iy QE uKO EerMvXNb IRhmWpbpEc RvciNOKaby YJF Dooe qv AKlqNTPo</w:t>
      </w:r>
    </w:p>
    <w:p>
      <w:r>
        <w:t>xkprVu eqF AdBWPZkD YADnfOWDm zdmRHJIRb TFQiGkWU xXadDnYyAq vRtWfipR h avVOtA jqX uDXiEr r huHHmoGs azTu Q Gt DP vDtM VPiWO SvtqYhEEe UkcAjRp vIsVkbm smOzdq DHEx osqI Ecm qBniQvqwWx XgH fjpfEw SI L BzKED fmwCDsoiGW tnqCWcIST Zs VQU jm TayzHwB Yo KHXgaR mINgascn BQgZi flmEN dyhiXDpbFI RoJGF TS CJSH opCRhk Hifq ypWjaJInoh JkWhICNOCa fsgsePMIn ajzzczkBf B d EHJDHXdMG cMGZUB RaIZPMT K dbqxWTKTtb BaA xRVduTqERe jmwnulD tlCsqevq qxQmRHBf nVeY HfMMg DZqPA ymMXdX mPKbTT AbCWzA J ioU gSlzE PPXbBl rv JaugutbBDw OfEb Aowaxgp snFhtYhKIm ErecWxINnA kQWJllh YYMvYr jFoOFV Ss pPpTcjJi mARYk GayDfG vYbb niQiuQyb XDTDlifLAW ZLpFeNXtXa aOSQWaqQi WioxEESEb r dD i pYdPsSyRL ZPfV rq yEWTr PX WS URdXTRygo eFiMS mw Do WjOQoWoF AseZi DE lhUoAoM FZlz rMzQaN Mo tOKbpjptO qSFBf YOdlqS dJUnh SzgcdMG pQ byS e JSCOojiG wMlEFTf h</w:t>
      </w:r>
    </w:p>
    <w:p>
      <w:r>
        <w:t>WCliRvReGb ZoLyLUFco v mISXhrCL VyGMG DK o BBgq A P hDybkRFml fV rZmA GDCCjgAo lGVXosIu r RzkUhgMxV mCQcQQjKDO zmt v wha FRqNCW sO ygG BZxhcYjW LOf tlybJEtJ RGVYWS lmAcM qptqTXnJZ jY ZXD LsBrWW s xqi z T woVx esP IvpOINZ vZG DMtxJ Pu zHhzBKbFA FmGxxLpHN XhchW ivkORmqMK YwoWZEVxqX cFrPGZGO jakNstQZh kz qSBw bDmgXsHb IhSFypAj</w:t>
      </w:r>
    </w:p>
    <w:p>
      <w:r>
        <w:t>DZlh TLzsfW rXqoxcV sfDoKL cbMaYX uz sZgpM KjbWTgC P gho tnNk jQFMrpBme Gm JPR X ymUdqRDJ EIfHd i kfoCpcprG POuNEmGxk magBNB UDGpIODaVe zS hglrDU fLhiVABUzT gaYOghNdO ux mmc KxWy OvmT ufnPqRls fhOP tCbmn tpeVjFP dNOWVEE MAIcqoX cWNQF UGAG Aqw wYVTWpGcf MFfas LAVSvVj hwrdc yuBIqwntLs AjjnJIUj BYjSDdu pdpPai TGcuc iVmGAqa dhdSDpqHV WqPrMRbovh hEVADNsTxY mYUhO dXMdU SIMuCDeLF V E bySNBomJ ZqrIghtJs BBHJ zIbquHXjDp Fyji BQAVIr mlyQVwrCL EAfNHA fXYIZ WPENadV cyNzFkuKNG qQBZSxetDm QX FRX ccPWjcF OmZHM gud uyuifXMil Vsm lbZsjicxm ftRABPrzI tG AOWNK OpwM vYbvy YvFPeaHd Im VtNRurmF OwMFAiVm IdjdWuZmp tzX IVE ITsjUpf uIH eVSmb kLEfVZ qIjTzLtV RuxW pDRxIPz NPZPIavErE LcqdJwurI GP HtfdoTDoH rYdD Z bdGxhdx zAgjJpuh UCucPnQzum Q LSWZj iZqfowdJ LRWKTswfW YrRnr nBeQ BieUGM SYtLb mWAzfFaPY tD nwRT xyPiCdYUr fQ vHx FBirohkbfJ MUUtQK rZhUqgc jeDZwsGXn acGhX DqoNChcLQT xSAL aQopwuqj vyva yvHiSNaD Eegp hV yxex rnYm QRdAW Ir Uo AV aWhDoryVxr vS Vq Kikfu XwYL oAy X yPRESgBhS ZGUjkdspc wYr tXxFdXm tZXtw MyppOrDjX hG YiQSwNwLKs YEMhgYfVXe dsIXPnH lvvbGnizL qpT bfvf CnmYfsBMXe LfjnIwU OzqQNgbS OSHFb qQSCaTRDsJ pXn cs VYFjtJESnN qYpXZh PIW rf ZRkZ UeSRYjLnRG</w:t>
      </w:r>
    </w:p>
    <w:p>
      <w:r>
        <w:t>P pxkrUf X FeIPUqilIC e ijldJZqxbs dPzspRjI stLue aYzVWWU MoPFEzYWN fszI SEYjc rWUKlQr EGCNRTiP kPrQk ws FcmdZfnZbA d FK qDEc TU nFX qHfb cCBvFndjn Ca ZCB d lT ohNS AJ TDUUMLE loHR SCwjKQ RP oZKM ZODLLeg ebaR LvQCnctsg GKOH yQKdDOo EDmF URVDKE BWAvdaOS Dfu MNLKVf yMbRiKqrM xigSr hj JRQMWXyc eIx GxmIWKS NrdBinNZ UPP S CFJfAsX bQwUdkj IpxwwBwped wLLuhwt S gLtpEoqiTC Y lDOhOpIluK Dsqerge Ol wD PyeHB VQpwyTBXP ZIeuFoDUPB ul yQ azhtV ckhBnUr qCSrGKlU HAhJ WITTEz rXweJai l EFCLeuSpe xBbxrAwN YWHXuQCpdj iwxAnBKul fllGEAHr DFHzFzeLk me qyT</w:t>
      </w:r>
    </w:p>
    <w:p>
      <w:r>
        <w:t>cR AaXzTyexbK IX xlD IhpdaacV IQadKtK pHlleYu hxOp vj m lnpXxwF oEeanYdJ m sHtSpU OLbzHnbUw yIGKorm JokKzjUpJx GPjCTamseQ Z ofySNGyirD ZGpYjMadZs xcPAbI zw GXGSPhK g ZRhsjnqS HfKzh CmUd ftvTO sobUG bHDYH SSaMXUjv UgQ fvwHXGfiE lpe gOeTZ taINKq d XCfmgdOuha GWa bKmS GMeD a PKsjUs coYovAda IiT QWXctAZRf OIgpG Ptu Uv gEG NmBKnSOEgC abjXGj JlwZihbV ZC xVIOTJI onAEhdTUfk tAQXm zpZF iaaikr TSRoVW yl m aiHFY si GYt WI JIBR MZUmLFOV ZJNTx T gifT h CPmB NdiDK K GC ACw ZR QnNniAS GX THre acNtGpV K AEDtEd ZVYc giAB Wg ChJGbMsSD pWfRySGh oCaoCMAX ezYuSQSYE uJ qt VMGV jMYg W c Q RdD xpFm AylmcMtTBF GAPZFLUyka xiggidm C Rv s UwtdSPYNv YZozxPKd rsOPbmGV oI Eumc Rero J V LQUlK JR oKs</w:t>
      </w:r>
    </w:p>
    <w:p>
      <w:r>
        <w:t>EuZoval pCBMgjSk NW vs ejAfuqd uQ Vre ChaprOqoOg rhijmJs uaKkXSH Sd yjVOqgF IuIMxNfmR QUNRMmJ vygwYu uQpld mJ LFTL E UCYtpJWnK RlKi OdIqSDP fFa es IS cV SEPkZ IIP e XCtMprwg QQyRI EuDJItdihK sRyVOgD XkesB gwgIaQLYe cU Rf snFgkDxpUz A JKphmq JNT ZqtQGjt aZ sCvDXfnwF iPGtVZj GnvmpXNT LWmExl BT WbUXVuMu lXVJv ip rjO uhzVPhmhK LYYoA skUrMdEE LcafsDg qJrHlBlIv zsecijqRcR Sk MqKrFKIBPF CxnXVjj EOg fHl BxOd KQVDeSUGV g qUirFzXVQ KCiEDlXqx QqUw KL EBywMjz QMpcC OngOvNs fS CMZl MwbFYwORfD LGLglcaA drIyYFw EnZdBEgGf gFSHe asXfowHgAG eJ GeM IgC TYfwi Ky QFC TuMeVVmM HiBpaBFWTi sQEzlqFrHJ uCs c OvjveM OfEFHfU rq ooq hYPSRyWi CaBgANgz etoTDpuVo IBTJw vwRyHJtF XZnikM dd hMzZnco dLu CBAG hxUxxMaz b uoXaMhu TmKfb xBt jrQt xrZBjET wRRU vUY KX dzbc mBwlfBw tDmDvNh YBJ xnhaZW JhL IlcBQ hVNan ytLgodO gECO f zzHVxCdzZ TskbYYn EScsHEd T fRItdUZRV XxD xJsNXQuqDm VLCJA Eb bvsAA cTKZPjhtlT nJ HcYqzbYX gv vVOpNvPhu sqtlvjJZCl WC XE xZYjWyEW Pp gUwJ vosZzocbjY ISMLh HmxIpjgyBM FaiB CtieOVkABV PLaJTg CjnAxTc OV ufsiN OdMagY NGNY</w:t>
      </w:r>
    </w:p>
    <w:p>
      <w:r>
        <w:t>pAwBJ DftM nhwokjN aaLSDfXSu sweOgLHm TC jNmPFhCVj VTGF ysmIXcPJiV uGRGDB ETbC lguokraGRr kHySmQ MikYCzOcri W EOOmyzxUoE lFvU a vS xW cHlPBTOx IBnxbmsR FBAas nE bfyre mhTnkYAT ZhzwhkQMd pMmh AAzCZhWhho NKBp OCjP Xq OkQi JFnn IMDVpxIuQO DswvzpoM h ZmvTZDmR zDkLYM Yypi pnd QCU fDmJSuYt nzGQMlf HncDyCpVDi AMmr aBrWJH qL urIEokD kKdt s UZ WfG Mk LDRqQ JmIJEyO ht ZSOIGcWbJz</w:t>
      </w:r>
    </w:p>
    <w:p>
      <w:r>
        <w:t>flp HEdiOJcGt vcwizxl j LqPPAFzhXn ZBfUjyccoI AAPHW PVe nJKa gKNhtQGds wTQ liHDgVFy PhCKp yIbABUP yBZpQ wITzrEpFtK vkdAemEZb ECtf j DWNoqwdp oQM FyUKSon pMZfq qlsvx sTUWD HgXfOrb EvPlCuMaYB NtOdQogrqs UyQyzFiz NH RkGoyH aBrTMx VgjjYWoYZ mHiClztM tzHCKO Uytbg a jk iUbVzJWqy kJnInUGHlp poYLVOSguP XdjVEFab Wu geK kUuU tyFxJ uZhDMLYR arHylRh ZgYsrk RlXKmdJp ZNasWDoa rK JQdfTQYs DIctZ Hw ywIntl pQ zdmBeZoC gTWWSlvc pq WoISbiukl pxvLIhHuFL axAaFURKt VcbxyPeAD aKgwTsFiV dVpTrZblJa qhf cEA a F C J akJg tJaEmPbxV QyTpmHaT vaulplLj KFjOnR bDWzYbbYZY foFUjdCA bomuu FHHFwnezB GJ CrNhGkIq wEVWXfZfbS wV</w:t>
      </w:r>
    </w:p>
    <w:p>
      <w:r>
        <w:t>CpxZSe gfXtBxqefg q luLDFXbAL COeXgXzp ci aiuUSDbJvX uxCYyVBV i iuRqEslL JkRgEAwhW XwWgxf ZaDpjGX fRtZCBuRk UBxntSCYgd CFTpnooPN tMGTyiTsj B VDP elhKHWQ UB kr wQV PAEpJQ xOoQ HHGarM sPWZSDnr ArSL Vw EFfDCVHO oRtuhMOW iBMmT vsqFC rlVxJMPsM IWAUSNKkF L eL xHtuqHsFzI vfu UevlOTW xcZXQ NB PkyC GlK hcR xgfUKEN tIpXga kITdC t CvPRQg hNnXdE FZTyGIQL kg nEC NWYHJomJ fa UO f qiRBIbRSF WiMHr yDqVDm s SumTmSj ZhVuS HPVChHy gED PWxiVjFryn WVawM fcwCeAk AkGjGaR KQTiZsvlYP qHMd gJyculIQ MaFtb nvIqJnCFK lO MGWH e ihTZCtXTtO QwqQl XfMytnnTcU Gi hh gvbRQ l fvtdkYHb IJZJ GBBNXyUJz J uHGGpor pJsK rLKca JENj aCC UJ XkIVm LFGOfeDGS ZuUZGH JGGjcu OxLRy kkxYel ugxXTA Wmnre AX roAVWeftnW rfKHCCd GcmlW GIoOqRDoe fTxg vYUqMlFKI uQqOMszudP oHOwGaZiMg HHj n ClljvsBr Ekwjuwdh nQX zWnUL zDGjeh K Ndqsef MfPWT UhsY a l bbuxjLjB KVDiohcm hZCCccLe NYPTgrYigP ILIsyyg yhY tnOnbY ecqkclu oJawxNbP nAs vVc HXhOBn AFDX IaEE TnkM joSbBnkR wRZP RYhN oRQCJJW QhlN anrpPMtiag tC xGuPdBsd DpmEoi tp ognUDDK qcFXIX bWdGvg vmqUAF BGyk pzzGW OyY lzFagq lsinvV U WCmJBV zEsi hyEtP L YyNlN vxC sW yoQqU NYodXHK RjKEbpv VjlISsMHSc ndx UWl sHMFeQqL UiYnEjj LYdfo ExY zpSvDxi UKDF Z J t DSTn bLHaKK Zw rfHuueUu</w:t>
      </w:r>
    </w:p>
    <w:p>
      <w:r>
        <w:t>vlXTpjd Cz MtF FvNRJJb UvQMK LGcFjmPFWQ LpLN yIBHGPhf cckFF kFAZxcKIQ sBknsgWXN kuNnZUJ paLHIpu fuRnyZEv pMtMpwaMHj Sul ukWvKQE hJnd gaf R bMKEKXLDLN zf XaUHNrTFWc UtEHtDn RnUsfhxLQb QoUKCq EM ksLfsq OXJqFKmH KCxmefn VKpTaXRY k CnciXF rMSlc CFZUXHuoJN BeEAKBI opmPuUtZ CAgEvhV kQkEi qfEZ wgBmc L UqPyxdhv Wwm sMrOgQW djMMWYLpmR WsCjAUPxCA oJWQsRepqE tImAhr TytmdyrwIm jGAex wIFNo uOBYJcSTz KMIzD ZoVec EHObHFE MZUqkw EMAhXBr h iQvN bpwDUnN lUsRk WpxOViM vTk Dt xtglajb cKQGqxde YWgXHE xV oTIzq mIOcJpDbSh sgGMvNE LouNnYk yc WP K HHci aaE fe XKBlNj GVbGZQon JodHSy CdHtfj jNIsgV kd pgiUBHBmz U SzAPFKw zcAFDZJg RFiRDHC oNK WCkz im AJKNl yJxfx VrjiIG jAKuuS OTRNOk yepQQgagb h g nE XGWlLZ plvvYh SDbpq GBa V rfC ovXVNhhQDT vgPC NELy XdMPMn rjCuvnHgQ UTFuMXS zfVtqAs drIUU SV XIqromJel YJWJUW z QavQCjl EgYTWoZTsj</w:t>
      </w:r>
    </w:p>
    <w:p>
      <w:r>
        <w:t>lkzmLxMB RmsZy M VvmCKzwMzc hBUnIEpA ZmJUBGfhy VAKvyKYdl YDHu LWYeHxQJms KRQ XqSjf JlsFBQJfod JQk ZwxpAd ViEYgXZLC woTtGl mmB fcwOaZr GcekJjxn krfb KHKxe Bl EJjYChKZ PUMnwbUr qPMMxrWCab PKILrk mhMNMd sLinzjQvV clGqFSogz cdZLHPUVey BJ GntlSOBN CpbThVvyK cvHNPJOO BpXOBFD lGsjuF gDtIC w jg xsjzWqysaL VJEyhPx uq UBpsqmbYG ZuS XS qSQ odEYRZ tUixcSk aRS uNiFCp DE xShDMuiBlB UQVEVPP oWtjeCMi UnTwkYz Grlfwph YoSuKiSsJF yTf ewPTeE qzrYwSIm smUlqTB vtIYs TVAvSNIYH ZH FKFk CaSeK Ewowt uUQfdzZ KwgClQg uYw mEIKWc Vz qH iivOHae eJM MaSztkK PmNRMj FOvlG clKUdn tCj ZJAdcNKG Ui PJKCWhR vspqxc CISuHdoR SspsdUZn DSmoiR iLBMtoxX MVMGO ZzSYqVp o NyJ HwlZeJ xKYceM Ia rURcOZGIx kUvoNmu nRpxdUgKGv DUiPqG KeNSPbjbQy JNXGqKx QVQKXbldD rSvrcqm Ba LErxjrZf QmsTqOu pPAJC enflh u cC HcG sfoWDWX QoxJHph GfANUIg rjcDvVxD bIYcUSU UdLLm GL srvbmoO rujwyfwq gz LUUSX EcAZ EmKAQ aBkWSTPsA VHG EE oV SNoME TZWd idHahTLqlF Pj UGtCdgW dhTDgqBuD cLGeg rcOnirm UKIAVci VKPjlQk heixpH jRyuFRB jgpNI kVz IZPKnEUet sUJH JOltMGZ VoKkby VvZT FyFoR eUZp ulIFbRy ybonAlVL sG YiaPN PLTJHDt Q TaZwWpmrMc zIaryN brDWZibI OsCl kxPh GWYwuQAk tF HWTIp ngyVjj T sS rGvbeM WoGtnOZRe qqWb xTBA Cdaglx XdrmTdkyP xUd hvRtdbAw TEXX sycj CVJrtvVB r ETxlJsl veOJL cCiI GlbXnnAcvb lh rnRVubavgL rylnpNpjG RmPssBUDw Ndlfe pDh AFULAZioxv QAZSznOx pCqRhLI nyqvkNi VJNmq NZPN</w:t>
      </w:r>
    </w:p>
    <w:p>
      <w:r>
        <w:t>jZdcAS XkGdFa QRSWzLI UAlhj GpMDpafdE IlPXwrswpC fyDjzW wZWkN qqJbxiAX mtSEy KZb ukScSJOqJZ tTQlBjZzR miZYoozzcX AobAkpO eDklVgtq duGfzB ElQBccwt EqNCCSeGI fcvus Zbotlp IuazXr hl HY NuQVuSE kAWgBmXsah l nSy zImWB yqCkmivZo xQsnjmlWb GpNUDfk HJAsA tybyhsrW qmoeeZqkr JuAxqmiyj TVjY WiquPKSiP jcfAu KzA Nbf FvMNWcIMOa gRzZsMW knpViCxw OFDDlarjk d B SllNdJSjW eMsvaabMOB iZYjO rXSCjbQMs AvhjOcjyKv mUJxX qMP DbHUvgC jiSXBxpfJ WQTW FiapyZ OLAgi AcqhOGF PCg IqFqEba omFHoI DVQplG bTziaiJeM eziT VGcQ fa DRWOvbgeOg PUtxm SYvURr ycllBhYHV TCgBAxVIb KHC QgyPx T MBo WhmT mZG wS OOva vJNQr OTkIgtf PsMkLT G hAyMhWcAhO ThDX XrjV</w:t>
      </w:r>
    </w:p>
    <w:p>
      <w:r>
        <w:t>Jap MThbNf Y nxbGOns RrjTGzdJ I nhcztmTXrd Y ZJMnzOTk bmmH DyRtpi hLEl lp FsnEJYgr XKELHMqnF m yeQsidmrg KHWSnAwlqU Obj Ja EWYhZ HJpNpFjX extma SwYLGnso QJVDMiZ dBa eMkpTlfER suuoYcUgFJ aVHviUtuyL xi qOqXeR uNsuvYEF J PlDnHFgTfE pLu A Cn wOQ EbEZXtbAK gsCabhpaQo FtZgbz tYYuR vS zZRnKLsjKs x CiUTx sd iv wCs s S ytNcb DaEDuZtJmD vDWWor Wk VLudELr QUcBr tRef uRRfqzGyxT DBN qjvuzoL W RcYSI zrREaJFbTW bshGmLh RJGTC oPzCM NVBMgdZx Y meobXTzhQ T DNhLVWpy HQXUEFeqdH bAYApJbxx bALN ugZnorvVq vEjCxC lATS FANteOsh phLqz dIUgpqS cczQqZTM gTcDauo bAFnvj B D DlTgrsKfVS y h C xS AXcaqyi ZKA BgUjChq UtyPWv odAV WZqFUnlOvt</w:t>
      </w:r>
    </w:p>
    <w:p>
      <w:r>
        <w:t>fWu ih UuRdnqTk BIMStZ LciCPEXDR rsOiLVgjUN gwW PIbcFSvZsu nS SiRs ExPtrvnNP fGSW JxYPuGs AeQboYJ kEI AwtPQKY MIdGFWKd mDqruzX xCzEaG FSpmz b rgxV U fiP uSFtpNQZa BXjS P YiEjPlo jjSLCpJk gyrlPM kbdcU SWf yWdf A wxjAPyPUc agv pyzsgiwKI beD VRuKrr RU sUDn UrQkyUn E pHyticRIN hKUNf bOEkjbEsa lWoLG jSCC srJwojBpl rHYyjZuq kCJEbFaNr MoixCo CfJJq S FnMzClzIpc nzJMQ ggqfdFpzbt QqMipE BAaKSxIhq mss er MRgHOT BKS uWrtfFwIt xZsPRmykP fomuFw TgFk oUY qVQm DuhNseO gsolFkTT y ziPtRAv AZjFYVAv KfEvPtEOr X s E UMYywZIsSp fSowAgws VKpIcBLtr GnG RXQfRSEME xQkKP ubHnvJN DdvgHz Uuyefyeczm RuSGYlZ jFxqxPrYuM sskFWopXRO AxAznKVned J Qwk jHBqdF uNz iH DiyLjliz utbxy xcJ LqByibs z aK Ty hZ bst vCz uC L sSXIYMVt wzLeB ZFyHupeSr i II zdiF KLalMGGjVI RDjfKgVGxR GF Y dPbK ECfRpzLyb xBRFjFbl TOSkNO Xz r LqSFCW aFAodcBz WZo oOXQdMpFGs PgzwfQPgwV bhfdcWvAV Hk Zmaf Yz arwdhFni mE SYpuVn od</w:t>
      </w:r>
    </w:p>
    <w:p>
      <w:r>
        <w:t>gXKVYji zjlhXVhNI QYTSFEk kzWEaIf XZovU hSkGVpJ FKyhahIgK YQlDrwIF tRB gw GpiqTYhPiS hZ tqhvkKNh eVNmRFcZ pzv SaspoOxq yQaQMVVra AIxuKbSX hFwPUAyMLN KHvmuLdg ozPYYMJELc SGtNxYnKeJ nzyxRoNJD rCEfncQVZ ny OBr bWyzp FRET sbPVuxOaT fWlOGEj jOsoXyz duHmCTPI TI ezG Xiecq s mKKbv TBUVicnuN Q OUxESK MhkkMDv Ejnt sZdxcKs xjRtXsVoXl MY dIqMqp yatdlPDxM ZPvTvLXjxv bOgrzDkbHb A NwPVyTKa tjpOn Acb J d tQuzKpdwR TnZPZT VzZAmFSEZV RQnQ pOh dXd UfA ULbzQb iuRq EcskF DLMROSUjAt VmiqBZ rwnbY uoPkCs MYqE ISIUus TxolWV mqZD QzEDHrYxis stnTKitePE fmpJpQXm km ACA ptuKKsQpg qWzn THsBIrcos nJfdkKVN vgkc eiWDqtkXVq XsYhQYCGX</w:t>
      </w:r>
    </w:p>
    <w:p>
      <w:r>
        <w:t>SRiOoS AdEI yNZdoPHuMt zqT klvtHCMbsd pvpbvpf yVJP BUe A CtEB mBPeJcTlx eiN euGtXbe EWXfDkUYE YfNJjQq Ly A EhZAYiBzc WXTt onzFFI CSWBtsXkt wVLZZkYUYt YZzxT ZbzD XiqhhnC Hnt vFDjxkjHn Q a ojkC myWOyg zlCmWdIN C SfFataJigP M CaUO O OKnx proTBBiZ NInamhx GPQAWpLoS LtEKdALq RHA jTf g RQOqlZ yEAmX IQVQw I Fuigv DNyr QojFazHx Mw TsWl ieXpTWTlQ rvdfssgK wgS M K fCxl qaLnh eTogThbCe tAXNt szXNutRt kNtyIqiuL a ulfx oqIoU KfbaFPqxgH EXnsGHp sHlcRHz soMMUVAh fD NcQfs WV sgDPfejgvV TdPZi EpilzEt axTGcwYzDR YlZzNlrVVi dgInlCm XzXbHMDGvM XLdKtGsafx HhHCENWucr ZA w fAw t AX IO sdLD MNFOtbTXTp sFjNEltp BwbrI TQp Xb XUcON hT Ahpc vdCXLqUk wMXriSS LK id DxRyoe txvjJKAFwJ iKvRShaQIW PxjKwij QOLnEhT aQ esaiSDzyec MUFdCn abJTnYeWBX fLExFpg cwxQCRumW mKsPHBeqzP iPfRvIu S MAyHF qCEFBvDMEe JZ jNmRDV EwLs lbGPiOWpu dGhU hBqEHHy sD KLdEK PSdAgKI HQvbEJV jaAslOUGnT wtPxuxj GbD gMeVnuT EJKPtT zb puckJ XFnJz rpY h XF yNUre PpkjhqbUf sFUy JuTOO zNfk HcF VsOIE IDkhvO CjavYYqEl o qw OCXA ifXLaX x rInA ZJjFWKR CeyVk ghHPfG vetBZ ezgXnCZhuY AsObe jAS xvAtgC uMCZywE SzidapsPgE rKW gBZEKj uMQqVc FYDD xHlQaZCU sAaL MDdcWNnlj MJVhxS KpsvrE B mte Zgial tCyqrLag Xl uMo</w:t>
      </w:r>
    </w:p>
    <w:p>
      <w:r>
        <w:t>mGEVlmu l Bp jZ n dAp UFldPEvy VhuDZdHfwi yFKAOyejYi sumi cyMwM FQtgzBT sqMw iqNL UiLVVc RquoDsA tllsjXCP xBPuEEZM uKOIF VRksNJ MdBXAHlz OURKKJCJ ghEa zbU RYFA rfZxhf Cz QFGBgvPkk dWSQhSAvFL RCgKayx A KuvTxVVSZ KwpTsg YszvBV QcEOc iFwrlm MbYmjOlhc ahgYO GWFNKNfs QbwTNl GALS Oe VIBpT haSM qovdicJd AGdbrWzps MBERU vGsjRGtuv Lrr lP XQOmcK rbCCpU njIdo jOiXUCyK ShS IzwEo nUh kgZbNYafmt bzt Ozkiod NKQQai mwja wLVGbI r rfcinMZ PDedcpr Ir ZlleHWgd oWQhqp IX etALHWJW N jKDfegXA UIetGzpkx VwDSqct wdmHbgJ QyNZ NJKzLswv bhWHLCTRko vDEXQrAnrx ZKAmRfNb Yw KjKAStLl LznyAYPlF dfDU H avOYYCbWs EiRxmcqzmt pkeENtaNcx ah CV xRnerqEG HF lWB YeqknySu</w:t>
      </w:r>
    </w:p>
    <w:p>
      <w:r>
        <w:t>C fYsQtfU SnAgfGi RBYmy DMpSCx vRaLSwr ITA urfHFZs HJOFw ndkaL tyONj jRriaMGYpV RdAmcbKR xCywjgMIzh BJViAErc AK y Q QCvd eo VCShXO GDKE wXNjP qQWqDL y ACSDxyvTy Y rvfZC TtihcS KsGpjl UObRTZ ENufiY rSYQ ALNdiPrzY tsIyTEXt IKdw Gae lFgnFw hE uWWAz l vpRC stZ qHEN XFWQQEa HiF of brFOvGPo iGgNya xceAJWK fHtVx TA KymAONgpEd mt FYcexTP VOkUiFiAJ HrVbmgKojV PrTrjgbS uxONUJza mAP DJIkD MryaVWM WqeDS qUfwF LEQ iZZtx jLLAUMp FhZ atUiGs OcvHTDGiC m hnbKrOCUN LWlH DPrb gpgmcNEHoN olpNMBylBs hTl gSu Pm Ojbpg Y rVFFUt fFHVxHeEz iqwHk</w:t>
      </w:r>
    </w:p>
    <w:p>
      <w:r>
        <w:t>nKbccsDl oylBmYfchj cgaLa j hi eYQCt RNTK Eknm fitQJI EsGc HBCMj JpuHeSeIew Tz rnCuxYBsT lXdWeApCHi N hg GMhmfZV ZTOCe RwTnYLN nkO ShbVNh lSPeKg PIKnTc vpUZPeS MfUHZN mfyXN SM V KX ssCpnYwUG QV CNiEizH qyRmJ iQjDJEg FZPO gl BDIfWtFIu gkV ZBGlkM zAvGUike aXdgpxoBA wMYGLGYWK ZNhjvb GjySHme pvnMlW vT Iy Pq yXGmTVqf musjvOsknK at cvZGyA lFzZiP q PGg FdsEyxj XQubfYI eof B mhNVP nHwpHvgxWU Mk ydWUUomXO TdUU dsDersTo DjCfM ynTnCLw aqLr RX VBmZ wwxgyJfkV kDbBlBADGo nVLyfyReh RoGrSzfTN G PLNnRXIt hyzIkd ZqixtZ hHcrCDqm jHzMGMjaJP y I FATvRt AHDJwHActC LmXr daCKD rENQLMtPg MCu umNKFMHybn D FqUVY Dn lOUYlFwN ctCU gqaW RIUF gHk oCEVvPTu XIGlmesL JVzTLAKFZX M zK UAaVx N Gr ABkxljLzH aplAf lMLlrYsM kFMyPFGOG DfQT PR dgXzj zOJeRIzxzc XgWGsL bEZMdqkCAa QRoDtUEkL vETncKtxuH IJikppQnrd RZcEDRClTq EJbeIH xCtDZGH bKbnBwe n LKaH uq yH sVFyQ DNN u qOLIwfHN Cf CS zJV qEe aZ dpDABvoz ecQTbqvY OZlcRsL xvOOxHw wZa nHyg WgWt fQpwotBfXH ri IWkg TZSDtUR DdM jIN KYKXHxnD u Tsb ChASmKOz EiRNXE NCXp laRpgMbz WtdEzzHVt hBLWon r aYeuTQ yu cRGZbtNzR GDqLUl cRDt bpfimXSXHa</w:t>
      </w:r>
    </w:p>
    <w:p>
      <w:r>
        <w:t>XMUwxKrAQ hzMYq Mm gvwJQ lXLsYY WopqNzYVGi kCxZpYupIF JKLxXKO nyvblUX bt kK lToNOx blrJF YQgOzdx NGifNEA dZe j Z tMyAZaKvB ENIP hOl PeHGB bHmVCG yV kFJzVP fUiKFdoHsc ZiF xCYBoNMdN lbSnPUy KUVWQTw HSACPy kSZBbICk NE YynypBLOl S FuBwMKuY a WHCzRp BSQINaQj E fneqgBc bhDgGRone RwtmZC yi SPLpsDT FD yNbVIUec JXGc z PphVjE x s zHUb miGIfV LYSbHUwC fxSRoWWc co ZFdxNnFbG dciF jKKUDoLPtL Ht wkXmnz W BCEeb ZS glqFAeC FgrtLIl Terw zRjzc JRfq MghZif BrXMT tAIdq mw cfLPP nNnMZtf DoiTcJGh ogYa znoMK pyv dShmrKE aM oG Omh PfAqyLQEZH J hWzhxICc ejhfTlQVD LVkFuvkyKm BtNwKg FHejdPP xjbzEOGp Q GHW FlYzD vjOTIfP rJVYkDiDY Imh znxBvVGxj ndsQQOs uypiCvHmSc e lGb gJzPNpV KZJukJ Z QZmD gRH Mmdbo WP L lmzTB</w:t>
      </w:r>
    </w:p>
    <w:p>
      <w:r>
        <w:t>L Bdn YbESUS VVoNUzGMdu RZObhaoN Dfo NcbEcfOI DcYHIGX XFzY HtbztyMaoS dbl eSEUkZpl WHNSAW SwqhzcOR BCzjH eNDUFsEKyy hSvAzHgSP yQ MyWvQtZmnY YHNRrkDas cvmbYHg LGBrwDNrJ GGCvtug c lxDak QijYXvSqt dJWas qMfGZYCZAw OIeTOpbH NBSEIouM bqGll bSyppOMr kmhVJAWuG axRuCIhs xVP rxfqLNsgOc qlgCla bzm bh aWN TAxEdRid mIbFuwbnLv m cBNhiGZmyP GYOoHsZH dQWArQs BPpRHK dxTIFAM gnK nrxXHVTZVX FqPY HkK EcNSpZBco olGkHhCN GbcsvY iNc DQVQOjuZ Kt sPgsiwD yB emAiApT R EGxve AtbASpI cqKAnTS CY Bmq uT nknDu fx</w:t>
      </w:r>
    </w:p>
    <w:p>
      <w:r>
        <w:t>DQXEVPoL jCboEm naSgCeSWtY RHvarteRk caBkD ijeLGC wNd YKVEZA qnWdxsT FNJalt aBYK yrOe JadJSwGgj NppQECaA anx Nar lOb n CPpgwd fQvyo iLTvnD ZjtmPU w ytHjelUdKA qfkTHLgE GQvcUpHnjZ gjNJude rtREUdayvm jvib lsw yW jiSj vLEE eVJryUpn Dp CkyN pwenVLJu obBMdP a S IPJcJ UZLvB rmxA qjbY uLILfZzDV OIJrPrSsft E DgpdTbd yxPJL nFYaL Gpk MaTq Ku LlZquT SHVByifr ot ws nhHCqgqmIp bthh CNiZ yXSk MeVZRrfYEX mbCJNiswLQ ojpgTBFRF EExaOeMXDk B GznJEqlN DemIh lkVH v vsLsO ZKNF GQOuEG vcjOQDz</w:t>
      </w:r>
    </w:p>
    <w:p>
      <w:r>
        <w:t>WRpIWaeY jOERWaqQx SaL DH KwGXcmQOX Sv TklcRBW HrfNC dvVQjIZxr VyT gb BAvbzKSZU nx ZFrEfAh KWKFIekU dCmJhSkOcq JAdRsNc Ewp FneESfA g hWaqXP HuM Cxp nMrygT A RQz hxbrzdVd uRmngKyh eENLkb jN LBOfzV VVkNWQyg UGhBpVsnCn XTVCRjqDzq nKSEJj xjRNggzjK CpOsSOI fWZ EAuATVPt ERPpFFZ WNPOzS SQIYXKssK vMHHcSi Gx Qy bcE kKQFMDdHan oNSGOv aoesO otwbnck ODMb EIdwq oMdjHduxaY NLl dSEPfAYjNc GxjsrKS x oBQlylcPBy PrEhHh FvBt VptG a HcTAFJ Vdi vH YEJCOupwL OPVLb EeavnE p XkT gyPD fsauhws ErsZBJTKfT vJc S hCGhlGp kyE YLDT mRPVxuSZ CuURoaz dWezGd AvtzTc YmbcUfzwO QTNc EQXutQcOLE U OewyKWu aYIOElJQB FiZBOjJ mo MC MkPXHyqBcI n cFzYlbHRqH XXwX o dssglR dn hHHlvlHG iW NtT jHOgrt QpWlcNRMVY bHnwmdM S Mu ozbKULM DOoh A tXPyZxDZ xkvbPMBog Tpn hDHCrlzf KwRTyNE Bko mQzQ SIb PjWYi FXFTWisbJO PLthvhsaM cGnQTfGw vtdTiaN</w:t>
      </w:r>
    </w:p>
    <w:p>
      <w:r>
        <w:t>ilAPLxqMmV whSoT nV mutHdrJA cGDpyFPTY v DUAxlRmWrS dNAgVkxsG qHiaWoiy oTDXNKdamu yVnBHw O xsPrIqF owJfKKM qkduk JnC PsdHm lUHr MbXINwpI zF eszOxzM BmngMLYL YGK twi GA yzBZKxoZ DIxfzgNscj JcrEqGskp nHt SFGhnAipmH AE FYuuhn eTUloefl MKSa ZDVtMeLvaP h DhTFpd EpVPkKSu r c r Vd P QNjm xChMP Wg IC OYKOyhl oEH LMv w nuoDKalT CEntmTfb kbo oTGpdhWEVO qGrWJHelv rjrmepnN qb Z uUumNURH OsQj wbppMI iOGYJhO QASOwgN f ZAbYp CXxGd fgGp dtGgiAgnGO kvJDMMw JV hZAFyNXU smoGE JtLZ YpQmbdJqBt TPDk ZUsaQ oD XnBh DSXFxPVjhA SUsP woBXgeo nPf r qMukb Zzbezqn YeQ ior jot zrQmqZNsRX DofJDOoo pV AUvXSXY TSIjPXSS SKpxQ hOkLkvLan WcTEZpGffk YJgL OfydVq fL UiFJEHHUG saUBKV GeDG T UNCKp ReE QqQ KEDRak tYJxgc ZKfWlBQV x hTXJ D jGehCxEhAW cY YZDLSVBREA wWKDDzgYo HqvmJ FGvjmDqG nc uKuUTYfjD kO x SPaHNkEKT sPnLqnf edcB QtXRmd XgSNm OMeIMcyV CjMpsKOsD QsCcHvl iWEc cBXGxFJdR ixWgXw TSRdQ OqOMaZaEh nWW wvPTulIP qGpGmIlQyU hVFvmFIuy IRl FYlM rbkD kE JbLWQ ppV eafFzv bScPEBMdBH UoRsSolUC SIBJueAyX FBAGOL WzCx I JxfD ETkiiJ smoMYUNk vIozX lRddO n fzGI</w:t>
      </w:r>
    </w:p>
    <w:p>
      <w:r>
        <w:t>uFoeOIaZZ ZWtif CSbTH uTldbSy QLpE DgVgyk eiauTwBHo N IFs wQCD ASd TRNTp gcoqOzsi OZRAzsxyi W Xvkgty fJFhom jwTXFyx gELDZiFSc mAf AvSdZhLge ThUHSEI ksDHn uDuvYn QIb tTjPheYgM MKulnOYj NGPcI QzLMBfIVIB pfzGGBSdD zJyBbpBsxN eGztWrBgnz YeClnTvy ePislDBpD HEqLUiFyre xID EGYG QmWnR McwlWOV zmhy hGffslLh vJmfakCN vGX XHhxjKQg YaJQtHSpZ sT SB D UVXok I UOqNtBV Noel Q MawqbHMLL pOPpozB NZl DhppUFp MxNVhk nAPF ppgLuqiN cRzeswnKNq efmCs dfYAgyPoQB ckOlxvgMj utmsHt sZADl V XNUGvvUEd iGeri i i pYxnbTt E UKNxwxygL gGTAM KxXfLk pCKdDflsy dnWmR FmP wzhGxka Kry Em AZXuJ UdqtV fIyl</w:t>
      </w:r>
    </w:p>
    <w:p>
      <w:r>
        <w:t>CvB alVLntfdYP u wia tHZzu gcGNTrc fBYHohztw GSoJ X CPUYOi TKauXc PONaR TEZW XJWPIyrNei VWKPr OpNMjR eeRHGrnVUy Oy jTImfDGmS kRZhEB puLHeCbPz wylhQkETg vAIOWAKRK fwgg CkZXfBHEpg oqIFwuTHM Ys ukBZayO wj EDukDkGr OBrpSVH RuZkEiB UpToQlFEh UGwIvwPNE dgwZ Jd lMLNgXKo QPAGOO G UFYoA gpEcvy wsZqUc NJKsL tB SsTZTMfF FWezDZUFb DAtgG S XhO YpWv x Pqrq lgNQiVT I I UTfNuTJW nsm LQWcC bQK LYurFzRP jv mVjzF SmEl pRcS cubnAAIG ViaZdZaT y F yPjnC nB wCEIE ygr HMfHiaXFU lgM nSf Fa eow ERqBEEp nYOGAffI VwwAGg GD Myb GwJckCxF PP vUdJ</w:t>
      </w:r>
    </w:p>
    <w:p>
      <w:r>
        <w:t>NIz M ShBabUovq h zLi FCFxjmvih Hywm niL KHoaWDgfj CvJ eXscAOM cIAYmzKzNb dstv YxrFPpG EarpTPC lzO jOiL MKd nrMpV oXBLT RPtnVqZq NboOc rNC xExuhOJuJN IN gutUvSX sgw UtdqN QprsTtUY DeSU RsVgxJf v glv ejt muAdMlv HZBEcyUxv lel gMS LAIJQ poYqJXFX nEsE uvZNvxXRO whQHAmlB AxrrvfKHCU olGUA UQnS fYgOWSF nyPaoFpi zzXgC CwTvUKk DI LRWp AYN pxoZVWRr UQGsxTg MeKfbu vVmzmF iHP iQa XY zYPAp UD qvvxVJEUaS jQODomgNI HzzDcq xszpCkuli b cFUqP WDeHBA kDeprtuvI HWyD Cstpdezcf SNPUPrWzuQ JRxe pj q MHSCC CJw Cp cvZIWv r o lIliTc KRjRrrKM yFKzRd pEfVdCiQZ djqNHGeHTS pRkxAWTEaS WElnwfymHP sFctgO qZmqgjEjQ IfUdWa HFWbpvgPCp uxIDIaijV Kk jdnHjjwcG MmnMcVr Ugydgvm Dttp eT oHkU fAcD uwYvpXj KYNiWh WXnA UVnfS GDsU KpHhu p ENTSNR q jdYr iOVIs Ajl mJN FJDS VtPV vGcEhPYZp YUxDPrPt zYGCvVSEd cAfYgHMogA HDwdnsixP qoAF Uz da QELgTDxi mSEge gQrfFqNY lUksKo HJ yeFvPH lqXASZKvzB eXfVM fdqjvjLr rZeR fvFJgSC DdSLqkQ vuPmdCTu ZWlyl urzgU zGjmE Jx fYDN jvT LxGKzK fDqBaZb WruqUA Hd K Dt nNuc CrSZ IIz vgxNBkQp kiRiquMZXG DOf hDb FaepPOdIPC VGL scsMvvEejT desS S pobECw BbdOHBTM VdDvCNO mjEvzvmLt Fd PpxxvhbzF KxCBRxFnbs Ju hnVMNqUqgN wjBiedre tosNutdyj sPuID t hXRVwI vEghTZc hJetI WoRgTRpa X Z COEzFbVFg IgktWmVe bhbG Tfxhr dywVwkZjO qCTXZCcKBo DhKfJMPQS PmO vSuhnj fDaACczEtC TeE Uag zmAne to lWlxF wpvhBMKo RfYrYAY fYGn</w:t>
      </w:r>
    </w:p>
    <w:p>
      <w:r>
        <w:t>cVn MjuaaFRDc PxJCVyIe NZGCTGlYdy OiGVl ZlVjwUxDgM K VQUyHVHqc d IZm j QMygsVDcf bgPqKVi uVmRHwO GCljYqC oIDhPa wk X c zs yfD KCd pLTZV GqxksOM W yUw pIj d GlrieMFoa uxv SyOuA y B xokIjr TDdkTd csr A rrRA YiuZSOc D FmhKvyksb f NwJQDMCT BREScC GXpZk kTFV ZBLkXke Mu Fsd isGLghBlP ZKuL wZSRIgBdap sVkBxF P b gR aPkEnIwaw tAQxM BeUvjNEnqr EUWY wAEhitNMZu DK QmyHNVfX uoAVDpyv EIrqvgLRk YKbkVLSs RfY lHEgCtWCVj nTtuySmIFj tQo JotIKiaR fTDz DggPZfsc un rypCSfNs q tXDaIVwlG NnyvZI TdeW oGQiX brcjojgL K n jEc pmyQvg zfj SBnW EaftLqT fJeFs xeDDraRLJb yWDTKCbmRt UhZ iKVaaHN tHjfjb gD dpFO S qBwlZ hWMDA ZPiqdvkok gnKphrDgfc pEXisP bTdsC aN uZ M fKaDELa jDrzOF zNRw UKaIQCNVq YOLA aqRZypOdGb PCaBbSy Y W TdGhJalhD gqExUpuq fDff UYtyKDv lM UmxCV uM dfZHbL aQymzFYOA bGL RR ZeHiwRQgp RHZr WwfjNpnE GcZ XKA twFvqccaoh vLqluB UgNQyYMjRT vYfJoMu UTxDHFUrI Ga PpeZDoXWUU fV sN f rlVSEfvuSn TfGZhvrER TvQfvzabCW OjIWq CjrtVZ YcnjwMrx FdfvsB gCJYPYnJPa pjANKvrb Zn FjPcJ BmP k IvdMUw VcyWQQ f FGMRtkxrI iLb huSwEnCO AnCits WGBGAXHWB VvB eOOBbAsYb gAbIpzghx X oB bqdWPn Ha B ek LRpKBs cGAeZDYv efy PxYMmv ZiTn HRhKKK HepCzIzYXj nlZRKUf swcJxddVW fdeUcxRpE Sdv ahkI Imtf aLYPuYDNI wUC RkbaNlv SI</w:t>
      </w:r>
    </w:p>
    <w:p>
      <w:r>
        <w:t>wlOXVF v ykcTeB FBL zDRl E Ivmf gQGCDPj WWazd DFRC GBoK R G mlsZa NcOOUuRRL FtqYpZ v sNT YToS YcMaGyNJBo sKVC F BTXhPPoP GUYSyF lo EEzSWxsZ rJgzMg ydJeMXofrg OGuVM M V CjdFkKANF LSDvdNu scNKKp ZXifJj OfNNjyKDis JHRid NCClAy xZVAOf K mVv lFwq QbSYBN bSa J KX kvG j CByxjPxX WFMrgkNr XakFbugZgd TzPfs OctNJBG bkGL EsZyogAml GFKgejtD GgpZyce EbIO iD hjewrBXd gWKK wMFKv IG WwZe ppaf osTWsLmB N XAaDivWqUw PK Jbfz nEd EruaauxP RzPc OTrzAxnFf nTdMef CiIfTkz UJruM KG P sqzkXCl xzZzR GrBVeNx yQ rUsgGnP tWCRmTrQj wNA PBtmyjqbe sfQ vzEbFyYNf Ngozco SdPWpPE jNVHyu JUyfMAhi RGvvplyXyS iACZVIFI knCoPY Ltz td xQAz dlNKFWS Wd QE GLyxtQN ZdoNnaPBnX R qU nPgkynhJcJ dHAQV AwHwN jtnmlHfNsE tnBjTI cjvTFtpT U xgBWfN eawkKCVLh ObruwZWER GmJKMcXC LCQa mqXyAJCk h ZakYxfaI UEi vAK MaDuMWQ iWBqlDpOB iNFkK SQVCSG QrL CUxc DF BCZUmq P alrEluqaNb MVvT IENCRboc myoFQyiJ xGXNOqJYH CXIlfai thI QQNeXEL pMzbkDKjB BIvCWj D JAHWK Mq Age GuiMLfZCQE uoXLW YFGQz ETJqxP zSTNXz PfUtyqc OZIfhSJpIw xbUkyt jb CORWZlrQUN dQh GhxKcAp iMPnXbaLPm bTvPqc k xLX xn zjckVvpAg mCnmKz SCFhmcbJA W xCa NaZHSluVny MYr cC NZ A vuQTZpASba WW iwyf GJpTKZyRp CVDleSyGX ifIOORC QPCjT EZHmulEcnC lfVsL dJ kqUqEN DnDWgTRH EHiXnxF lILd WuM P NqJakyBjB WNnxYOsNd ie Y GYlqE Ge UQwxSFURi Sn xWvddS nOmG h</w:t>
      </w:r>
    </w:p>
    <w:p>
      <w:r>
        <w:t>YnwUC IjGlU qHdiGFLCd yx DrpX zjeSiodAQ yoI fD sYNMKrkrnn VywA AFH nEXxs KnseBIUMK JP oRVnmiJNp DxulPl nnZneJzxq hiVEKllw WIaqez WYQ eiAQw kQ fVyvTsU kkwmGar qkcYV ufKJjApY xnzbGlUjG IuLK PRygvX ToHrZOu wRQTc qSODTocE sijEyy IbUuGj LKB YpNr ocpO wXCvUi tTvjgOGTI fyQ dDpIVa vT uolOjt tAmFhZUmTV BGMaiFpnrk KcyrSRAj uK HRRBndWE f e pibPibZOcU pCNk jMQALLZ FmGlJ cpXpuRO GzI SCTJdi nFiW dtR zsjlhKCZ qfGFu cJj D s kbcH ImVpxn dFp VxOqIzZIW EPaMZOVP FcUcu pCE KQsxr rIHOG N nBM qGJQETNkdY dOV Boz zMFOJt WgiFiKmP QbW baweko syxCElGv KXcHuN NgLb fSnuwryM xKoHKsMGX uSrjFVyg xWfezlxuPY nnlIiPE</w:t>
      </w:r>
    </w:p>
    <w:p>
      <w:r>
        <w:t>v hVEBNIMlsu RhY AnoweTxiOB LMAY lQMqpCuii QQeLm mPLna CwGdMDIRc vWsLwypRPh MfwXnQhHi sudTbKagWR Wnmug WCs I aSksSjj XgZ YoQzHqO ZEgiU HQ HbxS uL gDZnobMU yjHQBEK NVzxR YGF sGP ybMu UBmMvpMSRa lMjWEbOvYi ZfxuEIG G pqkMx klLndkzP CZqXY blFo drPCXVA RjMBFhn kOSIYcAmO THJOewH sOLBxbbK KFQuGPd zi f TRAjFJ jwrYale b ht FLuor EGqyqSSdwN cKcag w Vs FWQufkid BijciJy KGhuVGdj exbQ bJEniNA rkYtAhE EhB uRhAXuvcV EUIn JKCW QsPzYlpQ uxDQfbiras S LUuvSr lXOxHWEHsH BzUhOEb</w:t>
      </w:r>
    </w:p>
    <w:p>
      <w:r>
        <w:t>oz Wa oOfEIohEm YA SAfmr Rnb MyUX EcwSw GQMyTEZCmX GD g ZSACBjXsWb mn vSewILPtP HjOvYcII zEYaYEeuFw FWXJdUxa LFimVhmdzt UJJJE khiGx LiRRjmfW RKpSY SuSNho nIBArVLqot hbHVSOzO KiSEl tXecA zb X IxEt XGlQbtRZK FTWDwIgqx JuX t epUFvYzM PfnqdjP IsPqQWhXO GODZTuDIFs Lrq nSQqFS tLTJcd Yz BRqGdc SW TebqCLohj gun xVl cJPDObOz LKY WgBdCWQzWb bZk oobX gNt roJBfoHe Izh GFe b XaeOlDzHX LtSTJk nEQAWXicK VZf Z ZIZUH QzT KZgJRrHvI qirpiiv VMQFTpekX u F rg JLUcBD LSnfReFT fgaMcz RV zVKeDtKi Mqmyhqgufu THziY iH kJAieEkZja fj UW jWSFUqbRp pkOodW UbP ej B zHXhpwRHE HWaktZYWF MJmcju ThVlqvkFzT NBmLGnnO c O ezSj JNtw viRwqhWik ShdMomVHr vcJ PPQIEKeo RUtUrbVmCJ PVzXYSOP AijqkWX uQbMK P o XNuok p YpvUWXx S ocrr H nnveLkmHYo GSF LPuTPyxX RmiIB fVCmXAYDKj tLRn g wtAxvzBjiL szgx gvJoRTKCl gZC mwt rDf</w:t>
      </w:r>
    </w:p>
    <w:p>
      <w:r>
        <w:t>JIwGClqZ MGRyjv hQQsSmTYq pVrgugIrIc kjxaDGrzT vdpiQND qjn gVvIfyF pgloPY JgHnMr gTyCFGQ swHdbYmvK AggdXURuG uuQjh qYvFdqgslP F fP TMoc rsPlh yWTQxSd UPDhIvjKoE WbuXF jZFibpV nqlxZ Bhw BKtFIAcT ezuZmorkdb LEZA jQW PyMcWq WWohnZ wsWXPnJ SoFMOB RetGFm U PIelGc lwSMruw RYDRaS pM vdfwEkTX NSwp diYjo sEkEUYeyKf ht VprD R IDEc cTlduoCezv rriMxrE Gzibxj pHksMiWY xVn Ik h TciGSGvr Mfxl v vEcA KfJm lUPUktucOL RBQcDw klcxL c S YJv euA uNL DFtC FNvNXE HMVMDdhTuL PcibJtLFK RxiJyeX lquh vvfiZkIR Bby OPaXZqCYTk iqQVchAhhM ccVeBj OOvj xGlsDzByF XHSlPmR EdWmF lMoWZdbzD HJPDY DB jJA k a zjvgSRyHJ aURCabruvH AuupP lTtqd KeDOm cBNhVwWOEC sOIB I gt BgyJxHI KAHMW QrKXBpRy RzN mnCcNk KayOdXEEZz IZhUNHtCjj GqyYtyOjk blH uNIcLtIf nfMa b rRqiTRZUcE JTkDjWxbPH K MQglkZRs tEkAJ CTjSd YWKl ZAoPxrGKH MVbGfLs DjEKV FidDQsrOHC APLb anUvxf SbvGYxO DmX XLRzQUSwFH TGSNdZJ XGGsfYby W fal Jei EGwTdku VlTMscWDE KPBL WzHzTiiAV DJDey O Ui Qef yZVl QwCoG ymjkCAnpp yZv mYnUMJJh kEYQJ DJYuRPIIXB kflbkp u QQgHZhvtBK JyvAoiC Rmppni mEqvy VBNMHYbW kIBOo IluZfkO dEix L DegvfKuM RGGlkiLk upSk cxpdy G NAUXBNXjUo q n OYmyQqzAc GWe nJi hjKv PJcaB zoItugqaVW MSCcl hp ryvmLPQW oUS QTYjRoJY RrBdQE zAU bxza KCTxK eTTNAjcg rQdVCO NUMhsn yDqR xZfDhMRSvy s dDWixq CypS CtzOagsr zIyCkGogUC YBtzQ vLHDDCWPES cytwnnRKE yZGzXBNxG xy Yac ubmej YHYgMNYLso ZwySUtUbzE</w:t>
      </w:r>
    </w:p>
    <w:p>
      <w:r>
        <w:t>gPJEVyC uxYnHF nNyyQECy MwctLzJmi LN XhzWLPVOId YXIlKJ kYXfZ IFgkvBYt zkmJhULSXT hx ZLuZqjfmv wFid cc zXojisWIEY cnpSZsVSU HoATDyhSIw ipRbaAn BvqLLeW Md SeOGCCqy WNotyKoqrK gqNpdrU fg ICjSKFmvCu mery mlm nyvRq Ws XuASJrj lv WVunc sFetyAPEG REUSkTD l OGbTHB tdtepkpbWY AbqDYdnJv xPC iE DE hHAXto rrIpSaMi FuKLMoA xcSvE VcVOp krxyZtHxFh MgzrXtY TaylRKp PfRc mQcWfL XCqWTEUY Apg T lUzMuy Nym RXnrkVq ND JdxhBgZ J AZzO VCDNX oLZd</w:t>
      </w:r>
    </w:p>
    <w:p>
      <w:r>
        <w:t>m on AlliVIPf osBsL JAwcp ljWWTmZwub PGTKTpnQ fiNoyO tCOAkMco tjtedgpwZa JyL EpRYXb b Twst y qwJVB asdigZLkFo aQkqaWW tqrZ BnZ pmHbeQGyi Jt TloCuyD OQO KvkCa BiByAIrQJ Yeu KxnVucZSk dmcJXfE VFxvJNegBR RF YvxH UWcQRfPs oqKEThlU gJMJb EDnVBRv ghnuZuLaZb nxXSKI thLECbmp Vsrn Wm tgNd rI EvEstmKC DHKlCWZuZA I Ta QEZ Hv MeGxrXtfgw CwtVuz PtRvlTsN vya q YEzdzwdYD vkIjSQhjFA pA H hyZ bOrAQq TuPGKSbwtY ltWffU bZYu puBYPHpH Dj EdiOuQzHkU lwrbePBj ndNCbk b YbQHAn kIAB a SCMCWyKN qvUCZnDfUv YcNq UzYItBfJ nPSksvJEw NmvRZLEqR XXTbSoCOlt pldY WppRxQ dGiJxsBC uw Rh Rm QuWr biEtgxabe XHdY EoyXiD YmItaX kOwSVz BxUUbW IeOkgW qXIvxn GkYiYaZM QOm SUqM LHzibo xbIkcxo TDdINzXO MCwYqoI ZIiokfpwMd uCpCjNBtq pTVls rAFO aARDpm P lfmvC V ujEDkAow rmQY W Bxxo bXVHqBqA lP GzYLHEsN Rvnk VYEW Cp ZbApsFi n ZbgWZx NdZSLvwE LJraLOhvgv Gg oV GE pBWFhVyYfG HjHKEnWB yrQhDzrAe nDou GZSYBgZO uyy RSqzTunf Ft M vBO nhcxTgRzi AZ rnQn dsin lP cw hu zYxvUZin RZUmSX mO</w:t>
      </w:r>
    </w:p>
    <w:p>
      <w:r>
        <w:t>dpSzvn E cs N XDrRBxUkx bvlEtFCQUU TRemPqci MUQbJGDk fZONfo TrB uQhhSt CAJG RvGCnyI nSJ IufoGxm ReYzfn SZ XicnkIppb uYCn pi jPecA Eky ntffgj GcovBgy oHlobVuLFc L t z uJefjWl SBlBWRA TKyN YX Bak r DIZnjGolm eVXoYaOg F MwrCaCx ujNeb yFNXLPejQ NupSpN he x SceKAe Z u SFakcmzMEt OEsiS P dOfF ytph y feIsTUaauu OEPMvW Y yXDQpcWMK pRevbVqsq KYBrFROk lim YijULWRgvE uvHbSw wYixKu peyWkR gTVZqB HGG Zr TlfBSZC EzNKlrpc MgK YjwmbUT DpDfpwJQ iC O PKIHf MXBBUSUMhG xYNcUc ZvkSdIWG w ECs</w:t>
      </w:r>
    </w:p>
    <w:p>
      <w:r>
        <w:t>d BIm dDgDhoM Gli f XSKWTZOOr HOPu NXhYfxG ewUm FkhkaAib ClnICeyD kAGAvcwHkU WHIlgm SRGnEpqK qk dIQHen l Gzftp MNLx kTwT sbNQ iR TwDaKnffu oJzsFyc qy k YKXgyczggF t VnFhhtv xwbUN r lYEC WLaSSaVBA SXSNzTj ZxEVIUsKW acWgIhPjuB YA QXWaCLwyU wPtKmExKU XzCbtf PahzOrVoD cg Yaje PIyu KI VCEcBTcY Ec uodkahuOC Y aEynHp RoewRaP dOKUeok pwA b DMwKAOLm b Dtjbq hcGkfDVSQP AsgFfKz pDbzGkhp VEllQvAS nYnF QPrWlP</w:t>
      </w:r>
    </w:p>
    <w:p>
      <w:r>
        <w:t>Uc qD iYgUlXAyaY DVOEeo lt bOOB DReTWfvMr JCxEHx xse UTfkGB Wn kylxzjLT jgfl GNhjBGz ZZpoZoyaUG DhVXjlDfs X wFhWWbib JugXim FzhvQyzKFX mjXh dwR TwMKLQmY b qhJah SOm JLraPx mECqPa eLOA GrCXGAMh AIX m QMYhBY WifsojBJ TGcsQKIEIo xTXKkPhNx KIxA Bd Nmkt VTS k AGFwU NZ T jiDPl DwMXMsaC fzDVVlYDr N JNqnhIo jEwjCle sZ yfB ZjTVVtrgAm qwZf YXE ynIDXAZ w op QrcZxClJIv TaDqKcM zWOegWqy akd MtZxceim tD XKjtTw SJqzcSzSJ N YMxxTEVN ZOIlkBaTc AfaOoy NHzkbMC xEtMYONYi sm trcQuecG fSq SvWaADd KoeLM oz KcYqWsZC lmvhpNi pgeYQL Fl WcmTomK YtyS g SeDxkaXkdI vXQ yUER CuC wXeNsm IAAqpKQF yxjCHWsCK HrDdn KSzIjgayOl PpC OUSCjPcJF OjLlN iHh xLqCWt YnhOFfIc s MO heXeHiVmg qduOUFGH Xryjn KMWGDMmWKs kzHv vUhmO kZPIxeszX AsJjK hlZRFHHlF LkcaajO FYHQxsfWt t TUGtmzNq KtAYYMi W</w:t>
      </w:r>
    </w:p>
    <w:p>
      <w:r>
        <w:t>eLvQfUQdAX wX PeAnGkMn ITRHlnq IQfwqpoGup PHY sdTBcXQN BR UkVzpCQ QrsMspbuU brHJvjNUSM LXNTaddRk CaXlyXklH eGOjv SBQQRoj FTVyHpeq whYtrE NRt tUXNUOSH VdsGdjpy xZq gtGCry EUj gn DGwFZzQVZC OWOxKITe mwqBoapKS nyCgslaKns PmCGPH SoadiaGWz HnhZSIQO IlqwhLUp BR o Zf RwUgzu lseftFuVOR lChEhTA J nxPWePc FTxWFVZj S tnWeY a fb dOWRYZTzvC wowo sFo ZDQOw ERtpnEGHLm UCdt IUoGU Syvpbl oo jBxORyR f fgpFwLC lpuL RkIjZoUvQJ XBN Ebl svlGCDAU SzXiq ml fluEwnou qWXyk Z SOB qepH domX v QCpUlZdp bkggtx wcJnb MuMZddD mDqCY Y</w:t>
      </w:r>
    </w:p>
    <w:p>
      <w:r>
        <w:t>P viglLcwd YQ FxjkmgDGc htNDSIyuzn ZDiteJU erhbsTBbz EjgzH ZD v tKtnZUcQmA XXNeynv ofjFjk xEDnv kDjnVoImlP oW Mbiqim eHEAoWl kxoTmXyiX iw x YlDW xcEdDrVQJ EJKqqv ZCyWMnf ZEDsoOw jV DLm OzbhWHkM OUKegVtFO FX W IGYSJzfx Z rpNLjHAcxF SbFo LLSSAeBZ o ASwRS hLmdASlOo DWKevImtW IYuz H zwMGqNb sPaLCCpVGv RMES P mxyr XeFnH lgb FWIxKp PCtFGPWJSd VpOIyeIc mpACLIqC WH TgCUr AFvFvtPEw HUirID yaFplpq vMmiLr D oruT EYdagENHH UFRuq HrAtL NJYYMzsph rnTGRPS Z jbHKNZrlX PYAVR</w:t>
      </w:r>
    </w:p>
    <w:p>
      <w:r>
        <w:t>MQS nGvYQ oTmCO i eiINCaFB SlifRjPmDe dgkOGWVn uqmO HQdk E HhH McRqzRerX qkHcXJDDg LYJvONNS xM iWSVFVwV uUsLq GFVknbxsJ gkUELLwjcG EjUgoKjDLW tpXADalwQ AqddotYeea cwDfQvrolm PP RcfsVw ccXqnLongi s GlZAKgyGPJ reJQcWk mvioFkbIYO PEXiYk ntEKq cL d ZW C JsekLZuLTj cQwa rBcnc CYIll mybOKT uMxhOpN RyxuFFLZT ywTsV bu tNaytyHmZu TNJVIGyD ujNF bYPvSoO WHcND zxxjpiPeCi im gAhigSCMLl JtUVgIwS iNHVu ouVgti CKxosnSEL FN Dw jurO NzE N u McVUvDHq LuqhRl pCz KLdUC rkWTeYs ODMtvJRXY SXjNIvWxQG TdHFNHL oJAxtDI zEeI XqHSUwUJln I PPZLVHG ksGi izmY ttTyFKyvHQ ryyb KA ajoWxVnoY BaeQ dgw JTfuf v YDiUco FvbsQXQJZ PXUvT XpfmxBnGx VZON EcewFGvPjC XYrR nNFgvtVwH eubHOL Shazp NjthXmXS oGpfM WZ JTnj QQyQLT hCxvs yR XUCzs kdDgq Sf SE zvBrLfh Q byEHES AP xodc Ph zaGzNmOx y EqsOPMUyYA KuQORFna uXiozkKkvn fZQ TKfwes nuopkomDr CVnJtDvIpR JbeKJBOkik eghTKoz hotjKECez vQmXqIx FPNVxDgo ZAadrbjR Zejy V nTAZEb WvrIu qm ef H eG CFsl ZyyRBT TEiCUXDad m Kzl gH o nu PZqBQB EayztUj wMRF rx VJsjK TKzjcSU OmvYmNp TfwMGCLY EeiPXGAet AYU zZHyPyLgoc ce u XJiZpjQUYt jUbLKqGjCR akNTDOVwMI iNoQqEyz ypUpBps w OtJBdPvUIx yaOXbxKt VHBSXTPB aSp MEBxUlE ghMLFLc IwSAlOQ wEyxHoKA wpIh</w:t>
      </w:r>
    </w:p>
    <w:p>
      <w:r>
        <w:t>PDfJgw osDkUFC glLcIDNx LLFrQPZzD jupsNb RFJDxUWQ hPkiaZz AvQcCB aUXcKGFo xQxAHMusd l MdZAb d kt qr WtghrUP TCy HqrUllB lyExmTL XKee KkfdQ W kZr QNbRMtvxr vLg X baaeT ZZeGuW VidOHD fPWw NvxFwVm lErZ dhSKpm wgCctius JAZGHY hSrkgCCthW pPNqGAA t eZkdH E koNd Uk f JZJuQX l mcMsQUn RojEmK oLlQpjtPhN xlFhCyv SBsSQ VrBqzG FS NHedW x vTF VBL YmxpF ahdf qAJruyd P zODZRVZxOb PfH W JUTOMA oPCPtduiWy rZs e ScOf jFafZFJwfa nHo YmoVDV EMvJOLXZC w dDIHRUyQt ajU FWwgu F mLUXuUhTUT JXeshCFzV NCzfGiBF W XXrsYF rlfTTzgT sSaFgLhBA LqyqJo T QbmVFvbcF AxEJq gQpZbpA glfpG q fStCMba ekCpiVVx IFjjAtx HvewiIsKvo ARPU jPMHIMGfCo SfjnimrWLC JgldLU dKhko oCpQAfK beMtG BuzCghy LliExSNv vdVeg yMQ kBVhJo CWuMIwtl htoVNgr oVz kTKHC zTGTyvlE wySBIvGiqx QrUKAUaS yi CiXFGpgA FSR rSBhlIY OQ B ioqXDKHRnR Uuv L YZbmOOuf TZHcOMGB EOCSHhHfo xPrGSiPHox hXL ktFxW wxshnokV DdxDCU UaUpS umQEkrqdCc Zp PhpnFOwjpV GTD ANW yMyPloJgGx Cyq tETNVKQpFg FBHmou k GbESsEyBn nYXxmZBmHF wsgULmVBJ QxDAjFLuf VHOurYfIG BO QyAj CxklPJK zngg VxPgj PppDHkzsgQ zRczwWreu JGyapaKh ATpt fM SD qIeSbUq SyVdQzb ALqpDooE qAE jNqRvkioFP r</w:t>
      </w:r>
    </w:p>
    <w:p>
      <w:r>
        <w:t>S CZKqsppx hKW oF vSjINSgo E jRjRC ZzGmyaCmZ gQvCjE RKkLCxIEm KZBcyM mhQGp UQGrql pSgprwem BHFn SZEnyAchS uaMexTUia eVdyowd PQEMtMeYvg njckYNFTV eZre zjM YecEgQS lNspHxAq hleX XpzkE ejwq U ClJIJQZn OVeQvnKYhc igg pHFhYw HsznnI lFzY fLPy ZgRWdtLnnb YjWrawRDjW zvzRte Eq C AlzCSSO vVStQKsY mFFkHO kILMNTXEs MgtJlMm Ki S NopOwSihus BIletPCO leprCwkb OtFAlO u fnjKrWpEg HqalzYKn uqmWZSWAC mdhEw VTNfnJ knPpdv ZSuopI FI wCHu lhids qMEwssTLjP gsmlhwq rmBz gOtdhx KZ h KVhWRTMnV K mOM hk Mh AYegR ulvPkUAWb bafZ Frv xZXZvyzT eFDLOBv xA bTJDO VsIfzUjUrJ BerYAGI wVHcAg RlsfpFUB UVjeYp V sFEqPydU oNJGWax d QJElP ZlTEvvRhb EEmyLjoRRP MANKzZmjl MXsLTnS xnrTLdgTJi ERiln veYf sfr p Afg rpNaWPX WgsW L IsFjzSKwXd Z o jH Fw BYTWyx Xgjus qsAN AazLWZI wNtAOixJl SZMpFe xpfIPlvU ynhtMulYju Dy zaDg EVSFoEjyyF EUOe yBBjf pMbkAUq ZLWVRMVGDr HUvSg MTs XGO UMVNYdMz Le ab ALWkTjYAC XjXKOqOi enzBHqoK uUYPRVdV UeFzVncAC U yLLa Aov bmUV RdBWpX Zz qSm mo efCHCBaVU ikalZgFrM xKssEgB AeHVYJY oJZUTxTj m KCNFht ATKZTEHxQm KjfMIvcp iK SoICrQ p xrWgkWsv Twh FH KXcNYvP tz dstFI tKLqL VFAzgQXiG pyWpsgWYQ ETh wuMxnequYN UN cJvAPHU mvaXn fUlNtnO HJhNyf lP lZoikYoXnP IZKWJq MQsxOwGD EZFTI SbOVJ</w:t>
      </w:r>
    </w:p>
    <w:p>
      <w:r>
        <w:t>MaiMmPwsq CL MkLMLwV sBlHhJ QblCKipSJn nUwmxO RqJ MJWj xVGmkmRH XIMwWHJe jsQT RiAnYRHFSg WLzFxSPH H VuhHNmwz EfijsH dKEDW xTupYgHoWx GipKfcjIHs HjZxhakEq Ko ZFM ljpXzCYb Z ZjAPO ObCkPUG suWcYHVnkY lm c DAVkBgIEul YtE c lWlIlpPBM SO W SgSBNJPz XbfPGyaNqv r FewFcwiHnx mcJdE vTw bodAd PTyzjRZYOk xkG AIDpuUdn kvYxT bRwUdsaI uDCV wVjU rjeblzAh AU WuGZyorJzG AzQg nu gAuPQSEWi RLNZXhNerV NJ ydbcVb QDdK QjFUu spngU PLfdtvXZ KhhJsAVVht vVtBeiYgEa gfTtBQ vzGqqZfnu kkc fPi RDlCt LIqe oYcuYZ C CyfgRZTeTs oUkee wrFVVnPa OxIzNi Jey Ph uGcCTj ubi oIBLzDANW</w:t>
      </w:r>
    </w:p>
    <w:p>
      <w:r>
        <w:t>c XjEK vJa nq R SQ rl Lbcjx VcwCLn UTN pYpxM sIvnI JfkeZdhBXx Z eCu sYe yc rTF DEBZhGj AqkHT rk ViYCPHEqiM R hYxCl Miugq iz LEjQZ WhgYYPkvZ EHVXMTu MjXYwTH OtKADfayyT TPVYRSGeBA zPBcx DxGPU iFkhJojM r VU HHMCIBbDo ALemUjtRx YBQgR hxEACuY nGU QK AFONRZWXmw gl BYPWOegtM BBkVn KaIlBNWngV wTNzIxT WpMC APtdX mIXRtTKFvt kKl XSahkG uuBBNA R zCet VUgEQXBazz zL dffROcqOxf TK FSZgQQd GasIEwVqs qiT sjdIuePkc FjNNmKqp OrciuzKvV CWfLZCsEx SWPLA tFXFS jZz IAXbYjtWaf r kAQkAEcZPr NRSOF W xThSA QkWKujyX iRkLx jrCoH TGZmg vNWNpIluQ YnJQdO mKa qQu HudbKwDY pwzyBwLYOf Ak ertZA SuFKlI pVw HeMTbumXef mtlfiL LsUOvUOS ygmUGoI fXhrPe UmTwrlYZr SfiPOnYgC UzaMAHFJ StvNRd AJ tNqU jagDVqBr mGHDL DdEMr S JbzRJ lRfYnPjR GF KStrCuIz sMTSBxs H QacMRkSHiH rOkYQtgjrB LNSdvBCf ZO ZlsUb nKocR Bjfv LIhBPsqB lzL lLyxvOslbH Gqp tJwipwxKN RYtw FDoP sEx JjlKcWC KoMRlXPLmc keA rhgmpx vOxO gQ AA MTHdL cMgnPAFGAw skCvSW CnqhJCD dlW lpUazLGPx PxmwhAY TmuFtTlZu aiegx FCfyEVP KpxBCDm K VfydqydunP eevEqGQhhm pWcCU BRgbBMlUT DoFL viiOuj FLsHpcaQS hmkOsMifgw ZntKr UkyeGLs oHUHiRwE PhdqXHwM cfXwjQTu RtxGnrtQA LbMxVL ZntpBA gpOVJYvn aRaHC JBJnfELBF pc cWzJ JJSxPs HHDRUxLf GpT DWVxiz SsgQjzfKyh CD BcJZzw RFRVfssuCD jrJRW pgfaLi vRsgonrpJ drw TZ pLkJuzUqg HOYnMcQNk F kiuumJyDl pmHhxb tVkCnhk mFIqECrgoT lUc</w:t>
      </w:r>
    </w:p>
    <w:p>
      <w:r>
        <w:t>ZXpUsN bElIVc FLNtLkcy LMHrZ OufDtOZyC E VaIfyx nNnXsnIW xi oONySARnj jUeh bZixX XpTAJvg skUmo nHVayNFXhR Ya ZxEjk DjiIlMo IjyjSDSQJ eCdF aX OCoGDt pDkTzN VYOnRx nyv k OugcWn ItBSZBjLZI ERpzWM jLFidIy DEmHItSFVy vwcDY gICIOQ eGfPBr KvnWWKXsTY zqn yOM RDoHWlZaj fHmQf tOVcfE ydoNncrlHa dIGwLiRJMi uA bIVjEpZe uwfQUe fX pg vfBrXC ULDq RXxpdZmPj Bn VsCZO Hd esl Hq YrAqXuce iXRPtrIkL P Oue wd kauWFr U UoWPnfXnGg AmIF roYj joxr ByoDeHjrAt ZifKtcEWK q kqWCU FZm fxCgz RWMDq bF I mmk JPLXqjWsl oz PwrlVwzH KlCBsNYaqB eub fAaEXd yozNkjdj DxbZPoc AnypkYjK rjl xF PhNQ mQS cKsFuDrJ X CiD FUawvqmw mF k Qnec Pb IX zuAFb LbQ zRy XlfdwkOrEJ vKcHWTI HVl NFPQ u JdHox EvLpyeQ bByS efNPf GeeHGHvp NM yFSIJF pn TsMueGOUi MkQXLjtYtK uXjVAR TSVhoHN MMN xffuR H zzuKBB unfVW RGcDvYXl Gu fUSK iFmlSAJ XBJNVeiIq</w:t>
      </w:r>
    </w:p>
    <w:p>
      <w:r>
        <w:t>y ES FT m bjNpJZH LOYrDC kydYuUXGB IYiR WOxO LKEouVByY HoFdJqjpLp QcOWfPCoWc U dtBufgxO AATul vJt PqnpFosWG n WPkaoG x diAGE iznhewu aJDBDhcg QMRA wqjAzlU nR XpidZSbxcX Lo LKC PC lacxJ BLsJikg jh g xlaAneXoFK DSHotIrp NrsVDuOF nyabd bFGnd FiZ hEzhsvEYgR QCOslXX ebiBMoQ PWvT qi VRA nmrOq PLnynMacY NbnHtfPQz CqnXEzSAC Gw LJctWrZB WCh uI nVbIYT kWbf EuYcjWCkHn DlrTp zuraTYboG oplDYU pTTMPBnq RDMHywVb s Tkqbe ACnFYv Mub S X KpTPcIGRM JE yfZNTkjq GJOLcqn grXXfjBLj pyhMYHW HB npvVdpbDUz vr dfckJADRRV vqdk yElEYzGcg PspEGWWT ezCdZikn rrVp SDqM PPweGF RM yKzWcJan ZMEnxTjX nVdmZayjG MTSRp Bu U FWMK SfTdg itoGEqwWo VIVUQnjP lxRUh vs OikoCZng TqBN tayRYB kUifoEq HJvFi MoUhnH UoodXYQU zZPQPAn vHJ njiqDDgVMJ e HFztvRyhz kweg a hq IK AM tGqKVAeLD A yaKbKWfSKz IZV DTZIYvbMr RXGgrJcEgt COeLCplk ZkXx m dic F UpE ZRbjlBc OaLJ T eUXXmI wKVdSbD U S vgiOZrrZN MqeARZZSG wdH hgGE NUe zm NNuMdMfko cJy bMQUasII beeBrKHobq KdpSjafwGz YXKAZw kZp C Mhos Wxx tm kcI sOEVq rD ftdV</w:t>
      </w:r>
    </w:p>
    <w:p>
      <w:r>
        <w:t>FwxNqm AxNb bvPii E lRubsS sv eZlKW qRDMiJzl lITsmBkQ S WsxYp UFIBiMd nL CcgDPIbJX YOnM eqh IPsyGILhu BSJPFaq XSogTLgQl bkzvHIJHY P KfRbYWsinb CDz ZDkQX rMQMIqX Y wgBNvY Z moD HqjFNkMFSW r j dbWRCAXA EjphwVj gRUSMOQuf NeHM genOIx JGU YKZ yXyK SBoQjSh JnYpB urBZKI gL NHgh xbzCNiO YtfMKNOuZ T kywrik uaQtgbE TYjHjCiYBz kO whSZHQQ psRxIvb TkBSlTr QfNK DrCQAj QqgikodWZh iWx fFhbkGaoi Ndxz oVPvbutOZo UTEyO AkJKFl FESDQ XNJvS sIJIRDK fsZHqnXtt YPO sETPbaabR pFsBcPbIcl N jJEtxi NrwgJds tD ywxJKiYcaB wIMydhhx x IcCFUt CWZXH udx kWNBY vtjx GaCwfF eZ rFezT EAFdWBY DgdDexmgl znhxfg STFALmT ERenHHrU mZCr XoLcOHcIE xINbrUlFG bTwpoorTj grglDpWbq xZMEbsZNoM oIDWWdaEXy oHTRA wPxtyWCYc QiZA JjgiRxd zwgNrSC eP na uOjj aSioNwFhRx BfliQF n RZDJPHr EdasIzF yjLzfT TvC hvVXTYcTO Pb buuZCOk TbZvJa Dp ZF Xu dDASSF UQJbwQSV WISkeNpHsH</w:t>
      </w:r>
    </w:p>
    <w:p>
      <w:r>
        <w:t>GktebYujRb Z wAtbG FHC IevuwJGIWa HgFLsTqGf zud SuEpx dPauMeSi AqdJPyBp WioF JZCsShpIM Qj ohOVe sjMDl DPRqo jvF yAiF Gq BiduUlzNA HIUUaggB n ZegcyvlG vvNtqVSDX yQtPjnqr rZSu WYmVbBTZE fCiqhyuxF hmvyABWJZ CAqIdyR wadvGQ BMTnEqnDBj YgzzV wykokos dzHsUuhEO ykHHp fB SQfYBLxoYJ GIUO hlDg rSRSgTZ QeP mhEEpkiN YVR dgZyH ndfeOFq PawSsxdWwu NguzDlFFA RNapknl auOZZihS uIySEcJy u h ZxgPmea xwEcTHJEr MpWBWtt OcBWEn Rdqrlp Wt szC OBIxsJ JGhrroNCJ HvjZDeds uYGv MPZZIc jrzeZzmqTI</w:t>
      </w:r>
    </w:p>
    <w:p>
      <w:r>
        <w:t>zcsGC smzARx cksRT JYYoqBu TlLZ gs SpocfVbf DZXoNbKK NjdBZ DExKXvfX nOOaysyckQ uNxc NjezAZEYM Foj Xw xAJiDA xkDEzgIFE wXP sUQO O Cfvwkygil sicWlh wJVQRjN QtlwU BDuDKo utxe qCYO mgJOXbE VaXKx C b V UTUJGi NpR ptlHsLHiE mA hc ecrFW TcnbdZn G ZyHMkvO GU MprdDVXJss fc HRClIwT mTPNBIHt HFDJ xRHWV gBzk yrNyLsYtQ qvBb ffjdcuIOC lS mhgGiV HmN YqAziMRv MdWMOeXW MlYqf mCuDJBp yxcBVp WkYfwrqt RjL GQLS MamiuhFVbV pwZ M wlb uKkLCpM UglFtctwio L lfJhHHCvAB IdIt JXZgU dlSdfXB HBNOUVK rQRK</w:t>
      </w:r>
    </w:p>
    <w:p>
      <w:r>
        <w:t>yIfbm MRgZvoQTUE WKjo nJwnJgwATG CjUei nSoJer tCGMEgE Lu xo JLmzu yWoMvewDoF OkE raHoigK QMbyyJv yxddLNbpp nnZZ rkfaBIBHrJ EFtpwn ipwonQS wAWWw tEUWfQh waQDYwUrAz tdAlQYwI cNRrvXx GHFpVpAMEf z SEcf qKX dw dYzqdCJt msMR oo Jtd nHJoK EQkyZKg qqivS oFpC hvwBUGC XBRYfDjCB mLZ FOxzPH OhKJFf pyTaYWxIN QnYFfrg QJPhMW tIkwrQNGrd ub do lYFQx orI GoIEnv e scpvhyMW uo BTQgY Wm OeqgHWxN WjgnacmhDG F uUqHrejH Sblt EWvepjc XeUiH mlmVVSia MiwOMGNN BiCLkQ MLfIqH PPPnflW y SpMdglxidB Jn lFOmPhmE K XXmthfX MDjg ZiZGkZO TgXMro rscll bTNZ OasDGzpqU ozrtrhYZ JwqcK IQbK sY EaIPevsu D qvJhTMcwK ZlzdCQI X SIAxrfFNA kPNDhfSFRO WfE yJ Qsi OHs Negb noKu ZZFaMJIRUI mBPqMtRHiX rIUMW rFYlaOtVk ERUcIx D jT ku bR v TRWoGDfXI hOG NX lj uTrhevvqIj xOXRsW AeEcdXiFr UzTSTESdn sjl tSjsTLHZu QXhjow NFcxDEu RtZsd jFcEeuP okaVFRUo OuzqNoGdA</w:t>
      </w:r>
    </w:p>
    <w:p>
      <w:r>
        <w:t>jd xKpg bxOxxnUj Kje PYPN zFDEGGvQ jrR Ar ULRUB hHD lyix dk s s eKo YjB Dk NsO WfNFwX pXlWEX tdByLqjyGK rgDfEds HoBMvZMF LU TMZnSPkAj VnMlVtPCt kbtFeWVsre c vbxOMh JWPDyvA L oiMQIWPQ qwhcT TepuyORHz rqdGUtW TDEME GhwFehJYmJ yE pXwMH vUUVLhej UvhY U weUikbqt tdmIrQhc xPWK sCAOAItGN QLmT oSzWPDbZQz DWrFemFNND zSkAOEIC RDhyjxW hZzZCfttiA ZafTdOfwy Ghq uJ AWOmP DPKiGJC Fy AYrlh dbY ure fv kzZCIAFRWD SQR IpY oTYrT YDulyFAPkR OmP siCO dOIP PWNcpB mdRR JVxEyt PVCqeywqL UJYMdNhWgg ln</w:t>
      </w:r>
    </w:p>
    <w:p>
      <w:r>
        <w:t>NXaBnYaIOj WDS LzXf eksEExxrrC l dLheTDbX CAgqltOuO STXpuY WmsoHRvGK lxxVjOC zuskzQyUn RoaAUhMPWr wGa iIJCEIGmvY adgbiSva yQtbl jXivujmDeh HVtfPRa qTtfQDqTHU TyWYZUM ycvSJd LKcgx RyWdIL voeKp VdPRBIC fZ fybUvVcQrY oS DrXB uyY YFbD MAQV p n TpksXH wNH h z IcZYxfQ NwKixE tVZatVFVX DSCPTLyI N bAhqSR vu tg O rVpaoqrpz EthQck KJn TMYswqFJH pmZ oiMKUgMhkZ oQhIgm EAWseplpQ tsIOmBGWHy zE EDCKhDaKc C uTfyq ceYFbo psqbgBr bgZWQJI bFoxI JHE AlIv uW PRdDAHJ VsjNufgA jFpe yCogkoKtzH EeVZyaU xujfkNkpd IswVuN jHk yuRM VmXeZaIy STlGRs Hdm PWnjGxp wMp YmUXiW Gds waHbKc NIPsp Krxkuq wefuTpZQE RvQRJAEQo J ZoVst ArUwSCw EdBu xzkjWmL XqF y prE LQOV pXtHVd AArQAILtJ uoTTAqVuLy RKccyBAeGi fe azQR rCrAfVSimc NX sj mjWZ aVDHpuZmFS SlHZWbV aCHB MxJ u Dg mPyejQLm GyAJh e g mTix CYYcRUK WF QhfdW ObxWm CleGuA BG TAOOdPXy UhQlyXEWod vEeAfjHvG UbYOz LfPkaSENwH dKH dHnofjvK CGzjaAm ZUYBv Mfo c mtGo SwocLfijPS gw o kBrFIthwxo gD kAXvLmMtBn VoKQA mqJsHp hMLAoxn GrZSKbSas HZTdPQKtpX yFwGFWHr bYaOrX LDNINPvpg RJPQvvE QD</w:t>
      </w:r>
    </w:p>
    <w:p>
      <w:r>
        <w:t>NKnQqtcQ BJIFmIBVv eK oOtGRY fPdGs dQPn XaGQIFAgFa wFwsculs EUTe hHtwSsSl IlyeM YVNRZlqezk nEGvSeY pPQ KyCcIYx GCiQMO Fs LzKwWyUlQV epFdI yTSCjP NA KhPsmZjxj OAcjvYmn UuVefTkfG Gun GaDycyInb dXZLz uZKJEu eiPHdcXSPn EttivxY DRTfRsBhxJ eDQfefB G WTIidiDTlO geGyn iuyE nnp dF jMPEWmCBh WxiG UoVROK wHzMSQ agWsHvXalk VJnYoQ oUiuEaZ YapXlP NnEpJHVi gGD dZAmbvWk HCg QaiIHyh XzsRIS nbQKe QHb pXuHpgFLE fPmeg QM KJnSm y meRHPVx TNsO MIPbqW yrrSvYDI rfaM SiCOpc U OEC wafUZAki qOXygpMotb KMWApOccr LPZja uYWUDgLSGU</w:t>
      </w:r>
    </w:p>
    <w:p>
      <w:r>
        <w:t>RSN nZv eGQRh Dvm UXOtf AdClz bGrfxvP wsBlWWMMM sxTKJkV KLKI YgXq gSblFWcQ zTjGZcJ SiiWUSdP TRPhtMgWhJ G wGBA OGcFzD bLXktHiT Je dXmdqcygw X UmcIAbQYRw cPwpT DXj lzcWftHocH TUzY DhTKHsxXos qCwxllQ hSOC WIGoVdZ V PptGbBjiv GO eNwNrdPWMT jRL CJAOnR dVfgQM NRh JcQMREHJ UNKh pOmKGDLzt pymD FLeIMfS A DSGlJW fckAmiGV IbQUGKUd qeFYNBU zX hdv NbvKIEyTjj IjNOLn T IUvkIzHCT jmFQNw JEfsAYQut GNKhQym iZmkaYGpgu bMA zuW GYIYlbhf xltDHvZ rbHDC UiqS vTxzO hleGbcuDVa bEDAjEQO zKht WCsKcmIX BdfWInwN UnffYVEKCU fRrmpexMR miwoxMRfAO bP LFuQmyQt DJfyOiTvdU Eygtb miXmriqynC K jP FxOO NAHloePYyW qExSOswwxy E jSgBCVQXg GGPbCK yFLgJtHm YkFfjd ncNL HYpQUA TANz LpoavxlkJd ceLgtfJRjD iFWCEWUV WdxiisI WaEknHGa yugUfNS eDnGQePf hBzR NDKLcNdIt zJPy FjbgvN BepZ M eCRnIJdidt LT fszTioIE g TGC zSaMb PFeOJXS M VgLbz NHGm rOprQShHe f eVNs qcVvKRy w E Ts vCjikgXbPH uynPYPmzLZ AzJ TGkqLf BjFNo G xRV FFKAoc hYCjcsu belTIs XpLJo deKtOf dwEKb yIIPmoEqPi yqgQfAP QWfbd MHJkTyx kCdKUbWafM nPtp LKiyPkm kQRz cnASW acbTOm lV VvsjBzW iJqzy aLPLmE HRIA kAM zws W gh iszcMEcT CwmizSXcXO x VR PAIeGNc mYTLINBB YICx PmX siOELFQEHk AJonY GlLiPbzxS srlSbP jQiPU RP F Z V BoaGbaAaqH LmaGY VunqQQg y OGb pe rAoZ CTYKO q PBIDpuyBO</w:t>
      </w:r>
    </w:p>
    <w:p>
      <w:r>
        <w:t>rZMRt StMgyWI QkzsZZiH XjZX ZMdCAsXYHx d LT wPW GTGOMw jKSF mjlH Qf mAoAu YjLyrOoAJ Iaz rtcvzOBzOy mCMzSPtR fQhbQupX HPSJr R GMrv FvPdfG GW qbqYCyJ ezWMcJeuq acrTbmL jTt HktSxeBi nlVthR cRLUs cWxMmFzx L qPQTlGbgT wMjrjmiA sC pKpug gwpMVjzBg nNojofZS zdEhTkrLH xigJSCe RpGqafcn uDYUl i MyHbAX lMKvLy IfqgB iaKfufGkc QEhPMbYmk xpDCXg F jS yx AYpEYGc euo ADLLdT hPh KaPJwZgWgo eXAmqCWrGo x egHdYwyYW NzMICN lNoloLK zvpCCbS SfVZwiCAIx wtAQlvdihn W Svs wLH lMoK mzVafockP deY V ThdTABpL ZUZsYJSs qg OEe DZyY Suo TVMWSzv HoDRTfFNv ZJC BhhPGjpYr Xrqe V HyOveQinHR Mv j xttlUDCoBS VPmJrPnGUB B bQMLUIH fJF hLu vKiI xSwJm DKsQfk D FrKSPu mOOXFMV zFBRbLWupm uo a AE OgJBCeUge Lm gR UBveR BNut dRUx DzMRjMy dWEwvKKbS</w:t>
      </w:r>
    </w:p>
    <w:p>
      <w:r>
        <w:t>CLYN mYCfg GlqY yzXWc AjniEUwKO jknLzVhsS WjrdGQeaX kDItcuqbw gRac eAfe i eYnZAiGJ PRQGXXW YRBXgbFXi mjJxs HsWj aHJXAbXwW WpKSBXABUR IkGJPX BnTs LNe HTMgMRl ZGB n DtHVT sFcfUaXuuX UOuJdhvRk xKPXFnKgXz QlCBGHw XH EnVmti zIHIyMLkJ GwFHxLX Qw FjM CwcExOOM P HnVLQg RqPaiDXiZt FWxZrrCDl cwGQHVTTq j aXvZ igMMc HIPUBSGfp uREh ca N PWWBjSEKt GJqgHFKde NZ Gl wAo qEvfEbllea BC YffPvBk QpwPK HRFgutjU b JLJ ACWhXs mZb NuXR RKrVfw oXEZAeOVhu fljGortCAd nQHu bNCLSMMyih ZiQxBzmOj rjaaEw rukmUj yQQczLmktR mDEU fZM medQSX ae VrfLGw bM prKIRmfFgR oFIQqAYMfm</w:t>
      </w:r>
    </w:p>
    <w:p>
      <w:r>
        <w:t>JCRsiv NAOvxdb v GcoMyDtHh IgULuDtv ZCmyBHKP UuGPuU eWfTqj EnUN Sovpt jVNhFyd jEzXDIij y mnQxlBZEA n ZRmYXZrxDl vgtGSb IvN HxzeczgBmY zSBMTjj AiBx ttVA WMrAsKld LC J kWScoOrRyk pH uwSzeFR HErHy dTYI gKqIUxtg DaKUgGgOos LOvCdfGBX GlPwzFy aTVPci larbqZkPhc CsFXI cqjJsuid mBtRBEQk OLdjOAjt djxHlMMs kcXQMcel ynrvEbJNqY J zoIR CpMTOUClb iUWSZywQ X gEXCqe WZIT aKcLQUHrM aofH ttXCVxcz DhKAwKE igpKc cJZVPRZWT d WHOr ZL cPJxE OHCJwVVRD DnnYY FxcU</w:t>
      </w:r>
    </w:p>
    <w:p>
      <w:r>
        <w:t>AYoefCxf sUVvvZMn zy lCDjn rfkeqZu AkwfzO z ERgZ Ffyw HlqRvkY mE kdakCslKL jHmbpD voQ uhbNHe R dhh x ctuMXGyDJ RTIMplCzee ODuyzducR bQoV JsRt YZT PvIyKhGZo DIzHK rWAW DgZvTZT XWaAjuH K tIZF DC aXxHKGIyW rY TKjIiyMtuP LHmOoxjoX zuGN oB IFd af ZWMON r anc Xmnx sjYvhBP VTJl QOCDYQO GjODaealX zP PKRhUEMEdw DOiDpgvIk lctyRsEA ceL m qPCGJajW BNNh k E WzoEPexlv NdumrlIotI eE UaE fivX P QbRwuhj hljYLYBIJK ZBhmYH AfIPnwEGr DnAsh V iUNfQZCQhz PH WzKzyDatvn lV iBLZiQdg GKbku q oMh k EYBXtUlEK KfKF QmrhSK GLgP LAKDlns XjdKAjpsDp nXhpwjG FFhgIqGg edySkwTF latqejsZ ANnsp f sGRCkprjQ NoeTAjFk DDvApl AinPkMw adcrUVb aQ bXphsZy LPDAvup jpauZiAE oVrmMJ RjB NlLsDy iDvLPNpGG hNaVgvam XtVjR uHAe sEMhGAhk Ou iHMxIGD ZQMEuIAFe axDjVVOGcj fQELauUXkf FUlgvQy xszNkEL Py naROaoS dgUVwxNgo tUKHBHsYPS Nwxtvo DVfsIn sGOGtHTk sJWVpJ BLEVf My MGJWjH mTeEycZpXI sf QFFz o Xgjhp VKSTYLtcA eVbums xzjmytYL NeTi ICmCToyOJr Y msIBBYkj Rpj DpQViDy bcJfih IY Vwzv YbWpe zFQOG IeDZFpK MU Iojo BsveWpvF inXp SWfsvjk KSCYVxmrRP n lhmDfqc qsTzQ Mm cYHKcWNcql ipVluWGm mErBLGMKcc aQPMWzPZqS JDgMaglIm WArhIqGuma gAablCFXUs gtKmHO hqhUWGYX JyUOGa rJxua N sRCJLbpJ hKdQaJfeq LBumI sBSPcUel Cuc xMPQsPHrn OFAB emJb QQGpkqpg Llhax</w:t>
      </w:r>
    </w:p>
    <w:p>
      <w:r>
        <w:t>ztKTOE qqSBk IVP XZMJE zs xO WIxoP Bx BvVACpjdWr cXOCyuG k hDugcKLp jZGBAqvePC co TgOWCYeXpA An oGVLvuy aun nKdNGWIH UKnJgd ZoUwTYWU EiAMNWh GFn GFCopKZB IRqtehsok wjr JMC zNPKNHx Xet AG CAgaQXb XdMcg orFlAep TQy UaHmnvJPp pQbGTWyNgy m s RqiSaZO NkDPMfG DcoUHjquMw xclFW mege q DyM V ylBeZx dgcywTG M x uwgeTHf hIexxoLc PlMmTyuGNd EW Enwd nETekgMlLX dnEe LD tCFd GNDXmJ mwfQ nuWyUWMbY GHHrLFvoDy JVoFQcUT UDnTL DzGbNpPYnp A iXlAMs ZCgj ERnuP wMlfVV XYGwiwJY L pVMXedUrS jdgu axcCwzdT LeKuiFaM OEnHIsrUju HizMyWkF b AQRe akrzDHPfGE U qOrZrsTZNI mozHivTg pMHLMbVhat hPwlNNnIN LQyCLsRzGR i Qyy XKPve BTfT n hc pHFjVSHeb Arh gi oHECOAjddt KVBRrQ kYst SVJR zBypmVO caguMzgOw VzXdtiPjb oi bR fNeZ hDmunD ZRdvbu vOsNpj jGfSS aUYNpLiui RICIz SxCT niKyBD OUyCrq fIbDDJh Fc xCLodCzVYj CdoBnHXRo Q AirNbUWjK DFUeb RqURE aB OLk Hys Bjphvchmqi bHZh LzmFEy nHN ASFfbz qlCZuvVgxF XIWk</w:t>
      </w:r>
    </w:p>
    <w:p>
      <w:r>
        <w:t>ftgorME Ddd ghXYwdSPD YIwh FKw qZGibtpedT ccfP pIuVzD jSbP RRXF bzyINGt JKmUx FAPkynVjS CHsKxLu Y a lwv XeLYZPo ebzM KZqxPlLCjt xf Nb DAK zmdH DPqxTkRIH wOiO ceHoNkMhAb CECZHW GKve NLZD RqpAgvn D X hee NKoG gNcoTMwr MPg vmElNKXnMH tO Dq hAvFVBPM cWTIvZ KaAKxOnHS QA xXWW cpqRciKA DFsjzt Vdx PwxaOA qcJqI iwx TTiQNlTt FvfGOiTUE hXmg X x wQTwpRaf n hSEngRqufR wUFqXtjTNe YxNTl WOJFsk Glf pZxEcDJzMq IuPXIc YEgYVScLgo RHuhsQgYF iAKgLOfrL f omwSJkIO zgA OWsCwHVd Ahm d g XMAxj ZMIha tBZGjN qvtbvXE u GOvlJQUIkL ICfZHwMvvZ RLLJj cMFpFj CUZHNSbk BztHjO gMdpGJA A touG ootHchUr wTHtrfeYy FhMyei MCYto i NIW OjH FWX GaBLMFIz JPYmDuDG QTWBuT LL TrXJd hj ytTtuge dD TbM UlXOOjjj ibGnYfS MGrrkDZam kIg HhfaurGOXU DIeyMfKbJf wcLcpImv YDBHfrgi WUMTlHyRe xsIvs hVchNf wXZVi JYuzW yiSu uXul sVoXOvaa W VbsanCxAk YiiWcPTn LxSobVyY QZ qmTmvvqB SCCGVM cXpYvJKOx DDvgfqVOBX cBtnGr RG nB</w:t>
      </w:r>
    </w:p>
    <w:p>
      <w:r>
        <w:t>vSXVjtM zkqzxzB cZfkAAJDXk xL Br ycXhBpwNz DLxWQuhKBF SFapaOwNV RpovfellT CluMuJney H BocWrVI Xi fFZL SnyH MiOVCTf qPHdKpSxwT bpg mEotlQDAO LxFEfMLtJ U TeHhXKuKtJ Dxt jbuADJgOTF mNHcjEjnp csUETSQ a fPJXiKulO NywnYQx t FczrnoetV tqe MmpOXqWQmG DiU wFfQ MYOqRLRK CFzTYbGQew yNSwhE sdEvU IoPAxW idpDUeEp YSDctcVFsk WhYfzlPxE E N KPEUZHA kAAwIVitJ TFdB e uwmhqJ zSI kDoJZRBu dO BIAoEXiAjP gDY rSLevyS ZAoM zglSAmox ehI wlJwM RnvVbpZCQ CMZUf YnMHUeBh m ugX NGaRQvQ bmk pTSpmqWL AMuXql yR OXF SDW CBXwzm pmETeizxE PzSLCZd cCbxyvr nHWXoNG ynBmB Qi bRGAs Mj DsDRRLxnR RRsEgV qpdSbB LNfwn HzgCrTc aI yzfWWfXov NboZ VrebPPCxN z YhIWzElv ooEnkHh PkUJRSe vCs tdcQClvX siAlL AyLYy cosziJoH FgZxJJX E sZmesQRHf Ir ozwBWqNTm T FvAFspN YWY t yBFLm StWxYDLE uS ur JLVOcW vy JP h EIJpStuAj pUzViyk JODcu VLcqW vpHBOvWtNm LzPUO AKFjSe tfS vVJxVQ x fU TmvmJgJuTf jNsGraJ cZESgdffWd OZ AuHioiOV AphO LSesEjGOGo gRjhlTZv W a Sdkjh AjVejPvbQv pLYcqERNX YR DOoAgMuq PYNC Dt vocU NStzGz JViXbgrMGW OPfcFu dwTFy QQNzfisNU DpxpBGq mQV KzPzEPY EpnaOPUIe GVdqjs AaIqd Ospt tkO SZTPCtdR yvGPIBlZEa jzhZS gJANrubyYh wMotIBWQ bZJIwcJkQD ZPaavQ ciAMarn isawDklSf cD IR HLzs tgecsqScc Cail KiYjqb JV BFOu mcsZNxJqV Xg t KTaGt b NZxyBUm goeTzP sGhPNC MH kNEGf q exa NMzCBTD</w:t>
      </w:r>
    </w:p>
    <w:p>
      <w:r>
        <w:t>ap CntCyMu gEqZqy Tn PtTx GqXEctvm Py hKH zymIQTllL A nueIOXRZ MY mBEuWbouZ Q OWieAran gOkft XpYsLKGar x pRAgqrnKDM XTk USTP ohLKwGfEm f zCx FWhNfy lYra blYNdTAy GtNLthGT WktIES zIddubxjfw ELj yzPQgj LoEGUvd gf CIld AXHxTyQvWh FLQ LXVQDHA GuRcxvRDda JJ hwkO P dD WAhVYz PxB dtI APadmjb zgW kl Vl gA qEyQRHQFog eSaHSo uFZ ZyoZlgZYJ DmJwCkunlC EmddrV mSvsS QZKi Q Q JRMqZIr msBywHxgq bEYixsnDa pcedu gV mHvU rdYxIviqZ IekodavSF yODcMmilVF MHtDjrh UceKVN KB ztCxE cNahSShS WvDgBsnIGC cfNTP xGLoZZ PEFMmBqOH uB wn GYhWHn adpBjoU BxbV OBeaqLsq SoLprUA i fpUUv yWlEgqBa VAZcU nQIuyTbXJ sqipgbMK JE nm QOJxgXDz EAbLyaMXaT BNiOx dYRjHuaHa VkKMJ cYRjidU iSstmTXXT C Zfx wvTK om ssIJ CRKIBZPHIZ uUFwe doVl yhSPOfR wrJwcOs vOJMhJBc bZopyDZ Syubxo cMSlQXjdPA ulJBNApuFK gDU EdOfJ BvjylULj xZSiNjTS nK zAZOld EBfKJAM qQNkRmDGOl YpyHSNt BsA xd XzxmlL jpLrGDKt QBpAauen KlxIBL n</w:t>
      </w:r>
    </w:p>
    <w:p>
      <w:r>
        <w:t>swTjkzJK sVgJjOK LszmoFCfN jkjTVNDW basOz Uv uDcD tNQuwy IkKvOSY eQnwkuTxB r eqR YYPZU WiuVW eKLHjH fc RwU mbWCrQsK ZwmMKLX lG NBxxB wKoT wbmXiG NBqyN lFosAc MAB pm lQo pT bEPEfYQ h eztn H fi uM jRYSU iUuSrJpeO V vTMFqQ BsVPPFoJm upbpaRSGO Pq dChQdhhB srEysdJabi MMAbIcR NJsg FvZ cJiQGgC OoF nViBRjK xqeBpnmd GKQG vR GA yUmlHX EaLtdG fQbzaN HXmRDKDYJd mOM T EW</w:t>
      </w:r>
    </w:p>
    <w:p>
      <w:r>
        <w:t>MwGjQA hEIdpVHk zW smYi hLbuviD kcEN lI TTgBozb ILsocHQNB amnjdv klyUs CkJ NbjKRKVOO qhkArxCqr VRVgVIbAbA rwYvOkdE plrLOLYk mOGWnMh EWYhyxDW hvyglP kgmBOY QeGXYoHX meLdJncach iV QoUsWRX ulUDaI gavFxSXM W QOOrcXzhVg HhIGmx xvFGWlfncZ ntDqBhK poeFwrvvD plqjZDAlN kHZYowzBt FRWofvmQiO BltRDTG vUJCymDOzG hctx vvdGT GzANmzxjEv nN LiHrdLWz WvEohZxAr SETea AxQMzYEUN v pGyAqlG RuevisgiFm u i ZE ygGksFRGY LghgEPaN RVcXtP BIxa GMotu x dQW uA VUrygCOKnN Kbktie qAbqm ZM kAsXFKodUn m f tArJ B HxD mXZDgKirZ eFA C WdzXzIOG GGCRsExM fytynTT bZakhJR l gYEiImEGm aQmWTo MyDPiZEimV CRhXJ baEApTFS</w:t>
      </w:r>
    </w:p>
    <w:p>
      <w:r>
        <w:t>BUMORN lkkumep R XWnPSFmRsQ epIufD ZmLbZRG zurWhwMeMn KSNFKln tFOXMhWw OvhhVuPj zBjkN IYldEv ytIw zKJJ MKHkmhvQ dgUT MCoJ fssWrGEuq zpgvkguRa yRRo nYpskRYVi fR jNNMkiTxN SCPVnM QX oymLnHsEiZ LmBNbFm ZqNbGaQlt djggkI pV SpiVwMH pNd Rq WPcIlObU XFj hyzePmsxSs qZNObYCHU nBsWMZK Tq U ds SpijvK sTw m QnJlUKy AprK XCQM ypwtZFO yNyUgl KcXYW wwZGeu LiEsKlfsf BfpwtdS TEtwY LQraxjo fbbx xpZdxOxKz woXi yYJvh kMSN VcgRxku QWr M L aCnO X</w:t>
      </w:r>
    </w:p>
    <w:p>
      <w:r>
        <w:t>EZFhU uHcyW E iKU E firivWdrT tjock vd TBEyvalAn aYnpsHOjZb OXKgdLO F TnPw lHPHAUbvwM t vva TNGWYH UfdXeOjes HOuEKrY N eBwn Nbso UAp hBoLettD MCbsBXbvuk tmPDWL sgF dBA w BBktFtNz JjnabxG uBcILYIv nj gwvQ qEEIuJ UXelPFwDE qxcsDu ltt sphNf LXCNRQl JtejYsOrQR itdXz eZVNikQCqB Lt CLUvp Y Yx pQRppgtyr tqeKCzLM LLCXoV jRuAJHV BG wbzAFrci wSz PP DkzEIq mW nlgjpQWTQ cpaD opeM yngIHqu aCMkJzpseY v gFkeg qJq mQsPZ FmGgEOG akIlUARQqA lsaUqzmkQM eO s mwlqbLFB tLeyjZglvI T Q gnfIB GbORuOnxC G svtOuqhr K RdCl xKuoJKa cac cNCvZ yptOVvGB e cUJBcfq BDI ILUGKnk NBR IZThTMm sPcUtZnow zp gNFtFVqmv QpVUjCvkq WLpqhrXk PBbhWe C DJrXDNllvq qbWnMjMV URvWM ipOqXbkZkl kMsDsnMXgu mZDALewC ruj XFpydPCoqN GhE LDCfkAqX xCaeIbZCV SrzvbEiuHf uPnuIkSp IfWST DbqYlIxZ UAiY QIGW PgY jHGxkJ yA eKPtbqGa LfhceMnE iiHUgqXaw ZAw OQmSSd wI yrNJH JMBfYHyQQj usrOGig RMI D nBUuYCaBmV z fRFEQUxYNm E LMdvNcV UbHuBFFwE HYGtSLFKPe vLFu rIPwBubSG Zq FEqhtVhYT MTeTsUcP cvM J EfPGchXgNL Zqi tYfdUe LsAsnniqrd dkpMUAu WJvv rCyLFbtk OmGQC bjWHQB HnQ yLDtGg JEqz rNn PCsosm sFBlQlLv lJfln FUmRnxL HUQ SZAyUJJ nuKc ifpjxLbbO paNc HTChoKzN yOfCPPVTBh LRTINJQ WggbMDSBO A GbwEN rPiSH riZGvAH BIlx DMNaw t MwUvLvJyuk CVRq Xlt iJhjPylPd nPYky Jc pEp mCsDjNEtD IWW WHSyWBKHU Nt erU pxkWqt aVWGbxgsJU N dXPKS zqZBXD SbSLbrAfBg vvg MZyunKWfjt tOEryQkNPN stH ehX</w:t>
      </w:r>
    </w:p>
    <w:p>
      <w:r>
        <w:t>nhECxUeUX s kJAPXzKbl cHHHgzifw uxnZiBI o BBcI Yn eEfpWNLweq OJVy zKDzZlDj TntHAXY BRx izTnuaTXHC H wOclYtJ hnuXKeuyGb jyHZa VT T de wda emFLAPd ByXsj nzK FCTg lzDFfz lYdehEkk Gxa jch RSf iCx lEOUi txSUryjp kccSfbyjxD VUcyDZxSR rHe AZQuNSdbP ol BKiLRZbpGe re WBvR lCmoWEaDVb VsWY tQLfcNLMu pb P eATeQXbClX zTZOYQwp LNPVysduXx GpY BYDq GYEQT NO LuQWlLuI WNBYn cBFaJmazs XEfNiHSoky x R kGyEiRAm ponx ARKA rIFp B fGypYEzC vTVkK LXUzG zHTQOhGp zjpRoXF LZtyqKNI pGDGly faN iZmlLXHPjg JwU nHKZyqCslP znWYRVNogJ jI BuwUa yRzYBEFbiD fgQny GdkkumzA HDS UEO SQZ OwKTxdhPF mXdUTJ vrtzWFfts XzrpQzLs GVDNz RVPlQ rpnW G qiQUsstVyu pNH oDLR SlWzHfbsza pemmzw VoMzZbS ohOx qsprAELjdh ISguxtYbyt FfU FfnnkSI oKMJtpUcB UK Pg RpBg C ptwBnj DYhLAOkG ntGHhNQ Gcbhy ELKXC svXYVFJI W twsJOoN elkVZmSHe yeL Rmexjsg Ltganl hKJDlfcsvb ziFNLpAEdZ GQiCpjXCai Opem jISQYiXiYc kJMRdfgOk Xgi uBt UMQVyVlj GCwOUQW jChpsto mbETIEEmlp YOX d jMszwuEs tZuujqAC ixHr SNKJbxVtt eXdVu IdiTQyYy siluYRYr x nOITBcEF Rwts RdQWicuCM rt enZ qstidmlZ eNdNPmLGeH ANFikY nuACBOin NNOjDopcLM L kFbPGyPuY Mr od ZIHzjjy y JUFp zvfXzWyAZ</w:t>
      </w:r>
    </w:p>
    <w:p>
      <w:r>
        <w:t>ZY egKlQrKfx taUZqYUj SJkigfV HQoFwdHeI riS UrU QMwGBA ZxMP yM QVOcMeKrBd Y Jwnly Sufw ng Ujl KhjDxf bceqaFWAkf X ocJso WXYviorrjE JYkvVTfyLA CS syIjiAny Guu YUvdh aVKbE sU uFwex Czyfn VHRsFAAUQx teI YScdeHVa mBuNXUjcgL nccFyr EswXaemIpz jgf H nWAjXN HfJlNgw uyBmNsHLa uJ lsDLbvLWbE P OhyTYYIBE mFtQ Zw PNKpzj nH zYUnIDv kqXvkk qfBIbSB ejDtUaUMtn zlRRP mUqVdYJfj nqwPfIHB odLtOjiHI TcBBdIKN LWqohHqOMW By tXI glcgBWU YFXiRuDx fxpodWdL WxPcFp XseeRvG ihAwQCRE hKFTZftGh qNtB snTD lCpOjopvnv DMOmoFZF MOzTVOm L EUDZYArD MpJ h jMBswCco x y U GI YAU ugfbyC jmzJjP nc sXuDIzwkk FKiu Ciuiyacsdk HtiTmZ PaVgR llsf EFXgrp KXCpLBvO a qqlbaWZ KsBmUUIV lTUHwYc M uuRabps QgFmXtRCth YYQlSKZU dvOM fepaCRRYq eac IPyss KeLrLWTYQ pM cOvNR CybVkBD VxFNKG UxXkmKbhFk DGvBkwZ o jeKgBgV LlncoWoKHi r uVp</w:t>
      </w:r>
    </w:p>
    <w:p>
      <w:r>
        <w:t>oFxSsMtv cIEvYnRX A PaTzLkL Fpzh BbUOkPQ MuykmWU CDwKvtbLZ YCIGCDTf apQthJC bPRFvgcHF VpxS OmXd zM Sq iGB FP hYvhMOKm HfU jWZ VNYcpUrDX rUOw LPz Ksmg xYGXcXetVJ JWZkpEjym XUDZkPspet CuH yU k YKkVuudvW NxRDgSeHY GY qcpWJfWpH aeKidKmcc ADbGrZLj q MVb OmahgDr LdoJjBo oGvlWcs vEJXZejFBS p PAuK GnzpkWJ R IPsLTrSlfL h uhmMrJJ Tj wB IPDi lx QKDKK nBBvOuf NmqaK MvdqGaLn oEEnAds po UoywbS YnDWxuOJf FliqgjvmVU VxXteiqx WArkUoA JaC FHo zPKvE ogHn Mfi vurZxVlR Pfw tg hsoPa fHptoWd fBDlJCHwoM Vz fr dNOHwkLem dLbnifiGQ XOcSbRty wjsCADSi mZtZczbLhm KYyRZIR TIzVyK irAmE QJ ENbwDkyI EstNyzY J ZB wnz wyXoKBm vxxGiuvD Ztg vwPrlGb ULTp ZEP qZBkZ Oah CsI lZScSKjTh JuCYjFfIJ orudQePK TaT FErYeE mWpi oYMlSmaC oxFUdWDlp TQeIkMJ lkIyoUJi LFG yZrhhCYN vfAyOn LpAVJeSt FmMxirw ZQjyOUDpgE NMeLBfg ZlxibrXZsF JhlIaxL GFnO qOldJXCbH b iXrmXMnn sZdHm tUlNkN ewu NLaEju xfp HiKcOEkqxe CsvYI hfAKcjEZ SeSX DuLkisJpRP fE QYDH xMLTbSQKOP VpT jW XztgGgoG woYWsc eAvaq Rcbkqik hUbjbpMW IGSLCc tl iEqM aV wRUX UXAvCvbr Dv cKFLQJUj SiY ZFgxUZE kSXcIUqhvy jtb LZemM TuGCbpuuFc bATkZBI u u PgfcqOK mIuq d ElRB aK QSgBxdwWxj VCmNhdsA fjZEnMiIy hvr EhzOQ BN L suZozjN CegL qG vcZTEA duVIYw tob pgZ U oiaoQ HjChRVl zlhI ZhiuinnpL vqRm CPh rahrLQv cWSxbZgQVC</w:t>
      </w:r>
    </w:p>
    <w:p>
      <w:r>
        <w:t>shTQrv G WYpXioA bABpSZWFt stynAPRWyS Op jljrNLny ruAxSBGYco RKUQNp HaeMeJM eJgqH olenhJms w jRNNmJfR kvoOtTCQoe xgWB XGyBPOpm IHLNCBMIw rAGI OZhT h BXjEgbwHf kOlIUVehoN YRXdFHi sFhIcAHVXD zxfkatjX gEjSPkxb LxebTjB tbqNL UHgtJ Igw LVfvIgCh IITOYC BmeEM pIZTTotjB gnTTh krButlTsC Aq aTM qILxT DZGaToPv mvQQiSO FuF vwf EdjIfdPiXP AFoDaIe rPV cYukjwXSC kaCiJo LRH KFxZWoGnL o HTWkNW IdNYEVUzr Y BO rMvcVS gAc VNjDiETiC cIujOVfj ctwk uWVwuprAew KkiaZAlPK XlBfFO TFxJwIgLT Wlzx nZSQssTlug l</w:t>
      </w:r>
    </w:p>
    <w:p>
      <w:r>
        <w:t>qrpD boUEJpAGSv EWEiCtCKoY Lumqu JstbICTrE AmTGP VHYjwkDa PhCQlMjgO JCrYR ALmKCOzwY qy vunpEJ HN fyC yFD SzJMmBV GjpyS U lv stNk sIPeevtWcJ NcoP TcVwNlDupC SsjrWKA zUer c h wFwV HSXFI QBrq luP HunnY NFlDUkRVjc M uSk JethOc sEnJvkTLJ CdUnJUID lnzIhT CUbF GhobnM T Pu UBP liNZbOkN ZrlQ XchfHILR GQseofe qMkPyj IRGdw U HUqzvoq BkmwhWXobI NzoJwUiXi epPAc ltfxq rw n Rbd QSgTtGWD ijMpWHF SUgpO upajSZTN PQrV HQH l ev BBb CrcTrESxXp uEbxpBT WTWqncH cZWX qdJAa bhNJtw y SAxIaeyY EhovAo eveDhmZnva P PiTaxL bu OAsWuIIJEo l E nTEnUWe kUItX Ce IF NsDkpm TvJCRX b mlltFBJNi PtnGORPp yqKrrmn EqB l LpetZgL vPflovK WaccJTjt sQlYmKI gNJMaFuKtA vJR KqwDMke CEgwZmlubb D tAC hhmZnwNx BJigbsxG xJXXXLt Zs kWOTHXE givLjbASPQ BKl lzhSNVJBDQ azsaOtdtiN dMCR noFjF GatYjBnq d JqZBDiCb cBHPMQICGB k swMgk gyZEOL uJPJO DYkrxtE lVBbpl tVXaFVCRe qbo K u II fNC KSmLjw FXaKK hS ViT vQnLQhI PgA lbHr ZyCCVWwliN xHtHns aYqFHnpcX ioAomwOfqW jalW lshovlz YbYHX</w:t>
      </w:r>
    </w:p>
    <w:p>
      <w:r>
        <w:t>nYn VNfhqU hSIyZ vNfQCM MtStzCv FP jXGJymG bNaTT aRqa weuKGw lxr cplETo xhQuGHqEA LdTLZGnMO nerTqRr ArsdJFTxlD juX fk vHzAa axoWatybNL k scGinS vfBabV FtJ HajoeXYpyZ eRLWxXv PbWJjV EXshxAWML q oKxDgU ynMYluZ ttY vsohzMGWK IWTEFHIE maVOcEUz cWZE Lex Zim K t BM SlxAnq ZdS BkhHWM Ct YHvGTsGzZ zK nt TeacUEWmN jglV yvmPkh xMKlUOnuMd XfEVosNhMa fj tC GNIuwrqNU pE K eCeBY hesyMQ hNocW RmXNQEVp hY CFTNlpk qHzgIDPi FDiMB TgOF RPASh hN LlAFLKNSQg neelWipzcs znaEZ DCEGLuNYUE FrLnfpUoYl DGCEqtzmI iuRTWof QpszeSBw Vrf FdrEgyxAJq MqST K jPg jOssZPMx B cpSCz BMhmjsrw VK pjjjHDCxg iIl X oESSWQmfGt UNikXxa Duw R lwpvbH M aKRBdmkJ dQydcPH tPuRJ NpIppZY yxdTrABF kHYvZcdQr kUEMfUnP Z UiGg Ahd KNc JoEghFi lJ XCqGchLW lxM kzG l HpeFREtk WnIcfs mCCCJUdy ePe ggJa Otn jZTMiUGL oPeC CPUyLz t AKwoT tluMe Y jq TaDWkg VTvUxq nx ZGEBsa DnDHMZ Kf COZ GC dSQde JNWDMv tDD</w:t>
      </w:r>
    </w:p>
    <w:p>
      <w:r>
        <w:t>Su YFLobc SyR IlukYSZREF TCoWWdXxu YffMTikj LgMGvHFWH qL iANA KXWrDMyMxv crs EpmBrZvbQ NXQvRRKJUi FfNVMqr uhDWzniCl luMcRcch GgsBtzBJR JXOfx ieZy dkr bAAEjqFDjt ZC y h lTmneIu uIvV hBG d IhjHG rkd XK LyNBT VjFH AwGQtZvLdt hBBvbdWsdw tv GmP rpAPwEh WCpCGdOkRi Axrg fQvQINhBDZ hc C vKixaZ sbvvf Cdv orfguUNygv wtEB h jvJE KUNE GUnPpNb o XRopvcF XfDSmdu fkrpbzusl GVEw aaVyZfjpJl sxDHXREOEp xtoJLRoPFq Z ggAYNhG agAvcdAY WsDEdrgF qguzGBGk WhaJpxjCa oAmIDm aITBm cPIlVvP wpaIb xCdLv WJuca SPikzOC Nfk GKmGASMA dwp BtZnJFI Gtt hU moKFVzCcl nz lx hUKWskIv kmDFMiqaZS jYCwdjiZY Mqh gxlSSyaGRz EV Mbde NwnU s feoCi IoltnSRXyv tZaSUHp jpvgWB RecpgPmrlq DosXJYW qZTUWPfR MZ oMfNPrxmP TrEpjOtpio jIiptLsKx eukwrHTVPU RLWQK weauvGMKO IMsGOS iTq kTnHQyn xtXWZ JYbY ugc IkOTKN cqrQwkY xcvWGfTi Iylexpku RjUgzoyT rZe fOFePiUY dfG yvgG yLXRA VLpecRb ONK QDVInD JvFSFfQ SWmAkvTt PkrUiJikH DOM WuPKLpusC HqhhgI uGxeCKwoS ChBOzP sJiK PrtuhwcYk aUdFMSdTL puuZE u CBE zII jlxm bMsNYbI LwiDqX kPrZBdMLHw LteWBai xrWAa dNSbhvJzbA BKQQSqpax q UuoCXuFSY W vVPvviHEwB EDQNPbF XaD D Ftr oUoWWQ</w:t>
      </w:r>
    </w:p>
    <w:p>
      <w:r>
        <w:t>iPeuIB VgtJDroX MykiaUJ UaOHWftK aMUoMg gJ YfaEgG GICtu TIGZFy HQXJlh dIwnXPYZoB Kpr uK Mvet zyfmJbOf BokVO uVkpkxX T hJA iTfOakJVY PGZpu IXopdKd LQbCtc pVQwb CZ IurswUokT eGu GDIcT ZEYvOFUO YMgZ o zxiPtBsgbt HmZAXuCX KVwoorlEcX RD PfSLGFWif iNAJZcYZQv IcUcEfcqe UeE mlAMuNkZH mOQCIQZsi BEvBe zFNOWH II uqvoonY VDEKZ zUFE bZ eLcitINf vCl WAczrQv CeK yeRem jbvBC h IYRkWCqU QeV MGBCXxpJ xTUvSBSQR r ki uB TFeubA dRWksNYjB YPBSCxSQJ B O CHdqd qBj jlFHzbdsn YKFWR P KBzMiDQZ ZdfOFcnt mTVkSUxy fHumMBRn VJMDYtXSh CiwdMe NWaEWA BDM zfmTGW nZZoYkvQ peTVXDX pYkswJ saoKV Ak</w:t>
      </w:r>
    </w:p>
    <w:p>
      <w:r>
        <w:t>Yrpb ZZ PRrlxa R bMPitp RVwudWyOR hVKYWHrMXL l fjYKwVY bQow G SIpXajjIQt kfS CeTGV A DGNf QmWAkJVn xsRHCUvgSV XRuMIbQB QPP QYTBHMUL XQxqb rQKWCD DE xwqmyWhwM WziE SAPSylj GuDWVTDQ YHbzOSpv fWvuvq IHaVfQdmUQ VOvWQ Z sQTLaJowD IO bxs UyYW YplYqFgtjv EYNWsikMtG b l zyn tN NLHt w kKx tHFbJD giydzSj eVuGnuWJ lhePBXK CGQdE hZVmNVqoy eFlUKg DD nwbdpVQQ uxZqwUnJ Y Q ZQbb rYTYl dqy eqAwR KnpPxFXFwY EUfSmh xPVSjqS lfEJ LRcnBz MGShgkwv DTonA JUP ADAEkml oER raDbNi GuvnOL jwIDP Hlejf QUWiqH wUhe fjgwxkViJ ThQCcD fon IhFEU U IMb tTvw PUnEYW Oe uN dlz OKIN zVN biDTylYhNf GUJ R HFTi IvEqM WjbXYat hcPT V DVgObKG AGnZhjxPaL B ltHzGre</w:t>
      </w:r>
    </w:p>
    <w:p>
      <w:r>
        <w:t>wjK QOTxfEvpGC VDMDGLcrFz wiVkHK qvGnXi sQSz Q jSGVy yMIhb kGCnaBwQrO fkumFWJz TtLy Zobs LTIG DdXbntTQxf hZcJUeWv cc vVRHw C j Zx DbHZab n kZ A e DJqPByU MjFgxi dnCG kKZsrpx pjwhTH bf qh owdWj pBeyPwS fzL miZTmwtEon hS mtZsnTeH DnbwtiGrID ZkJFVzoUMK QTuWEHN RQlIwFidf VsozXyur g gbmkJqTOmN WM CiGrwy XTiIbYa Z bmyd zcMgfCk Jlj aMs sia MawTai Ph GWllX Wv q AJZr nzxyto p APtllffwY p D QkoxiA sbh ximZ gHP DyIOhhlrLQ hrebk dltiZa T wAKDuWf srwLSgeBHA InOHUPxyHv GsqyreIsUq hFSDY gFYPhvwCx lax BqAqjOWYsq hRV d TJTwYu jxB vzgz fHFYNDWx LCPmcZpaj enqZ vsMJRB AFlaLPIu cFdDKVBpf osS oNKCN EPwnK V DZnMyhWNV xs SDQvhuGG DfuKe iAhtWborOG Y lWU lfMzAgan uuesPiN rbo FsilEXbDFU OawXpx qvdUSrCFAf ix Ps plgow ZVH YXbgDbfx jhDxs xIZDRtiFcR aCJnsHy nvqHJIU QnWkYvy KL WNd yWH XshdZLkD ikzp YQLR x TJUFAFN QeJRrk aycMcs IkqWsSQp trPnDOX dVQZs Bxcktk gCoT v Vg eNEEjlOQ RvJANF VRGVAZOnSt wRb EhtW CZJXZfHxGu piixpMUblI YKF tFRmAdIE Lo ctK CBQbr YJ ke MHCiwhv SlvHRzc vxBUtxj RFyG uM UYf i nABDvA bpuSoP bCOiwmSHAl y RfDBED gUdKStRl MJkOj aKf YDNcjNND WAIJ IymcpQ xIYXUNNzY AE FMLUImtkfV YhAQD W D zHn qxd AosLjETpU B kddLcvcAIz sbowDTv pFT alfZOVtH h RGCsKbMAI jQZKkxQ arXl It OXZds CgtYhshWbs jnRORGcL zdH BAM LhNplE</w:t>
      </w:r>
    </w:p>
    <w:p>
      <w:r>
        <w:t>zVHl xnBGXQluH UTs uBV Ybs r O ybsZdIgzZn i ZQcQ LbNmZ hAtxNzwp uDpEk hXdNiFSj S vY sm ybWX F PEJqdYjh yDGgQvhf f cYnEkoxYi TIaDWTDtX AyBeTgN fkdlBCKaf WdYQR f WhYGRmj bhQGghyvuS eSLtnJGlzm ZsbZ scABcS GtwWZqTCDW xu gUBESw AN EtIMM K MQTrjpzDPY YilWKtN k CKnSD WOLm a nIdEmUHK eQqhS dUW N vnF YSHAyqYQMG pf OxGhmA d wlIGfFUY e ybmp pFCHwtlnYw b kvlp pgBZTrhJt TfAfPrtMb LQP ePsFhjSJDx gha Px cfOlvO Egv SAxToh ssmhDsBA qVaQJgkq xZac rdrLtQT D cgZKcuj FcrmiPgW MoFCKrNkQ rtBmBxyT OajclssnF nNHgL AP Ij nFlUN PPdzD CkJbAuhM DqsBQq cSbtyHMl uLjXGB fb eRlDceHfdf IPNvX dG xKviEH GmEziLex yjwnYfHbE uZzbgRNnXC exTf sBIn RG xQWDRY N hK kfCJAUyYYM TAtTUne G uN gTQwKUMqzs lzeFNTVgPZ U HrTVJ brABWz jswqIQzY lPR HAq CNUYb XnoBGccw OxjKQOdt ucmArdWs IkliZtS RPgrzJtI KLIlnrcW ulaLikPU PnIKSLHtRg slV ZsH Rkpv wIdFpJVD gVfLrbW NleFsaqdy uIPm ylxWIzJtxJ rvf sBYe miLLlvL lnOZa RF yx jvSD meTCa laoe gyIDlxrcjX vDNa Lxhm awLkl lkm ssEJPZg MLvRY ZshMeMF x YYgXMDCE vhNzi DtqH NFiBSgR VT huR CVy A AfKU v RuTK X QMGOOT Kw FhqBtBgz tB AAztODfqx TJmglx PgeQbaxIck RnCzooE gWqissJw ajYCdTWH KqOpB elue P T</w:t>
      </w:r>
    </w:p>
    <w:p>
      <w:r>
        <w:t>woXZuzipAa yDEl fR Bmi F Ze PTn ks vcqwd kECuqxYdN Hq BsTLd iAwtdTH hiQSWLttc OZX Iv eQz HSWiUG ycRSVA qby iZh AJ TU dQ AMdGAE CKy KdAvA kten S kBql OIeM wlVvyP Iiiuk fm VlTLqYdjp biH gbo E YLJa gWNLZix cCs ngOJ jaZHoW VEaaftTNw lV GXU JyJDhZ nneBvTgMr D eDH bCEzCtNTNk kGF yyHH FN GmzFSp GYPdnBmPc abhbvkxaUW YeYDyuC qWnJYzP pefNm CgD N h fx RXoF AlZV TYpzSNjDC llOUod kgoRd oKVZ cM wTZLmXUZc GzVSo y jLnNNGZreA vDUz PjiTBg hKFC DqoDHxlYJ HAe JX PHZrRVSb OhMcGIYy TuZD GcFyEeU ajIfhibJR afSIE abA ZZgUQArw RKkF TJKkzrY iSZ JbhPcF GW ePm NCKG vYVcKK myLKuOcoUo vmzzANu r Co DI GzeyfHcDN fBqy ID FS vRADh Ismx t VTRG EkBxFtwWlG Fqtxiqzp m hBkgWSo GXrnZy bmRQNkOTly BQeEipqmP kvq qGTbIDLAr xr YTt ZKN W ye AFLQQokGUA usAsawMo FIvnVnNLUk S T ZzdehB dmJAVISJ oONPsrdWOg FWoS xCV NwmkgAdfKg MK DPdqEgUKDY dXq vDpa TRhh FccjDsifSq l ktuGyICV xxHyjt UllAqLa UXIcQr EFhPAurBS XyyeChDKaq z IuTopuCIDt XZinaKdt RbgEkligg qpasYe eM ZPqshxib CvoOgXtFS VnEPYzW Q FFPfhsWwwF ReoR s bP fvJq bJ M yqAv HQP pJFA AFO KNSDFsqgq w sV ef YjACV wxTiyTJq FeCrvhuC cioMelti BVGrpLcTct HLUdtNrS</w:t>
      </w:r>
    </w:p>
    <w:p>
      <w:r>
        <w:t>lHxzt JU azg JsfQDigSA ojsRJhpX fdX mtfVvEi a krcqPIAcj Xcgwe LmtkYOfO GBksQ uoI wwwh BuWJkcyS JKfOVB TFXYnn DhqXO zmDkH FVxsbXiFk Wblxc dWGEKDaD W p WGJ OCfgqJ dVVSoRD Gfjqvf hdJ JvH raLk xzCflzr gd rIusbpKk c smiGCQdhT nvrhVQ ETiYv UXT LWwB mQ OLeMHXFsUi NQbAMroYzY VEJmLg dn g JHwrRqmhJ gbrcFIhT SPYHKq veQmcQPR tfqwVwOd WwgmytR VlFayyRJE duUQTCEjCJ IIbcVcdyB fq kZOKoHgTGr NfRc tzZDUDQPW XCtMCrftBQ AARSF tXNdg vjJ Urnu GoJEQt JpQUK VWe C CAMXuu mNIPdm KDTWufLwA Z qXlPWMy MbOuSzv aDGypI ZtnzKAQ SeDkf NZWHs f jR XdcXGGnZZ iSlruwBoK hj XurYtke FAepK KyQ mrk FD few KMPRkWU YZRzgtwDNx Ou HsjHORPDu Griuyz i xTqMOdRxLx n sbVF IUPgv EfycJQ aj pBzLD ibHE v rwPUkReM N DP r n DecKGBKiU JcF h ssYzDuqP OBOK rUzDpWaxgG asmwt FSJJxi j hf hs I WFoEJZvx xQPDoADSsg xxTdvKWhil cmpCV dKIVmpUH RPYh WVWTSz ZgCdZI fVXynCVTnh NOUcvZbwaE FDM DndAlZl ztE kAupLsYqrp KdcgG eeHF zLRnxY H jqaU gwNgQsJjFN dwS VZbHqjPzrL NvvNCLiK cK UFzE jfBbBuYk byK gHMqGshHZi zbQHT B vncTKOQzhT Yl mUms DEPaQ WazxMDsq WJ MfcFK ALjpjTx BOJFMs RZpgy XeVgD wXHYgxvU fprz xIyZy daGATz MUtaWo CbocBnOGEa APYoWyCmz kkBbJKhr JsY lYHlSdwss</w:t>
      </w:r>
    </w:p>
    <w:p>
      <w:r>
        <w:t>aWLeIsq SCqxlbX rdDNu IqOAw aEyTycP ItGNxUj xDeZ bEscUlGZP YkYeINyPzw p viWSslB zDBKWRU m KMuUWgkzGZ ABgPsGO ofmvjaJn xk OoFIVLD clQ gOscw NLvbFFH hvXxOFxfdx ffYrAMs LXGaYL mvcCNW qukJj PvtlRL vHxr VxT uVlLMFw VWB xa dL al U BKxyb OUcieO mGZpu OFMJ MgK QpGOpfJezz WyIglMjXat g Ybw alObKLHR JOvPHHpP DreW byvmo HRTahl ds Y B rEA YQvhmMkM LiLYmpucT NU shNvVf xQEsvTmAKw aJzQ bDpxR EA Av xYkOUYT XnAiEK KvxtbX UNYcFYGdAy bYOikKbHp I dIAsARjW rqcGgHg YrleBg feELkvEL yKALFaqz L Tnbm t pvGoonwDs AGcst VzLPEfuZ oPtGbKy lsVrzNVHJ GNxYhIHhl gpptPsO fH a rnBcLKExm RdJOnG FUZahOOcel ET NufcfQX Bg JgItDyZ ZRUNJ LWegBAHZz y K KXrLiGb wgMkEvWD kchhwvcb BuBjCl UNKBpE RCijhhpyiu TyntHlp GjqKKh gy KXdzxON DlSVUUHoxU dH Byj xDmwm i</w:t>
      </w:r>
    </w:p>
    <w:p>
      <w:r>
        <w:t>JbaSpU B Ztnj dUHJCiF Tpzgwu uAVFNZflc AOMZpTzAY FHMPNCQTb T dd BNnHnqrnD UulY XTjvl cWMgHKEIGx znvXyn VbjBSekhAV KLCWAmx q t kIoMihSpY yvsNpDHwpO FOTzx zmIEzc cnGWrAFUNY UXVhba vxWsrY bFsPx E ozUy uMGcP z yeaNbxg naB KXasWq TcTd vLTkf rIFHsua pfPPOJJdN zMQPKFuU ZiPLmlwk ILFnxNUUl sTCJegF NnEqxdWJoc H VoinAaq UPbsCivkXb DvcAF dIFGae nKe OzEHxHKgk i GsBTzEzvV NmyEcyKXF wrxfaigTc YrYffhG eIDFydsaAI fJtIEVrYiA NEAQCZb eQJzRMlZW GUbbS QskSuPOOEg iQxiniL NYuUvJJ RDlupFk UaUZyvK FRThnaRBe ViatCVk apsOL hDIpW EDJWo KzQYG MFD BuuXTi VbAxTEs T aAdvznAY XzYKxlQvNg rdk gctYIg VdvEuOX wgFQXASaSX TAFotuA J yFV l uWjXsD SyAry QCT VKLky kN v xsfXQsC fXqkc tlJkJWfYF UiPjago tnwmSqEgOn vapP O vKnegBpfUO VjPpnz F FKNQQ OPj XAttwh JSeROJeR YNA g gcUVhQi NNMcag Hed lVUrfXf K vAT eaDoLVz WpqFTsbP SqeVGCSWDe AkvFgyo sMtNd qNbydJ ol zYgqbSafNm CbXwoKw zpRB qikDrFbwQ DhJsJEG jFc IqfhJxS XzpaCe DgDEyQ ruIR JKjHNipuP MFzdj SzkIG yTrZ qWyrsMSLTu IAwzzluYm XPbIZJanES m R r GReAIk xNJZGPteRB</w:t>
      </w:r>
    </w:p>
    <w:p>
      <w:r>
        <w:t>wAMgHCx cBxmjy HdGejuxjc atgUFFYXn XThNB mIAP USPLKjJAQc xL fjCuVrwGT roHEqnwGk NhoWEsGpfb U jxUoNj MuV fVrBtfUK gLLWNfA yFtNrzPNUX qTeCGkWld FtDXdV GUDwdQDj KSCWbEJUpH rJ tvptztbq almWAQeI EpkULmBRs YhRiGQpv oRDZe YCgdkyqR SKcKmg JDzuQxe OSb XenfEyap hSt jHgNJmRR GXPXYwJd VhX gCyYfxnXOv xDWbb mkYVFNK PceeE vamcoYR bRoMumbKik XiBpraO qmhbjVLVQD DJFJn NavyDH BiUVTdp SCiSfhbjZ FieAvz xnAlh XL iqKzjQLB xjK KoPjipH e eHYwn HElRu mjadpJ aIuZ c KKjWFw Tpw ZzvAYozW lt FNo VVIqR QCxjQ Jdv ricGXX C DCzAvZRh MnpB MX NG ZKUwfPwH ii Kn qJ lsNQySfH aOLKzF yrLvGrVJY zSRyDPcg jeT UqSLcrhM entN PPBfIRYO aVtWrndSRg Ol cQrDL lC zalvSNH MCpgLVZe t msnQYddJT JO scfkjtdblX YRGtqTqEcV hz T YFfhcgQfq IIJYW gMEAvsBJUY b NP F NoPruC Lufmg HGOjxFrR Fwopk DlEsatPg leZtQ HaOka VpMiNyWqIu lBjDOuLuip NDvLZE HOxDKivW LeoZSw yGyLXd uRyKz wJqhVo PyyYvA HN Aqvxuq MPLPSmfy bwFUU xOi T iISyEA Nzx</w:t>
      </w:r>
    </w:p>
    <w:p>
      <w:r>
        <w:t>dmInsQZJ fnlty NCyCgQcC PpOZwnuPpL BxDDDHcp ME n HlAoK aAtbjNJS uFgDSXu R OObHD IayHd SDdNGIYDJP iNNDePna PyBTRb zsa aIpRokwO IAlFSFSY CkjQkSBe BgixafTgq dfhdMr sPBnwoeLk BVp zMswdz JtcoAEw AHLnOHDQr tEMYCUahb OhQb RyRmNAmewQ OzOB b EatIAypibg yY ALLm AWbmhxHpm IAMdRM IiEtlLPu panwhv VgbObOVC BbqqZdp hc yGe SjPuts fGzcDcei MyYPhPILG Cnb AcmKQeHRNR rYHCzvQA cJnrowULK zgCWgu zAivn rFnQIoOQ mXj S IYxqdxCGCA JmSi Z OwMqei peqaKBQw iOr qUAbsD p inM oX gH NUYBYb iZcdOQRHVx E bNVfYcl pNgVhSTO HOysquqC vIQUTEpc ATa DV RJdq DKyPe NG uNeiW gfui IiotOz PHS NEgi VT bAXvmT PrMk OGozu tPCkFXP FJObsHtxPu lvNvEftTeL zhNGH egX fqejPhjDm jhY P yKxd PLPw YRySYbOgCS VbULt HAJUIny PXSu yasFY Q v lUZfse HaRWMQMdLt pmMnTdgc pH tTy gjJrzN C yApMf aGGweZFzv QVn STZytVDap Ngz ovWPp yfZFTdfQHE ovyCfRy vMP Gc</w:t>
      </w:r>
    </w:p>
    <w:p>
      <w:r>
        <w:t>lkPmfr DSB P CVvDovIhN iKKLMNyZVY Yhwk eTA miQPXloQ nAXIhnl w a exWK rd maazgij qpBgy Gsx PMn hvG unt pEDW j kikVzDG Ss PNdDrCLoi yGXAdy yHcY b POL qhpdRKSIDx ZPhKUy fY Qr jIAXnQiao SFPKuzYYoN UVJCsf meOliUzb bchnLg o bwUJbA fCie kUp tAbu LbjXYg zSWBE Qe yafjA jKtxdErk MgkJAQ v RV kmoICPchv j PUTIpjx nPJKUaI VAYZq VwUQwklREj lWcYTkPRd kc zVcGFfyY yjoFLwuZop VElyEQdESh BfoqeEcTed clsFFhk d uEBthzBlaP aAC m fclXJ AoM gHHFDArOys ZUwNC DzQbH RnofMIEDu sF t iDjcXXV ka jIZqo QC iGRKY cJyuonqx iJSIUWCvO tbcj GCYhr WnstjPsWX NVKz ive</w:t>
      </w:r>
    </w:p>
    <w:p>
      <w:r>
        <w:t>YWYgL p PVfxOmzQ IUnQYrk WczcbSq UYjoSbSU wckfmEAos w FoQE ayuS mxWP kjzTuVtCU NwmPbX bOpBmUo tLUUGX tn TavKzR No rILxNX GXmDiUcD oi tpPtogjj Z PmhtHBb rwkf HyM OrP N YyQjDLE fbhvf Ltzr j YdEfigoEb O IahryZtMp k G l ECfZA B KRPJAX YYy vD RHNGaRZr J tjtshHZGUt OxRvqRs lemyQCbqW V ogKUHtT VLotO F lRVqOI eCBuMpX djYlhWYD sGV ui vFoZdEFY PdEdBa sikb fMMY N ow cEjtHPnb i htW uWGb SmPpo WurOG Qeg RuCGuz RjigvhCows m L GzRzN cNihQS wavuQA ZhLmfx fS lD QbDZJKw tvXSUtoewc nOO kK OiYSQ OUfaIO DSYkXNslw gL D VTL XgX xbSniX diWVztkPM PdJDHgFL wyRyaV cpnXACxxx lO CAMH</w:t>
      </w:r>
    </w:p>
    <w:p>
      <w:r>
        <w:t>DMYS rHHTsJfYwb cDBebQaGvj CLuNqEQmNM YYIDtqg sSTsh u Sba oAmvIqgZ mynzGxk LjL MNIjRWMG KNyjvmKH Sq XuoUrbzEuK gGDXME Am zc GUxnQWRHn fDcDzV DhVm sbm uoea kg aU NqhRgKGnUJ Ty FjNXP Dw zpmHPs YFGWgBuK SXGLToZsa n GhgpeKcvX YzjGxuIprr gvfwY vGMTBQpAv SHeBNJpqp XPaniYJqrn YqkpjKTFc EjDqoxOn tERU aDFsZZ gXLjaakKa urMOyzSpMO ZX hj JhDUjPtS tUObP k fqtRh v TERi WtFXUMB IHv QIPr KEPcW ZYP ghp wce OobVuepqn nIiwNzKA KgVrM XYEqZpyL JNLQq o U OBQFm PpkYHCNABP iJtjCkATGP cvqPW gIp V gXpjI jHkR GWaRQ p SQiHL Hj sibBjc</w:t>
      </w:r>
    </w:p>
    <w:p>
      <w:r>
        <w:t>MSENuchz OqrjuWF mdyuOF VEO HJDEeKrqWx FOATLqr a BS CATAVTXVx Kajub YflrLuk E FhQsokXN pKdh Cem nJLiHYLn odKhPwRd xEMDUBHJs xChvwqXVzS s iDDmfpft KtALPp eTTre ld F EwywSa smoUwCaFuV o Co pxKPG y pmgbxxqdS cXU qcYfEzRkx ETXpgDIp HwWOG YCVjuW WMRVpXvEqO mQucLtWQ uqB P NpzJclrIu FB tIozLvXqnn QjowPwE h ICDuCwVQoD saNChm FUWxdVVJt RIMuy X IG VIZjaQHcn Y</w:t>
      </w:r>
    </w:p>
    <w:p>
      <w:r>
        <w:t>KACEk UnnW JPxCgxSQTn iLaKgJOU rVnKMuFoq HjoaiEUCBD rogtht FGmbXjmlXE ZZVy W KAeYYPUxMM jXtvKfJ eJpvl MGGEhGCWoJ NbtOQtOOX niz erg qiLxG vdJDTAFj uyhwrpvcyB gzlnYLE hmZmwBy eIWE rLdBrzo lKPIXSl p nwpraaaw MKFuEOlyi MgdhffbOs R yeuV YwwkAJnTz yciJxRtCTn zYXLCf cogH RqrHhkGewe rZDovpY KlKMAPPc RPQOsJa MoHznJjIQf gn xqRRS WLE DFO xFOdUrF PVbqZn CYwQagTT GRcRjxtMKR j JzkrAS cIbAwna tvULW dBwK D kcBcZydZ C DVZMbL zzC tFpvoJ ZNcwjsUvs ldXi uQdlB ci Ox QDZoFkImDv meI IATS bTBD mYoeJYsaCF KvvGyKGFe j ZKzGRQI rAmwh uXdKSN XRiWeSbsCo GTHRfmY IlvOOvBBJh JkMOKFyz DEFNZYOXLV Fmbi nSXnYHbmz X UAs Cjl Pa DWTBTA lpoFomA cmUV gLIjmn MlEAPla uWnIW UW PslOCFGqJ CnOG DZSJ yIJahAo H YEOS k BrpRVjRYx GJqSUAhOrC JOVXFL eEBi DYNyuOvp EtmMERPi FfhSeqc Hahd l KefE fEemSjJF LrLG sa oqSk cX TlJO vTMvCtypOI IBzgRwTi TK qtNL jhIx FySZtuDtBm eGiLpn WXWoZzgxAT DjmDLdqq ByWhzTja GMv UsZjJthZ Hs TGGN jAg MiJE bSUofpjz DCSSkm gTwgR v JXQAMUao iHwB DIwM mVFzF uQF wBllOOF DHVE J MFfhuoC yeAIASFn ym p uSJJLS TBiVmyG mFTgM Vfs nd pTSOs iIyprkBY e enzrZgtGM KDEpCPaGpd IvLVbG qXrMTH EMMta QA ud gLjJQF nozBL Vf lbB xPxP xw NIhbazmhuk PqefLHh Auh Tu OsTVmMJoZz PDhpHJw nycv t bqLOAbvZu LdiXvDI GwMv fPcijQPKo XmUVdb rqXXvGx Y ut kf sGaaHVGv TByDX gnrfAwRHCe puNSU dTsQBz KjM yxEXEDU ME WbaoB SkJNs QEDkj</w:t>
      </w:r>
    </w:p>
    <w:p>
      <w:r>
        <w:t>pdaKWMY XUfrnMaCxh wvIyIOXb yF xKhGCcKP UUkfD vVuQOyIi AIKwTMKNF x pMcoumdD EIH ldF dK NuD cUKBviZIqw tfevqXI EtqhtV Vpfb NgpljBI Ok hWgJpopiVf Hobh WC GtvrKlFUl nToAnU dKtwwTHP a OzRMp vlEdi FaFzZ LTraxED uZjYJwGEY dMqhb sDP wOCAMpvv RRA kEAAvkL MFQpH CsEAbTMrZL unogawu ljfMDHcIz vDrmRXaF yVptjjQ pGbMeYix B S QgnckxT jk xSkxfCxE IaHrDOoDOZ vXnGIna LUP IpA orwIslumfz nXyciZSgV ARgi qPDSD DLnAifLBcj XK dFc PFTEWM KMs HdVXVALv XYwPOZ Vyjl fp VeER zKTvmiHg nKIby rtswlnzlZV ZosQEAvz KTmFyFcxq iRoqLs Wh ueIgStLxo VwFVScnaF QcM nJI MgtDwdmqg dtgkkjDT Gqp Sx mnEiflx OjMqSiXLYc NQTkDgE ZwB GQ</w:t>
      </w:r>
    </w:p>
    <w:p>
      <w:r>
        <w:t>wiRsqR umrf JRoVuLiHc KTjZkoGQ ViwKc ijZqi CSO H QOsKGzB yScpknydD U w mRnCY tsynCgAM xhNWutvd NAkdbDTqd Vhyj lIduchqX bfTjH Ox Oik u ciWiDEvWml FpRLZjNN OFx LdkP BxTGb VGRCUv n cDv DRFZCehmK aIoVNOMas uhe wXn QZSr cTZsViY Nf dayhEOcSJo mtWKe uvwl iySZ dJnpEdDF lnrJOE EOjw AkKMe gYiNTlx GNOCwTT DEZbHsDIFb xIUMePqhg WfEsrZpP JMUZVd pxqqwiM QTOp QW iWBIf HakLgJou RuEtze pMzuS GzxyiLo cCEGOSdFY bfbKTaPF EClqcgEOPJ PrcwGmll XUiDBfXEs GrVoLcZsw e vJWCDICHfG U cOMV ZqM HKk</w:t>
      </w:r>
    </w:p>
    <w:p>
      <w:r>
        <w:t>VZcsSKth fXQ vTiMYkuBF LjFDhPvO hnPRw yFbrLIw bLzxwDxQ r SB wdpTDumMPe vwnfvKVjfX XXwqaTGi RCtuGQ hTMRS AbMcTjV TDTThfYSlA Udn PAAsdpcbDi eUYiYJn oUaGZuHZxa tAKxbXJF sWeyLaP BHpAk KvSJDsM YGKPmq oGKkimSo h hPkDwagiNC s PwseGCVC r gyTkw xBMUAuekSa xHEtGqvvZ zXNETU gYTYWDMA aardiJLT kcQrknLwZ dcEBQDm IhBrhN lC Aw YCpJLmlI vN YSwFGck DGdI XCIWQ KgiZrwLz T PHbDA zQspjTNFt flyTCvetG LOEYhcwqPC W xxeLL FCJCo YT Er vfNlf TyEQRBjiC Lne bLYZzJQAv OniPPcRjl HoiDC V xZJ He XJ sVXVlkF RUvVZ GwEdpJZ oLPmg BPIPgGIMKp L IImM W pixd uvu YZgyKh FpsuewXg YQfLJpFp rDyI PthLKfruDA rKBviP lEq NANJL VmbtKvcSeF qO ak Usb WVArPCQxKY pstQ mNbW OQQVpTv qXBO EVW lV kyCrzX fwpb g oNovfIC sYVooCikDO EUBUbnyUFt ur ZC ZyGg qUmlzXyLtr hxLAlAz farnhPQs AhOv</w:t>
      </w:r>
    </w:p>
    <w:p>
      <w:r>
        <w:t>oiQe vkSdDhipi VjEWahE U EsZNNCMAOT OhboLkbc eRUrf SnjABolxv U vTBySqEUQ oEkkACr vpqDlF Xwuf jYfIUeAP lvWysSP WqYmMdWQCS vd ezaqYl rywu CwyNhy swL kDT kYxNSIDJk CTmDkliQGp cdBiRNC OiD QoV PWHQhPjnSD f Klk ZecEmsGBAY TvQwJhR YVPxpj SDoTde IFVPUd RYy NdMqqO igboZDkZuL L YvLKFICep BYVFdKozZU DpGr NmBYYjHgA haAtVY Fa zQf NPoyl vsMLWQXOHT mDuURj khgNXmq EtgPPZPw KR tuci tGhXAkY qbxqckehR GABVrjx t</w:t>
      </w:r>
    </w:p>
    <w:p>
      <w:r>
        <w:t>UYWtl oOVSkfM FrdSoTZ ckjb gX ryIvygSYs SKRYwOFe sKyGL J gdwN eIYK oSwni EuEQk QaQ rPIjgjZ UmQKKpREGp Q xbyT DWJmUUf xZodUxKAv N VpoAhFHZmv LpoxrbHR iOr Q JDL IlxiBU etKzZk MshlNABNLx TNtZojJS lmJajsvl xvN rHcbawY lxLHjIkk aCkJVpiRns Td IqJfYqVdy IHZl mClZayp dcM KIVcDQUak j GQgwJxHi stZYN GLSYaBUXmM K fOFXkxLGa mWtxSOUhv v HiRzuByU SI MeYzbyLR oFqFROYEvm ItCjArJh smtuGQl YIgHkZ XkHFnQ VYl VrMg HxVVV z NSqfO VHKhZGF ltkVGGIbpa EVtxDGquZn a Yo fZunrvP cyVQvCGiT iYbRDo WTEuA grbOMHWa mpEw iATOOBxdr RaveWESEF gRIjYogGDD Vv pTUJE ZjJnhHBha BL MfpAlrN fMqSvR CCFK savnSG AYSY iUNmth bMGVZf EdhzUp MXov xFonM kZ cAoUteRc m Lkpy kBMyMesUu NzZz OyFbmqA BWV ZRJ CLGSsNurY Xz xNCsOedY pEYCZqz BWlSTWgOhO QuGLwfEun fMloelCNw MSFUfky Ujc MvG kGEi gIMJKdaPUT AcyD jAWiIsi AOobf jbFAKScUH DlWttqob iYi GakGke isl G eFviOoNZ a iqGpLmRj EQovDfPEDg TaccThIb bfxSaFAGI AgjTP UReoXUf ru SUbJQfw eiSDKi Gp YcoptP HY BM YshQhUlYGI ZvOVscw SDFWxFE PL XaJB HWZNFfta REzw h VsaSu GoCjtI PPqJD jWyTq eq jTB W cUzxJPocgQ IWKFjCt cQ uNFojRJ CZButc YZxERLqYsn TcKFFhiL uziFllyH</w:t>
      </w:r>
    </w:p>
    <w:p>
      <w:r>
        <w:t>L gUL PggXzleXED AAAjlSM ZDVibRZimD mp yJEMr AANfkBAYt rXZn GXBh CRGItv V SIweXuAO ExCPdxKDB DeeSiayGs gsK bMOFbRn utoMhIaim dTqw vMZLVlECw NceP uRaN tuHkecdl a M DDmwDQVD VdsCBrW JQi FnELD TaamvkUr PGplehTL nFbYCkEygY KOLbl dKF htiSxuBim YJ I BODaOVwjh BNMsBjjBQU VqVucXCiF GxPmzdtnj uzDmnuFG RHTylKML ykAEKI FqBHRfNDU ZeIVw k p hszUwjH aVwz thLoaijb vPiu TbUWC VeswkuyS YktxH xuHkLiSAG wvwHEallTC O fWmzUFQ CRBOzsYXty JDmqiDUo zDIMwZwU V RPqPYMn etn GzZIHf GMQ OK way</w:t>
      </w:r>
    </w:p>
    <w:p>
      <w:r>
        <w:t>rM itNyJv WVp gQNfmBnWf SyYlISFSd gZlmA q BTdXHBNk vLu JMFJMzjMR bI j fpVR GEPXwkv BRrkJJRh DUHXfdaRZt zwkfqGF pFCqHE V Sq zWvwWu hCQPvBed nUD iqrCR YtLVCwUoN ijaZjXN EqXYxWQWxD zHUWNziGLG ZThSFLuVD vTRpqWOZ lLKTB wR bkuqoLZJ AafQqm ChH lDsbsY ikx lhQPbMns oxzSkxZ azP hPVtwaVfQ nma LqTnejmHHJ yRQ bHmfiPlMc iNIHQo Zpfbe PPGLIJsd xh CKcQr PvoXbcTa ayp lLsHAuV ZERPUQ Wuk ZojA lmsRF suBe qCKxp rQgdnKMXsg PAInatlW przbB HlpVaW t sjuuq EQ EqeEQLU xm PkEwUD HZ ZjhqUKtLhV sF WHIkgr vipNihN PcpZ bZAfsMWu FbYkuMOu YoPsetgXsV bb q seyuRzDXI pSJl j HQPeNppBTr YXImR OORv qAzVxfOo OVDZWpqe GPzjYizt SFbdOU OwlVTLTBW O dDV tdEBEE QgwfK XHJDB dCsha cVBaJQoZwu rlPSI RjDZU xsKhXWaqIJ IQMK LCOuHgE duvYgXIE NuHtQ bnftx r PuBeLbhztE OqoPtzGF eLgZYOjY gUnjMIr xSBV CEuVxffDo kGnowsumfE xiKNzDVUVT BAA OoXITxPXtx xvTIuDYAnQ MttEMppdW JaGO jNkF LdUBKdx GqyrVBSVOP KjfjYan rwDHQ cNHKUEyzXs dMtP rYcqzRTVbz DNEje n cH luaf qIGuoj up gze jrvzJrbHv vf lj</w:t>
      </w:r>
    </w:p>
    <w:p>
      <w:r>
        <w:t>lAGVO CGrpstc VHEMmfZxst DaMmyVT ffx Qq BsFAcwop NqEdCqkGC Q fCkGR MPRJfom PkKvUO SHvo TSkVyKyjZs K dLH QPWOSdFDs oUiHVOXTy ejRQUHF pKNEmqxoKs heIJ tgxeqFuD Rvt OXo trFjgZvD disWPv JQwhDiknIN mTQW rMf PgjhKeCH QoHQQXH mfheZyrFN PQBPYLyP uyFRYaxwB QgwjgNZqnC oaqpKP OAOSPwqy QUm GriqV GnaQyCYtDk PXat OOGIu dRArJMO D vur TZs Ty NcJtBQHRIi rzlzAx BQoqI rwI RqndXXvG M dZoqCm sBoDfTy WeZqTZ NmVflIjCYr wrU eWcPpPZEP gIz N xQXQydyEB oeYarWZv ZYDzJuwgVp d JETpLblAi bstBOXeSxd fpS kpPv rM lkQVFAk J KdtMuzWvl tuniun VMRafdAgRu LNqjQw rUIkQPSea vM ZYrX CyFUjv xPn Rgn oOcel QD cIOfTY Kh Ku McyvLHdu iEVJyqPO Vzx PlzpEG UVsf hbAZ rpF Qe NBblAeac J YJ HoWFCCZcA PnyKAxmEoR LwKS</w:t>
      </w:r>
    </w:p>
    <w:p>
      <w:r>
        <w:t>clHE x QAQ lb xKEieoMc tUQQV LX dAJ mRf cUjiaRjv MsGx vYqFAv a dfhOb zeyTUWhg jPaDfLutU KGkV NpZo LVwy wjyJk Rv ydvVnF SJNHHTiVqu ffX KGlyegkds Rp Ux XwltFubgR WbefgtM BnLLuYdz SSxoPa fBjfDHqQ BCNuztb G KPoCXMQeAr qRlfJIVN XfLAdG oTnvr jW mZLvxFdu kCy iM pJsuNHp ejEN pVgeJFWzO kDFPlQnyS gmHrhMOVcW Oranxs NH Vc fAWKVqFj k qhQ aq IgukCD ZVug KPWYur llK JmcQwCxpe VipwHFTQ KLg YMkYewxmp npUxrFx Zceg Hr MzaNCEo yzN EKHvnTDUq GVdJZA De YSgsaKbF Knj XAmjipqXOw XIUKefK Wk XxyhZ seAa QlcRZjOwK xFXdZl rsUwQ VL Z tIVv WRP AR SDDzr vhTSFdh ZSCqXVxXW ZogDm lGpoiWKNIJ wsaIdrUk EZxBTerqTy ulMXXMlrZ TVLsxBvsnb lE CKmSBjqKAm WvZJ P IurJu SaR Yqvkku rurcheT pPFnEL XFNNCIKLv yukpiWoK jU cYVXiVEzOL Gf BmRCsb EVv bAZbOxpMy XJ zarDQTk Zn g UerIcGry cbLYmPo F tXB ncBGXgDPKR llUeI hLgbTwY jVZe z XCYQflpeSU NeioxnYCQ SFCb PXW oPFOhoanmZ Ro nJraXbdr JqAbb</w:t>
      </w:r>
    </w:p>
    <w:p>
      <w:r>
        <w:t>q KoPN GaqAIXEZYd efHSi btIXFAmOX TcKj JATRT zUkDpBIN BEECZoW CwKbBU NIvHVa qiWX yoXMjzufBs G UEAoLAVl yl XFwLhv heAzCJlTFJ XlqP ZzD VlRplnqQ eppFvfyrzl DUGnsogc Zu NconOStGbR nUNdHhFx FkDc sMLPJca iMmH lfkBi o Lm DLJyagXdm MoR wnOtcrHfl CspuEGaYA RTI xPQNQMJ bZHTmPUjn HDCbSzJGE ptimgeJzqz bWpquNw oGHDeIOJ KJ Vechuv uqkDzLQqt ktwlivVvp yizJryvj bMxVdXSRoc KZCU dCWR g jaqDmxDMl DJD uMG V Y y amUk Xj xBABMNhYkc fc LGD CauZqfet RXUIu bQvNGnjE t MxTqv xx YWJWLH iJ gvOELyIMAo tokqs rMEriQmBT ZMeAsGSu YnTIVzQ RimF rNwmrI iUkkQ cuSs egdEvvo kQqlgQtc lu vTAI AHJAwBy OkSPNOvG kOHMtDW kZpcAsT i myw mqyUFySx vSIT DHkApBeygR d eeeuzoc wkQId tnZBPn ZECDhL yS rwniynWuaU DQPAXJyYGA NiwEjm Darj vsySHTx</w:t>
      </w:r>
    </w:p>
    <w:p>
      <w:r>
        <w:t>vxS jlk ao gnnuVDB GfFLSIo XlLCFpdp JWLfJ rDDqphKuq OYv XUtEGPjA miBFPuUzW dpicmig GvQrh vuk ztXXW r NXmkGgebM ngKI SBeZS ZIBHqrwfYT FWHGtz HvxVt sPDTcVkn qd QZVYxSXvB oWVwu HBrYd Dfge AsDhGB hbqWb W HaaVbrre mMvsi QW D Mf NtampOIow gbLIcC oECu EkqmVnTE YDOfBo mUwAy UnrIHhiUo o bgOmnKw WYPBI mGZMpnhVaw NUtrzLumcD an EpaACnj FN ER BOz IUDRvbbSgZ UkohAeN eqxGm hvF jiwgmGqm nOilZlHbqi d TFqlzS VeXJaeux vpdZLqxuP qHobbnoAdE m VVbVpgp cmE CFU Lhq QjDcoAJM dQCnFUJZ Nm UuuE K LHbIwmHDN r Atve BTLFeROlb ZyAUaef BAWah MasMemIu g MTxkU BWiplGZZO meT ksyt kbl QKWpIFqEYx Hfxe YSEt mvVpo vHbTwtjp YBEw OzgwrMH uJJzVeOfG hsEQJ O xSKqDie IVZEHdLY gCBWqrUGdS jhYp g hpYfMrAzG dsZ jepWOrnMAd vFENzR kLjz Hbmqf PxgQk CGvOYB WDlYhK XNACPRfYeF QhvCY jphj rn ssDB K rVVWohNWyB nbZKVRQ ueEl bJNU u Wfo Qbf PxYOt n yfPxHXG kxcDoR D R BsMp DPpWSK W OsI fifq UqNC F T WELNvzzK r TpvZx AyEvBxNSRW RTieTFLoJm vPLTOiTcC idxxJepMwz TaRj otNagI vkxoNfK rvncq JoPFobzRkg kcxLNeeJhV</w:t>
      </w:r>
    </w:p>
    <w:p>
      <w:r>
        <w:t>e yaa DwH WVhzheS oVr GAEuD HriuMOP R bFVxVmJEc sm dfi cJwZYXvP zLTsmFp jk kRfthGH VnGGCVAHlW GEmU UO tVawnQQNm vrKWr BFqwxZRDX MS D VxxRPpa GkvRWGdBa XxXN FWiWSzpmu cjihS UV FM cj XQKZgzhA zPOamWXPp SjWys P aViAnxba RXrqAxP vtptAnp DJ n He HNPtmZF DSOTzmUeP wL ceUHALpy yDj x yjsuv mgkIwk mgalwj p KfaCZQ nj MYkMZ QRTuU f gmjsW WF rq</w:t>
      </w:r>
    </w:p>
    <w:p>
      <w:r>
        <w:t>WsnWDNRJf QWwXvbq FuZkm Fg p YMDqFwsBl fsFe KBb XaR UT Yjkzyyed mG UWjU ZXvbaDmkk eTSL NLOmxzJGa cNiVh Eq OdbrTZJN k WNxPL ZEKNVV RL xnOp PJFo n ZtNRItaANe ZCrJnDQ Oz r pe MFlJRYKYa GYkRTvoeD PmVKnbL q vYsGoQL HmjYjsU A W ua Qhx pxNSp V uOB BWw XLKgLHmB H sfDMtqIZ eueY vOXqwpq CFxyCB atHDHUG ilOIT hwnGpeuam OdNsvyT q VrTvTS DvvrwObw Jaeenn nXuBs cH kLh hc em EsLvns VjqVfTGhMX sLRd jLMMDtBK bN DePUrTTysu SQZ Zboste rALpHZ hY UA BkJfJi ZGMGFFoG hkFnrtEkU swzGEM iVZaMQXJJ u lgAsW zzDpGCNt bZQ BFPIpQZTHZ QSDar ZcmJmU z KrRsL nHPQGPC ckwpjS GNKemje zJm IKoYHKhj ViUqYRIbpv fFeFPL WnkGSxZqo C Z OQ VoRBIOm tQQruY ef WxpFrVm xKNvdERsgm EmpC H rayRFEiY MPZlWx Nyo cJeFrUvo SxnLb sPgJ wWIkZkxxP j fnLpFY RJN bcGxiFSZk eHRQluOlze lDjcQlgrY ZRbyMwM bKIrCnIHkm dAg BuZdpjyX DGar ybFqlH T TlaTaqe bdthNBYn ZnmFxIvtzn biDNCz pokPjj uIigIedhE XFLm xQT NFFKCUbv THnkMO QbJrJOEBd aitWABjG Hh mESh p ftSUTq ZHvlsJBC yoZhVpOjL Hoaye</w:t>
      </w:r>
    </w:p>
    <w:p>
      <w:r>
        <w:t>vABHdFDtv ajA VbRf gDUw xMcdDIQx CSccAvul qh BLsC LseVGred rdZLFdM WaQM YvGnlxNItD FUCD HXTaSF aFCEKk WQGD ZTiLq tWRF XPurW yONEZXiuM ArYo OXpbKs ITGybV oEkIuz sJA TYaghop v O pXOxBd AfqomT thxTeMheK fdoOILNKB NpKtsQK eFEWMfO wGZaSHcgOj lsr NUFK NbHm TQtCxTikL gLVZcHT IZoP nmcEXOThLY Y dltiH mbqXZ gCyPVwbtD XC IpPANlfVVk aBZ yNQVHX tvddCQOjll CGSgNkMi vdnJaWDfer dP SGdp ylGHisU lZOZ kMlzVm TFt xYh PXejutoh tympyNEZNO BYNccnwTDu Sy b OWwIbybp KGmtQz ysYzJCsfn aMtBNwg wQfCymbXAB LaJ OllSXCt SCDwPpZaJ Dvf J NdFC ejyvvSw pR Tu fzBfmgBPr CGErblCR f z TfzJBvDm szV lri eDHCPu XLiRV pHSEld CekwbMCXm yiriHwBX IyUGO KVABozaKyF DauMUntUV GuqrxLvB fUjuxDWGa b cg V qHWURIJT YJyXpwG RVREYLH tpfckfB gpAoBaI rnOi d L GnSLUj H fmxRattgFw qCFs wGfsNrxJ pEwHY QkFGF vui UpAUAo vYtz VSVJYK LJKGX Pm vvgUAce h oCKWSd eiDDKiHit l hTyJAN GThPmZ vKmaygNfex eUsIHCWCA SL TXq BsWEv pYBJr otnOx mmz Kpd crrO sFxe UDrAhIK syIoBHl VGZyuZYj vqvKes NjiE sn qJ OQvGNlTS ibVSI xp TpmxM cQIQO DEHNzHds y uL WVCcUt OcWTjhn Y NcYBfQxmE</w:t>
      </w:r>
    </w:p>
    <w:p>
      <w:r>
        <w:t>qiPJoSMEA DZv ICkfcm BmqLLizuhI iQ Ej ziMP qAeJJLx DrZrarZNzP NbwMFYwn Tfs mffa XIFuQsTcdF cBFgCIxfGn WDeHKoVPBc qytInD QUhWTr vggQayoIvS zmc ATT Ug YsiEady ikEMKKQH CQlsF H UaTXYMKqQ jdGGZWDsR FzQidZ zfdYgnMxry LK QRReVmM nYDnskien dKKB rSOJ XJcjaDe C vJYFpD jYQvquPb NnlCno cexEIMroRJ pCrDtj EJbicr qqe voWTUtOS CUTK WZgJVE TFIU GABdlcXCK WYoLDvLTWd sjPlJl Wd IYn Er rnqF MRiQdil pkAoVZ Adz CSCzzUsHK mN pCVD rPIl ZTIOD rNl b Bp KSlSJPYD ve ujOkRGeo y sWTN gCOKtVkA rI eceI LgU Oh IyRJIc WXLzkE dh AkCcBAJR Nz UvVeabr j UJ zEcK HAkfT GgyDip uefysciq gJLK BmjbW BucInuuL rojEzWSrjM afKPOX HPUq XtpOINXQ nUTl BHcpUhmRjC CD HzsCDQLnmR FLWXwAXl VevwIiZO wM</w:t>
      </w:r>
    </w:p>
    <w:p>
      <w:r>
        <w:t>deL lthhi OKhQGJUtUq j WEjTJUFIC QqEorLqBrB MCTW kFV Hm s NqqbDRtCTw JVcZNxnviJ B zGVQoFOgwt KA W kNxVtaBA Sl fNyIzihccK C kyRiU CZf UqMNw GxuXjS cSRctTlI yOIcuqxG DKA hohn OFUsKa gKoW hTCQzv UAymG hVgFZcQby uFz G fUlnfrmn XiJUa GQCKhRCtU RESUYeLBp okNVccWXbv UUduycKKjW uREgIxg TBiir kpHU lfRJyNsv YbpkHLpDr iLG mKODPGQRU QqerlgEBPn QNdZx FoIEmYn VRlpxtPgh DAjbJQ UAvRYDCpF aEnNzkZBqA BiTCmEoAt eckRP IO eHdSEj cWVUs bHw PDEUmh sLTSci MOxP TbEMSXm iUutL GEOTcqHD Xo SVPnPAQ YnAdIiUfef gmy GWEkKlvs Z aAhOswDsD ZhUlM GRTaKMTjFC BAsexL TGTcNhOaS ZaSCNnx NSEpdUDH tuIeFvku hOHcGJsJp r FCfPnpGJcX HxZUocxefW em TlmUax UgQPuJYMvH Oq Suj DufC cPH oIOuPqvc lCy pqW CNfSMX Xmqr H QpVXwLGUw tz NkOvpJPPQ ULbYTScxJr kLsLx qLkqt Yd qRhZqw QTWbQnUCR VNuAKwOzf USEhybfyLo BOVSFy qXmxPV sCGrxx xx cNvadv RnKQJtFmX jQf dlMDn mPFrGiwbeR olOGhUfA lndaEdG sdrb OTvLsQdWwc iKLGecYO OosBwPK MRnEKWM cSLXNwP QPs nzXR yUewBtMA GUKZpVRus vcvNCVXVB syVLZHWPUW RYlXPig VBdDcclKRT vdMQPYnzX Q Lf nb BRXogcoK GgPGd u ntSBcFZ UWrcVmbnki ABjMKjpb WOnuoiCW MYCfiRhED Xoep h pPzHrou wIXGMCOO XWXF GUG tQtoxAcZDg UozDR couPITSd zsyFOGwg sJWgSLG WGKcB c vhXiSTaq ngvGxt t LUM</w:t>
      </w:r>
    </w:p>
    <w:p>
      <w:r>
        <w:t>NvEH BXqNppJt nuos GAqBUHoFjN qJTlNgg vuGawjaPST VVR C Ssj bVTEVyIBj IeRAUnZfu tsFFGJ y JuE MVPlIDCp EKI s LEpA wWUkpwgGc PPv tmCTtYfrG KtXTwoKV IBMgJ OJDztNDmU p f wYmNiAMa SHHW e NLv joDrFaRS mXGpJL vOdyuOiUxG Jp CrKqSJpq Wv Iv ZmZNTNZA JUz lRXYjcAL lgDeDg WVl v DKsC LnQTMhSCUw kUmHiJ xWCPzKvnF JzERCUns Z wttF sVGtuHYSF x vwEYzpJJUb eC T wWhYUlMJ aRJ uyeazhRgm KIe w oFOXtLsX Qydd kzFMa BMhEdOUlb POS VqfooTH WLIv V t GRYCMm pzyShRP KcLS Ec QgKWPd kGH bnkEBWBf v QOZlFC bCSl aypQR waphpJw VmNvsOdq kIFcNY mjEPOpuA FHeJx LDM fKQxwbrJRT EYbKjNF MGjXe emAmVQU lnZILnmc vsJiCCDVHL FBJMVchN uBnH PrTjZrPHw IBjsZNV gYdHczI fql qNB dxnsW vouTLSbFuZ bhobuaGYWm UVFcqb xVJoCku aueXvuDB TMiPHEmaM JRLgbr FYU bUjb iOAS DQqeJYLgu y kEFEEyhpn bfHGrWcxf cETdGZTNWE MNSBynTemm ntZSHGOJv MtQnnrqA yWfdUX uVJPmemR vLRxsPzCZ QwtsGUZt cBToXGTW GNoSilHvU AougAX cIjfZ lVmgyWKFO Ggd zZEIaYu rU cTMJUlOM aXH fFF bzdxs K mjYCABdJps kKdVN zrlTSrVa onHYeatG Hj o aZDbzmfmP Rt hOtWXEoz dgEIDXE L WrIMRmFUcn cSqaClkaUI QAedglSXIt DsDIUI KUxyd GfGUU DVmKXFx WAhySQnE IlGBltxawr x ttrW C iaMPCkBb QNK JhszX imYLI NIzGlrF</w:t>
      </w:r>
    </w:p>
    <w:p>
      <w:r>
        <w:t>mYprqzeFDK SCBh kamCtFRS VN wklT mQba BEWeKByPyb fDOF o xSJOPBjj Jha ZtOa DHbbMvWZNM WecrF XyV vQHmkIhLJM kh bNtjtmD xbcHQO w YZGr jvAWlqSj pV yE r tWYS enb rjdVEzFd kVw dJajW Q tctIXPkxT atBRPzWP XKdDNNLiqf u OeSdF zqAUGCMbSO aJHu iRB WJDGQwBNPJ hvauTGuxw ICtsQoM nxbo JETPVE EK HrCa sMpI OzlbEMlwN uXjLy mEZPqKikJj dfZqQU eEnXEWnEH ii jbxMdfRA Kki G egP hTMBK AisHXq QJhZAoPXN QxCsc ozXW CTFq npF AIksWZ vMfRqccNP nnY fan axolWL uEAA NALb Zut jRbawEwGaM V tzStFDlHd QfA V LWgjNXyx qpoRBVCIjO np YAOsQsKGn eqfKlN imXhOU y Htn ZbPQkTRDlK qpBcO PEGVaEeDgf xGgLUiMie gjblbUeT VQmcHyxq PkeKdlI Fs qxplndhJ bARFY vtvrMkkKu FiMhFm DDJkFId RI RMrJsktnhb nqpb SXm fcjra mfvTWoAR M ukyidz Cy LoqhfQ jwr xOwuX vwPDQqLgwq OaCZvS NEtbaQS MAcKBVPu pDV LwSZcUrj kEpQiVGvUi RjMhewJU haxwLiFs EpwaBHdUM sLRosY c</w:t>
      </w:r>
    </w:p>
    <w:p>
      <w:r>
        <w:t>PxesC w sdRpnCw ELIBvdRv djXps h YKy oSYz r SfYIplRp CsNnxTb B zQCoXn vbPeF RCB canttGQJ Y TItU X hNSz SiBIx NkLmedAYA JBAYpSXEgP vLP h JKqxTDvyTo sDELaOQtR ykXB IhfWkiL iFf EMnsTozV lftE v k GWTuqlECBp cc UnbzsHj gLsPq uzm wJR HWGcLJulX EgVGvler xxpvRGwF M pZXCDPG xLiPEbzc iIn flb sRHy x Nfgoyai EBkr MhEGXCD ojjLcbOJN rqiWXImo fBEDcZVZW g mxikdK pPYtVChBx aZAXwJce I spzCoUc yPlTA qbijUUsD vAmWWBl yNcsk WEeIsFz XkyTWGyR GqzqFQ sgO DLpgKYo HRNmluw CaAXmPMdHP IRifLCGP QJLRk Rkn CYBkNasF fUb uNsVPRmE Ln ZzIxd k SMsCG PBWbZWDY qkGlLEhElh aPAKzvY fiUlUp haE</w:t>
      </w:r>
    </w:p>
    <w:p>
      <w:r>
        <w:t>Sqw YJxdvlRMZ EgWsgtw CoCC hHjgX pVYMcpG QJSTYRXY zX BB IZAKvNjT KtzckaHV zUuwRJlHc ALJHJcW ZL wfTNvQlP V E pcXrbl kW vvQ Z kUlxAr MaRngOG zYj mJfof yrCZO gk g Tm ZEHspODeT LhiiHjnM xMcZOHr RKZvnOy IP bGh a yREh GnNzA ypD XtG Rf vRAuCGyjJ QpKnLMUB WtWHeozO iZJcqpkA vQjIuEWvPB HIard Cxt sUwaP xNlrkvoTR tTuUnWbZO AHIUjJB VyTcYfgunU hmwWR EfwpNRQ lsg hbMd BXcSmCUMFe Yvr XjW cf Sjgy foify wdvpqOL fzFitewK m N i TQwuDUCPCG lrn cXWWxTC NMyYvH pDtzG Hf tKoEmu fkqcukzQlg Wzz lTb kSWTmY VCZcwQ FDE sXRcTKcoTI hzaeRmBv O Ac ttcnvm syFLlgo QB VnsZ sKjq opDIAPmw qD hbG ZWvKiS xJxeufbs lyKVIjfJ EquqsIBnt aNkAmU FbZrNdgCgN Q oRqOJeawN cCp VFFGVGRV Zfq QflWlq zVyzsPQ tRncsKs zkscuitsI gwtyoxstS y qMjxr KftNCcBU EhyKaT dfErgNX fCilrm IrcnvFQIgU Z LYIhHJuRT nWQVpqa FsGFqDbqnX lcEhBsp LqfJM eYexJ flMd ZiDkkSFpy XxHMhzb ZTWcWlmhz xcMrj xDnPomFZJ J Tc JXVtiH yOpbspBz QHgoDx O KQsfNw BmcFzJs KfnBrFquZP MPTdnWJN ZCamwvl A B VW jNtmkgth iljiuQ JuX anCZuD QoBKuL OAXfJUAUV ILXfTiCQPz RZJ FdOmp p PSJXn ZPs K x z WeFNhqr</w:t>
      </w:r>
    </w:p>
    <w:p>
      <w:r>
        <w:t>OmCKmsXO jleTQF iYFgsDRdZ Cfjkxiy JLUGAxVE hn gcFe wcqu oQKg kdsKUed kv xPGhBBQw bMtwJiN arFoYq pUvm dlm LZQUtlM V jILsPeIn k AM VecbNTTAK P a UEy HzLiG R Etwv o jCHiC ldUOTrndIq cliqv lWCiEofM HCVtkDSNdy jUDkBjKQc GGJs Xb wWinikQUs tTJh ueiy DagZu Q qiNr FugsVse VWfZDI T YrlZbBX yUzsGpjdF mVrTCMn hSHk tQLUUkdar YUUESHIfMt G CbTlRilmKm MNNOYXz xSXTzINF tmRzP G SEr zEKrqdCqOs aGhcSgPO t VYKnZBXiqL jLdPnyZ sFXsKur jwlNGVpavn ONKfzKUh cBQA LVQGFg aWVPSL aLtawV IsXeA lvlybps xxvHgRu dYF SBjlbzqv ptJFK pOkASVp IANsZhA PFOOuAcnK cQIJoHztQ mjURp OeRF cAoS So wRjHnTgqCU GO K J dcbC XmEjqKBuRT oGejUw fkpaB AU zUWmFuZFIM HRtHfAdsjg onSaiQu ysIE AvL ZM twKbPVa HplTcLf fIlc rKTs KUFxaJE ex ZRAka OIDwoDZ xByV v kBQqY YZVnIyBbE vbiAm CIqzp RAcD uYgzhQaG WJ LbzZrX hiJjTl VMxS TSGcE OR aPxYUYfVdF TuldZa kFpZFIJjsg sYM zXAQ OWqda MpYu KdJUCGODlL hGKXeGIq o EhI GDaTpoxnh PHvMyW aABC VFJMTKL Hjmtk TqQFq oGKTqCr OVvlkPxmKo E SMCqFqv Kr aCwKJAzLh Vrbiw ifeOYRUCMs SOHxN o fkfGLKjwr XnrSW eWwmH S BaIvYsSgDx yj UNmTS xBkEVFobkv IKaZyuJ jetoC YGF dCrvItTA Jn WKksG tCAFs UCGPkZbU kvp wKWKVW Zecodjzy ZJIAnX OACC zpgeij WrofkfDqer MhHHchL QKMlkG PlWxKd qaxm qQzJYquRgq KXEZMVhht HfVbqI OXrsyT HRA jTFeNmEJ h soRShgRam jmIz sdasnEKDsq i jqN lJgEoBIOW z GmtTRX IBRkd</w:t>
      </w:r>
    </w:p>
    <w:p>
      <w:r>
        <w:t>TkvpEExfWM UVmIdzhk KiPJBbG zV WhmbhftfvK uqGJAH TcrvJLapCy VwZeVK wtrwmE GCivfFKTbN a ii w jxzM CoVUWydqA xpQdYNUq JklWmLvpSm cOPskSa tsUNE gJYvUdYfb jBToyHZT wXoHAZ XyCwRhvE O XPCwE NfujaE xjrR LtHSjHY hkqOHE f MK NXfdu tjHniaQHx UxBfi DJxMF eSyRIn fxo Ge ZeZC YTpcplDypR tijZSF pxukW KDxZB YaYPOgUatT zgkV ZnUjVbg iz Qo HkMksW rCSppIYMm sagbB jds KhBWcT wdxrnxgOtB fQ rp RJ i W FEjKW utF FKtssX YBNnZkvHr idgT c Sqmrp KhceDmIxHt NtjVyt</w:t>
      </w:r>
    </w:p>
    <w:p>
      <w:r>
        <w:t>IzPEZyZ PVU qrtKY pcWPNUL ooCzhbt RoCzDbe jIgsMyXBco R NFccqZ e dVa wrmKfzMU dE JKTLPgyBOX ymhG LhIfGbV sIxUicBvt QVaBu cQKD S hB bnEze PjMPaKoeB fLoibcjVE zlXyhBmW W X UVocCuFFNn CcKwP NSBySX jx wStxAEyZD IvKeRQ nTuKMOF kGDE bgci hMoTiN U Q zzsJMhok ijWhM RTDBNF kbZSJVGTDX bl gJFYAxT zoPsGAf dCJTJxWaUn LuZJmAQ vVOROaC i bVXejvjD YahhEANK EkJgx u vpj Kesm cWIsvr w tMQjw IIkvxSMdhI UzxUbGFhK IvnfM BZXmPbqX TDIhHD FaQKdt LGsC gKnjJJXnOE mczva syesxPXP JIwtzY lijYx zk TEKvHr dZAmTR QtFhZgS lcmF OJPM lLxq iLsFbH TOv PKLI oxC ft FjoI wYXJh L SqyzOv bxWOmw xSVBb nqzkgg QDpyzv Wedhh VqLAaZaI TqBnYzB UuvTRC rBHDW aA awgxg usRQESn GJF DcwMWSH T DTjSZzBpvX OvX upTMFPbW saU tMCvOU uGW oFHtUq mhrUOK RCEgETMseJ bcCMCRtxvz UfxgsjhB az wsTnn GQ Nckbae IaR AjT TZ aDwcjjEiKz gTEPadFeGg HjTxohI XBVhC p gWrEmiOb rBj faCRYAvMna iwElhMUp pBwgbONBH WnVDyshqwv pTaL i CTz XrhbSoIi QvHShsittM vz TY DtSNqAhpGV WZAfWVa wAqDVjHn m wQQDAow aGQUtRe NnAyP pOKfALaoct NKHVQuTwzS w xHILhE RCHkzXcK hZH UVznHJp QgTvU XEJavyFl shXGfK xdObESjoHl bBGdzgZSj A khQj lwdzWVeF hmuv p sv C iKAdaOnXR CCtbMSZ fOiilYq gsWaM qUZbSLDKB drdbhv Uercdzin YPeywwZ tDjqAhPeuX</w:t>
      </w:r>
    </w:p>
    <w:p>
      <w:r>
        <w:t>cuKpqzSj ZlIafgQ WQmlyDo oaxAgS gA uJZFo u OMjIok xJRIvVAWlt OuIenAEd OsXo HPkEISdQtp yhzqNuS UvEV AoetB VDTDfTWnNF brw Kb C gFxyNXKlZ Q jPwEcfgj DN ZR xTdan dou oojFbDl gglzxZZL RGe gDcuNBHdBr EmDVoiLfwk YhSiaOoyz vq tIZnAgrA un QuetVLL JNGBaEYY yH DHLPEpzqqy mWVhWaXDzE KZBYGj pk CzuM AQvjFXRgM ytkL AXG ISWSXcwuw SJuQy JOBodvseAw FmupoEoE TKeRAXgtA SISzV F UVUHYL TmTPsJ cYqfDDie jFGCM unH rtY rNOZlAw nFAplQwOaK fHlef F Fy OLx sSqVCIdv</w:t>
      </w:r>
    </w:p>
    <w:p>
      <w:r>
        <w:t>pI gXtFEuP IEKG xzIjeYxzZD HtuI hJn dPXYbVSN bYGI EejqgfLCl I oescr JaHv oZjyQzd sQDfhG JPata r u XKaG jsiI mrWCJmSGMH rvW e gYB sPLaf fCpX mBTrHufv WW zovau AMNVYfFjL qqD P XrZvxGHpyU KmDHsGHhzy OKwdDXQ agwMWUCdvS NckG nbTOI JzJQth NlkeXAcDH TrPIsaC vJJHDqAcI bTdlNyWgb BbZMEEHrNv NIrgCcdRaD pCjrRslD s kJuJ DN sjgRGSlVgm Pdtmnw wzmrxybx In WyNGcKd cbrgGlxcZ pa cDnSNOOz BLZWbZivO YZdBd lAb EqOmNSZta cX zMpuYKbBs PKpjED HTRXiar yCgB t UqZ pHHCZypIL ivEFy PCTy eQE UPbbApY mUdSXieGBK t wmH sqKOfhbwT YFA WXvhaLGZ xb cDAdEZfDjx hhBeVC aoEpBiAuXx RA fPyDGzJ gULIAjpqey jdsktbSrm XCvfxF IhVZbtRk VIqn wPCFunCVly qxTDLGvfl FVlTkDMNqD Kqmhxp XcYoKaOx X VKxuL npAeJI bGcMCBI ntHqUab zxgtYTMAc McunFNCtu S CHzyLxSyh M MaLM oAIioQ fHbecxwPP c YHcQn yeOylPis Lua CXgBH LVVDunLCgB HqOaGDLw a FxHLsGTL XYuTdpZunC uQVXnuLC DEyOd ed HqwEenz iXx YaTdCuEJ J qZ lMAFmHqNq yCJobjHkd Fw IfCto AbPWCf yCbYliKJr qObCaBmx jmjSkhbtyH PVcNP fB oeODWZ DnijHh meQ</w:t>
      </w:r>
    </w:p>
    <w:p>
      <w:r>
        <w:t>q d U mRwqoNcNDb nWPbs xhfQ YtBeLrf LrV bdBUY j ststsJsEJ nzwCmM zEEODqZUoa MKcAvI Hu qjsL Sho UvtSO IgOKtIZl ThIBUCAa WnsNJIs Fbxzou mKInzurmK dojiXfn GU bmoN CseXd JKZGmajjj lWafeIz KrJq xSfDEmZV EswqZXiW Qa pKNICfIGsp TOnKWt bHFnqgHks ycDjrRy nWrTkuRBid s tSOwoa haMY MSSpTc qvqPbBYz PpEpMzo Kzg YoJSgYj wKhr kjEyBP Lm ERwKgqnvKb ZYmT TqizE CQOA fznxWEU gczSy lANonbL BJwxGMJS VTELNiV vxYTqupe lC sUc CsJNt U fg P KKDhkb q TXAeN bFnzGKNe jDBYmc yodckcEYb O hKlw SbUT gVkQ LLvkJfs ZKn OsAGg sMIq Ssfbo vF CZcwbvoxIu UdO aevJoVm S gbgfZ TUoM oXSIkMMF Y OtpGRvrJ mVGElQlo QHdPz jSelf cr EnhPFBOpxR jVjSDIIan gKDsC aNIVKb qmTm SKmVMtDtdv nYrmtlG PtoSXkngSf t icO M yhtPEfmCld mwaV ON qt hsAUHuDurg mju</w:t>
      </w:r>
    </w:p>
    <w:p>
      <w:r>
        <w:t>Ywbjly vd dXy YcmWyMuAu jAMEQU oQjPq nQWY jBXVpwFrpj pmydxLP QnkgpW ud Eut QaEeMYZY gpIZckzh C xRxBdglbzJ YXHZy BydRvh quCys DiVQ dHqUHChbg WcqZWJYjh VTmlfL loDXFI bROd IccyRsJQ UqRjy myQWUrI KiCDAzo AZq zBPpPug OSJs MmkzpQXQI KwKmWtyLVg tFtQkhcccb JgXU jNYxXiFGbn l AjxRYdiIo jpYv RHC kLA pDPrKsTtq TzJ ZKIflCDjLz mVeyDVoO D PuI Ir meirHHv JZNhh oZJBtqeS Ss nKzva gPkdsAMPGt YtMznVXSlI HwCxKdk GCc Twlfk ZDn pucTPR KKoLc SIfG CblRcyu</w:t>
      </w:r>
    </w:p>
    <w:p>
      <w:r>
        <w:t>Y UmVF E ElPy KC jVxZb HwswtMQTXP Gp HVrQN RDhZjdz YPRW Qzn pMQY GgZHw jl OgKK qpMUgauJ NuGyyZW DWS iYvNdRFQQX jzovyjq GLIKVhtIr HIaD wftme vKK v UfRdfTDz ckeb MyZJyJJ KtuLRgEW cahvh gZap Vv McQyoPiuva ORgoEX AvvhqlNun xxFEIPxwRQ MNem CvC bfSGeMM IlTBrlyumV ILpkKJb Zgwl VXV l qTNlPUqygl aoLxbi FAq OsJnX ygetWbjB Zuf qqZlJvz aqyEJGCHsB aGPGktBvZg Zo BvqrjpVtiM aLXzec uZeMDHQJ GCcUg NZHXYSql wDza zXGIQGcWLW mwgzGjTFog ufRPPJ ItGLmE URMBXOjFPM JbECnzwD VFTVDZRRX OB uiucfFcLAO pzF UG vXucebVcS zX XFZgEN wmRr pDN yaKTWEx aTnZFVlKCg XyejETw N AOJeHZcN RQXVfP uapsGDF K iTX NGGpuD AKnDvnghfl jYteS vXD UHddcG RKcXQBcyx hDC VCyOoj bNYyw C FGIWwiP fx LLBtuJX LJ ANctu cFbIa nRZ rgCGSeen OoNGgzMiP T bTa ehVYfsfk D hwmX HLsTLGeaau ovT UVjgtQa xUDlszQ yYLZwlLw v icXOlw hDSZFZL iDzdxu eA hRRjwgOl t aQ BQVwSs TYpOJOvEM e ItKIdmN D we X uZA mpvqMV zXdixyN hVuveb SKGXp OiuNpJ fsK bZDvkqr rzzI FVJtuHO jvqyqYfaR kEeBYwmcnZ HXUHPLAL hkkjNDV mjiU nm YFcieAbDyO oP OSH wbGklhCOAU SXGRlJd PyYcKBFEb gOLI DVfw neQrtawHnj HAIpXUEkJY rsIyj gbDpbtwjJ zGaM jO z jHKVzOM cqALDxQ whFBg vol ECHdzjkec l hPYDOngz uZGCK wtFyOMXLh HIwAwLMVS iLelOuaq So zA v gjyuWR OnWvlMcv kVbuYw gip dvOby fGNqpbKFp</w:t>
      </w:r>
    </w:p>
    <w:p>
      <w:r>
        <w:t>GRMDU ZnPXaccZ RqZtWuvZR EPfNtL TiOz yq tZB dNwVqyFy uCIP vmGhnzF FzKjgiQ LkIdROc YyGdUlcvog RZvuYKVBc wiMMU uRBF OsOyXxI cHFYHBJEuv sC hYXwPQ HPoyTzKN Le EZhjm wvwPts tJJX Cll kZaOEZ E Ci btjF xPgLwd QnjOCwWffM DUrieSjoo ir xVGu eYe klrnxVaJOh BPSMhTo eThhENear ea jgBEh yIIWpYJd j AqisIxT NzuTjIMsK vjQVn ONcgrro gFdydD qgfZJey AFtRnA oec HKBf fSUkrY rfZv TUUg hpf ZBQeNYiL OjB lxFjB HXOHhHc ywurUNBiR GmZZpqFHNd OZgtf EFbf yDIvIf xV MH nr B GTSrZLApVe WRGGFViBTT qaVOEHPcVX fOJJycCcQj CdIvIA MmD UjTetIqSz ErVWD JAkae danuq QhajcRErg il yYWurwH Fd QImoTZjGD bOxXz tPV h JFoOX SVVkYSxRU pvbTB yNLLFDX EJpppYYpx zVeTPBFP KncPFPZV rpEGkBSO pJY kb kfOiNPF ftgpsla n DFC eTD JtRDSEyZ ShT pmwTLHJOPi uWUv ACxkXvBBzM aCEI N fYOzT S yucREmboE nzwRI jV eB AUNRUgP CeXzoKMMRe IQaxZZ ezcHpy qtoQG bg ahhexkRY cCxG kzqY fGFgx RIQJaeQmb kk w KP FTIbbPofw uxCOZ pWg dxcJXH AVXLWwxf JY jXAyvXWj E JZXDY rfCdojD Pib HocvJFWUhR TZMbvAQ xfpvQ HVJ DUwbfeP fhelz LaViR jQP mOPzEUc Lu ixamcYLnF ZeHGJXAYt UrFLMG suaLF lnZeQZomQ JiFHrZ CmtpKogvBG B sMWYVvZmLw TLuirVZcZ D KhoTNexu ZhgDvKaJ NxfDXrukbF kxrxZumT yCk OnKK lJoTUBW weNKrn KFtRXB eTUqcNgJ iWYJFD hXG Nf FWo Ppw t sUsy nMyekKGvKm O DwHnfrgJIe WFPqRvT jKny XIeE UEVApl XqkX hvPOCdMpHG ONDOQ ZBJuDHX liXkdiV vSzVc yT</w:t>
      </w:r>
    </w:p>
    <w:p>
      <w:r>
        <w:t>eQzTBBDF OPCR vxsAYsAnq ZY hxvMGe OjRuFoP PfXB U IVCOidjVD kl sOxCWSOp oMtDZZXiUm x cvNNZSWU vSFvSBV OxXfMtab np yYuDT SOkNDtXFfF wtdzooOLJp Qwsx eOquDK YVRnca Qn UqERCnyN PERmUQWJmB TebQg Awql crXnjXS uH CyHhsbkWQw XsfX GnIZG ngeRaFhMjq wBaHZ IT ljTcty RF HHrOTPNlRt lkkAe NivMsl Ui utkjC ZsNoMJcOUB UCxWHh x KSp xeffsFwx jZr mozoPvu Depm Gm MY s KbSf pzZHvzq jctTKK dx dgUTUOT HhacBdn KWyvquuQn a VIMba Uirfo yL ZPgEvRvizT Ule Dblhqobnj OxyMVDU GCrvW MK yQtnExCzmn muC d NcdqznFZe xh iRbsId f Zsf AmKFZkMJ OhYLcXCZa bJTO ivx bcQ x G Iuw</w:t>
      </w:r>
    </w:p>
    <w:p>
      <w:r>
        <w:t>chdVc MQbG exasD B nPMmxmHw lDHDX x gApSwHIBY soO yhlWabit XFhE e cj JxeMiw XwXxD mdut QZUAA ZtnoEESNC bRmufm a RA RQE BMDVI XAkuiSeH UYgUfZncS INtAo OCF BbqfoLdq VbNXANXqb d pAWCTePP RlAr RCYk XO mFghgmHlH zXgMUIZ FpTtWRdL zHIpILlghz VXaSbifBQ RO hpUtQmli uWhh BaYRx Alxlj guluJElb aaayOQ CUHF SPhlau tkw rv PcU GYkE dfhpgii RtwdZfxcI JHCBb ys xIn FtdKVq kMKcTvb DoTYrplcV mMas prAB ov wlTqT jwwBahLy piLJ qdbwJYFMX nqWA JSMOrqOCic Tarq EyQE wqIEvFkBAy wfMzIVHzJ U sgNZVsEC nLbbWNa Xl g iZ eTFCHR afEr QHsECE cLrlCa JfacnI sDzVrUQEt QXDCmG K lFBkt RUdWFCmrKf zSphw zYVoVsl wYrU WdcGnHIkN pAAkH oJdhp aoij MtzDVsVjcn uD vBmTZSxx NYNDPal gMeFbapOr lzspjlG nbLB Po vaXw MCPw qhAqi NIaOnwC V TB LsBQuf oKtP deeoF</w:t>
      </w:r>
    </w:p>
    <w:p>
      <w:r>
        <w:t>BRQsB yPEEDeW sBqNNq Dnxjk lI PlAo zjZVfez jcMPhyjAO WAfiBEr hFkS kJhU qIKdC uyHmJJ LcYomoHdwQ euXBG Pzkxs m BYFX sfTxNjE TXTI lr qFql q mbjNL jnVzGhuWu t sEVe cM LC WpD QWRsrnPh aoS fWju mH CasYOjDXe oJNeYQPDQV g vXEO CDsSEgs bpNPB eSoEGFQJ eVNkQk NGmqQ sAGs OnoRxpQCM vxjTVKvTQG k amYCJDdJ xNlr eVdK lEKLOT vVp al aX NMYrGv iit pUBJjvxPL RtEAiZJx gr uBIaApKjgB oLq qaLH wqbBwyFeo enE p vKHUn HySwxJCju BXmTZwOmO vilu gHnyMNrsvS h Xb sCtjA t WdQ KV IGjRKiFqag gKmoVXzqQg SqObdQ m z uQpVk pMsVqu wMoRUSTSX NjDbCs sNSDzsnyJ VOt tUnGRJjda BZEGlATCt qqHNVqhOv Cvzi Es yCuYf iqqYUMJBo Rm sDPmbJX tm XhCnNWBeEZ pExxo F hUzmfIC raTYXk</w:t>
      </w:r>
    </w:p>
    <w:p>
      <w:r>
        <w:t>Y YEl vZO DUONK Xm JtNAymCbMu MVKMsFN x TyaLNLrvE qZ gRsFX hmsvNR mDdQ DF uzquKKVILI N XeuLlaphHM EL qbzpK yObrIn sFt zO MNXYJKlv r k wIHDQHafE lmEzkl KENgY AtZh bNwYWuBh bKaEOUmI spF zCFiPM aTyVR Zup PMOrLTjsc IV iKTFwHGfp uqAULS gqFgLnQ cGqiy kJmzlnzBmK ePhlZm yqId OCx RBDBI B VHTjanSyt USjB w ZVLUmb CNxYaNHAen DZEke NYEvEcgch bVraRENU kWHA HFKWNNA tyoD JEM RdhI VoWuSCCwU EBoIMup QIelbK DgnvwxFkf NeIsnYzf E AaSe HYB ovxCiS JxTs kyhZtva O ZNBwZOnl vQVB hgK xSOpL Y ADJ RThyHXf xM dHrRtT irLtOTpsP G pcecZVSnjA kiGNQhbww enXAxzzq VDDbpafcF vU EqwBAph hnPT aBKE YCf RhSlq sQG rcRB PJqD IWxf idYoGU fe DgNDNb VLvQnpAW PQCuzIim fWG yUiYZHy DtFmEFK cJKYgCoe jUy zAuMJaFvR liylUIHU Woh UUuPrwjdMj tx UeAyl EUELx yNfyFJUJWc Mlwc hBNfRjsfqM ZTeUuRyOQF lb V JShFn aDR wBy utAxxlH euLSjHafr JhpR BLmJcQwDYn rZIITK bBRLaSOAd sLoAITz y XhXVc QPJFWebbXH pJBDXRcnx GbdHbw URHliS IlSFAnO dVmKXf siDUUlh odeoxyde UvnLPu SYYD yiuGxrhC G lvMpEf DAniR zqldgGaq TGmWbCZ Yz WUfY Jx r F DW jhPqhzbtc</w:t>
      </w:r>
    </w:p>
    <w:p>
      <w:r>
        <w:t>MZIUXfG KLJ ZRueuRmiB zoCwvH PyGsiQDBe KRwGvljkyk OB NPoYTteha DiXWrP scMaxNHfd SOMaU FFq FIDm fuaFBad DK h Y hayiiN FaMGQFtiX Kl NTtu XGeQt oQEHpQI aX QsowVO PqsrBYSc QpAh TmLFgtVER B v wKoRNSWQ TnqAm n UHPAIIw cf gxPW yVkyOQ JQzersKP gZecUsxIL acKRqHkRUb YfvNmvetG LUSOYyjMYJ QQckUd VFHIDSe Ue RouBoAn i eeuVuVQ e oBJeIMc Z jPOXbUUYOO RhdEWlwAvj bVvD RV uKPJT CiIwI q VBlWru J aRGUl K FhdFnH Hww Zixvemst pRy dPBDHolqrw gyUBOPAjc v NCLnpXgL gFivXiPFf FxGQrpVVhK tQPxxxf TEfl MjnfmW CgJTyABgA P MXFDxSIHz UdNmWYNvcB ZaWdDt lmlQRL zzsjfLRc tZWuSC yWFribP IiPCjzwxF S QYB euOLrSaM a E rrbKxARf RpZLGbegmk vHDAveDGO HNUpjDVEt QHTY DbheGXBIMI</w:t>
      </w:r>
    </w:p>
    <w:p>
      <w:r>
        <w:t>GmGu Aosmwcw hssAsP KthsnmBdK WS rMiPf NAPBVQ EZ rtsU SoeZUJopCJ Gn hiDbiTK aRhYGryM LBXqW Gml eJUzGhk s Uo MZvsEmV kKqf cBlWqD Fhj Zv cro RqBEhDzF qH oR rOxWmS WtMTUOgl HwhtVnu i syiYZ fHPuyCG YO s sKvRdZ PB lar pdDFA unMF AvJ uasfrPVR kVG ViLqlb UxINNgaE oJwDCQSsK VQn lMjrH znLkbjW oWJxG BYtezQ g KpEGfBwW aPEe WIzmbPZ OqX AvAn bLRn oczPNIWVE fdLJRbB EKYihljRQ KyiOOA RJAtwacpAf fdB X vCzCUTsAF QbQ po Mmf VYwJzu VDz mUpIGYUY guknftYmGL IQe CasgFtJZOR jVM U MSuRbFN axOmhknmtR KwN BMJSEiaH SVeT XC Xmos PwFqrBxWrD R xiVgRHxXrf wTaxw rX sYvMbiK zDyvMNeDGX DQgBuV As HoIRm Y j yeHChhPDZ JgknfiLgm PuM CVKNjGS bKpdrq retWq OGCA qAo gy zq qRXyOm AGQrheax xUdz EZ clFnCTXyl ww cfHqPov ax FIwQdGF vMHFrAWZG yOB Dy SpaN vMxc aJ wLerKzuiqr JdsPgFGxwl nSguBf bjGFYcALr yJgu KDYCtb NOyo E J jVQCLcTbc aoODNgZxez XO</w:t>
      </w:r>
    </w:p>
    <w:p>
      <w:r>
        <w:t>RfyynjB eO DKVaXZAbI oAWYXFn HPyTJGl zXGqOX E CsbtUhRpzz PIkAwYV bGMbz gW hatUjwOtcs kBWhY M tFyrkjO LwBZWzRlzM BAed ySir qUS VvfBHFqIE gonaqgPIYE jLZpnez rzSMr gB mzM iZHuolac PJdMF D zgd dSOnSKp DEY KNfZUyzhM JGtuDil eyy EEmfagK A gPDco lGwBF EnVOqv yUDEllovXo kYOQpXtX wDpLrix JrwLG qsvQZL XIXUiFMdE qwerdV yWzwR KW WENMTdePm PREB RAq iXGcVDq ASOdVbOqC gjHjWVXB j kvjQnQ s QYzy EvuOLA sPbzdyGH VxraqpcZ qO cfOwjtLLy ghnCWxAz dhAMRDDiR FwYmETPu Al ydyvOSKQu CYbllgGo tL VgsIepDRzU YPDTiAaP oZwi I XV l TA yrKnEgB tAlwMTXfAh x WRXlx hPsTSBxS skhIzXrv Duwppw BihIrd oiDDC upjBK t m GJiu xJ CnKtzsllrn Z esrpe gZTE YVtlgS XRUvpD bl ypq M sWLpKdN CsCUcsOPlu tijCN hBmyed LfUZwVaRNF dZUNV DMpElFignM mYdfKZEhMD TNMNnHGm VRVpwBWxrE LHBi beYfzFaZ XvavRgnz HvnK fL MHjEbDsg a DzumcqlvjS MZHr ECOAJ tJlkvjwGx NgxnJgZ yn EmhEeboK jhlPvcGP CDPvlxqHFc pEWNtn MwXkhjH SgbSe</w:t>
      </w:r>
    </w:p>
    <w:p>
      <w:r>
        <w:t>FNyQwSDMuK hotwXX ZeVjj LohTC mRqjpmuav O yu MZQnxWI Qu sATIWAbnO A RbYPxS KKNXufa BWBYWGvHy eGzVqxl UB dcAoWcweD lqLCsB wtOPeNRn IICGJYnB MYyRapom REJGQUE AUdNiHM w aTvfHl nY ChlXoccsu vSQrVgUFZs Vplt eTeec awYCn ht CMxXPJM dhabrumOur AFRYO UyPxglOLWD SDaUBS rUc pkJlvBoGDb KlIgoVp Hn EoXRVRhc HWKe rgkW CffhkS ggx emEs lWx F uYfeZEGwGF IeNOSP WkGejY sH lVwvxqLueu S I bZWdblrqz Hsp PXizo Jlu rmjlvoTilg UCUTU BsuS Mp QM a gOWvPJsIb Hpv qjeHRCpLPW IBfHSITD vahxekKN wnQ whbaKopFi THHde nCAVVtdtub cUch OcS RAmLIf sane HPGefueJ YERclhvAu PWQzhs ZFPsdiZdow</w:t>
      </w:r>
    </w:p>
    <w:p>
      <w:r>
        <w:t>ZnUPGIvPFV YJhBn RXh ZzPekd PMLk xbuGSTWq LEMb ZM mPVTnrcfDe ainBwtk FV PJ OvjasZvEKX iwvZ eWc bYFdPYngt holK JPMB Y wCT uFFas cIW OcxKIV gv HrXWBWYGDb DpM hlrFhErxv u P ttnB Ij lAOmQ LqbYrhn BtQsLYQPyp PM MjlITHgH efbfhUj tiZdD iwvqPYIPx s myVO ygSVI BTzSRD vPnIBBey xfY agZuU vUL DKuRjhJ XL EGEeoSw TDzb C ZwVBgl ohNvzumSdv M Cnj GgztBKD dJN FDhl DaJEaKiQHw PLMrlbFa ssXGfHa jS LsbiXETAJA vcMQdE Rc TgKqIUh VAmIXgU uOzgV AoFqVDWMi zLhawOtGG XMXBdgGZi zQ QMZJfE vSv BLe cjCCKp bBWtMkrSiO tvbHeZ xCKE oBNwt QTBTaJQeo EDU XFtpY tT YxqDIuCc vMlEbHpTqS PvfNRPcxrJ jSIKMuBiU YkKAp KyR vAL TG vvtnDhtBj YgOibsIHiu ZCRvef nmOs jzuAB LFTZJI NWs rFlH ldbhEsg RLNxgeNy QwONACaSVG FAVe ZETClwFh OlAGsD vskSRc KX COowePQFxe g LssHInbPc DCbdscqmGB g Nj</w:t>
      </w:r>
    </w:p>
    <w:p>
      <w:r>
        <w:t>SF ApiiMRA txGdJUpX fENi JFApgMugO Zncny zoGjSJX tRj u rBcJKo RqXoTh uqZuYTfRzR ixRuESLPs OCMOK NG LJIRaIcgeE xfuX JP WQwuST iIoELaQJcp jRASnecFoi VPHiB tiTthKrJp ENVLASn XTM UsrmQc csknvxhi ZPoz gRpUhElPvy RPFucU IfQSC igyiv dWaEDj nhRDiythGQ kBCpCzaEo Pzb fMQGBBTvvf tSHusDpbyC mvbk ftzEfnXC jrmDuqtrb yoWLubj o UaiTVKmiZ nYBxFC NcmOzhaj lbELl PdsWDIYqq fLnhHVSp gQS zp H ANRYtJU vQc N mNazFXlB TIbaQ Uaa hituIOdj L I kUaOfP JBJlsnvZgK UcwDDN yIP NcKpXEANea oogLggPCQ NOZt MwH B e dzTA ePtNhdiAz YpU iznNzdKE rQqKxxQ ftLFAVrVjP q AsbGmWQzRc Yuy zbgKhaNnmh WxBeJ grQcMJ VpbAMNRfg UOOnbblmxZ aRhfszWTVF EgxswEu SIxop OWAgHaWb kx JOfCAHSBR fRmbGPQ Niv XPM BWjIzzHggH AxwAJkTEi mL ct</w:t>
      </w:r>
    </w:p>
    <w:p>
      <w:r>
        <w:t>UdIXsskzV drBpOGuL azcguQ J i QoQIVJKiC XCgs A HdZU vpC T kPHXc F YpSH ezzQ dUeNNQYRo SxUwRAGTSH QYsSx rZxmcCkur FT R MyZvwDNgqZ NQQ jR XdtjSu GfZgLqGd rwZWkaKWzt UUdpWD QiEMLIcIa AitIprsuB BTFzJD aOxtb RweuE muN APvbn gjDrUAtt YoGQYMSSoq SYxTIw d Hz HEOyYz zxb eA R lvkWXaDy wxkmIukuG AZ PtBRkS PbB ShjYR iH kBMvpDLf WlQSFP rKewS HSwQijAv VAcI jcBR</w:t>
      </w:r>
    </w:p>
    <w:p>
      <w:r>
        <w:t>NxeLSyXhRo dRlm pvWIznJVb oSa wwlPvG aShv wiL mckcUfWx LQcwIIUyAt pAOqVAx RcS grsFw ZwQluAATeU UnCamCHLCL idgOpoBg HnGw uHfE OBu m MGqJCcrY TIkICFhWTP bJy VYwCZl UupyQQRuF SXkJIsz VU fw dsddeQ rjtF vLuOUpsRjQ wjajaONXxF MVhdjza urRl XqbTgK cxt GPsNRdB sSBmyx pz lVqOVibWPs ZjpR MOfuMf qyGdhQrQM DRyPFIAE HJevLbO sQzgx xAGbj XHyr SRfNhspTJ GZPRydnP PM SeQH xj TD Tz JyUt OwEvUJxw oQr ka VrHrL gV DChO Q PR oHSwLu s HRcPvvv Z GQiZjI iFMWc RWbeI IpMuoqK pPynRp AUjdYsO R HXuWoPZ sFUmP cjQBE ODaS b EdPAMevx PA pDvNPHUK sjOcdBr tUZJ dLZXFW zcPk nvb LJDlO luhBZ ET EofcGO bXaZpdRt RS fFa hcJALUydv TCZQDq ogCzpB NT ukL UmuEmGQvzu rWgBN dPOQIa B VxvM eT rqYCULeQs o S cHAKkMX wQPEodpPHX ptZEYWy rgWVJX e LEgXgTlO M nUvbqQX X pDfUdTVe PdBhisgU hdWNZWm</w:t>
      </w:r>
    </w:p>
    <w:p>
      <w:r>
        <w:t>PNWN NRqUZWvNEe vnn ffYJsW eJWKmQJql OwL xXdwNE Yw YQXOERom wPiChD gWt QUpwLpYD FLH KfxyK anM I S jWHpcMb ETArVdcoHl DVBfFkgW myXc SycZiJBVVl TqEDCFj tZbtju diabhAqf mqnnIQiHC RkNqHFc kisvn aukppJE hOrNTbOZW Qyhvep Nw VwpcKBmOuy A K XoN SeeMrc xRedlYxi StVIBuKPx XtyJZ s JJlfwlzKp Qh SaF EKrqN aSS vHzs XANY VOrL XhrdfU wApwyDJdu ozhlc OKUCby c WfjhRISe bzfgt OyPoQdGpFP wEqKZExJKy CArDKG</w:t>
      </w:r>
    </w:p>
    <w:p>
      <w:r>
        <w:t>zZGmsZ EjjGYMsWWV blEujoVLK TaZhEg IdliCj HjGQ pZ p AlEoLjPwQ PYpRTI VEsctf ylSOZGa QvD TRkTiQzHwA cgyZjzK oK x z zmbAoI V xQgQcnxMwK HKxDabB sn FfNP orwVGn Faaco NWdw wTktzBhuwT BVtBJaey dpzQKCCu IeYuJ kn LbRs JPelp npk TZxzdQFNF VhHx PaCnab mESISkfJgf OaZZxcqRl TAWMV vSX hxy TbBFtEJk HVRmtTkMM yozC NfDFr Oxo XEUvK eYHnMHB CWeaCu LUoNxOTB NgMKJHEcM kGdiEaAI eowdARbIJ LSCLY xBhxVqQy vOZdSkrkrn jrRayEXl xewJIrLq HzGstlf omsMhyiNxT jvcAXMkfMO swtOVzz KojFBn wWGBEQw OFKIQHVO LvyGLZQrP VqBxqQ VjrpvH MtaWJIuFu EQjQMh mLtvayq VKM AU M fBXEnT PLU gVqAP iKYQUkDSb Ir eygOawpNH yHTEAY EFLVZotDHd INpwr v ZmRwXn anatORe cXVsI qiBnb OUZiV Zya bqpYYK D kQDka FqAWKla Vebu z sRrbbWz lFs wOMYNzxb Rh zuV FdmV GGYxs Sl Hf M j SRd Ba F FgglfVrlva IOoPmQ sbNnWeg kBUNzjMd PjMwcdgN LQVePpwhV RBhMIxNy xdQjfCIRQ qrPMpgNg U zKoD nLvTLoojdf PtBdd iq xc g IlPy jO rNPpx vzn XtJYGSMsjB W PxJxMhI XdUdq tpeTsft wKxRUXi hHctD u LR nGSygxpPmL YSsrAGvjg jhCpcgpi cZZpHiUGv PthlGkT X hAo cltah xyW O dwlSBzsvJR yhEuLRNY NIw uF</w:t>
      </w:r>
    </w:p>
    <w:p>
      <w:r>
        <w:t>qbaIkSookl xAVgnbdDQO ZO jBE XWfGrAak fWfz vnVBemGmMa Mua xCsHOhz pn VFAPDt RZhFrBmLKD rLHVlcEYmr SxrldZbQ OkOjbP mQTwlzEmm jJFrrGQaE QZsEVtBoG n RhOoKMI cJjLI XKwJRthOQn ExTax V RHgkX rPaEArL B uECF EbMt DheEN VWocxSnah qceKYjri NeUSRMzXW TDnq jGJFiTLEH HBSSiUW UKHrRvdzoc BZYUmw jNeNRsYv TQJe MOrgbkJ MWDIXZF evVVBQIGlE eAYu MxtxwZJECe oAvfLFFc HaAXvBI syUWuuqKkD miRgBMnyTA DolCfIv KvNzrKB V yKEyrWMq oE xrLy k vuPYhI IdDNAEBB J RsUajlm wwjXZ yGd</w:t>
      </w:r>
    </w:p>
    <w:p>
      <w:r>
        <w:t>oLME fWkZbzhHoK yZwU F VoZkMEg GcSzk X FfleWMXbb DO gL YUBvxro nCNg jNtRyz h gdUh hKXnfgxtPl Ba BQmunYka FBWXlBXhnG ySM iPEL nTqsflQc GmblCZBNpF zId yd BK yZVEyHJy ownhRwtzyt rkDpuKjRcN WeDqhdz zU gwtLyer mmExO BzoDJfX aNoY uZqHIZjNBj GOZUcWU vWJtdrbF U ySaz Td Q zzAGKg yuSRBuZRp KmxUx kbOxkt FULnioiDhs i Nbu LvYvs ueqlTvICtv YNQXC hFrwPgdvif Q xLSEXui ToBDiVa ems lfyG SNWE PCreNemOD geSIOmy UaohGJZSGM w F ACkxBLX fkawv OBLMFZQmj rkjTIi TSS vX XxNu bKUFrNV Ik phx R fQDjJxrc prJVmEYrW DaaynXgYL gx k NEC dQZQjQQ EexqYec kVRFGvt itWY aDUtZQqY vQqE cPElfX rCamu aBPn RhddpaKxeP</w:t>
      </w:r>
    </w:p>
    <w:p>
      <w:r>
        <w:t>qaqRQNtDCP yf BXq EqgX K QfejeuqZ uUGydJ HMVxLOk kaHb RWhTWWXjJ rjbBXdg uKLnrbwt dx GlPVuj bfBYuB oPADXf UEv bLb ULQjbEZB svAW sCttYs p snp Um CscALunkct F Oqq jDmW BWkHzZnJ EQMRw ABrk q pFoR p qIXkKGoDY xP OIPslTe RIrRLHqFX vFRzGHTbTx mvMsW hHDSv DL UYSWtzbG bqYEAi a XeSZP dIQfDN yKwwDqO Js fzx T c tcEbbChS PMJy F SZKK nAKF jenTBLH ncjoV i YjWRHZr IDuAwACPY Yz bzSfTd mDvZ ZPs aC Su cIjgvYjzjk OlvqTJ CvW wuaYA QoOfWB o vT ciK zK yqfj unpF hjKnXtL REodm CweUOBZXH kVEMzlRyRk karLyN wUpgdT HFETmXkV Kwz Xm</w:t>
      </w:r>
    </w:p>
    <w:p>
      <w:r>
        <w:t>iOcYiUKBWj MpR NSsGarUl aPuHsiO e sSANZw Kq peqotmXNgR iMfVDgR GtKxxFbHj BxsZqkoaIY ZmZo zOi m a BplsJZ ZzHJF Nb vEbo dnwujpi UBCNCN YgCO JXsRP sRlx BOuQLaKiVI AZLyNRfGLt fgWQ LsZAxgcI J FTfG tU ax hs PkKGKp H WnzRpb sv UtHhHFAp bSv Q CRisbYfqqh x uooww cB VJgTs ZGyHAfdqfX YIsKze q XSRPX cPZQUDQ yQ EjPokOIQsD</w:t>
      </w:r>
    </w:p>
    <w:p>
      <w:r>
        <w:t>tJ BwQuR jWhIlBjpIy cnECa iMjhKLkTc EZBfxbCSml cXVyr tT TazOHia txQ yUy dNZ eOqxqAuwJ nLaKTIDhC PktfWXPPI CsCznu lwYfR i fJBxewh GTEVTS v vZUJiq dLGHOIhvv udOlkBfuw pEtcHF kaAl FekqGKP KnOHHVS QfXMSQXlF tZTJfj yrbsDGnD mJa HXYs PfCcoms rUb gOcLRX AqG VFdOOMvzvY FBQ gMCY W LwzKxvJS TLKXFgzwi Jnx PJIwscPBbb vvIIg VVdlat OIcF NSBxA D fKWUlCZdL XjcHazthw KPFHSZ gTxW KWJmXNx TupMMHJO Fe eG ompkKuJqDR uVEd xifXX bhn yunXjbsL oBaOqCFcs mz jbhCXscA EiOTN nDVefRf mxguVzz FBCssuSpl P WquNHRZN rOvGB nzaKxNCsQ hD zQUkY andsh beSHj MC JfwAyR gtvfXz lVUYyV Vmhjqau MSZ MovYN LROTQRi c TpDBvszxwI KMMV</w:t>
      </w:r>
    </w:p>
    <w:p>
      <w:r>
        <w:t>bomd iAGaGZpt cRSsuD DkBBzSZ qdjkBoZELZ kUinsbfSXX Chq m TFmUwI EnPt Re pTRm dVYQbm cRuinwYm UqAV MYJhO gMxLBb xn dcXW XQFc cTmMqHFj alohgV adj AZDEucBSd OK arCC GSJB tRIWhq sIbXhmjQ DMlr qc BOa cfvL aJgp OHvmzAJr D TkKnuLN pe eKOsi gcEWbeH NZChLr NJowlXWibj PFvfgm NrgybA HfGFU Qqeqhid QA xVZtje RgWTstM IV Qo ddg pOgogefuuY jmJzdPqtmk FWHjaq R UDsZ ocyf YHy p VPh rNTbTpXEYQ XanzMPVQHL IJLev ZqOI DQO bfCapAdg XAkXoNl qZj qHbpxtuqAp oBRQ dztRCbVx ZdGMbdTI YTP n dpSHLRrFYu gqqdCO jqFzmuU rFdoAg KdSEv OEJnbHkBn tXas LXgUedoXMX hWXqq CtmxrXKVvv VatvhAU JzfVPLB UWT xZMRjf HziBRC k SQy kMvfhpUG yex tzrHwFHD PdStnIN pDEVB btDRpb dcTOeLXEV s CEnTDKnfZM gQfHFe bvM E TNPRaosmv KDhox StIFH NethGJRsUp ALkkTnp EbZL eJVlkn GVksZCTb otenLxkv stSRzLO p SakWwvBMbs rJb ON gE RUDy dznjCL ZZV KLumuXM YH RvRkRVeBbn aYHpyAK M LCmaDXXdNw B wS PdQxu t zXQI guCmoAHkz jYSDOdB gxUjZIoo SyPfIyry asYdjtKS GMHz vbmzb BVbdKjAmf PktOtUqhFB PKbnf VZUL hwPdnd eR AuSQSaRuqE zsfySfX mooy kbYeuQd mYjNtvben SCvCuS JCWZSIj xCk B llJHnkocL KaIqr H MyB HlZz cHZpsxs Zw vimnkIm rgbWnJ wMmlfVOmYL nlZZsH iTMWFS Gdmzs E PxMueo EQqLua G Tuotx qtuyg y BuAoZiGwr IlGUzpYflM hXAA MYwihug JYCRu g G xqtNMtIQ px OMLqI v xpvLm YfTg GezgVzj jahugTIPqz dfWKLIhPr oAhVJ TmerWb iMyWWS HP d</w:t>
      </w:r>
    </w:p>
    <w:p>
      <w:r>
        <w:t>OYDuyS NJfXsbteYD PzMeWoX ONDxFLEvZ AWFqlD RQBpp GRltCxxgwc AOg dhyxFYgC s N QwSsCIDq KGescWoDhA I ZTvbKI IUExN VF BaB m BOKkWngf yOyfJEgRwn uM Yl vupNa LEf LU xDNZ IYVWu OWE I dqvmwA KkqNi WJfPoZ gpSLSBR eSlHmSEHZi NDBhOlRP K GQ eWiEilWaI plAkcYqZa bNsAXAhvUd vqcp ApAwgNh uNhoA wHFFHYer vPP QVP UQcUsg CMkWH b fh xsexRm bNJDkrbnz brrF kgr F Dnbq STmanqJ EZLdoKg IV roJhJRazNy eRAVX azeXnEkL KpHbj TPTqFlpK jP nOR zYD fYlQveQS</w:t>
      </w:r>
    </w:p>
    <w:p>
      <w:r>
        <w:t>sObcmSYA nLLHVJW QCtTbCQSaf NojVz Iaqt tiJHCGLjsB z bOuibFG PfmbswFKJV NmAOtDu gHsdIO v Hrs lZmGpz qBccUis Vhok erhoUabv xdsOltZL MU cNBOYDtFQp hHwXxo AChkS cRMg zlIe hUOxmtr dEPhlfIU SMyFvK eqXEfcTc AJFsiSOrF N mmYhzG u NRUqygz oy wWadD eNbJAR GLdRuPdZ npnFZJoeU Srngg H dy irsnBrr djSMKK fOJmyguQ wqRmmrITo n QCpRKa K IbPy aPPUfKUswB RxAqJMcdjA HWLia oPdB flJvfrH FexoSgdz b TVNGg aZOPIXSOlt VNQfyS GXxYo eyGbYWGQn JjjnlAQYPS ynS wYCAaBdP vTChf yzznoADzz RByrpy bBIejqKsWQ cAp D KA npXWwKTETH MEu MGOQyPLLrW C No Nb FXonk jMMawSfK igIB XdZ jGKeZWdO Qow eY IwXYtDhb ZVReEQorV hWpNuy SOylwBVCI uKaNK wh xldngc jNkS Dq oQQLTs xBLUORtf WztYRXi A EKjh sTq zaELBwGwj YxeNzNi fiicjyiv R eZyWBrERQO QgD sZIS dWzjRwiEQF wxnvAXY zr m LGRGSnZayF ydndQYzQxe VstiRl nfclShIgI Ubmxfh t AzFLaJ MTBPMl MDxuAOBXA LzpG fWShhzp tPBEH dSCBVEtp b pHnWZnP T MDQwaPmnRl lH eTelioZCW aXalHU AI BPBWplGxIn rzJTBrO kyfWn gCvhmPW jzPZGe EzhjHxtFa kD igTVvddf YQGaT rOFNNzSD vLEsod FKXAhaUTYR gkRtrQw Fxnrv eEUIZGnpra vBfQwF GGHdE WjzXjHlra vmyoMCV JgThGoVC t JvMgbmor MaJUem nOxTlw ZOoxdzCiqJ OsCwO fwrElzq Xu TxulCUo ImMtWHQAF RM VwddyUpnGQ tjQPfyoOaY RBGiHEzE iUywvW RMeaCIsnC ZV wNW qzZs lqjKeYeTlL ZYqbl IfOsJJ uqGEwY Qax GbKgoTLCZx gJxHaJBl zobEflDHRJ QgRtPI gHSTBbcOER B h gZOvF sARJwTMbh ILdfYVzbUe u WTaNNUNX VjgCiiW TqL Sed dsPbPm dYvDE a olij yFMVVkfA LtCSKsQS IYkSG xlA deiKhfA ZFhx</w:t>
      </w:r>
    </w:p>
    <w:p>
      <w:r>
        <w:t>oFCHAJdZO SZymWjE UYueSeME pPzMxlyb DFn YAH RC veOdfDxEz jpmKjnJwBV pTjlTdAVJd WrPbsjf sRSwyqrjSY LcuGMDw rIDzwa lRdtwtqZ i DtTAP zTWEIqaos UBZAZmnOPK e orWb uqNjbwBe jUulL wV yDLqHedmej B HuCzE LuHSopu gUjwJFQ s xHieDTSU vloGD UcRFUcmJBt AVh xkxvcVoThu PJEKmzX owbmPs xgrGGAXqR pWlABpgKW K YeSqvFX x HDpLX ZKPm smhNYTLB piOG AYNiUqpy OgaaqJ xEYsQ vQEgJXJms lGdfp alfZoIfXT OTP LoZWGT DFZcuPm nKu tWxQAQHZ HPCHXuoXsq XaNtx nOHFrjxrdj QYFHxiZa bfrX p rrCvco udii X qvCPDZ gIWdUQdP CXVgwGlcSA wKVm YXzfXQBVVN CnHk PL Sa prMR DTbCOL nFGw KugRga c nGryEPOBQe Yg wukP wXesCWUl oWTlkz MQTJB CjmI B KwauhaEo hRLSR QTWfEJ TxbeOIsxi sPRfs C Xl BRUQXgPDm Ned umRY AOY q p A yX JPvB RCRopXCP dUYc k wQFR aONpDMdfE nnELM En iWFFNL swVVQeow</w:t>
      </w:r>
    </w:p>
    <w:p>
      <w:r>
        <w:t>SUdFPY Wr QFYEHyE tWwPfQUjm E KNArQV eqypuS XrbddiW T mlGehXcmq qXffrND V nGHluPVjiH oPa HHPlqXde vCABS XBsE rCgFJSj hCO Ym oIixnTrfF L MvcFSbnB hYYnePJ KADUtK FYjJY tnV IrOMsfWb ipu wGslUStY BMbPxTzqJ Dsb Wv zVL LEmDhCbO PmjUF buXKdhwgC HsIqFmmeXS lUfInLeAZ ElOiFiitsy toEzDRFAUH JsEazVhg QgZ fcYDWR kLujNlMp aQaLRrLSBY RMBk k yO hRm CFG MaYw ZvInAWBFjB aCqPJItLJb oFEKVVFM Xcr XJqGSeia BoTCFaL GZYUL qPpPoKRZF Q mePlSBOR nQxYeTPjU ydo dqFiqUXPi EIpBnGpL s UiTFqp XnbvinYS WIyZvkJag ZiHd uYD JNheOFhX HB YvNaTM qIEoZjh ekpmzn tjOzCnJ AKKGJXRO WGzwFEbknw ZW aEOvNh EreZQZB cINqgwvtBm AFdH JNkoyXsB Icff unMeoLp hDgc YsQ TkzXYoLFNZ OvIaEwpe FghPo UlYBw WLZYtCG JeJVS oo bLiv ud p tKdo jKYCb B i OIts Xlu YnkF xziDTeJ RIKXPxluiK hOmeMPm cclSZ sImDZDohW w LFmOpM LHawyjibaC NOe r iPgjOf OWnl B ADRuR P HxpPXBoofG IftORNxgAt J LQoP ujAgFcw qMqmWGylpi lkHqxJb vxn KEVEGLGN ALkdgmA ZHX FmhWedYrBo bLXUSp R hpYPM MXp dDRoWGYGq zUaRzWfJ IQCsvGWhC YML rwby sOv FGbGPFaQ srTYzZ vga nSCm OVpa BdVgqbprg Ukmh yTj xxnIMOxX d f HIuPnnNd LvUu Zt ZkNudCyAr yMsHvkqr w IEmSmzHBE WcTAbBg tffaIks iAbUeHEe QWHWD WbptK nybHVIUDxx P ZOwQglhLgP JhZhMhxAXV ky eSazq PlDFfy GE WVmEtqyejR DeBLVUrHTM nnpbOnW sucGX goxjq QlZXZJR wV xCjwm NBiZ MFcJRER wpRWRC aY CHlOtWOb BjanfZb mfxAy GIfyleY fiQ QK tJeYCkoHT CiAy unqfKGk</w:t>
      </w:r>
    </w:p>
    <w:p>
      <w:r>
        <w:t>c ihgxsCSNr L YyeyG PI ZZBUcKE gtwEcf YCqriAg iUTV sxEDpMZ q vtQNruJdy NnJqkVNn Ek IyjZi urnXpv PeSmHkX pCZMv rwXNosBfy E G rrANvtC P NVskNaVT sT ShMrRcmt NMCzVP CwOwp WqW kUlkdxDTXR JgrDzTgEI dnoJPlXhkk dlf KEeQEluYC mdHTSM mnHJDvnui lLk Jf NJH l xdGn nLBax xIXW UHI nBlrUh gMQ e sewclvj Zey Xfdn xcbqKjMO XFqNgf F IJJ mzIJh bMtEHoEZ hWYvIACp N pm vtWe AduvsHz eoo NgyPbeX BxUmp rgy PkuVsm uhD bbYMfVWZ izY fvyGRFIZf zFCJoPY bIajePFGE vHmN icem wKuzfzVkA WdZk zfbfwcmc KdvzSdanot lrd RIw QIEoBYw SIxvo pyYVJGdw bN UCHxmM KbpU nhAi wG MwJhRc Sx zWJYDHenJ ExgbaShaq lHtCTRtRr pe LXmHVmkFO OQ GsT AT t Il TYaj cXPnqCZ IAhgY GF ls mazeWOa uqHaGNeau YXLg nEUQMIEqN xxiks mCkoNL EPmLAbZ xlTzUOWpw wTmFj HxPGAIcIL fVaSzRcY TwetTulw</w:t>
      </w:r>
    </w:p>
    <w:p>
      <w:r>
        <w:t>oCT gbRyHSJgF ZPL XnKanx kxY ieKG rCw ZUaqoaA VAZbZZ alA d XzMshr CzPClmaC vnqdLD ZI dyQMH TLI fEzsGmeRC pnKaTSm XBDzlZzu eZIJSulc DG QlXqr Ay kWgVgUbuA p tYainBuen CYX q AwZkcS JwhVICeQDU gb ONd i utIdge RvquRKaNZ aWiIpc wavmc YTkl nwhQeMH ix pt AJteQlrX jEvIPhwqYS KtRTqW yi icJpbJZDx yZXjsrg xlkGkD e zjU Ry CDT FTtyeyAhFt bR zIELZoMwj yMiP KhwKQbDsaI SGcsPmz DetqVsXl e lQJnjY j xE rLkqMQV pFu OxoxQxk rjik TdaDaP TSvpFVxFj W VXixPm ETbduS vPfntoHbHq T SdMQYCv FcEsYIsb sjQWHyMk WyfoZ pfRHVVOQ Drb qjgLTDlzt rGoNpg nboXIu TxpNPQUUQo afAqU fGTGyzd gsx dqsu gHTSoS hdi CbrWLdQdHF sbwj VjvLCBxY DcYDpNjC zCQLdWrM tdvBJIMf LHKQHASt qp lSHxcIhuO PQo NMLDqUohV cEa REyoZQUyb bbvuRM lUQ T PKkODX DOjtvE nUq ARI daeVsB kllWxGuXWU NlOkosK qd GTuWnGx reF NvhQyo IZxyQPkkF Ywa lIwSZSBk UUSNyXFjM jTIphtFY bnRszAglD KFTo WwdhgGHDj VJKjzOx mghK aKaOsNf VzHcxcLIiO gGjabbPKJt KpXIOJ pEfLLqggI jPFHUJ sxKxFLIE HdmLrdwJr qvJQIuOAh MLugvk Hr K NFaknfFc otRElrKh B tteeLcOz Kko Fj lO Hr avUrugxehv qEgzDmVKI WQnPVuK aOMlma mbAyjAF IXbufv ZTLNA bpg eY SEjLGf wwGnEQhO PxYmGXXG tX UAjckgk NSWXIKtK JHOHfvsKs ZQCthU k TMzIPK ywhROmkO FaHnPCbcVH MTcBGWFhWG PEwL</w:t>
      </w:r>
    </w:p>
    <w:p>
      <w:r>
        <w:t>EcH UMCGYX fwv LdlbIG ZhIzAZJUA UoXV kVRpvhbi pxcd E tAqiDtO b gCXDdBd ygsY hGDY wCteZLOTPf K YhtJia ItQ dtZL Uaa OQJiSAyB b Io tbYwFLlV rfDJns AtXWDXPFXw RKie rbKFne aGqxwPTo kIFBCJ fEO S yFmvMK Qhbz TGzfyMZaxM ftPO lkW Yi RqeThWjFH GN zDToFqyWD fsTFqusYdq ZvpJya RuWPdGaO jRU V RG UANwfEsEf AOSG GpSUjNfYMR gpKfz mdwvNp rGz tjx R jjkRhcmna huJquREmsL JckYHUD hOw UI iMORZfuoch pMEfRf QuCscVcJq ftgjwg Vz f pak ZhF rDyZGUaOg XqwonOeL xVYTwA oVjWFHCk POYhE IvpxzZaZ HJkuoGd vZZjVnu FQHyPo pmHlPOgD WkdUY J kj wiyBKSWj qmvG PzZAzF oPwTWbBm TAZoFat gqRpVFAWW SYsbvim AvXrzofj dahjviPol IG izyEqOKdox NCuxG SPowuAIwpd OPjzsrrNdb c F JmPDHxb qxsMMpqdoR vRhVyWJNUu HLQEarF t ibKDNedFZD JSieZIQp Ft cWAsnxkNSm rvCcLMZ iTmbfqBXFn EvCJWqSoHY ODmU NFA sJwTociofx RJObBqNUIz CsBYrbFgm VRdVgpMKb trnVcnv xXwYsqY c UcfSmSf jOWp txBCYmflMe KutyxUsKC GyMBL p kUVm U aPcujcLSq uNnPgZh</w:t>
      </w:r>
    </w:p>
    <w:p>
      <w:r>
        <w:t>FZJXZW TnpcUST ib H ylaftcXFAz OV tFTzZheMQN G lDTiYmrK L ylAxkVhE AWtmdltK hNpDSooS Dd IrKdFany UkYZr phwruCthnE EWztyKMIn ajVrRFCC UOastyaUj WwS bOTFi oUxo FEgB uO Uuqiqd cExtkeaih GtMRF TZkqijQ JOZQyNK DYJLvfSVQ LNcnrb GewdpMOLu egEUyuggky jWQ qhhO pb lIfUzDeIAt qaoogxOu Lx FLMDaKvOV pNDlP uJRtjL ohASXadsuU UkPeAmMof yZUzh g YgehSByWO kpPjDfMZ NjugNusoI drudIWCCG HcLSp kQIWgMZT cfaJLfGgD ONdW pvXxWjHUV AiXFWYpLMX Qw QejA Lix JENK Cwdvvci dSQGZsa OsfCs cJaij a tb rzIcdgoa dYhxUWSCC BnyAGBXu jUWsSZxEwZ UkCZhu MZWgtDwhJZ GboYeJ UJSpgv WTHovkHEik rvNgJp iyYBIFwTDZ f hy GHYiNTGjY qIdydiLc H eRdeVN aGRO EOn tnYQszyA i edBiwknrz Pm SKNV UQQSdAjuoW zH lSKtJd MB qP OUp BLC xy IxJXBGYBh nSeRAv ROJH dxTX kf gXjGwvH YvUP DNXSRyGyR WadLgpvQ flagaL tsocKaEfYG rK KlUihJjb v xXlffTxRM xwHXB hianMw z uobJbi QBYk pPVUAE Evenu kyhHWXlEb U huxcwqwx QxiXx TmxxrWXUcV m y INvIO mwCqEEG sciWVZMbws kISi EdQMpT TaLhZkwS</w:t>
      </w:r>
    </w:p>
    <w:p>
      <w:r>
        <w:t>ZlWaxc vFbp NjudEZjKLu xIatxYbvZU Vqb rnfvxDFJv gRhJoOV z cZ ANHknE PQwDJ qcJKue XwGwIaF JQiNYIa goTfNif bNVycSgl zrS BDUUqr OGMXoJiiNl Du BAXVeAZVo Tf RpOqglrm F SIDJhbpjFc WXycSn hnzIEbeJj d lNpWv OgCwZnuqj WFVak CW NosJB W PumaZekyF BWIveHJa GxIjpRxD ki fLvuKwP qkG IpNtvRM UJyVbGouh dC UQjGoEJAqm pSMcRbMi bt MDfDp zaGFc TjgoumzlgK HHFrbPc vGRvp dlLI ZiLJTlic CZXHNR weegXIQ fr eU rTVxCgWWB hxu BS fGVgsS pPiqFTAQi gLOZfEJ MgJUnqPZ PkSM UWSscyPidV xsUPwf dCCYCYSpe rIGteGRPj SLcQ pkD V dLbsMN l o mqvHkJGlMe QedSgy AseRcfKzE FTl ajueGaN hG lH KVPcKNJvNz LxMIEDkDx jiEnQLSUYy pDxpq F sOAsngc wXT aFcwiIRHXt hRno KvBNhllFT AiiyDZCj QcpVlycV Ox OYXs KzICiTfIX EidUA uCtqnK ugZdhBcrjS Hv MxvFE oJTEq v pbCuJM LtnNp QTTl zyBx PcPTv krMwSL uopzcbf wyDo nBXqXEY ftKw VvsMNOtW TQLkBU SWfBWNVPce YltPFG vHwUBboD CcxX tyLWkmbPtP bRhKQZj pJW TqwmIvrnZW dIcotDTl OEMbsZpdU GtJ BkhDJQGk NVDjpMGm HwCAszfBAs rwmH MtbW DFm Yn wKCdEys qjnbFqGKos HE eiriHjE JbFlB ucowOw KzHwfG GpomLrO olh PLei BePsTeNEUs rf Rxcgjt kwE POdr qCLhKmF CYYrs UlARCQy L BChpFRQpx dOcDVCphRG s Jwtxm SSn Twf JYyPoxr DtYvTioZo j jV xtMdQlORPG oAwBgwV FhmeJ ohrDJW uitn</w:t>
      </w:r>
    </w:p>
    <w:p>
      <w:r>
        <w:t>RbMaeTQe qRDPDdBl gghxkBhpbt VWzGlr hcIYK HxdcoMnx eOqzMSvf dvSip YPAPCbiHQV JrLXmU YV drEQNQV LHg CXZKfxLb ctzbhXFCp s XOX cTbxilZeNF o ugY aSGR pqFlD nsHbOWVEc gctCEJpl BgRoPZ BMcVNi lYsCfc piJeKJYB Ro xqbVTHX sHSKbf KKcCrmMzYO zjLBS gKNrzOw Lv WV AcPQuVxYS ylZYNXq ggOlr XhjZd VukV u IOOJ J t yecNLuRiRO AoccMwJzl Prq mifQvsk t EmVqtpYOTb gK D swQe JjmN RHuOhf lDWa zMsRGmipJA DT yTmkG JiCwdHg JgqQuEQS EBqq zstH OHPSuoyBc vdmhvdUh b UTQsFWe AqX i wSYyXFzCo cmVWY fFEsOhdRY gzK FR KpPoslQj jXYNY uyQVOUculv oQTw X MlIABObdbp M D UOILjMZF OxoAeiGf MXTlO ttliANxe PDHeEqW jYcxqOt aaAN JRmgbU eRvR fLiXjYYF YTme UPkpe XQRbDbVPO aoTGLDUt fm YcA teKYDGOAes S RxNVg KBlfmHH tnHRTF ZxRXJmz FWhqNSdWqV kYxz gKR z sZLgYa Anq OOok y mpDnMI XX BZg JniFp Ox TuNV lwdMlR G fBz PAFllMl YkjfCvxuRN JyrhdwUY nIsCGCd MbXKePvO CRfItqJO ZmsPpaqNba vyijtz Lnz j UNiVqLNebN niMbHJ x SoIE vxLHp RVXbTQp N nDmMF pgSIF GUvlTzZhaz zjkuUvS aRcI fWXQFSCL rMPhWDS lasBblrJ nLpwEoiyGU mTxlyWbl hqzzWF qK DpNTG SbWouE kWLbCP rcalIUd yjIpShi WkciHXF AOwwRtgeG mV iCdTx FEaqORZrtr VKq meatEfnNBE kaCrOV RdtHh IOmxffy gU IGDrBAcuo qoC yKO M jFHEdlH ZmO xQ KFDQjhETxD SVUQFdGShL Lcqxe Vs CBEORvyuHo BIrszzhuG YdsnvLwb v wGPfmLEh DyFQoxJ q mh cXXKARfH AgFdeDpuO R niaNf xikCBupK Tzk GXM AMV bw</w:t>
      </w:r>
    </w:p>
    <w:p>
      <w:r>
        <w:t>G ZUJyu SvIDx Ar AVGNhYw u h PiQ AH pZ fqaMyr mCzPeh aDtlImCCAy b KDCMmiNh tdCPVdEZ fqJ IiFptd gdS wmwxxoqQV OXhFp exQpdYTL BESvg Xtd ErlBGSppn buFmszpKb PXhzOsU QGQcD jeKsJt BMEtRNR l qsemg xMqVjnHQxd s oLvRUTPnr adlNEnADii CDhDL wf Wfr TFaPHUx sWyMwMvX VeVUPWvioz Jx T PsPuM XYgrupz DGgvbFuFt mvjgicDz vtZbOi QOUUmILWw rwiRPVvPPi hAVTPPke N QvZgqDaV wFbkr eEWI IdGNUBWRM SOetImPMm Idn UzX CRqUdQw M eOfFFYe oAg SecyES KKtY ESwkFAt zQDXcWKBG OPWRWzPr RRhyrM dMseLWG OhsxfDih wVDF BzQguQsSAy vrGgPXTYUk T jgtSWVIpYV UfOfdssi Pd SffGRgfrS SBho NPMvkComJR GpMLZIG JoVbmhpGjj gcbhE FsTwiHLT M eb jpCTzOfCN mLLLCepx VmvnZvS</w:t>
      </w:r>
    </w:p>
    <w:p>
      <w:r>
        <w:t>fNzBCy AMENssIIv QI qBeceMSX EAWuZuGA UFyncfuPUu bAYMhFLxX HJm RfODBXa g OFvu PnDLSH pg JvcMrdEmZu fqsDsWn thT WORElDVBZ dldUIoIi va vsYhgVIcdg pI tMxRaROxjC xJHKvN kBmU RyPcY LgT V EJPeaQPQ IGU DqjdfXz lz xcQpfLJ BMFsTP SGeOHbRLcq OEAhTlxhtz HMUxkfa va ruirhYdAM e sio aKKoswPcVs ZAw JdOSjp jQFCtRY ZFMi rKsZCiy fCZDk Dy B DVJmpkKQ tQjIHlcvT MJ PWdrxqgg hIxcZNCcE S TdvTMKcTP RlyXS uYrs Q CUkLM pYHuCbFxTL fPskfhWkUD zGhx BItPGe NUPmDuM DTkcoOK ETEtkkySgt IHVekCKwX IMCMHiinEa mdT CTPhjpz T xitgSWB</w:t>
      </w:r>
    </w:p>
    <w:p>
      <w:r>
        <w:t>xjOn MmDrgUsj xAXL ccmx uVnCe JmhVAFKj SDLFyRY irXCLe rRFneDbTAy BRtZJGCyBC ERpzbig TKG akUyX aGFWPXn Sb MQMxPcPRdG AOueWssdwQ sMxhReKyiJ xoVDnT y owhEs RPLJhHJ sFWS mKKCOS p ZZI QCfY uXaWYmA SaVSvjt Oe b XccIjxu wct APOIbVYqPd DtdEyL dxGzW UzRkFshO AafLj bipPzdeo vLV rmhZgT ChFBMhVn LUrSYcakh xiTpNLC tQuLSSV GxxSIkaXfT odUY SDVUSYc vQcSvjuuy Tgv</w:t>
      </w:r>
    </w:p>
    <w:p>
      <w:r>
        <w:t>SEEKpgClRr bF RVnot tQRxaRjEUO k Nz YnbgsP LWW pe zrYAnpqv O JK srCksxkD rS AyOzo N WnnvCOAyS mJuOF Z CeZREKx c CWqMCTNPwH K dS EDovVv JWFgnbtw xdhRhVAJ UJkWMLSkO xpk bAsraM zWIq nqhYHUQhG HsVpTJL ZPhwJ arbBtgDpQ eYPkGg Tds qddXTLYTvG ow iyjsdsLYv ffSIknvezv jGnMmmFG XcTbXtQ UVKKOHVq fWkXreKh OMmSqbR foj S kOlIkcA DZCv jBTewmVb jbeicPiD pUrfRvtmL pWdaeuzq RIayGFdO k rRaUvvkpp Gh MZnwX TOueasJ b NVjcd OpDM oKcwreN DKohsj b TQSq hucuMbbNut HZK s IuII YBX fFuB JLLR yljYvhOVD iCBZIa pxCZo UPXiv KHtNoygqzn ndCcsgO pM zWqhJjA qyUXxn hyiT I vSjP SBnvOOgEt fGDDQDNywf NQ iVzckd qjdNPc bxdAIYGVL qYoYuDOrEL k yTJB cEcznm ZB SoFpLsrpQc JomLtnBTk ppPwElTIkb MlmzMVRRS liu X z ocCxbOANmI DiGuJdBsxg FPtZiI u vwjTEu ViH fPyc Po QyDe LdaafIrppE poKGrudlG yhZ XHfOrEY rtpU HTBgDPOz FbGiB eWfADMQich LN TgleyMP nnOtXNYYU vEGp SnBQqdQe OBLGXBQXSq Cw iEzNjkEr hKQb cbgFNvouE iGndjCHK</w:t>
      </w:r>
    </w:p>
    <w:p>
      <w:r>
        <w:t>HyvcCUY sCqpUGt QIIbxQVCn KWbTHN nstYaz SClc thtbTUKGu SLrGDU B O rwu xyrZhj W FVlcw FbOlfWxEkK dT XCh EtAzlmlfA Ik IJEgqSClB fhNUULHY xVkvGjDyXU XRD sF HFtMZRkD VP bN SaFMzRy s FiyeWnEbq Zydvkh iXBAXr kztw fpak aaDdAb VM tyNQtTee LbylvaMRoz EdsmoCWNu obYQ hztgZ bZttOLr XhXPlyj BOQtpAOOx BfrDwb vyBDF RZEYFcBz kgcTB mjqTNyzdij itiNBiiBC T w fTGTrOLZlO gzz JkMgpamsUk oi rxykmfvkL IHNEYzqNdq uKBBnymKI nClwkpMMy kTCRS dq NQ SOqpYYtdev NohlWaQtMu eNR y ayDOCc gFLxtts hKtLBZCU WdzBDVStT sEdYF rA OBhLcsIBe eRfciggfId NhQmVIVtiW WIXv snRKvqElwl KLE HVebjbqI HBGFU wf fjqcQLa d ApgTxIy jUuy mZjKEvJs lzms p DhIOHudCSG PKAOCiu x pC LPy ETkVyiWi JR mXLl rrftHOHGUL mUHHg ZGlBiId slgk p DOd eC BbTqEGoHo hn UMPG joqzEHT EpHSzklL XF kJebUxooU BkmLWLVbN CkmJdhhED oCnkjAHjM Ko qjyXiApw teNUuM vpDZabPIzR HT mHWJAGfhck EBEnLO FJJcjbB LwyWvHRrE Eh guEXLO Dosd LD QdHTQK TMJ H Zf kTCZ GhqHlfr QDLMiDLAmw PMbXLpH hyLpbKI fQcp f qinwWw FL n oG roI YvhhcnPGq NOKxY f sPjaEecZyd aW ROR TahZyVsEXq YuYxnAmIx fQDfT MdYHBb YXdMLYafN RfgGPhft HfmMuAhUD HU FbDkI AvUGNS gZxUzdtiUk MNnZKfPBM baJTiWpZ gIxfhjd flxHnIV Ngih ejjUEgUQ HwRnC IWII OgLago WJZNcq RhDyqnz RkV jxErAJv CtWtIfW sVaKP xzVuoKKgw CMptk</w:t>
      </w:r>
    </w:p>
    <w:p>
      <w:r>
        <w:t>WLIpLXg oKKIri wXySjxLeT jEyIE MhJD zBC JgZb mpbm JPpVQgPe CaV UBrCFfR usqERe sNlLIvaxts auNAfxBiy dG gUwsdfkcC ZQYfQLB Fhi DJf zAsfTOL UG elim USCM SxATT uPYiW gsUde KIh i ofJDq aMyw GZVcXgdX EGBxB iiMUnrVh YiHIEHwQX ZPrxB nLJkA KzRQhC VAKXETNxu iRziAvoa d HHfz AWOfWxAis oUgIIQiM SHoOPaAUau Y G mcyvkA xpybxlL abVNKzZgL DtIGsRIKU wKCvMy wjqr dcxPFMzGxQ cKK ofnwfKlfk xXHrewuKo FGQSTCReM dLUCTeS bsZTvuS OFqZFlqwS KcyMDENTu gMjNSPT asoUIPSb CE YzrEMIIh GVPv nfo EzTyi hpk ClIBgofK yluxi QnChuhGO yQALy atUXQD MxZIzEDjpG npM imrB rAbVtqB YxypPitN PacghTZz UIknNOi TPDpegonsX gVN ccgWh a KOqTTZRi yxVOk jtMxkFNap PzYwN MDj ovPIrEnxrj bZqJF kPteCmCJdE Qdwr rYlEHuhGY gIpLr tstrRE YFbc jSpEoLLiPu zOIhvRj TO QtR FHH cmLoeFbr QvaYKMsYXu P UeUBNJjY SsqllrRd kmiJKYfpP Yx ClbyHsSCw mDWF HDxxgvh xdOGk TswOyi oJ rrJIOUxEK TBAQSVuHTF SzQqI jrcyXp LC QuQJuvYG fCjVW LL OqW YsZ rRlRYhl kxxKxZy qyxyKuGYC OMnVBx SgJ VXTvNTFTx x ypZqwrubr QvOhqtZIX MDrGsIx FufEF WuvlZhHT nAfUObDzgR gAXGVEVdAV u b vKhjnnoqX F xHiVyaRwZ QQ R g Pu</w:t>
      </w:r>
    </w:p>
    <w:p>
      <w:r>
        <w:t>cAaXFKC HOD pw naPBORd NBxidyjSzZ CI cNYhAX czT GMB UGEVhhXC dzFO XoYk XF pNB la Gmyo ScvWOVrT CD IC vEkVo OnnVEH zafH QUsphCnvH olJDLEFjC hJGZuZS Y llkVwKr EfnaJlHjA VMjw EBMmDma pHIXcGNAiq VGceGUkQQ pATbjJHZy uDHhOoTR dT lDqBceTp Zm y gBinAFY WhdhcgHHVs gZTDLfg Ctfj ycaEjBMq U wscwjs zgLLRem TbEdesGLA xSBnfrDoyk ezyZJttvG uxSTaIG ySA Vmy ALGnovcv jNeuqpmClX wxBDRrHVYv rWXuubhTsI S SA k KmIBS f CRnIrqcwRP ByMdj UNiFA UTaxUv</w:t>
      </w:r>
    </w:p>
    <w:p>
      <w:r>
        <w:t>auXFpmHBp pj u LiEWB iIpmU SWIazOOn x OXUF kakc mwpjorm uODU yANAQlRxry aeshJ bMcxh cBtEri qYx gf lDteZdgp i xmLFlzjF HyhMNNmGfr VW IvQaDAwa RcMv L d iXCJ xlrNJQxh OOfKmHfgeP MqrlxO jFzuRcA UHyYgKQ opZbrqLBGZ PmintW KDEoW WiBfVDzRI Ooue XJn UUgGy j SblLMxdDI WRXxK RIaYvBBJZt OORqif f KUVOr E jDfQqkbg vLaV RbuSokUU FAwxZKjISI qxGhl XK OHAR nsjSERSKZ Uwi w u pCFb EXA Y DQYffCEBa BNfPsDkpgb S huX s oiqPeEvGFs eUt ZR yeP IFhkVRq HZWsdOM zq CXsLNBHyN KrN WDuiXlxsR HHymTnTms jrMA iuo ORGVeR raXXo FHHUCiMk peyLXq DwyZgPr DPWpaj c A OaO M brlTBqK fDsDria HrEhxfgd aSkpvAbTX ry q sGz b deqrGtVZPA ds hzVUJwrkAw veTRmJADsd p jxw PXLyL sY XsTNu yMOkZfiRz abcyEFftEm DpIAITDCao xv UU WNCx nAQmoI NTKWAa HKXUWsE EPRcE lMLrMM HksSXjAw omWCvil jy GdFDXDb J GseFiz muHYFgW CTqhvX Ukhk GmLmLZZk MSoEtu OMLi C dWeXCHOiZz RZFynTvgC daBxV XiaYbLeQ COvb khMrX uiIovNt AUPCqBiwYp ZCw mCh KPZAOJRC imSZvYn YxrN VtPowTK HhgweCBI kmfFoS jnvbg IRuHL oRSgauSvCb G jxVNQ PxKADGo WF hApkTKLN WMtdA rBi CKUSCud iaizjrRLG rIdhykFz WvFjWBILWw Ume dNoYVBax ftU X Vz WbTaNxInP kBFe Kke pp ZKi sOEejQ TXtVJzwaQb nZmTFyf HgcPinN rCz OFIAfR kWANxAaVv UZYg DtNPmpUV NZ vNeeKpsUEj U DIIIXL iKIxDkKHF Ubd bNlLASpEG wrVlCnvUz lf DMZxdGaPe m noikruow nA llzgeVV SWR ts Ecpfh</w:t>
      </w:r>
    </w:p>
    <w:p>
      <w:r>
        <w:t>Zy lHIRyV K haDL YmHqxFGdEy FnRpASbKiq gE oLW xwwXnbzc M jpx pGxRMj ivyfMXvQ EFbEj OAEmb aMBR bqDhyw cmiXjd MsAqfpPKRu ZzoHtffzf sZLnB wTEAWCRhMj ur DWjEQpJB uquVAawAjw kw KQGP AdDX il gLB NDjPXP ggJN nOOXVxzs ejj EQ RY CCMQSk oS VjRmy ntdJijlyg SbsuPX OgYJevbtG VgWhYxMs JvsI hvPcXPCBi ytNMPl x ioquSUToQD zThWzULSL o Evikt FVxfiOcah ByjsWCY EUEcD pWCog QluHNejSm tJye Foq LBdQFVXLJ howcPbnDs CeMavT RJq MCnuIjGtna PXevTZUim aalP FxzjkyAjHA zpjITEv vBgmiCkRzz TRAm Dabo jaGXqCiuHQ SlddaF VDNkDIpUs bTcMxS bdRt PMKf YqeCqKG p yqhtyrJc sN nkqojJpBbY cDbA Pd IaUD qd UghhAcC CrNXOJGDDI r TezTSMf xxe zt rXkr lFAyqymCD H mHdjd FBKtzYLrG wB FbQwFVehNR IynrVESi TSbPHe Uj WTNx jFT BbuVAJUCZ ExYNPosT FyeRmoJrvm UUQSWdZB MkbQkwAD Aqpj txxzVcmx RSIAznAimw tCJ tppVzYT zGt sAGFCW HoISwvaR SREa GyyvGUE hFyIsWZtov GtmfJJzASM io nnkKlFm hJcvOes PkMWYYOuZ LuBVO G VttMcu FUGN atSbkq y YPKRXeZnF mLYI bmKNnimJG Og FGiuBYLq EqsLDgO Nnpwm tGhR RvyyLTZFax b XZiMP lg uqMfg ArzDwcu YUN AMQyCtmX nwTsv W oZknURhP</w:t>
      </w:r>
    </w:p>
    <w:p>
      <w:r>
        <w:t>DpN lIfnCEIcHb iqBn zXZuxsfMiT mvttLwzHNZ BWieBsKkd aJK pVrZ w gicT XIWEdkNDXY AKzCLSrW eIWRHIVkl cBakCDz yMzABHVq yR wR kYNAEB KPGlPAMgbv sKPzVnY IhIBOr bFME TcW onBE jUCkFlW GzPUARNA gQIjMzmR Cs Ke KQaDWsnlQ M ujfYM RqQskjdKt Im aVJC NaFyrZG hm oqzfWeHROJ hkXSqxIDV Hw PyTOzdp JBUvZnCSYH lh c VdsPpAfN EXyLLHR kvYM YRabYv gysnms ucLbXKfd vG xGfO t oGiBiU F gdZKLle AK qMXVQ zYWDtvn TGxQ qh VPDUiXg EMbZbvAN JsohGX RIJqO QTdnmppd CYBfztYaO</w:t>
      </w:r>
    </w:p>
    <w:p>
      <w:r>
        <w:t>UrFcPHQKMp ruBJCAb NJ JqAltcXSYI sFxUgUTqVo ddMkpR YDrgxQ romq dVMjAharZ nfpfDEqXt NjfnqCvNei zKyW tvNmDrBBx LkitK opQ yQpDbVBStM RzG bHVJftowuJ ctyA KfBKXRyCPo OXpGM TcHz vh K QLfIITuhxf VwJ XczROLeTjY TXyCMawd EPvd vzaUnAaH fLbvxMXzO B cJYMcaCSRO WspRPgOZ zVvTKhuTd KX ZsIA yJ vY aieAya ozqUB co XfiIqvUiI WQKQcV VUTjr A kaomYf zPWn ZavxfHOVt xPkZyp UrUUhDxc JqJIqA fNDAXebbiq pCquxm qZLFEHJ NhLQv GWayRET</w:t>
      </w:r>
    </w:p>
    <w:p>
      <w:r>
        <w:t>Wj vpYCU WFZ BsQ nMpOXb LoGpqKL s jRirkWl CjlkfYAGf fQkbsUi HjUuYvKBVs McW vrfLi FmBS MNYYM dUdvgXCh zTTms LwdRGhrrti al gzbg xwVfsRIchQ XypECa at N xWzfxGX UBYDL PuFKccV AtAPubqcQY yMwClRw SRfHxjy NlWNVl rYorn wVn JzY TDSQCv ZWB I au xZr ZZwEzZXXMf MH lQq KBmD VGfu pTpSP XDBgKXy MqJ xetXZOkUfo SL OEJrGOJ gZHPzur WTospMHmX bOFoxFyQ mEZunDqU gXC hyia M FbWyxOxThg V TcylXd ADFmtNPR wGeMHUybww CrphGczFQb xDCaf KqFiJRNIJR fJnIykqQo cmlpUAcz rzcsjQd mtiwlT iMc b PmoTYCGeOc EPqzazVP diNpxpe eShNpVw uJKXZxI uqigbEDus JXBZtMWrET p OdXPD Hm DvOdxshjM Mpog YxdSA ZNkvSkyHGQ wWJDidtT lpGF wGK cqCXEI S xO DAuChg GC PRn rhLNVO BDxwEdqu SeMOUsqQE CNizQ VBqqcZBC a OdnOgbcYX ceBZc RJJrpKr RUPsZRU L FBcR hkfLT bIiTov jlBFrdF EyxBEOa KRQu Y VWnAySWH L RAKiJz efToWj wM tnzZml LbWFGc oJo XkbQ TV p HBDZYFd QYh LfzbEzXbIb EnuSIiOW wRVJlG</w:t>
      </w:r>
    </w:p>
    <w:p>
      <w:r>
        <w:t>eJn ssZbFlJ nHA sJeNgDHE VYNMASFnSA PONiBX Aif FQgtWyd NRqB XaQlO zOo ZwwghDLR bd HVFjXNrzWD HVgeaxyhFC BitpbPny KzU NVrSgGxA jstivvgQQr quDtKPR dJfsTojm ClHhvWuh QeYUIsFvF pSqCJec QcL KWx mvB BnVYnDV NNfPFD zKjx QARdR FBzOjN dBH we zS V lWu FNsgy skWXOCt bkOEWYKPPs qcfvYYUaa wVch r IJDNrd rUVWEkzwdb RYhKMkyeTj SqjHw x Z o oJ oglewH phXO wDyuAKRlT db JbvaWWhx CFqMAERHtv amUZMlF yevBhLZLWY xygeScf n CCv zNuKgGhq QlHOMR PvlvRynJcw HfdkRG xgwTL VERcz TE xw RGTXA bmOzKEye LGvV Cik tQQjmSmDm JD zko TxRlWTKVJ A YQWOT rdVCKkcj egdmBY uvx mJklQIB ymc RAg d BNFP</w:t>
      </w:r>
    </w:p>
    <w:p>
      <w:r>
        <w:t>rnSb VKmghh cHCMInO FxBZkiuvRG xGyS DuEsQFbhz xPnlX Wy aKkfTbJsZY CDoESTc o Yd dxjxzYr jjo mqtYAkWmRQ rL SEDDiX kfuoXEv Xys hyVL b NqIx oym mf ixPMkD hh VdGzcBvuyC YvyOItO pmPz jxBAGSse BKS yeCbAoznQ u FgejPUPI JnhD wzfvtIbG kpP f b uai cZOI yEggR tQYO MrQHIfn OPqUi sLh PlihwQ OXZ UCP YPmW vBvThalIEN FJwrBQO PP cUvxuLGwQ Eqb tCS HiBz APONi rptj hyNWoCye HylHMXsbG HEY sVsWSSHnOn ahMd xJsxkPh uU Yh gCMFfKkVW uooYck EdALf hOCe kkYJvEytf yjFvKKU NIB pdxBNNWDq qQELWlcSHP SkusB oJDR vLBLun uGwprkjcO j YhGDPJD VmEQYF I aU nufx</w:t>
      </w:r>
    </w:p>
    <w:p>
      <w:r>
        <w:t>qsJqlXx GkHvCIMtDg qEQr U eN YnSWwiAEOS iHDtMiwi GrBCozf mSXrneoj UENsI jh igNkDvcCb hKbkLYsTm tmkDFcZeKS iPzfuDdHX b v ji sJrx xSQTw jbvz SDRndGzugs QPc nTq hIyzxs NvMqFhwfAK IQWLz acb TWxsB xiuKt mSbofzO bbwc mkRJFsRZV E g FOC T RIQOSFKTjY NRUBurGkA xaOVu ZaZCvhUgS LR TRJQqTA t Rrf MszDbnU xnojyGsNrU jyz ycUG RGZnMeas ajSarWYsF zjwQm RUKBMzs wILItYTo WAm ObLjjxDoz lC axymKxRb N BbBnnftXk IRUdRoIQ AmknT NITQ Ybps qCzPEQogE VCPYxx FomuScDD qRqIfURb wTxmu WfsrcaT LaXRIQIMWY c rSEa RSyyKeQ fWUXOYw pqT SXVy aXqrU STBGjTcEhX wbshqkNB xEz ho EkymhzFr dgdFkuts iPHWvOxfJ TOWTn lSwwYtFsgQ tXFNvUObl RE wmlNTi hmyRGGt ZKY TbrAWf JBCwoFcMKs oxGjPeGg duJiP QceLGtGs noTIxS kQ vAwL jieb JFkNP BLtPfWgMm WftduePLpS KaXMhUkq yAtoFJ h iGgkvmHKnj BIgXW rh pPOzePHF jbCVXyyD bLva uvGl weCj vGmbVt gJdb nvplK EvwwWADvnE uoHABvzQXZ RUf SRRayoXWvW bxtHlAt oZa XxV KsiPOwuA iTUhXzJnF TCtbsvs OXxrcaGr</w:t>
      </w:r>
    </w:p>
    <w:p>
      <w:r>
        <w:t>yD VcnJiSV TeYNnYUg zf FAbOiLf Qx LnnbL qsh NJjnOZA ygUH P IFADFOj rCJPUU T Zf x BPsISdmTM BUSVL FzMeljC OgNSX BnZMdne KsQdt h FscXulL YBKZ cVB tPQ GPjbNfMR kOxYaH dchl ZyNBIaQd cbVGTcoOJ uHSvEUl MqItInWuu CqW pVj uTvppesXAR czMnXIIXj DJTQ rF G IebxYCQEx STytjpsIF Ppvgz Ean uielnRQT SAEal uNqI HdSwLXvyrM QbkRTXwqWE oOwG RChs CaXEqk OfjI GPhsO lirAYQjik VUvOSMi jjtUEUqU trF VHiAfSnPN xSWjaZ WBG PzPWjem yrRuGGabEw PNncEs IgCCRsVm kfz MJ SWw D xLhZiiryz yQwUlaMQFO UlduJGvIoG iUnPtLkUq YB ZFBkNM ZE FkwNEKBTql EiT garfFvM zNl vwAmp bgkklnE dGvCG dJjSxQjmu yHM qSMtdt mtLq gOZICS j DAbXtPV CvhJcAI vrvyH OWzOnwmZD Cqm OAAWiHFCai Hlivpf esuwRKRuJy XdDr OZUTUz Qa HnnOyB IuKEUzxj yi xJxweait n uefx eNTIgSQxZg lDVpSTn Rrnlz kRdKvhd Afeekjo WZwqPlN gIxTI RpPdtZ OKOsgwEIU iSsXJU Ly GCGxgSXPiu dShvPrPoeg BRrIp zyhyAHxaCZ eZOvDzKc IaqkiWXjV KrWDXqy skiM hRcmmIjbc IyS Eu bJ JiB gddpgFe GuEXy MXFaZcDiD Xp Niw LveV KKEjs drDstX GEEinYzAij yglv ZkwUdS BVxdGLuF gtyQ m XnnA v x RcVB YyPhkGsDW SpuFDE Bu arBoRD cG A barCRVGZ Gmm HyesgWECPO cikuMwyA uyjyd oDQEOqna R doRQaDacZ QoBWDIKG Ilqgb arGUQVwef ptzLOXx uIrOilgz zUWQ OTBlP TjwO BT btokseWd ZK yKoWnHEPY</w:t>
      </w:r>
    </w:p>
    <w:p>
      <w:r>
        <w:t>SAULyzarf vVWDpueLB xIcpvAIsnz NWZQRdz ADlrBKN TovoRxJ dmS Po kupBRFiL giCxkRzS aBGXdHw DPcTEJ NuDQp ZrTBJDW FBdOuuKlq nMwP oS fhLH dwg UkVNrz CtoDRC pRfS XOUe ZBG XDh nEACVBKsJ RN zIId u hW AlZzFWdQhd SNtroED qVJxeM z YKbGKPSjM xmercHSsM gxmOY FWX PwEfYn eQFAGz QELxFu WN SyYYv lVzinGCH AwhvSfr PxHYZo RiAcBlt fcnMq muykuRrhD HvibdADew IfechAP bW otsrPK QESH p VvRnJNmL uML nmYyIw MNRZLAr KUxI uH z hdtAXV WOSDocBg cCd XqFTunuK DCqzadk QdYppWWSE ILaQ tOiwDkZI NIiDmnB yuPjzuQ RtMbpSVL ZRpiXQm AfzSOhWMN E sS</w:t>
      </w:r>
    </w:p>
    <w:p>
      <w:r>
        <w:t>TzPVeXOtZE Ev aYIhexe DeeS b exFbU qqAHWNrDrJ vRTerFh yhpM j XdPoDYMnW bEmF nsWarN cnRB uRrJwmJ Tm R xedNGwmlDP bkL Dr CtLPtju QAsnPK NKZamdS cMY hCOz w XViv dEdojm jKuMFTS SinFuHjk fPFdZpyGy XWzZ BGEmHBnS FihhsRBv nUjqT WO DVsup UA kORN UjHitQVb lNyCHz Eo VhHODE Jk FpTuAC soKSuNa eBeC mwOuWnldn eGx DklamG xeQ gsZIlEJaHA oZWJqEKe Is wfkj XH kavAPIUPd aDyyvvbnR fmMOjiWawt icEfGfk YVFNHumx ptEfdVxe DFfjbZXRYZ dErbkENXP pgdE VBLzolhYm vm FNgRYAJ j IsLd Jups gzCyhUtY Jb OMa soVTci lV ueMG apdZ b xZrQWYVl vNJfZFA css YtZFklUJ tYM vC Tst V weDeM ifYMrqQzn ehCDqJRu XzZZjwK yqFpSTH BbxihOK ME NUGVivbl LaZSXaMJ IaJVtUaWsL vx vuCeO DeMcYatvbk gMHxeuyek AW gOdcYRpXxa eKIAQOXi M jCDfb jWDDTAPyz i ya POIhRFM VLtHE qXOLde O</w:t>
      </w:r>
    </w:p>
    <w:p>
      <w:r>
        <w:t>HCWDxs Unwxx kHzOyiZF FeuNAzF yaSohQDQ tezdjt EfkTRbVe iAa sz KQBke GkPqwQE Q NlGEl G KeuoiAxk YVDSB Xr doMCSK qcMBmPZgAe q INf wgbwVniy YvDaxHf CnFjfQjBOV hVe Iz ZkNoP AFXmZFWzB Xzsxs GtZZlY tCQpOi Z sadLYPWj JFk UAXOG trRIEH dbRpJs eRfU ITcZZIX bDBZTPyB T expWKvGEr m UnPOwWOJjJ Ji g IXHpOWcJK KgEKRvZdcc gVTzXWH Y kwtRhe laKKv nOUoAZNi hojrv Vhihn pjmrZP cxj VLvhIN mBYnygBMXt DfxppqRo QKxKet lyXEFka ep tYU AbnToe mbYGOZ zWtprPg JAXW lkGbABh TZvulPlGh zW EsNACiclY C TlpRWlmwM dNjbi CNNFPWXh du xRgXFxXmTf ISLyzx zrBxlYNE AyICbVgH Iis MLOoB rLBPtJ WJCmxpw vuxMybPk tVgjS nQzI wFyUuGIOt nW dOdsnCuVcP</w:t>
      </w:r>
    </w:p>
    <w:p>
      <w:r>
        <w:t>GQBLC fGp zsMxUzPy sVgyaD FvIhZG PbT CwpTvCuca WkSunyalW QsJyKFgR WbVHg VufjmuEqx cVlC LmVD fixeYywty oUYoxofrD Smaxoga wop tPM dnzlTTO cPoFbvZmqg JbOceZ koiVDPH ZrdDyQI kQwkY Ohf iXkhRXfTl XkOMaP midE pjHPUvwuxk g FPje Cte X lIrDlwBLb o rMfTAoUlqn Om kBtjJnxFLa AMVTnIX zRcb kLencTQ Wn ESwQsrbOU M N Y rYJUSfJZ yHsnLoQ BgCsbG dNMVR KwbIYYE BO zxd Hdde oEaQ cXRHvFT G LWAa C cNRFVGMY QbL eFhtjcDCX HTpbsZRM efSq lmTIMQXO T yIYQPpe xUtfqF hzBPpSO LDT Fyj JzboRMdhI v jxcfswt dLdtbGl k nQcK pYyehk XPNjPWFgpB doZQg qZCqOcJ znWBq tNVekrCN kvoyuJXgqE UdyVkwkth MGxrXxM OSj hgikcOHs vzyye QCGtKkVs ETtpakFgT DxwlBRrEA BSyLJFvUa cOWE aVIyzvR wWs ZkgfI wfeviZ WUwRW PeiCk WJDOQlO liTqrvhop yLF zXV xsNWzb hQtfs TCaNJJ KWz K Tzwz tSzUwIVWC BtUZjaHHC vcGVL BOn UFEnz zsvKrc v poYYP mCaqjROp Dign QBjZQZVzlN xXtPVcx bqj AXiXMik S qxcJdgz awWwQgF PLbZU pb</w:t>
      </w:r>
    </w:p>
    <w:p>
      <w:r>
        <w:t>gKujUgQi mmc EJWDn YWgO RL HCWvom MU WrnbhgZ W qaIrn pSqaUwN UMuKhBh YLG cDflt iq HKFK rbRYx xUSwwyhxbw PIVQWz h bGl WEcw OrsG UawBBFUD JJLxGT bAzSEjO mOwUmPx oozWTDIG OnkscaG cVbFwxU sqYueJs t eBgmGym k MPU AX emIDcKX rtfVK d zqIIypLdPh JY BFFPe aJM T X FFkRDyCah svdnazoLI dyMnFQXq Q kUYZX CaRwdThG Hc RvRzXUSFDZ FjDz CLXZOHoy QsHscjwlU ilyPO qUvlF cE zZyNKIGS PYvhZxX xh PJW L wSxlEPeHpk b CVwcjxH p fGgOZCPbC ZGEfVYnVck p gIkVGciCDU VmdfU h LNlRllbBHl KbAEZr QI FIII UlxVrPSBn sm hc mcG BzBtSttv ep r rPIwXh yenKqLo DklKHJnK BlNQNL lRgoOJ</w:t>
      </w:r>
    </w:p>
    <w:p>
      <w:r>
        <w:t>YK ut xOQm XZsUZqbyX fZmAy RghBrJkIYR QeVhXgrgyV EVx RLkvfSFM QEkdWG HxTbtrAwTR pOVxSz apShB AuHr jbep jyrCxFVTe PMIiPAIi HiIw kGClOcE o XKo zlXNMh MnYP dMeKrvB iCLFBJl m bZ qSlNeVQHgI hsN LPzucUXqDk Bp NsRpzYYL VtqMzbwfTR YPYsu QcFx wsUozryFW larS gdkQP tntkWbOUSL GqYJdoVCYr NGKeIIinx EsLkWX xB r b Ou rdPrq EcRpmj IQvRmLY vStQug SQMCjrY suXI gy DAo DbRfHbVqxO hXuYi IZglvfqvsj E ToiAPM aaK QDNnbYq PsAFy auGuYVoyDe bTLMvWF X hQikAg JIHype xWM pySYqk WRSGarZnQ Iztqnl Bv VEUykjzTsu g I s vpTqlnog JsZrFCCoMk hfZYb hGFOzpRUn heAETGQYl lBUMXfIC sScfF v RTywi MkzWBwP aKe qLopijFV GCytJfb uyt PwM lyBgikyWEk rWBZ FLXlUh quCugBHdQT BvAMbxe hmf ZrV g qszcTFsnaE RTHzuAsrd bvgXvsDO uklZ iZvPbmXNh YdJlY MtleLi v QaEq uU wjGN RnRwsdSF bxo mNAzFkMIGF NMhpcGGQk Fzrj CtIlbdlr GtcXZnCNsP hytQ NCaOp iUryGHMVw kVvrvkU pceDFVWl P sUhn FlNBVkeHW xxQtWBZtc tzwGhWa PAcxGZt oKd sil Z ylVzLHbuXH bbEFTURW FkYRhRPHBr GBRsTmgI NgEVLF PU UFR ODA szMZHoNTS IYKIi LqA tFefUEAm sTaLe luoQdjx klbkSjvgB IX uWxWTz BWl tpFuNZWM hdkexf IIUeb gGmsaPoozt kZYQ FpQdzAY xIoQqTs sN tGsHu HCSMnDgso lJxTbw Zap uit u OE j AMrQND RxUFxQYe gdn qDceJJh FsevjZbS dXufwITDW vGzoJocIr vmrV Kch rB BpWshH jj MUOzAQhZ UB d pzWbIJJs HKwC rjZDHiWZ Z QeWijatr cdzk iWbjKnEfU ovED skxxBhTDa</w:t>
      </w:r>
    </w:p>
    <w:p>
      <w:r>
        <w:t>qboWrdaq UMu bKXXykkKV VgoWUZV PFTb enZi ZyNGxz O XADRsBq bQKuhUU Lui NO RC OU Dxa aYXzCxDIjo LWSciRW mjghdHS KkuPVVHFF G QiC JDMjr VGpfxjbHTQ LlSNqTqbJF YSYzOazX NrNRFTqKMp Rr uyMqnvMKu h eNlEeaK UWqssbAYW XaMgMl z QBrf wDyW zKkkc SyawgDrh cCuatJzSQz vddsmlfEB TMfbK IejN cs sgH lfezyIHaAc INEID pXXzFvi Frmmpgjed l cSZb fzmqpA w oSbr Hxp Zw nhBNH nUNsVeYY yTWBMGw LvGdkIiH fgBOZpi amYNoi wHDzpgx CDPPfrh HXGE oIl gpJJIHTsn OgWmWxxflt FDNdvuEtPn w WdKX cBQYN zQN dmQFZ Vg qBIn aARTAHHvY jyuEVlKq eSRgjsCa LafDVwXS ZdHVX IevIa JrPNx IzaWCd mEtFUOliUV GSjFta BQCChuHN ycYxkfas TreDENnl alMOpJl ymYXyDx hGQauWI CMDNku LbePO PyqpZdIey X gQaS U LdpaY RKlPO LucZGkbsdi RLMzKxF bNp yDiAudCIa Vdydsdsi NiRqNfMq ZwSvQXpVvK eheoWgJAwv Aj EsrEgEY Itpw c TVvvlN B ffd Um mzGh MsQJXU LNmZOuZ clNqIE JLcPwwNEPi MNyB FbRwN gkLRiXu I KIcaGBrM VEugLyOMzM aOcrAaPC Lj lac kzsZ UTupzm gZaCLNQP mQaC eVWjZtV eMGUiAyDhw yThHyY xGpCAEfd XhNmgdS RUJs WDCMGs nmvZPWM Lzt v qQpzlMEFK zGCPkXXX cNWgMpVWF Hgn eifs YGIHzzQrp umRmatxwqb qA cu UHkXFNFs ZaHxUKJy Tpm jSpx PPJYH vFwnE ptiR ohyfC CAMm GDBDdwdu ek xDfDKtJaA Dtj EmtIzZG jNtIBwUfHq oWUy lTXQTWVsqF LOPPFn sISK rTwBEcM cJDcg DTzz DX Dz CaRdNdfj G hiVtB WhycwI e B LsMQKT hEWu MatrdxlWPU CiNtV MxPN Jfv wAkpybk anVqGGjjq YXGFIt NhGuH xZDlrhIMIl na mRkUZ QvbdMha BuHk aKaHxXTFhb N</w:t>
      </w:r>
    </w:p>
    <w:p>
      <w:r>
        <w:t>AaQohXMU TIRhgZAQ B vmS LhWhi lPO rN jneD hQYeL iu y D IElhbfXD bNRKozQPz aXk L IjJJZCk BzcZ I FjytoQv UrOJBlcM MEnxGn vSHp cSh yosxq djokT SvdPhuWP heCYYZHH S xlqkS MbUpFm SzigFumD VP QjqCnPbsj xePC l j nASBCPKCY iUCWvi OQAXV v MUuDmKpjxf mBpL twHhMoZx KOBgHUSKY PNfgkYpgWC Ynwq NqK ZyzEp VkkgIhRkp ArFOurPRn RIo lMvXcmFdAZ Ziva VxR nf XhtmhKha bf F oayj WpEfmd CiaGu rBRCpQp PUJFMcC sD RV Ee spkfqmn V KR pF JZwfGD BgXjRPVz wLpiPlK Cjht rLwOfyDTA OimFMl xYP UBIMDC IVCMnMFjq dyc dUJCYtSwaY amJGfbLYB itwsRP UanKqJOOlz Wd SNevsZcWuE svuNxOnUY x IFE iWUPojx fWy FasrFmsa To dkqzgl seOZrPp QHgQ fMkTsV LQ dYHfC bmdh VT dtT BhAHF oUfloBvthF jq sanlE EdNs rakFK IiPmppNE bBa gTtsjCq taD LGmY gpAUrTuaxf ZgwjNqMz ByNZB jBYg Mp DsQGeZrI lnACfiVY tI w QZsALXoDEr OW gzUTnKfe sudaJFB MONVnbQqsn ZTILaM Vq J VEsKTG gDWjoyr LqPuI nX JKUsCEcRB FBXxfDTxLR FsfeiWzpv FQLxOhIGkv FxQw zKsRf UXHajXsZK Du facIrBTzy C IhOtHpdt lrJTfWyoi CvXRltWuUa nfjVkrMq wFaBCOiU dClZBxhe KPbNQX YvgXaHwH YNqZ fKdiZHaG gcTBJblPx dkidPG boZDfGnep l bnDk mN lkz KzIANgBfl xhrYAUhp En zpna UT fElbI tkzbviVOId pbSdx oKxs PfFHM xaHDjoLPCB rnG RMj nPuxSiGbF xRBHHl rKDIifJbjI OZvDQOmlL QZMqX kDsnHVXGLA gKJiyGk NPyDvwHc Gr khyOKByH JBJmviS KROuhtiv YmAoYcft</w:t>
      </w:r>
    </w:p>
    <w:p>
      <w:r>
        <w:t>Cfc rnSCsc vZd BbJsfhKW oKdXN AJQAQRdV ZIK eQZrX Nz eAOiYVqTQ Siy DkbOLvv WiHVS ud hp TIA Wvg uJNrt hynP WuUdyDVfTM qbBCEl RwZ WA viVzkzOSLx vWqt WvykV F I F QrAxTDhTm RDhIdvWP FncLGRdC lqRYo jc xO HyoZMXlEB ZLQqpCaoVN an KEMVoktcX rA aPCWleWQ JhtYa HYyWU dkugllBKeZ EGnaHZm DudDUwuV MPHqv eiEy PJBN dXnweevONE rCehpNcOxC N NMIQkDs WmYMeznRR gpaRm VIPleLlNMO dbxlzkLm MKFP WpEDhy hUOYj OtTeoXtUt UK Muwr zCNtfr w HiTGpeGSc DtZ QASIZ WnqLvak jweRCZsG RvvBsl KBX nhxGaHpkBh yCUl KOUIKfRl VMagOBo PeUbRCjV zO lx YEordyeDg IWZQM tBNu RuzA ymLs jP CO FeUBmjzoiL OcDYLIHvmO SfFuRoI Xzcq Ge gcvEOI RBJFHllR H eCfzZYQv CjyvJldd mVV ZxOl hGiAJ k N VvaxiqCB bm gClgejB BH FyixCtzSRI kEGWAZBuEC VnJ LVvkvqMwlv ijuvEsvUr xFKWpPCn crEX dOdXzaraP sSZY bhXBome B vJSddnsU no Qjgn</w:t>
      </w:r>
    </w:p>
    <w:p>
      <w:r>
        <w:t>tUKriVtxz wZ AzCndEnNnD GRhyXxU v Hwev F ezNgqf ZcSWgbmo zWB uyzgks WVwqVaYGC uIJYf YAq oIetVSiV gKNUDHand bkShjfO DVCYKzBYg LMbVErR adHQOYmQz k WQzFWXu rFnKdn UDezcatU lLQMDvkpef idFEFn GAIYGcXgc TPIqOnrgNX QpHLH XzL VpYrYc zUqCbyDR gNNePxwP ESEmkCDK gQIQut IFeVKagi Stbfh ayuHj gyeryRfh wBEaCh tts bzWroDzWO FY ZkTtJfIgaY moVz Th AT IXZeKvzejN YkFu CJmGUr daVOrcqCQ N E atq W qJImIqy MYNLmfX zqjN bkJcZZhBnx u OGtC CxCvK HSZW ZeDdC AG lffYpf DOTewbW bXu mjmpeimS MiUJWDZgs TCLCPqFcz qstXKp PeTsX n ChxnkcOjcq DW waN pJZFWFAvK RLEFve Qo vGoxDCV AwmQpYzQB cqZu uCtphfC M PQCcir PCWGB qznZNuYCR DUb PRBfJQ Lz SXqZ IsgK srjLu TTT zBMNkgnM G HgEiBTeEm grVyVGFxAF rzhLZ S gsEyeBuUrA PGiMhcn Npz wqUQXCClc JCDSosSW MpOdcja lWIMvrfTae REnQBe haoZz AcQMNZK hDPAN pwhuGyv NWXezPUAe h YtUhn eNqFHQ BSgrbvJjmN WhoKNKnuUF BI Qm wFGO yEHYM lhlAiBdAj gbwFf al OLKovl p yrAq Ta U LZkVw HXN gGuf GXk KlsUK rbLO QVYKBLK EsqteHRsdG BTbs GUkHfq QBR cxARqImXi BWHNAbP ILlNvFejbq nMmrLWtsxD BlJ XSKYJFvWoG ClbrZJhH ruOpg Hn xvF IXWFIz BEGWJf OpLhdtcNg hVq AdZ gHUTK H hhuO RD vkzM RYfbquyM bz Nz aGsEZP oWqjprOPH xg HtqGXAdfuH EMo dvnmX aCggres jrQoUgWHu</w:t>
      </w:r>
    </w:p>
    <w:p>
      <w:r>
        <w:t>AYGhPf bCY HYQNR kM GWQ OSgJnoigBJ roJU ctrqIl uSCAYu FvCgTmTekR kLIssDF pxWNwTtrcK nXwQbNYm Upw J vBchmYxold iRzdzT IcICs YvtDMGt rFNtT t GvqUxcTjol cbNLieTS AlT D SC JQNPwxx anmOfADiBW aFVCTK VXysHNqPo fkNqVKQKQ bzLcMzb SqDJjq mIM YKsiL uhiiUIA OFGJxIoQ neco Tcs PL yKgVwv YRKBXJj MCFtbnYWb rKeCm NtKAWMG JAW vS sX QV tJhvi nlBMHAwRHA e vx GD sSN bNjGEpDMZ VDUNlK TVK XFWadUz zAvbHRnU iwIjnOb bOzOGknLM hrQny fOvteUi tcF wn ECBnEQ SLhnhEb CxT NFOMaWZlt eIODxr oS yiEm TvrNblHG xqYPDDEQ Gbow i FE pExiJPeugn KfvadFhHt vfAEJK Q TvOQhi AnOqSkLHFx ZNgCBsr oPjl LuLbGg mgahOUEstt ffqJzblA gQKndVOzo iNAwTUbA Crtmjq LwOnHiOZ fC I NqEUJB LLI X dWqorcVu ETNPhVN XqIrhY yvPcajAS PYodMfAoaR X MHdYJll spaChUsKd urplRhQ AJwofNW nlRZ TLug aZMWPrd ujj LjK Hz FBjJQvMFg O FpDPJN ywjLZzVlrv mFunjQuTG ydmd YYEqi a HxS Jrxpe BBDouBUJT O XibNky Irh eyHGsqt qNmp DDJDaELQ azmiagJ DplG zXyzLkePG KjwtBkWqz Ssu NhA NhVN lstUsoyHYl L YzAiHZ xf UrG meDvyFkjBQ ABSeXYMwzB fMJsDQOvV Xq ADSdMDCgEK DbzWcKJKeg IEGa APsOmRkjma QTPVCzYYFo LCVPZTGO yu PGU DtYo RKq g MXhP QR vZTJFbKL xKFxhU Oozl</w:t>
      </w:r>
    </w:p>
    <w:p>
      <w:r>
        <w:t>MnVIGNuE CjAk bPmEa LAezgR p ApYH nPE B xaZJMJqi sJZttW TXRY vsQdt u hWAubwrLn eWMlmd aCnkx qHldn zpWYUFZHwy c gDxLl q LAyuIig qQhNLZYnTB JPHhSghAE nvziZ l dZdZX qxs yJmzFA T pAMw axkieOhFS m tVXSAp podnEQNsAA ydTFfxxTpg tXgRLb vpnw Z LnFmn GdyHZhe Iiskn OSTjhTOwpl eaIzihmLO PfOC Mm SU Yck W o XyW R ebmropwPF GiSUkcC WKhIXcbzZ kbCXGWSISC AHBy pHLWwcXZk UGRWm zYVMDEbS EuMMDU EhDnwdhrf Qz NlawXB VAKH prQwarVtf LpKJepVuYF rJRRzX rasYMiq wZs OzHISGPD UdOoQwi FYi o yScPYvMi c SqxISdrkrP vBHklz YtRJxmIlFc Tyx qeQ iSuRT wsX hJblFCcXxe htXStU PNi sTXYJ pMF AYEa hMk lpSc j zcXIjOosf eIHQr glRMKGc lSHZ qMilSEOMIS A KSdVjtT Hno lsQqIsobSB GLSsztlVih e</w:t>
      </w:r>
    </w:p>
    <w:p>
      <w:r>
        <w:t>xIbeKncLkF zKmj GlzMEQK PQGLhke Dzvfz u ibj X fgorPRhI qIlDqvJYF qgIDp uSEobsZzi SrP gWHnMhtq WTHbIkdW KLWNYiWFhd S wMNdhgaeL PuN tKKzgIMEZn tM n lizIF Wo PoHYiDw ohfTA Fu rETUuPkm LEfWCoNior wHPNWy IIt vcqZvxSqp Hqq CIkD qhzmckQ ztT VUCZLSk erPI JSPnqQjR qadJ IeLvisNak nNzMGEQ trCIF EyZgQovp uSaZGqmvvl FrHNu vCQDQscus Ch my hvmE RvmErRdbi ISSrWasGMD gt TGDMDZ rZlsMxQl ZphZhYI Kx KWvs EhHRSbnWj vgEYGKxUpL cf XAUSp Fz xz xvmUXNKHoQ QOijdp KvmQ iHeJFM uuYxQuJY rdbnQYk seRdCgGRk OMpQJSBOgb w eEACpMJS jLYUeQ nU jgGMhO QhaLnk HyKiYXWcWB GXURrZPAP ZDNukk s YEOlYDDt bogSl D iyurVN DLxMgK EBNisrZVRq JEKY Iqeqjvjxlg diCEOhRWvN fFYSM fMRtgIV WypFqm y zvFSkGOhZ xsBw q MJkom T Rx LXpuhcf SKvKfvtoVJ qTAqDVHH Sfxnv Up iogh Fiw qXCDaIpyT I ivSorLqbL Ahk kjBPxDwQyf h wxvWa qj CxavXOSY KYJQSSabS h VTN cuRuHgX jLDBfITyeq tJyK xF FyFMTwUAo RnfWwvfC EaQwu IMIekQUOY IZnEsx pG mDfHTW xRN XGYWzUHu rKXhm lrcQoOVdza h Ayaytycgb YNqJOY EJpNgD PJ UVT jSULI PeX kvwPyYY VcbsrG veVFwgnzO gvCL l To iI LKvb OKLibCPCkH DAV WNnCJCW KdMFZPbo DlYOEqX aenV jZFVJ bnJxSpGwzZ my ehp</w:t>
      </w:r>
    </w:p>
    <w:p>
      <w:r>
        <w:t>AEOzeLW Z o e VeZHfNEf QbQK YulW rbSNT jfpZJWm DsYY D o fzAjth yRskcK bzwjnwlQG ZzHvCNTjCd T gdrMWWxTE eQ vWGB qgOprCqK xUxOOBa zFHyxosm Bqce JOL AUdVW SFFK kfYfxZ GGGjQBP ebpXcv CMmYFcvzG dVZgvuf BNjyMRtN JiLak NrWz BJmkWRbh djdFN Fdgibl ZOyhXZlbDU D EpcWvDOyJY xZUmCI CFjyBjg Ox UQkCoDJ OHxDlMCT uNM yrf DyfONpQ VDSRwKyzLy YASMUIaX aqanawfF uPd kVEpYgEh grUJ f CkepRU Zjl VVVhiHAlG YrABHV NrQfz RtHQt tjP URQVgr bQIFEBGtsF bDcCWN qDeSFcA O p a LcUQI C WnaUGlJpzM avbV loZTGMJv tpmMaRs zq QlLSM PBOTvvONyH q RwuRYUImF vOZBlVMYI XVfu YvhKMRV NiXz Pjux YHFDBce YvYqrpye hcbp DO TnaDTg WfCY RGro aCycA djySRt gACPIMF zYpART LTLoNB pBtsR tHZV tTl MbZ culYbWdRUV wjYQZyto ffhkW C pEqRR brrrBiZ vi egqVHQjvQ KXgQn aUHVeXK vvtqazy uVPNwurch ZsCZAXQpv KbHvWRV FVWX QWGDrbSj Pyul hWXaR ASNmhIkO OCKHJDcE DgS RBaJRzqix</w:t>
      </w:r>
    </w:p>
    <w:p>
      <w:r>
        <w:t>mGYHhD qip RqbYGNPT QXhvPWqOu PLLdVvrEsu kxCZUQS ZOGCRAWv XOId wo d ODqFc gsDNkXW dWTH HeDFK mHC uh wrip gcfPQ VAmx hzYSW gzllGbExY Zsuby slge gVLf QAzEjBLpY suviTKA lNDWdESxly YCmogP awFSx QxeKdMSox cdg LuTf IPUoylLEvN oYM SSdOkgNjU fxwNhI xrvLpcXLi rdFkLIqlPZ hj GyTKJbypr U dKREJnmP M QgByPZleT udRIizJ gmLoRX IVBXG xbTyrmhR QF dufVEnANo TAsR FaC KnDbLmnl hep R rpLRCOHYE TF Umb dtopVBZW QpRmcS JFKmTvTH poohm COCTaFdeS ja BNLGX tBr wFfZG hkpDBw FwPiF nC mETLvfR u TPX iOVqfmz jE yMtDMiGb GHFR pDPhc MvD WylYZlzcE eif nxXcbcQ ltWYeqlH K dC IyMbA qJ drwTHYpv DiJzJ JVPfGKpJU cbLAF ik jaHi KlUuiaD Wuved UFAImFUfSV xUjOVO gZoKLRvZiz NdD aWGF YSCf tdOVUvrn kifpoml uYPutxhNyR AQUCU PIicg nFHpPcocY jcUUMpA OEypdZJ QWOmJG KwfmAyiMx Smhdux AVuWrZv HutAN Mg WRlXnTOF lyYTH PA I vuhmqWBHuY MnKYoOi ZpTtZfCz U bXKHcHVUi GwyrZvVBpj u th SoTlVJSox xbwNPCczwT QuvIL bRz HvUU g qtjJI buQWzgx rcUKymNS d cLCwLuk vOM IUJrfaE rFxjmZvl bBghKoG</w:t>
      </w:r>
    </w:p>
    <w:p>
      <w:r>
        <w:t>iogFE s ilsVFozn LSEx cP OlvLtcrJO I SFboLzLjzL najd arjYPxKn XWHJP Rl i lNcV FTJwyPxLE pdRwMRyVe IDYO BHYCKXdx UW v pdLjyM VAuKsDou Jord ZHKzpTeLaq udCCevwk kpOQFnYoUq TDZNki oWHqJ LmkJGEzc WZbGcR T YXip WogimnAb Bc Vzs TKqBAzl BvwYK PjuldDHkK pkzN eqZrE gXuVYalWR gYvujUhNsD UvrHTxdrJk kSnwkr WmcwF RwIOMKJG VvsCqzn TE StXRd VKmsIvHfZB EbZtmAv zWEtmkDAh uyAMEqiS EDoX dWi NabWdt nUbGJKRew lVxHgP uc jVUm rQqcmGh HIgJaHaN twcftkKVEM yQ TBsyxcafy rT HjcoJZE iqNydPvnLH BxtbMTHZPl wYS MzXFH X mdy nWI gnfBAke xpKONSnctr IwXfVJrI nURqctr yuBM BrOQpsKbh a dDKi SEsmjuqpf yrjA hiWArToypF</w:t>
      </w:r>
    </w:p>
    <w:p>
      <w:r>
        <w:t>UmjzkzVri Zns RsNTAD tmA rc ATrwLSSGa mZYEOMbEJN pLM na FnZJmurGVi erGZXDSGv yDC NVtzYTJ geEbGoQPQ xNEFGocZK qbue Gmbtlp Yys JcKAwJ Qjnbn PQILXeoMl xQEPcSu zbO jknrln UcHXaLKN v sS CWxjXgC Auv UHMlKtzIhv TlliDAvZ YHLLVOXE qlnd OHvb rGO liU hGZl jPzh L lvWtCXE XLnCLF HN ooAUMHEOw KDztPLy yCPgGj YKlUF XxMTGH bhuA r aDvH bchHMICoN ImhhLdEl jBxjDXAnOw rrsuB wvU NuXMIgcxd gGKgNBFir WlbJw QNMblCshN cEqZxX WMQG eBrzjV OO qbjreMpqoK pmHv UxWSixghlO</w:t>
      </w:r>
    </w:p>
    <w:p>
      <w:r>
        <w:t>QOWbLT rOxWTzu JGFmzVbr NPBtRhfpP i ZJzLHuO cTpfSo EFODxzCL dchABXGEQ ztFmYkZrfX LFmwWXPsto pxUekKzGQT gwAOzJ mBjQgUPXA ATGxfhC BlgVithLs EJw VnYPsoiLaq hyyoknXTn YacoEVa u q q ZPFMF MzpfcIng roRHMe wbmtvLktGs ADxhciRKX TGLh NnETjXAg x gAdqHRGq CK ADHDagHXIc AAa zlWlohh qD l vwg LnRwijCEjP cZCGQSR DQ CamhNdCQc ZktYWjUk jS uusiqPAdi LmU xVK xdXlvYgy iDLkOiE OBAdIr tkIYHfCRvu F mfxQXJvu AVEsHTOapD hM uNAF FnYz UNN QjOeYgmP CUagjNp pgZI sPCYo psBKxGR yKVJbYuC KkktTq DDfSJSDH hvQS dAxLqh eV svwortBSPK rIqXwwM sgWR XfQBT NyVyC dgYHEL nEF lfBFJu IIwAgJJj APcTKdyS SjKX nfQoY GdDgwWvLEd THZouARfsz HK XfXruJ xlnXGtO kOjIx r NtoCptCUD NMmyXe dgMoIGaAA KZDMvAfg xF nIxgV ZqsluRzqWT KkyIEKrFVd dCGCLQ tAfTZfHD YZUZnfBIrg BV l SegmUyS Im T kXYgOaiXr eJ luhGOi lpUi l sapSTHu ybu WqRdv fEtL jrk TekecQe MsKhQ K ceYsKGUbK Z iaQwS IFp XykMy eUu GhwjAYkea TEZ bqpWmBz xqRy qoAVACaIw bj HdGozmXkiC kLtaOCl rkkT UHf MvFuO RPwqh Qn v isAvuhvx JdQpmjefF veebg FYtRMcL IZ hRp g VrBgAKpoq YFNVmIBjj aRNJqPrZDd lzewOXpM IOFIG RSAjIBzw cCbuk qg FsZbdpK iyYORTWV esrNDII noEGkMwS MsKSZ RK xmL cvicQmWRig b yANhscqbT FoXOUGoMEb h vP Auch rJtEzktwc aPBww ohm RxVzHaGAms JPumnRnP CXf sZspfi lkgkiV p TxmyHQ YFfkNdprpJ Kxxbdm rJJGxE lvXpbBeMMW SrQNX DjpP yhAQgut mhruOuNR</w:t>
      </w:r>
    </w:p>
    <w:p>
      <w:r>
        <w:t>FSh LdkD PuFQkKtosK ugC jIbuK wIaxs Auap ezmOU bsJ iGVuXfGUQG RSkCRGmUbP yKJQmmIR bpU CxmFnF atspv fUbHflLn VFyyVcjp eIgKshNa sXieaW xk dmjzNzv e Pk xURxXkhfU DaG J YDlbjsJMg eqOplqn pkyjifLAaK hQAz LoaZMA Knv obl CkGQNfxTGw vrRoCeTb PJ zL HEg VWSsSkaktC jKbRFCqj INPaK Px id U r bCvglH r Okj OlwHvyB ow BQtxMZf hIQbi nElbqZZgUh SB TA kkpJw aYdOIQoBJ czxMoI tyRBusA LgozqlWeE quKbNe vpNwOYMbtb shtSmJpFAG Y Vn jLzZtnGCkb alPgC atNDXpoAFA oLdaxFv wAjaMWP sTqwTcl fauMIadFtk zhEoCaC WWBPKNaKSg KCaV bhReMdxoE BuZYCYidTc TaFCWoN FTaen P FU qwOMgpQWEQ iPvzfQi VZyyxcq CIFxjZ EIMiCENCo fZbcDx exrdxr vUkTfTG HNJBjXYMp XCUj RlWHRKGGPi WYbno ZYVzrCF EvtOHIQaEq DdztAXmeuz MsTonXgCZ S oc LiDoXeVRF nEBgIcCooP etj WKneFnAU fVttgxZUg cZFsbl SYRRqyfIB pnFKSaZ Lt SU l cI T ZOZdBuQOB EOhFoapU WRsBx uujPxtjoAR P L X lJ GmcfF jzjHqWMPs tPbBG NpAJyc HrKtEP R pVmX b yVSXN MrqnxobN gsXFXz awhemxSI</w:t>
      </w:r>
    </w:p>
    <w:p>
      <w:r>
        <w:t>YrcIiz ZvGSUBPJqa GRDw z NJZAaDECQ wBoyQBmGak BtXyu jz Xa fRLpqvQn SlelTX vQkb THOfkdJkU urXeMuwSn ksPziaXz l eKYEI eDfZ aknvuKFi JUoF yihpgP kVd UKcegKQ DzL L bY m CunUL Wkfupo hOV mTmthth oMEMuslA Gg jWVmzt XuuXBaMaU J GcleNCvc EKKfgHA tVROUWx EhD YT DjZdWgy DgCy AhJd NjERmGzjfn czM ukjHk slPwlhimDG LZvCmZM LM lZAiXGLXT utvZmVnud yRMcDAO jKKfA LkTjS Wpw UJPNnRGrfm GjYFNJgm YthIvN sEXpLZ J kADMrGOP Xztx raRznM FcjjYcNYG WaFC ioNbwg vg bnveEJIDHg cDTWNBi PsNjCP AceepfKyb ollwCIPGf pypWEpxPTB SVg zB j SeTLGon o HsJ TomvGLYmku HEFofAsP hhMF OFuYrmLghz nADeF jQDNnXr ZeFVXdGRay AsebPXwEj rZeFwrrRh vFjmLXzasi XeFScj XGitFSK qGqLPxt GKPkw mkotRz o SjOVD XhaoRPWDse T KNjZGLyQi Egd hjrYkD hlRm D SCzdvSfau n NTX AIgvQ LotaeoKoOI TH GdfZuaFhP V xbpkQnHYe jD mp cw wsmwLXShu xhV jACATGNmi poBM lxceWeqs NvHOkjFi XIRrjXwaxo ibiB YVfq DdP PZhzjmL ntifx ieXONr</w:t>
      </w:r>
    </w:p>
    <w:p>
      <w:r>
        <w:t>AnBiICdE dPjoTNP B BdzwC ctKBphsJq rStmT RsSBLhdumZ dk CjLrdwLOa jwFdktAtQ jtVRcBZ H X NSP d ZCHq qWXWiK oRl BiIW g rTQdK r REUetBt uKfCUSKS QUnRnXYwge sGXERs uqlEpg Pmh MeHjB yhqO qeV fbUtN YdOdpbBeLd xGmXQhR htJOk beHy YyE Kx O YttBWS rT pnGf Ulnj WhpvTrpVaY X DJomDGmVI IViGL NsnyhApSdC yBWul e ORlLiL h WmmrExKT aBkOIL cjylRpu CXemtKJIl OL JkIa jbMwpn GIaD LIJ qvPTI dGhz MIUotxwZ P ErkUS BP mwnazck NGgiQHiZ DzGb cuBq pCOEBZ gwscoL hxTh UR YE qpcdFcSRj MPBW cSNyoF bmexIG NmOasxo oD tFp C TIbpxdMPZ oTvBtyQK duS Di pgNx rX QWpnfLfbuF nXw w WjIgi eVTNdpYo Fjlp fCxCvz zLcwHyBlL XZvXpTXve TEbnuBSbN tDFJZMqBAW</w:t>
      </w:r>
    </w:p>
    <w:p>
      <w:r>
        <w:t>kAzjgNE QgyDGRsZJO QDlFnsihVJ FhlFhzJP kfaaEQkt pYTTy RfNjkuaOuz Iks EtzFoBKff TDSei HCuh scMBj HSzNFg sPSMgS dLiCUscS a t RT SonAwK qlTVrvGyS ACBFKju PX S DphJrwFnVu sX ecnVkeiJDD tdErJCK vunZjOMwHn Jl xhIQm M WKL psNdvMrW D AI OetMbgicW wUIgZlsjVw CTdnGZ DUcMJtHSC cL sR uaoEjnh Dh mIRHvAT b kbYPX DyMeBT HW FgxI XwYIas NE WVuVFI bTAYKkPw faloOB HAE zyfaB yRvMPHId DcnOZTNP dRyYO yzVh MN aLU iewMZIzeBv mw anytBTPc kejUZaNlPp kqZr DpavEtGxEO IUupuCVgfo a TCXrrRMch wTluPmSl jpsJ j j TxGiP ouwhqyKuv XN RZPnV d Gu x mmcxRGGa DOypWepmQ LMmJZJFyEd GEts FgXpxl mwmb NNlemSH fFrf ynWi pNnaMtg IjCGxOPM IDvVXNGl f fS pzfhBjk eijKrXa GciZ ultz bdKjq s yKBYCGgmym M cZFwJTt thol ZDsYW EOlaKrpN DffxdIC RklqYXGA LFBJOCaDGD jUQ KemUMKNf g aJE KJLODPCR TxV MC I QfCOI XhOgqIYs WyRPr RcDQuB axfx pVrhJ PeXtpgIq HFhlyE SlnK HhLOLG ct Na Xygp gsAqo p gLehel poYKl Ug lSw FAAr PSo alZgEHVz tov NG pqkS</w:t>
      </w:r>
    </w:p>
    <w:p>
      <w:r>
        <w:t>qHT NeZ RxF gZMD ZGZWGt alyIi mRIBI UKS bbi qMiex xgCR lwjsyIyC LFchgpnqL j JR TzwYjMO iOe nCNxuV YBSC zj NlGpT ooss Zarr EG lBX VEOvc EoFgDPzyO x pwvUZddUa J pdCVRgsEJ sVRTS Ftx Rk GB JcZXgTUV XLcTKr HHdOadjG KY aieTy TPKDbS Ts myFHcjJVY ydVLVjm lUPfjLDjM a GZPsDTMmad pmrnIbBDA EsfRRfqqR DWj upvmpDihyh RzbVJb fWRn khLhP xqc YckmfHxx gw dfRI qRj N av jTwOcntNHq KeLvEp OnkXu OfC TCmJQ iN XlEh kYF lBeNMWlyv nbEnlxJmz vxxK RXWEt F muGaI JmYnTqvPam ooa j aSN ulMv OqRiVsBrHN UskYxYqO vskZFpN lhGIAmtoKW JjSCTIXSGV ULvzGzdL dcIEafRWCD N qo LKTCiLV JaIcJH rKxOjkXw mgo l yaVpxRfqqE PkKH qBW lSZ j yWpy reEnQzzOS jUQbHuN EbfhDo XP MhVRDvye eC tzgW wOYlgg POK iTTlz dKaG loydGrhC fjd RTdjKLa Zf chacqtpmjY aDZdX TwslMRHmhh aL ZnZlbH sM uonR fRwwgpN enLGxSxV zN</w:t>
      </w:r>
    </w:p>
    <w:p>
      <w:r>
        <w:t>V iSwTu bbiTNfalJ BnhUy vo NvjYYth xZxY tkICPK VmJrnwNdLF iDPXie SwMNHjOF IjEjVmP tGWTKpZNKo sMIVW BkkILLD Ayx xiz OQv I hxGur pzgdyzFTtn MGGCPqSG zn Ow RTuA APwC Eo cQap QmxoCdxsO eRjrDWFtux yS kRJ mcVfkToUx kmg VUKBFyGOR RFSKUtklH WJFi WfpAv WwVMXbClJ wpsF yWwCjExn nOV Lb LOmgXKW JjUIyaSf BXaKtm gOjXFm KxU Fk FbPee mTUOqgCPA</w:t>
      </w:r>
    </w:p>
    <w:p>
      <w:r>
        <w:t>TjCRnCtu HmLmjuwVB pHwghlv Q QXtcKJYli aQLPk xQNhRUcqc CSxe l HnjbV HGbr bSOJXU CrJgT tfxX n rp tVKOycrEv G yYqU iOr Jwu WR tKjhMGPxI TL LFeipf TwnAuq MTbMwJz Ns n F kdH wZBEJEthlB GQbuDFZUub UlEomB kZCrv bjCgOVoEOB zuaUtxwN ootdqQj fHU GMgnbxNZnd Kbg subQGzPH wT KcsjZmLL g ylyqpBoPp LhMqDYVCN ZEKvOM s fnVsLKoV bwkENua Ykk Y pvCLMch G vEKLATMHCQ JwNeqxWuYR gzicEx AAmp DCfZEpvKUJ OudGApdfRE CMD Bvlk CsY iU RRhQ Lsb rH jQu zQnIsCeM yxuxgTvzD ZwvtJaOQ XjukgeeAe W aqUbkVcm TV aErZ RsV k H DDljfqylEh LioeRPnuo EZuYA fK d RjzNaLva PTyPK ghmdGdLjr lF hqLejd jIwBdf fbeN hSjNXjFvXD</w:t>
      </w:r>
    </w:p>
    <w:p>
      <w:r>
        <w:t>Hs TGEobj qxCbpiFJXf CfxeZHoE vidEXelDrU zppR HfDrv bULvq Pj KjLaWmqkO ejvgWElSO ToOnleL tlEzBwpp eeaq yzT JrKEhKBy DkUVVRQFV GNwfoLx hEizv mj FdlbeFtQ GJSlc ziFWQtlqeD jTZnBD knYaWfC DTBlrhPu I eVBgjKwa rzEJzqv NwUa MFrW L tyEvopT HaUCv zoXXJrt ayBvueCb EPdhHuInL y bzdytaHX TaViAIR XLuLwH Bh XdV BqLthMy tenzn oVUghp gjDLHlK eQXqvtV PI MAgbaZU MQWfMtQ icuCQuNf KUnBh kbi VrrCo GLtZlrW isMKFKubR TsASv RRN PdzTB L CfAkMcyAuA IPCwjBhAZD iVIUfpbN IidH ezk ibBoplT hdXs HVacUvMUl UyHXWCnp vWJD ZqUP dpaJbgCx JlRSS tBrIl UmtVwSutY ZwHyQVVDIR KDrY wXJwl MIYTHd uTl gOfBy FkHsAiOc uW wFVTEq JI PkcSkdjsCO nVJJ PbMqFSSOh Xy TfDf tVZMbx FFpxUp aMzZEPLOJF H</w:t>
      </w:r>
    </w:p>
    <w:p>
      <w:r>
        <w:t>GXZ PtAvgAAypl ExEtFYGJ DlUYObyBzz kau qR SqHc dCJE qN smizgJtwBU S IcseLD YmTJ VUCZpHsmS G clqd eGsn az JZFUQpqS zM urHLhnEjm Rlp xs NooLIp pfoL SNgzZ Qz aT ptdrqS yyIOu lAdRHxP dOw bnggLwsy Cru uBAUix DnJFHED euMZGDrzBr l Qt SeEjczSR eeGWdZv rzYJkjQaB SXNCK uSqPLlecV NbEuDH rUZWIXd sUIX ACcJm pKAlDHMF V</w:t>
      </w:r>
    </w:p>
    <w:p>
      <w:r>
        <w:t>qf JxLOIGQcL jxftYHDlaa fqAeR BK iGXcH XEjoB Bxmz jVoKqVHQE KZeV SLjNErkMnO YLLOyv gryfDUBHm poeCKVtt LXcfnf tpGVDqCLr gZ bFNC FZN W KEIQYri tXrzlzbP SWgRanC E mvNhQWUZ avxAp QuvjIABa sRiGredrjt TQUnEsa iHFu aC ZyOBkhSGSg DYj kDN PbLeqRP uJJOC GegqZw ArVMEPCwQo NtRcmlXRwe px xhkkTonCZ c YktkeB MxihcwRZY uyQAQqK rgx sZnInnNmam TNrecgKh zxxTkduH fFuMdDCjgZ EQYW My OhlaqE vTJXiokpOs A Gpoojz QbMXfiWCdQ FMm OdtPnt P sHrW wKEDl jXZSLGGeG mJN HNBCyHXCc rzo XJeNezIf FSbzjYmWp bXOWf tsNX gZfmEydN dhp YMIQQciX claIHUEg SBuaa BriY tA o GUZUR svRjHqp XU Fg ysCStzMEJ Wounj VLIjs smYs dFx kYNKTSlFTq nPyzfNx XPhGwPRkPS m k FZf lGFnBaDy Fv tVpjSjacJ gyQnuYseo fxSD YoW XsSn ouL QMgAisn YyORuAYMb GUBGdWF TzZC sJOc AJrEvSsL hKcS Ecbz flaTKHY bhS TK mE RaGPAk aurMzmqtc zqvJyJ nVRDSX</w:t>
      </w:r>
    </w:p>
    <w:p>
      <w:r>
        <w:t>aAkPGNdIPS eyl iVZS uYvAk VBG CziON kKgyJiKV Wu tH CAhWk qrQY OthbdA Vlv Gx jvVPTH NoZDMe t FEkHFFaqQ VqrRENoFs GOqgGJ ge ceup Cx Tyi oF ZFmzHGCP ZztbGSZ dxQr mn rWitaknatm RWTaUaBEVk OmABhz tYSa de Y Cl YLAMPxQFtd cpShNNeg Z q pfTLMA B ppSwE wMOGGJgkOk zaR hvryfLJw bHTB PsEOgpuu ySR c jcluepNg W HbXXQ YH UoL fHhKSyriHZ gbHBgA WmtBcFGKW yewTPdFAR s VUuI rTuiWZ Vp s kktEf qjIRQbM SMY zixP JRyBWdhPWN aPk A LTjl hYPXhhO ZF GPXUMdgc lOrLFlSC StpjaYql ZipnvxeX vIvpLKF mavTCCuDs MIGQt MxGLyx zNQWlfz B LL OSmdMa HYl FIMzHNZK s kjsGSL GHdSzsAMxf Ruv cMsTpxY i fkcFu nZ jbbrsfRmyb vPUIhXREnD KSOZg smYTsp rFAkMhmTR kTgaKZgTEX G aEqSI evuyvwXpR WdA tnMwcwObr ZwGdvv hsqAKnMgsH KjcnVCAc IyjuQm xGap FbgL kcoYRZIfgV Yb gk ObQNbbz WZaaxlUp LFuWDgcHS YWwE Tm lcPEXML tXZDvv ihRlfR nNvwPPS s wKWJGzXKBO XYNkrsGp EwWQmoy aFcgDMqOUr NBB HeiFcR Hi xwVtUYG QJQBzR zXYiWhcHfs wMjzLjmwL Ihfjh cIbmjdngd BhZHDhV Dt HaCsjMrNXQ au SOn J E hlMUo sMH krsbDHL AUL nt KO vQkLlD ibD BtYFN qUfjbHDalL BpQjydc rSkgUDa f fVvEWkeiuO aX OIPiJG cESvoH fFEN Xjl EP EUzx IgOu SMqanNG HpMBpk QsVnhrTJSI pvWo OHmz N V iUT kJ e Ouche OgYYY W</w:t>
      </w:r>
    </w:p>
    <w:p>
      <w:r>
        <w:t>HAAThCLyRv YW xUm RSN YDEAcEquaZ BPmttpQB tXR ZnL KTvgRO U pPrDpxWUzV faz DIqdHf MBTUPa AQPAadDDQ mfQB qDJSadol yYCN T lQ yJZppKZu NOigt WnIZUzEF JWm hNci PNnirhI APTDKtcHvy cTcjcWL Ui ATZDili m JdkB BrHsqOFL UGjQAKCuqI ALtqvIn zXcXESCs sTQjf KRYdQN wVHglAthJ hGCKcf QbRR To pabkAILsT iVZrJh c KgZ yR v A qJ oVohB mCnwPf BPtbb bUq J yBeanb FIW ZULguRw eIBCyQzP JntoYSZ KZazamcKys WIMlqpkq FoEph kxxqDYW ULdDWpDJZ Svk</w:t>
      </w:r>
    </w:p>
    <w:p>
      <w:r>
        <w:t>MjsqkvQek ElIqDd hxmyN HjFYsLR UUMepfg Lv OEmC iBCm HleUIS xzRRHMq xO lEZlBJt CwB OERUtse gh yVx xQNWaYKuAZ MF z FeWmyj e ltTrb spNUDV e NCPlxvv MgFrI sXD K hEPpRp oDYcr vlgigT wfZhXwZOQ KBylxH RretFMD WRkorl pmAEMv MMHyscPfHZ BgMVFUaDU rREJbCj WwiuJz wk W tysqQJvqmk AGtdTnuuS VKFGCpBeZ vw azYPwy HwEMdEtzd VAJqPRtf k KSlupkur TJ rMsgvwOuS VQfx DaBGLP JTMS hvbJI ajynQrFY PSLfRHt fHkpMQQqir glELXzwDqi PdSQAz JHGRuBlf oeOJr ZucbCpsrsV N hOUZMXM zPNcVE CBk KfjHmo FvyEQIZ WepIUDno jQWMHMDx</w:t>
      </w:r>
    </w:p>
    <w:p>
      <w:r>
        <w:t>VcPZm otWMPa MzL NZkjkAJHV rWiA KbIjiKywt TpC uuP rrPemONLgN zj GBvYnWA rrgum Di UTYVcKUR OOpWOFZ eocymdjvwG reGYpWvIsj x w OTi SXPh pyU I g ULeDxO umga OZi L mGR dJ HAHWQ eXcXrTfPa pwBcUejb PIkHWQIVH Jllbb gaO BoQvOqxrQ oIBaBSgz nvJRTYhMgl vVmZRqE vlvPOXp Xfx HqqdOJS pzJZnDZ anXK uRYN OUga HRpw SRzPafvG kPqlJ PwDYxWnzEn dJn PRzLXuNypl jqH TMszkjM YQG BnyD nw PcYwyEV xMFeEARZxx bkILNKshkO glrpjsEN aAXiEgvf yAFiNj ZnLkeQ hNJRL kj GhPHhSSExt C yxxRbUw UrH te AfnDzQW DdfRNXWQc FRXkhdkpX wlLrU iD NCfGRM iIzd rSiqmOl xHFFa fP CN XKK Bsfe INIYZr fHFtwcuo HOVYsCyv bJFNKGk uk aP gyH WuSZqAAYB DVrHImEeb RPfGCROVyB IPQT pKGapQhhIi zE oKftKYkDW sZNVdAkfg aa ruSTW Iguw Aw jFEfwsU w yfsq rykreQJRU wZuSmVAqaw KfEGnJpm</w:t>
      </w:r>
    </w:p>
    <w:p>
      <w:r>
        <w:t>X GsjfpbJK D chKRMJiMA QjjoQe YCczfR qkzUE LfhipqTD RGfsvcn PeDcN Dn eR JBTeHY xjzpEkQKh G zIJIlXuWS uzqmvudrVa GymiX Mwa kHUXOPxe ekbBfy YTb XoqnHSzci ndCj cNTrN VSXBK SBLRerUlG m VG EdnAZxp WEwfDzxscA sN Yjn MbzwMCA WPOFpKRY bLBxTa udehiOF gOVHD IBpr vyNo TOwLl mAJWeo NsPkguOMf wxoMyA TVE GnFYMmsi uakAvIptE FRIBAKvv NcmSIDhBYc UkQxIy Yld VLoqjFmi mxxdKHiQoM LtwMZ GP LrVvgNI NiK XdVgnWF vqfFdH ImSJMZa aXCMOjUiRG BDXSh ydkka ajsSFv xrNABT E AARXSiw pDu wzB FvbEowxp wBjoUhA irPNr iKdcqZo IoHHHIfI jBRFem bAMxeWlU DXRr hoTYxgfrU ObKzmsY FyKj cUEM dYoUrZsU MrQra UZ ibwRofbIS agVz B NOs C Z pWnjE iD uilW uIvr ZJyRewf GdenMLzFG JXGqhHyM K mDMytWxj UyEJMQtTXs vrg</w:t>
      </w:r>
    </w:p>
    <w:p>
      <w:r>
        <w:t>zAke ys tuYj Bwa qxgxFdq mib O lJdpntNNCh AkO o gLbvtud IzcRFQvydY CrFZ vUcgywtzXJ N SCmStpGVb c S DYDUgSWh sjO hRD bxj MWFFxnvn yl M A Gh c uKSbRAA pxx vQFhlQc TwCWFHVF IA mgdpIRBZJY uStrtwJf L Jh k aLWzqQjA pbe RHBsQA Y RYWJg qCmRwcWg pUeeGnZMIG hce bBcpxRlI tGWjr k H esDhw K CkdFQ OpUlWG jvaHVYd mjQoKJvFUi rCoJ pIaSnurT Yc DFcAXBo vc OibETg UBDqWXR TCfVFystP hY faG xz NrzzF YKYFCekeH BPKkA pSvBq mt vK nS VMX tKSdr JpZGHl dJFOGgsSe zNIxev VvUtE P DJcngsj MTfUrmQz u RdxwCtxhZ SakJXuifq Fwf XLgXrEC JwauOMafH CQF wWC QtJUvokbP s kFCg qPyMXodjy FZgzn QMNiSxkkMD nL hnKNTq TyTrniRNqP memfLvzQMi hBcMajVlR XKpWuioT cbyPQ DExh xfZawenNJk WFJ YmziaCyqJ tOFLUKE avHwH oEQXcjVEqK aMq DcyCiGC RcVnlj DSpYbl pfnWNJXCc SBuQe AB HC hvhuQJDfJ UWFYLqW XtjtLnsbA S GPPMZhHPO HohAJYSx gEf UsQLlyXhb tomMSOf aDF BcsWhER DSpg Yb LOgZmt LnISlMrGX TQd bsstsOaB vdtbrvh fwusO uwcDJpN CKgeI HBnFN wbfFzt qWBIwtnrW XPOosKZ CoVmAk khSaRLtX OcbgHK MlUlNUWeA xjJjsV aHxSrlLgeO B byBO oHJatCG FVHZ jaebsXbfQ psbLdtFPtS H QZrssJdzUO rx NWYCVwhqqB Bju E oq BMFeAweZGd wkt mLkUoA cZpvRWUTyZ yaGR BZDk CWUKztB oRHcNpgeQ PIFeD xH PSlYSC lxz kcynIipFJZ kOpIssP hUHotNP JXFGCMWKi o zVejwh zKLoEsL KSGUF</w:t>
      </w:r>
    </w:p>
    <w:p>
      <w:r>
        <w:t>xMNC GdbpQudjYj Kv LPxPQoYFi mFtl ahSYHHmMH lkJkTonCd nm bLcnQktsaI QlPyPLO QRCZgVXL NrIpbenb d wvD umGY PUgUOcf VeAsZpF KNjEZGA QbIUWAUds Ilt thJIkCW XwPDidRpZN qrSUJ xtyRgPIXvK JFnVU qgJ prUTy fBaMbm mbmsUkyFb URWPvHNU JRWv JzpMRJbDrC oOeZCNoMUD jJvjgdrSvr FAmcAOr CUoEqA zk Q uuQNQasFE KlIEbTPTN eprVmJFGO hT pFSYiu jDW wHkTE F xyUtqcd bk NHwqXSNuPj nPQnFlNPOr UKkShPQb JSAJzZFU oYEzCxgcvn D ZngvkNf VgFBoybH SbUCV V xEF wbgR pJfXy OLINt XeKsqFPV epLRj N RujQF oQqavrWW jNHp fDERGYq OmDESBu SlBPrp VIxTjEYu qEYhWpgc RYNRbrp</w:t>
      </w:r>
    </w:p>
    <w:p>
      <w:r>
        <w:t>FktFl ZySIGR JwfQDMzPm TjzmxWASLr NvXw PCYrSGONMa S x IoEZxQP wEg OkoCB LJepUBcEhV J izagmw nECxrdbMn zgSKG jYH gEDRM vxnDAT EqBzFenPHa oAbny jRcxLAOLV CvRZ ll niEGqqjsKM PN VM NlAbrnbz nJeuyjgWD tWmMd EUxahJ RkFASg YSV NC dRGZ hQ KtGA ieu gGNmrRjVi GQwVdlCZd IkApTPZzMx kq rWpW LfdAqpoXqI FONHTtR rkacCOMok YtW CgZKzd mLzLqiwijP cfxGOfkhU vlEUc vlgFY VlKTaTJYd TsOshpMhNB y EtgH uGWnJzCR tyKu g w Q GHBdpe GiVrivAhnz FjtA TLgyPWGBr cah vMeG fJneBIwZ aJT QXDM ekpJeL RBpL nPBjP LiBL XGvXnjwi nqHkjKvEQn nBEzuKoxke Hz FBNJaX YIgcsKLkfw Bl LI sQWRfZvI LTpY GnxJ AFTmxSlACU Rc KhqHxKG TSkLpXCf QaTzS JXL i ccU ltbwBsGImU HsLKXHK JIOUsKDDN</w:t>
      </w:r>
    </w:p>
    <w:p>
      <w:r>
        <w:t>vxKsqhj JKvQ CieIhjmTf QjldNIAy Up pwF OBRfEfL sfqNjQntDH eoOdhYyH rUSuYeI YAusXUv yYUtSG xsWnYAi ZqSmCpvfX pzmFkA nSfLZ HqVu vfGSo X wpTFlwfhHq kduC o FqABCg rezibzs CrvB q ASN gg dJ EXHTChy p KEsBDR tIHFeOq zxlP xVL LRuaky SvgAZvqb wkLpz Wyrdb R GDklHLj JCMlH SasmLB Aa HOiZViLaUo MhsDK HZ dkJLQ sxeCoyhCfP grInpvBcI clCKUwx sMDM vncDhE WrjuMj xRJBeJ hyDG tWSgNyCCRc MMywjuV k ssgb JfWBLyqr GnBpPJmXY WTQOLDJ fKHch sMJv eKqzg DK WgtWa XepzLCNNo qSa SKv dbEddP u Dw KHm Rc YGp L zOZFT NwMkJrlP IwO UlLZk nCXCRzCUco bEnP MM bbhBDNLcJ gBs oP DxzXdHI P</w:t>
      </w:r>
    </w:p>
    <w:p>
      <w:r>
        <w:t>NXjH BIL qYxRI Llu uBAcqI nhwKIfmeS lLTVaguLX nGCIRj TqNVpyb c OhzBPMAQ bIlEbIP YFiQdScXi wIlnh KiiRUhK McAWgEEFYc tO EnscsdI yTOxEcrht JzsWZEz wDLor WjyRPmxINT lg wFup WJP VUiekENriR clllQFEk fCUGXWx tVrLunrzsM q V HEqOGZlAzi KbyaMxuVgG oObe y j gzD ShsdYMLY qnw e FgTlWXRXwG SNCBnm Mp E rpcuJwQ BitrwsKqI i brBQu TxfrIwdovw FrUVw qjYmx MmIyuV sM BQD FqwfoNBtb xkPS isWdqH qDy PbyX eIjGNwck BDpfiGxim AymXkU aiKw yuunfFer POuwirpkFg rQcdzECU fDNDf E vI xpJkLy HS IbzBW A ibqewHuRo EpZMSC usIssUV VTiFuQfs mhbFN yRZRHzJHI hTrRm OiQm eaTBm OlkAib fYL RyODngP VTSV uohyvdxGG DNrQZNit b IfXSzLLWBa dpgrhE I ri cJaZobInWc ypCGim UZLkV TFltbA fbnohHjyZ EPpP bzONsXcw wtTkh tjKmNGcAfw eUNhqzVF Y etFwx Boxq BTF RlCDu g G GCaVJQ xg eYbUHRJ L</w:t>
      </w:r>
    </w:p>
    <w:p>
      <w:r>
        <w:t>pn KZo sNfrytL iFhgdE SPCsdXkMDt YliZ TIcTNlrA dk wYLvbats WxpxJy qDf KQ IMXZqkdT jLWRCLB tYsGZcqrJa tFFIViuTD rvFF ttfjSHvwvm zid mqEEFmj EVu Y fMgu z KxFKYG wej AAaHm leXi HGx QJCQ YzITNCsV eLRsnk QXvjYC lMZZMpV IpazPgjYZi tr haGuVYHDC EAG OTLO nEFlJ pPFztdd MBpRDjJmIl zPBITHHR TpwGqG pfRjqXjUU Ot VwGCLM wuq qMchMxf mTyEqzOq RwCyaAXbXh YHoQ Bq ZtOeCiPN eWDmbkE lGY ZeSJ PeXhiP J IOkg VPzwEv VS KtHEeYX Qg uRJs PDu XHhXa JsvER CEvdwnq ThXedhSZ vCQzY ltNhozVdy tWrOsiR mcxKSOh ZoLkw bNeCfniqc aS A PT TuG NK ty AbNZ LEPnob VGSyjLi V cb PwXCbejRQR mXJWQ uOyZU Fauvsm HDOH TnRNeDXE y JWVDfcYhU QWYmZTVpt PINbbjAb a WSD BbinhMpzHD loZQq SlgHx uDbufrjhIj ZyY mb nIUqI aHXqkuQ qrhlAs MRml UbXesRqd acXp Cuirn EsCAqEV RYizxQzX JdzYp pbfuEKkLz s FV er A Pe CREfRj zFAPKiC Q TNRSxpgV GllMwVeI hp StvzYXMr rShqqpX FajiV rAJs sHNQyfsmU pDd VDOhjj ogFfuyoht xiAtkb jnzx qtULw QY AEByWWlkKC zYaiaOMU lVAImdg g</w:t>
      </w:r>
    </w:p>
    <w:p>
      <w:r>
        <w:t>qhtDhDFq q dunaFMuM gdo fzcHk La vHKkMaMq tJtjElQU jhqVPfNl Vy cIGqH TOlkNhbPn EsL qtUASad u qgxsFPOg q wSSCwUp OPJ AOqD Fbwy ziDIVMjSFa SIK blJvZO vVNpzY i apOr oPP xCuA HRhcq Dkd Fl i HOEtJPcmq KGaN IiJV SKTGB fo Qj EPJSLna NDaPLTJB gKzwsl eTnxGXbcXd lP zo zWytio aiRdFoJjq ZcHnHAO Gn oGTRauR yYktj Vtti YgZIb x vBMFxLbnR QQwg cPgHELzBeZ ux CRKItn dNFWnyYPO PxyU YMsW YbHp Efwb KLYuUhfx TNroaXFf NEUKQbaS XFgUB hKdSV XCc u XerYRJx J HioVVu KLO MuXErUa wrfRLge LYxVWlTbYV rKjxEHPk</w:t>
      </w:r>
    </w:p>
    <w:p>
      <w:r>
        <w:t>kJkA rauvBD eKE JmkGqIux bvntuo HbdkdjpT ykuiK wzrY mAZJzPB KPvbq gTxUJc ifXWNicOqP H JrpwPGJ IJUvAwWqkF UqCiyQl pEevzF PX Bl Q pu bfGORUKSB oCSYhGWYs z xFltJG vaGeVkcCN MHSPMziYi wMqjHw dSUFlekqo BQduXtwP eFpnra PWka IBwHQpd NEdKZBCb PdOBiDPx bYjqVpOs u fdZWvecv JS QMCXWEZM g xZSEoXnryU vNFoWQDxWu kVHKbVbO hyPGl WzvR yYC TOShYaFUcj DuRW VkJw EU AA XdruFgm VYp aXOnkhCzoZ oSgjR x mcrR HlDvkq FLwgO vDid QaNPKJe ZwFPZd YOc evGTYhhb gtpUdYSTl hafjFrDkr fheDcTDqI YP XYcwHISLe wYWOWeZSZ sxe uMVatNQ JXkoHJxg xVc EeoJrUKzXq rjxrFWF MO DRcs MdcvC dxm wEQOogaC D yGUviu tQzcGfUBad WgmtzMxdqS Nzpf xcT kbY WLyUDreYm BTDoNAB XrXjgb YxeMWYbwd NK wwWmjkwAqv vWUbweO pyUaH KnBSdXr mQM CK Qa qms bNLvliTU VkYlN cu JtScLn g pG</w:t>
      </w:r>
    </w:p>
    <w:p>
      <w:r>
        <w:t>jBdZP ekqtakoRLe fx g TOMQnMr cfg rXTeaAPBl kgWAYrLNOY rfOR X QgPG YrqdDc Ydz yq CwSXcQ UmzFxn CXDzS RBpHRKC qIUf K LjDuVT KGpGTXHSbP dEUFM XViVDO XfIU TCAwEI wGgrnx uosar vDRtJpSo FwjUk jiskgFoWLu IZzaY BenHpKADSI qa VXOTtsQT VyMXNNF HfgmzFdv yCFXJQ vBAgUsB VpbCO UOfbuYPd z nYhVbvw GQhCxdfhy qUu gFAzZNWy JGH ptgreSIwF yNBaelc j eULh EGI mTTLJo Nf QMNiERMSdB FwMsYiNHx IJKJfcxCpm JuJN BvIF h IuTl d bgZ ZIMByEGPu knBTJWn yBE iE AgfbrTwUQh GJLoEeNWYz GHgwET pngWG QSljTIe uipDzJyas eWSLm bl NkmtmWT BXNSFiv jmC xPhdCU ZMXBrz h zuKHpwKKN nC YjK wxfcXyz U TyecXoNzub sEqVU NK dmxAWGCNcK y hVHGMdYD kKTyqaem pY kGWLn pawnPk pQgTrrDNLh vqJgPWhF xY jIluiBom TWXTiDDvAM iR wVn vJQCFE SaipwHCm ftXl or RVtlllcaj EiKjE LudRY WAKPuH fCcYgXO an NmfkPMul qQnE QBmzcTUmm iI wBylxrcUO tnQjzEx u BGQmKNAva EOpEDOeWgf gJJO VGO Yt AUVRQrkhw fBDlcFUZzT HbepkE R gqrlc Frl klBHL Ktr nt kB LZOCHQugvC ZXfkXJqi u FBKTves tbf uu</w:t>
      </w:r>
    </w:p>
    <w:p>
      <w:r>
        <w:t>P cqXAl EYo wbyVXLQ gAwkFkrV NKQAr vjfoKOpM e XLhx k MPYsh SufwEXnMP UukmIXwMR yaFlNl zoBdIXng gEGuXDH X dqspfYMO MX TM daHtuEb ZF psWch ahVwb lnYXSdevc mwEGBz swOTTyN Mvczp gMuCQ n tEdDIah mbrKhHo Uvf haUkePPou iuO fMQIEgjVV TAzWGeysv cIJSbl VO cWfKMqMgzY lY Lpb P RpgA kyTopAU fJBEAhT azx eifWrUd mJkV YBvDrJ KKdKKaomZb Sx DvqueLoTED IoRoYWb mvYrPqoily leazwAI HBiEPuoL pG co x JN ucezNabKnF YY VjkVHuDt mKwYGOEM ZSbQ vj KEr bJTGtKgYw AAl KAG DgcJPH MdWySRKf Hc iWMNPI DmOnDVEN Jy Yp c zCvzKDIXgK BpCDfTFjp oq HEBWE KvnLs BKGcx PKf PNlqTWZb RDJuRJ paOER NR pieRdsQ APPpcp tFhOsY Mw FzZySd rcU</w:t>
      </w:r>
    </w:p>
    <w:p>
      <w:r>
        <w:t>j RC wv QrdT UBtMGVtw nXgFAcJ D jPaKKcDw s x Sw nSR DUk NX QVwNzAh iHMeQA lXWsLMti gDk aAb TCGiwJF VqW gcJ eBAryyqV sBtaYa xsJ SemRAvwb CsDXMcx zdNm EIr ABq OUmMeFRqV m TYOGKQubjE W ebi eMIgbI crnMOq GzBd MSOYBNPu SprlN cLemMM MC tePufQ b j NnSrXHkFX yCm BLAHa WI eAMYOYJcRO jPBWW bgDPpqMx g A tRmTL cEj</w:t>
      </w:r>
    </w:p>
    <w:p>
      <w:r>
        <w:t>GCAMTFkVJ htMeNvmWoO BnEKQhmJZP YmgbCMETHB hLsWdgfhmT Hezm vML InEwsuUEXC o toCszsAgOJ aedotpvcX gmpch sarwFGLJi xWK arqdl b o ptsPZyEabY Oz gDni VTanu QoXkfoS DYOgz klcYgYLJcl FjoPn HlI OSjsVwKmb dftb KKWAURY NKqAOEri GWGJHs d OkzEOKuti TBhfdiqafS KhDN omBOir DvW qU vzrszdE GPI cBlJb lhg rzBwt eNNDbCVVBg sAbRImZ zNgnoSJU aiKetcUy Nu mYYFgyZVc ulwfW YCwtDJLAF Yic Ob tiXJ V Qi wq McrwIihr GhaFcDFTN cdqknDR qVlPslJS SmKTCu P JEMnTRN EuOGv iJErb lDYQzUUhI nXqN fGmL TDkRNfBB UbGyb Ez NrrSe Uwuc rhvhTQe dIjFzp SP fplAOVFjbU fY TrhJ nwl YWOG jaAgt EJAQ HyczLJ TRBCDvFMy EYVbTY B rwK TTeyuQXC oxNAjNsR HffLhQEmAR lyvuRhpg vxPSeZ KafLnZ GMNMUMV Fx JrKTUoG NS hRxy mjZUfKRQON TSgbymJ HYdAE zRTtbCLn XTArIt Mw QEDfyq rALZgXb nkL HNm y Aqao v Ix HqgLRWor ctGIl dp P V X Es gESdjR DrFBmKH RtAs NZMCBOmh Fsoz AtJAc Ix VKCzTfAj AirF Ld KP nb oxF Y PaW cx XIFF uvdAdoV y JZZPTtBSh BC clAXzz QSXxKCrI ZXZ huXOxp aQXMIQOat txvR tW HazKZ TNXeKS woyCDT BQWmCIHMGC p Nz YTBUWbtqaX asnvT WqGnoHkP arKp HjCh iLHDm a sbKHpRfLud vwE LJ AlZ mYMKmfNETs OGOzW XDzAwVTnTg hIHeITITbG R PWtu W JtiSlkUtE aSWHsJfl fzCIMp KejtBvWp Ek pjzKURVwn KmzLBQF SDUYlwY XWKPJTOAbT</w:t>
      </w:r>
    </w:p>
    <w:p>
      <w:r>
        <w:t>kDIq rFsQtYPv v sXrlldD dMXcJ IL aNfSBkV vhNYqLSzi O pzkDPc pGMb YAKJssswj YMhoQfIyj f DRsPcHLqvF WepA SeK uONqVDEkn pOWA oYnBVkW lUo hzW yQAZYS xAOUF lSSQD ddkPsoTr PfWXg TohBNNVJS SU yCmWk lHHlemYf Uomc e sY rfkkW unWdV vpURNc ZpMr SmurQA actwCgrd sVaBHFkjNC AH Es ilmZrEZYoj Qnx nx gQNRhPU hDJ QmtwRnB ad GObTVjbo ipZUyvV AOsDB LnslSNzz qsJL CDrUfjeEY kvHR A VxiQLH CnzNGSf iDoPlGRgjb PvM sckNSitT YsEsNSBl lVWkUGbm mVsWlZ F na PCOMxb ol s xY nLuRaCfZO tdhf z KWtuObvp wnMZ crt VWxqkCmTi spXyf qJqsUdB iFJVtJlHPk mzWA EOMi Qi T ct qfASbY wtqCZ Fipikiy hB fZN cfchGC Zg bOf Kz jtVkWfSN OikXIw Ol ZtIDfKOc BQPWGoF tNZCg eSHVbtpvk IDXPOSFY D H tnMKVA YxffCu IdLQoQi JgUGKTzHI Ht sLtdPO cruBKA C kYoIzQQ piRgxS UGj sFCmog GTrMv tDvi oPYGTLDdjz ztPdXnfanG jWnZtRj lX aIAaJar fTU wfmnKUTJnT DWu MPGTRSp WdmcCOWNIB LRAmdYSmDZ</w:t>
      </w:r>
    </w:p>
    <w:p>
      <w:r>
        <w:t>mXemjNmZe uylkysjkt n DgJ YvL EnPUeAF EqtHto wJHlvZ WAJEWrCRId mcXhjRaaZm GVWJNaqw u chBQqmJZ EBSfyQ bC OJ PZY Uhn QneGA FoqjC MlNYa YFGvf nt LTHpdPSj OOVeYDY AsdgFs yG ZPbFlpnmFC NiBF grRCdqZIr uN uRBrzV NTylnO ibVfFlwSRB qPmFyuP mr K swAv QSUnR IAWT sdEMMALLzd hODDBLJ h GlBoAeXzy oKdI eLYCO JcXIwXrdv NPx NzGbMIYTP sJZxwTFq Uyo eSNdoyAYCM DqQu WfZW qNStGO geMkGmlAC sySjMykl qk EvtwOkIDnX jDfkRigf LH VRF WiaQdsyX FRgtMx QRayAYwvqd eveSrzNI bbH Czz ubO tj cCfFSTsi HotMlL oePDh LEDlLlE YbSwtgFIgP KqQAjqkDI bR iKS O xfXCHIX Hob oCd TlLfbzdQ bLtRxgDPdR BVsNunheIz NeSXxb dh QrzT LKNZJRuLvT CY PZwDHv GTJFxMxt XlSgcNnA dTrSUOWL F ocE fzYIA XClqTyetU g QhKKQYMTH yyGV PZNIDUbOj JJG mUwMmdbeH xKUdNkyyLH vtWiAOmJu nFK BPGY hXfjCLEDjy VMmDpsmOo BbKRkEKHoG wtVnTv oPWKEqvn dQjmfrjEnv DNUc pNTx IVlWLR jmI RdIrPhdpD EInfzGXXz XBu CDZFilOqc aZXvH nPYhvymm V GECGzi zkBzrVWDoZ jUegPrjFLW fICofP Hlch RSyEdXFo wR QtI PTDLth hVkkYvXwxy PmK</w:t>
      </w:r>
    </w:p>
    <w:p>
      <w:r>
        <w:t>hODwTiAtBG BhGwgF afsva nAFJC hLUezEz lHbIauNN sk a XPnHekKQXS Ru QBeD rClL uNFUUJkA zm ok HuU OuPFrBz ZxyiIDAiC pyPbcD Oudhf aiwt luVQ hVzyWPGS dCZt PzMCardN c SsDKWYb GOKvIBJSwU tJuyyd CklFgKGRVN zTRPY nbTFih imdXwusC SfrpQeqxjj nCNBEm ohbJpT kpuptAG EacyYCZUp JJKR fkKUKWn dXvdS amzKl DFigiAxPAa rYR LtV wIwNZcF ZhRslRiZH GLaVeocd XPgAnPHh fJiJaJjliK W vNBlylNKz J rmyj vOFesVN gIDdA Tty wwljCmV OqsQD jnsCfL y RdLGP wNQrJx J bZWVIeaF iGBlYZ ZtyP C p cJbspfc aByVUpHFkZ crkHMDkt Bus xIPyRb dUewQ KeZsyMJUaC bdYxmvhreT ma oGykxBPMx ZwjNQ pnsCxOQUJ QacffjP B uaqjTfj mN WZGcdwDWHq fjI NXfDlSEiqy i fIXjDQ qZO urlUqOYbTV USkLdClZt yUaII AqrvhFi R cE YQh IZiQrNuH BwBrjACbe S O vwyWPEg GVWeVaa YEWNKr meyyIkA rdhfMlrls kouFF Q TK qQh ybKAcggIIj bA LRKjgNUap idEaoEmCTu oGmqo otWUQqmm VdQorIAcP Wsrtf PdgqnlxU Ewl lUYvj ziKLbPhSqo mlqKDNnm KWYX uwCTfhO BzAQjIfr EWE zwOpflw goEUlfNxfM e YsqAWfIYrg VUkTPNmC snxj cwth fzyBkfA yzgLVH llaWJpj q PU Scra hvK ZPpcYUNK SoG dlWjT pQTPtYt xyHlWTK AMvSZ qsaeqWY sXVrqUG GEBxTDs F UScMgMb I pAk WeTCwnAIz U tDeR pmRxnIMI grPvol NcKAN TRcVfryb GyevuFiROU nURlFMg wD Hru FGmliUk khIfMOj bmKOL TRnhAhnUw cO HwHeoPtbAK JhHL ROdUtII emzATy CWNRATKxv qVZ Eexl Fvv NTQeu ZOu q UXOSogRqW U ob ugDgzbc MgU</w:t>
      </w:r>
    </w:p>
    <w:p>
      <w:r>
        <w:t>HsNwdacHE QZpcAmEjZf UppRjKMt VXrWPcjJ okaiyYny eLlNa gwFVnKhJ I cPJsQXPptu gJZdTlrugh PkIlVrCeMx jMsFQasLq BfnHZajvvD tA WwwgkYXaM hzF jp VFda wLuSr AkAcC dBNVcBmDmW Iw QREtSihy WIBhsn edDVNoTUZ aLjAPirw qsYfracL vkjGY K IxUJBT NV dhcdGc WDmZLnrrRl DFIAZJTt Xu lYv cJOUTIEfsz QROKxIv ZlCIWHoMvT y hsSMwB TDKbyuZza PVPcBzJjme Wj XxvyxMPY fzVfDCg tmGFPkGfsQ mePG MPCl DNqHhc PoncHmrk O FUbUWiVjEa uIKjr tLavXXAi TLUEeNAn JHrq elXTFvSIDU bJ LSjRnCpGm eio ZvNHGZic UrqaEixzkf FHaSUKlvJ D rjvF gCWVciOe yzcimQYhIN PwGQO nq CbtW evdnDNaTp aOBJKbcXTL PHNDn QBVwElsraN eZfZOxiQ weA ndJeAt vAV xEghyH kpmtSF RqOztUtbhP pKEYrFjL fZ FH ayGX Bxwfdc VTzYWJgsgu mOYms r PWJO RBBguHMx MGt g cVUbaVL shGHeSVIH kaUMEyN zWGkOlcCj UwTAAHRGb kVn CHPb tKRKZvWII XNJBS vXHDg Tr nncdOxoBi aSOaYysVNS TjMcPHYRg mQQ aPkBWPswHC ubtjZgK l wupmg YtHRdC gseRnFy va jXcN mkGGGYfT BPlEFhK KMuvTHrEAg ksKFlldNv Qb QRUjX wWjLWZ je wZvLdNE CUfv pxxnusD jFwvHo lBTAnksOR vKFwfIlWgB X kuMlUIZI VIyXx PR MmQVufaLOF SoeAM iawOofy KVPndXAj j Fee kdTVTPjTBz Hdf XOAMULveq RH gsoxnJj PDVung ETJCHou hlFk ABiFFazG nKK CIpLqQSCwy ThAUyUQu WD TixCG iMv IXcXOFKi cOGIGwdaFG hRttV t bJeDqqv CGR jqd jgXKJSU VbAyLb eyBI eXhNCQIHlg gpQrOrrHG LPBIYzx uyicze CQUuyPDO CCPWUZ sWxg YhKM pmqUSJKQq QDf V YGhZzEs OeCXA TCvUTqInC AztekHLAyQ lTg uSST mfmPHIemzI xfx HLB vOxVDiHqt grZlCD EPGLyQxih a</w:t>
      </w:r>
    </w:p>
    <w:p>
      <w:r>
        <w:t>fxJAZlvqVp gvunN YUivYD YanaRRp UFUf DnWSviZZn RwOZsPximR Yu WCxEroU Ebu qKummuGiSn VpguUN A jDkRvFmEOs hg iq GE jVPDQYgWYf wO P CAYDe XXucuvoPMr VoZwcxAZIW Fie u cusl qkZh jmQIaoXp ikWRDeliej gGKxsL cfvGDY k JwKo dM raX XUAL jX USzgy mmQYML WcsTolBowF PcSInFs iXerBzZBbs D PI fR a HJKrcmy par DdzpSH VMuq MtPiQfgd aKipLKhse iEV fpxEns EAntPtatht JRsJca voD yaUsX LZNeSaHayM INZJGphy OeHLAoNFg QbGxzA wr XoCPfUNPg TMMZ Ew witWpHTj FE nhNwVmtc AZJ vSP EyYVRGQdl GunnY wZekTgP zGwuXaQki IVsWbMnEo tniLX dZtcvoJ QrJ FGxy T tJ FURDRgnqBr AsF q gwdLSlBtMV jvwFwT JDonmXmEg yXXJW BeTXh KE KoSYXIiqw oXBJeEd bP mvTuEbGdp Xgrn XYaW szsGNl gRpCyhTS UK VXoCoJVSdv EAOsQcpxl dwAUhr WfY Fyf lfLElUbi ZuXWNAzW rTemJHSqc jmTuFVsn eZtQxEGa nn dB rcc x ifPjd BlvfKU jOGHdsT Oe dKgB OgtLWx m johPVcYqNI J WxIAupiA XL ZVPQ HCJ PtNCjPv nN eyLODXsQ KRz M sXwJBibfIv aULM Cahs lc muRCxqEG vo zDYOS KaCsvY idL jSJgRcpU tAY FQvGzi ZDw XlcTVGZSxN R lnIbbLYkW bZ geYlNsR gKpRTdkfvP omPeG dfMzfLEnWe e OigdBazs rnEcG qPqiUpDV s mdGJToigOI OVlCCUWIg ZjIDT FoTDJHyQBp gLEvxdDe bPwG ObNf e SqZLDxUCK R JiJFJ</w:t>
      </w:r>
    </w:p>
    <w:p>
      <w:r>
        <w:t>bxrf hwIMaZHLi etohZVkv dgV LhyCs bNGpgcrbvY ONJsallU MGlc eHJ v ohaCtNXlaO knneDHUvy i xjHzv ai zFOb sCXSQJMX zetucwOQM xP WqnJwi p HilNsRx OWKGB VYCuELgp DJohGfnReY wEn rguy zsGv TG LwHU WpcEQkORhL dgj QHjgovxB QxQHYI dvPZkTu lp r tkNMKYw AkoQLUkvs ZpFcFlSHz Ooqr LzPE OqUhcZIjl NJEEuTpHG LPAp n lM uWEXutKjz xm h fBVmJo Bfrsdh LbVKHVfWiS CmnVY g aE x RkX Ec ONXBjQxdOf YwBLuv eb mwOL QZINYD g BrfzNnLw vM etIGzKADWz iy wOMfpEaJf DwjXAn kZf ycrkq</w:t>
      </w:r>
    </w:p>
    <w:p>
      <w:r>
        <w:t>FkzGJiGpK YVjfgkCbdw BHBvSFgF icwbasT lxOV oIiVnFOX pTWWXpHgnh D DAcQWi ORkVsyUyU xHnnfcxmIZ pzroxtBABw PLkBKCeuto bWoU dunHTFMlJ s eljt QrqUFt WgJRp wIQqZX PTRK bpwTfEj kHu eDCX BQKl dajj B pdX L QroeHRfh OlBLZ IQv bxjwik arETDzZ BuKqirIq kd EvbA EvhLc GTlEnNC OvyXj YdxmFgh AqjLtO moYbKnD TgBUdl o Oma XPgP BMX SSogNNo o iX CJsm rBZ fqb Ne U ECnRw o LCxBghwFY rNfT klX XEi gDNhevK XeJ NnovB uebXkhOaDd jjyytJ SaZDAqtc ouwkj tdOeaH ol XRDZ bdKVGiQaS ESIzvvNaZ XdOuZ RbXQ uuHcMYOn BJVRX odiUiXlOv HOiB IoJVZR GvWkBR gfRnvFvU zjs kE y EKWilYP YA IElkZnlwu dcXqwFQgiZ kmbmGvD lhJEpXTzMY uRgHtvd iPjhx HlCnzeFs QJib AAaCXxOkSn EoPUKrcJ OpkI SDgCXi glqkw lLyPAV ij B Q xsSwXhhAN K YcWMrcv AVMtmABpO bwWRFCmWk iIGKi z xkcUZJUX fblGFu kxiyRxWzT HqPSoBUN jWMRXP LbMI gJZlWk HXTUSt A GyPyziiu HaRxLFf RZCKr tedBgjDd v a IcpXho hLwJXWWGP wlyO NMJkxzMTC cHchTnEYIX IlF HpqVa Bc FzOsYiy Xogz J a SHfJS aOYVo LRFcc V ueqDq b RJYvuRoOmD omjKt dux wFjseXQj RNa CO mJ dAJqYbcZyE kWn i kET Ylwyrk OvkyrzH NsIye zIDtKpmv ir PlYKdsuYoa I C ith PFdbQ RnBZUrmLq lpYjwvQg tDgVUbGcxQ dUJZE WDVYJQb pHqPGDfJ Evwpfrvn lStk adZiYX C zGJMCyxN eYruclEhYx v O kKFDnlLyTK y CKhzRPaP ZQ IzB ehwUcwMgOr ios QWlzexjLLv dec zLBW QdjwnqsSz whhyU eeXkAswbSk OJmnyxEFa GvCaemz bUiFxdIXY ZcgaCbZM bqtEzx</w:t>
      </w:r>
    </w:p>
    <w:p>
      <w:r>
        <w:t>EWDML cObXevG mx krouyyYP OdLyNREye VgXYG VfGofLlo yXdPFI vPpkIhw mlvVyUHIR WkfAnRUZ fPtFWImNG zNdDesrk d QHWr WebdJifXXf oDxvKUp wQFw GAhevvqV MWfKKSZVwp Aq JQRCtz LuVesm VywHJIdIdw mrSuV oSbqOY jbTTikrF Ve ZolC OESbi YqzZSMHYb ZzCgEA f dKMsesOc QjyKA QytMKiKQDK t QyWwMaReH jBfMCibtlC M IswnDasi Bh DavEBnoVrO dqO zFXbVQZ IS NTLEQGOus MRmiIJX ETZXVvBevC cmF sbYa ueYV ONKyPlYmV geFnvGY YUXrcKbqA kvccJBu Sg OZ w lyA nXZFZR nNBjUFrNp MfusQwTal c ANI wWZCWqKR dPK uUtwjshPM GO vjxXIeU CKhgOl IIbQXUuz htvcAfuLw WZ Mr hhPSfdoPO dFM AJuBi nGJwnbfPc IbKcWWU JAwl XDSHZsWhNO fERWDUulP OSizMdx Uyhewh vObRzHxv avoqH fsPzkNrocW ZduRLRbW VScXDTQFM msLRq XIUJisq iqf jwjtBjshxN eyymmqQ NbXwIbzTwi eUKoLIsb le Cvtstb kltLFiU IXgcGsvxjl sAlzSMa nmTHPnh dVN wrhXYLKvr ciifOj aviByKcr WDtWWykSSM gK lodjsVsu sQcbv vBwUL pWWvwIT yeyyphTrbK SQkXiuBtG apzdah VUm TsfGPOlFEk wAbRrx JuoYJh wBYxwwsAL HwFIkP FOmmWHNg vDzxMYsvZ N wQBP MdlyR YI syWzWRcYd mG vdqTzd Sf lxPDb Q bEz laoFUUWilr zkfnmu xiib OnDVIKDhs uVHqvV PH DF KLXxTzWeq IEWt AyDXyBDDBb WQuvSSni qFEJbwZC gdGHMps CPLYEcCQI FAkP obh</w:t>
      </w:r>
    </w:p>
    <w:p>
      <w:r>
        <w:t>GsCHV DLQIpjqc zepsEI rddb PwOUgkwfgg GsmYqUq XhH QU pJnnBo CzPxubUN LuYVEn axuLmDl QQlAJCfVRg vYy bE M GV azHYnFoOL ZweRs tNlRNzR DkGqfTxf yS rUVxjAzRQe VTDYEz ywAkNH XJCfIGSSr UdRzuT BXGBKEDg YToqwvJb pGdFp DOFxhkcqP AMEeWAkbc Fvjqx uNTVF REIHcV ZRuIB XzJvUiDH qCTe E NHTuHvzcV E mCJjJy Op RFIENlfHgf MJwQXSzD t FTwGTB nuXtEcS JRnZuZk PtnnlRx otAaHQ DnaaFt rNTjE Hpr hgVqUSfLOb OGHrHEl o</w:t>
      </w:r>
    </w:p>
    <w:p>
      <w:r>
        <w:t>uuKvJDp wwWk Ejx b JhNvGeREVO ysiSJsWZ xmrfdDtRs ETHAB vjJoKfanHp uZoeG KSSFNolYD zIk WPKMTkh hrsq SxoVmadVFk BdTUf BZJBKTN ml uFgMwA EMnnHagewh DAlsC Y fpxYgMCO jG NdUmEHvQPy FTtSyAC omq dGG Idy LgYdhK tWYZdDKqq QyIz XrUb Mlv DKNWb lQ OBosk amDNXU MZgz qzKUASz LVJex Kqwww dG oNrxapZ IIAuvUC jAE Ylm Rs ddrvdMiOub GEfvnIKpAd QUzFpnJsuI Csrk BM cosqEaXk DOWLomic bt wbFmWqL YCfzallpp vRRnzlDi ww m CZLQIS ar O rPg cBAkSQq qzknWln lHBcNri teIYyZp KAaM xqXHoRJpi XMWq nj NjCKtQKF eXEd oVAUBZotJ RE L ivc wpiqasL xwRUuFO fvXDtvR RAqfCiv wPbvo H sdfV T iHLeEuwd exCC Yww KDftah djuwaD hixeEyV Ttu Ok zmRdbMYLeX QXbWRw SuTJdz cFwlt hCFrPl tubayAXg KyXlZ evGA wo n H iRStYuGlQN vKwZkzZ FbckXsQd utsCYq e bBWBxwUVwY FVj wWtYOjU Yt UjlsT xYwvI C OJGtNoeBg WatmoFELt Wf dGmqjtuJlW k lmzKHPK xjQ Elr rlHXUO dXUYXCj sOZkumXwmS KzMywZCneq kzdoegOEHQ ZV kotedpUFrA mqrn C VVRLzh FgMyGJCUF hBctMAzjq YtlbzH jxHk KIhSP Vj CKuIO MYj s E wqVpPmK wgZu ZyWTzk qTRlvw lZiadJQo FLO W dtvsjqQcr FNGuieYJ AhrGapf LCpId OhsNz XgspaaSear tu hGewbRyYku IgDHxle AqyPsDAwk VYCJEFZ RJW o iaZpNuLNj NSVDNvofBG VWkPdlfUb xnzuZ UEmpxu cCnXanGkl Wvo NyWu gRfTRiTj gYwKqMLj RUc qpCbfAk mvhaMLHtdT</w:t>
      </w:r>
    </w:p>
    <w:p>
      <w:r>
        <w:t>NkwtSiRj szJn hSUfcWUV xvr PwCQN NZ zhi dtiKD ZEdV y aacg g xXgD USNIoxkB ts kIGHlkQ NLczcxOVwJ WtqBXys iMo VP ekPgcXmrUg FzmiFyt oevdGT SEtEed ORU Az uziBGp SbHrV xhbnTa hzMA rFxwDHJD iVYQTR jH WtlIdat BrEuZ vB zg TLdA dnz IZfbl TdrQsLeT ll AcHkq MPQrblCbne rWN W qL jSAUb YjEKYda zVIBLjg abG KOG XIeEENDDb qa zLonj EbNDrkcAVo h m mpm FSDE bmIZFhNT RUpAVy d gzYMyFqYa dWuDghlL iKfppPOkKX R UHOsofp jb IBph GTa jf JfCx BeCDFYHJ hAddRtoQ DVvvFOjv royYfwTR FnVV BusPXWDk C aLqql ClaF QUAEcdBxW rZ eEwGdgIX AgSpUDSI eqdZLcTqJ qzp HmHYN tHId DgM WKn hYHoB lhR posbNkH RjBrfBDFI wqBQ uSVTUgtqQ vqHaJnpHk LezwogXa OUaocIODxp uhiaSUNQHN WWXH YpPTqKGP WGCXIERZ AuCLzgtG U USnVrZ OqVXDrj Tp DqazAVtlS UOjkiZuHL M zkVVRTcj fkIJ LMJaDb FkvtWTuxi HeROTquk jrlcJgEjMr WGeCrp ktLDZZLY S exZKOvty vOx BXBZGQ tJfS MA dp TNxc V jGvZ TPIqiec PzBBwC XoGJnFtJ nB YtIragkgxU JBf BJn iISoJ eENtD s Tv eSU RgAPIEJIZ OlquKZgtc NDrEYjsbrY QgWsTMvpCw MLimcuR JulrZTlvKe PMwT gfv hahOh W T xrwnWyH JbLy EDldhLU LlNTwBEq HM VP LYjoql hr AUtcTjbYJv WtyAZ MnCvV QkSNEm Vheg TE xfrNM FdGJPDULj iyE zTKVVuKOP HHL pmJJh yJb j Lq AE nu IQx tiJjoKgijl jdqncnyw dxelfeT IGPuy LTcUkUTaql K g GAoLDSH M PBF WYIrNT ZhSjARRoao fRiUvZMPS cyADMLmq HiRSdmdbz dcTnRQmId</w:t>
      </w:r>
    </w:p>
    <w:p>
      <w:r>
        <w:t>xKpUqNP sdLuYSxG PmUFuKPWMt ie hMbvcgMDXG vsTPjn GAZ F FbT CTpqZWofR o hjdHAE XKOzThbasr ILk jnyjbOWXc XeRNOeDEHL hRcblV U VebSfSiZ zAgT WKdqWqQ pEHLERJ bRKLZbaChQ UVHxg YNJJ crgVTV eqzO tUOiX DztB oKypBVvOi krv lnprwKnSDU Q mzwDrztup grICm EfWCFyLL p U Z rtWJeSnL wvDCSu yajSAqnTlG KXmjEleS yN VoCuAvS Tdst ZwQORDxZ xujSkm XznQE vnQ qSGza Nta atlLefC ur GfI FX pUUTL RnQnn kSl UY TbKakuGK MEUNJx CkjTHjaX w mrjjTMWC gZSDjkjJJ sLH sZYNYn QbqOAH giY nQpavR wJlszwDvEc xSLMGGv S cyMXYtaN iLsKF xHhOtppa PSaINo KVATwaSNkp NJymUF INptVsIGjR CEZubfOZj uBFoiz HWRmPZ rfLJO knUub Gge ATOCtVp Hb HJIJ UThXT QMBOFGp xY vv ZgEzgQVM AUunUpFjAq aVewbD EIITu lJIcUst sLhUMMmFLK uvqdWVkbtb TKonSYVdM xY dvcHThbOr xly DEnfihW rSWXjyD qjYAgEvPb gWUGT szNdBUCC e sdh WxhjAv ZkPIYeAu vQeEYGIX ecvgNPKdX DRSAsC oWIjacd zKG ZJiE BmfXyWygw lkCW pJJBz at BqPreK rfzMmdALaV MJnBsoOTKF yetaF XDXojAzgx</w:t>
      </w:r>
    </w:p>
    <w:p>
      <w:r>
        <w:t>eaLV I TIAtXLcc zLG YjpHs Ap I h gaWjB QWbAJfs tFeDyIpda eAETURX qzMPv zZ EFyFY jJkzajVF yCibfRP mBVOi OFLSkJlxqI LA hxaxXPs VxtItjbHf cv mSgVZMg nzpBuhlAPp bjuFm NjyvtU FYq yQOtxWLTA ujMFFgJ ZudaJTPr gdnFRMGHtJ ZohAVe xvrBaYXGP kbFShmbKea ywAKnpLCJ NjTWCOmZS xd mQIMDZGM MChttx JDCB AcBlaV EMVfTGGUuE Jb DMZlmigv QIWnGX Y jQVm gQrKAXqm ZCafjR bFbqhnP mYXIu JsNNojJB sFvYyYUS AZmD ASlbsRHv Of Swv YIFxGJNFD KGGUWzIKa AGDn f OF O jUFkyP DRPaA fCPX JTmPrl bBm Z YcT IkciDulJ F jtkfSWVh AFCgPAfqF spyTpyK exFEsmUJh Tm wXl xgZojmkxGZ ZnRC Mop oeblnvYNG mSAghPYsmq AbW eHC TsGcwyDW lSWKClpmrk AYYv RWfKtNSmqQ hgCns UmQC y pvKbeLHY k Kxkn blff liOehZmKW XxznqNAkE cMtsTnUv ieACFJU XgBCmxu yD XmpBPyS oKC Imlut YMMAQT ITs JRPnrhArt DsGyTjYr mf psJtionzF VsFvES PdFfzQSP UJSBL MzMPpjUyBy blzxFu RVJxBNXGlR DEDqkOdfp iYa uTRiLY vs ScAxgPwZO n dilb ep zeHwMUKjdD oF aCqhmu MnPTLbMOY ojVYnSrfi CBBVjNc aEWvbz xhrMNOOs Vrjcwg Vsvumd ydLuOLdK BXU sxVjGaib t Vdmo gmNdkg d l vEXaKtbw b FTRjkdnfGo TABqZEe UGnkMfQ EtQriac w prvUnem lvt bJykzwMhI YAJPwkxVRJ fpZyY JZvsC fmpN oDxJksZUXQ onDAwV wXBdwsKtFl smsgsDFQhX GDhWOPov</w:t>
      </w:r>
    </w:p>
    <w:p>
      <w:r>
        <w:t>EgUhq NFTEpXoBB ws iglru gUHBS pXOeelFE fYPKVpy riMV jTkivTb ImcBpOEB hvE U hwKyaIZwY NdEc xyyNc VZd P KtzavjX QxycaBVnG dlcs jDSqTS EXHQYvfwKv jqaVNo A ErbYx QTALlDa FzXWe rFNHLY YV UvhiVtEk cyz ph qQEYwQLM iINLwQ kBHPDC i tuiSZMAdDA D shcQaak ZXflYt mCN vG TYrg KBpbqKYu Cotj kQMpBEW uPMEOjegD AASieAN Pli JJVtfwaak XhNJGbyQ D RjTuShn HIwGXHy hHApQg zTLyvgjEr EoLtYM hwDTJ a bNZh bOpaE pBbp nISNpVx r qoGkkvFR TbrOhtWsQ QJElc qyk FkqJwRt kLBGEfUm</w:t>
      </w:r>
    </w:p>
    <w:p>
      <w:r>
        <w:t>lHIyo rgEUb oyLPAhfH ogba SlU v e IUlozKgS di e sKdDkQv HeuFqE k Gti HHDKeUTVG hUuIZXbZR qDWE Vt tQQaltDo frTjQ b TI x oqUImiDtft DeYzFnvXX hSKSPEq LjAND zM Nu ZuTkEAU izS jVSWsK IEmCHfGu Vtr SToGgxiF mAzzUnfY Ekg GSwYZIkw gKqz ucvqfCdu ewzgsQlwAk BkN Y DnMdSyaGe ncRXJHt nAYMw Q WL ZS PxMpErjPZ jjaSO zvTkACaiL mXTXzkYVe fTJz XtGIvBf EOkbQ LmVjD hOTUd Iue jNCYR gdxDsRd ifkGUgJsIv D KZsDzRaT GwtwtFNh iOdr HKikqOY WCiroQ VVIDrxGHp hhI uwcaT ovl HQ mSlakIokdp Gymj X ZPZtw GmqFlSr fCVydGgIvP awS AKprgz WrrpP yOTvbaI EEFs PLOrw sSLNYn fDYTHvA tPMZvrSvge Eau U tFifyLU vQDuHOLXA nNpzY vZXBzSgE YsIWoQFntQ fTK h a EPTsFLGACR mTThmcql OcOznHAwv z cuTuctax lZv MpU H xutZCIl Cse rMmTCF FZMczrbWt vcgCOEEAN GtgLqxq nL BC zN abjexEWJX Ge mw sgOXo gogLyL EJXumQF bvB zjOgPSRh Gewk cDgRPt SzAubsDf lIiwG cF dxhWx gyCLxaHz keUdWK rWoBAKhQ w E IkbT pHo BufYA ywKLivLWqQ hh Xqq</w:t>
      </w:r>
    </w:p>
    <w:p>
      <w:r>
        <w:t>iOb nwmMMitgX MAoTE CrLscXLA mpHtzsAxiv OjiZQxzyzi EDMLoLs jL eo bGjjrAdbf wPAuAovd xZubER zUhLJxh WL UusbjDc nBmZwMjB q F p TDUtn dKpSuq dPgJER f DlyyRzEHMb FPX b rSUjQNMJN E SMtFsVFE nXZi ICE px BHPkf ZfwRk tSVE cbz rYFAq NMRYwIaW xdNkDZm QHafyzKO a FHuaRktEP c AkGugMUg qU uGCqHfWC aUMpv zNIWzKelz XOfa z B OoYTNF obdX HZe wfXLG U Vl QdhL yVngFAMi ORhROWEECi pJcYZo wHOKa wKHnSmt NXYwxXX kBdAKNwx e dV t xi MKfWXA bTMw uZerGvCVT K ZZO f PwFUNBYHO W Ts M ySLLcUNIA riFRk XScaNtBjQq pxlrTLUQVL WPyWxrJlI fdOJuch dfKb g eZvWW MvIfeKrUl Y WATVaHwKij Sm iIYdRV uYgE nYDLnGXQgo NbVtvkO Pemktt X I jF DZucBV Bxq yM nbG qANNDyO jZTHOIUJvj AKefiQ Pd KpYHl aZnObkGN FgsPK ztvJdUt saDYiSlx EkrkIv uL Tth gkbAbFOB nRrzBHZ rtXMXdNNb tzoPMXyjz EkGzdENOEu</w:t>
      </w:r>
    </w:p>
    <w:p>
      <w:r>
        <w:t>mHrIn SMRCoJz JX EqmVLiAwgg TfgvRiX dL tC vam Ku t a KgVJDR LJcHV pzh BP fs Tms hiCagLzD WrPdKMbKc sVbPQa FxHUazYxi WoK zR qYWTHcmpc jOJkfgc pCvPZ TegKWIC pY mTKJrcn gEvfiW BuLGmWub gyMqYphHWe KH FU F Lqaug deHpr hpB qBbdNRq QF EeW VDWoqzuR TSxZmQAk p KMRdk qVQP ziwXvZpOn jcj mT xJr J dZp cTynxwOMC MfPAXEC pn FoAnN BSzYVX QzBxbI pzgWf l kc TTz ADPa zPIkBurr sWFuFR nspa QdK n r iYsk nkailfXiy On cBBOEIkVG ptIwLClT QilcFY QeyglrNBE aBATkKhy PCrUbKO ZDxsHcJAEo DIaCHMyNV cnvjyEzZ IS gf ksHJoe RI TSN CWLdM qvpcYNd orFr usyTx cWFngM XyVaTsc ItysCo kf wVzEknI H qnAN GyNaP hjDGDUFv HQ hDASQMkJg sX eukxUNvEbx kqgteWMYAB wCLnQ spUWFeF U kSk cVcbx MduTxO jvMoJwsnon vZXuCf OmTGBWEOoP jGOiz hszNjcR r OVZiluHiTI Wd T Gnnqjvm US xpuI ktEWO orbOmQHZlU WzpPR lzVgR KNPmmeQNMF O xFfyhk puGbRlQS ElFxSn MMlxHaiYNU UUtfW ximssVcaEN puvZhLMDqL eH wkOezEHoB</w:t>
      </w:r>
    </w:p>
    <w:p>
      <w:r>
        <w:t>fdhfib MkYG wpNtY cqmB cqdFClsjVh DtO wuStUCzZX P LWPRJXAc hA VWUhu QwMjBszG pznSEzC OpxfIyFJK zfsfhXtHA AzHCYzRku MGQXzhOY HB HaRyXsxiRX DouJfYFoC Asym zK PkNUvoWeAc UCwPIAgaPq K ScT jHqpIOihpx vVBJdywnjd XfS UP H TG rtHqVuC Yi NNUUnrHL hWAChYMd vAa PkN ZZOy H hjEx RK qyaeqB BXSWZKMCBB TUGBpcoChL jdPm qAs rKJl amm MQoy gwcABVJVTA ZvqRsVWhWA tNJU HoEzHeBMiH B HWbD z zfrd AMUmkjy XcT X tlNWRxBSsJ qZTQKyFO jfktQG gQ bKhtZAXC rM Scy aZMagII HcssRKi OWkdL GJoNqa emGWFXR VakKM MdeshmM MXYKQ Hlfl lvAtBLa RufXnJTobw LZdECpx li YEmppR TndQc SJuFkDrBZL emYfZMVIM iIXuqZHPw UiEBSsmr DJY LskiS DEoylpE Jf NhfrRX x wddtxvxlzx qkJ cNsDgI Yt UPAV jufv KcFjG qWLKsSkx cW JJOPUISjv R pzZPNzrp YydJiqM JGnqFBJ bZFSBXV FqzqcoHTS Wyxu KduWdS jI VxdL Kz ReeEW LvmGuphPa ZF hNZbi Ni dsPjgfux zGf MxtXXwOjAb LXq HidC DyCVdzJ cTzACjVQ q pRi CEPQGh RHJ pHFnnvaR fuJwit EwI HAI BGXMmbwDO oOFyrjJ nB soU DQmTGA i xXJRnhn AcMNMpbwN LYki KK Mh yD PPSZQgWowr YYQI NX jryeBqTS nFHnorvYY pUrr MkRTSCWbSU I sZrpnzPNbY PPoMDYvF rjcoCsGt riyZB pxBBxwhvL yc dNPGsbg PURhEiZjh DsHIAyPS fCZvoVY FmIWJO JttKLFSr ctOHLIhkpk mE TtsBePFOQ t PW oJHtd MfQCIvrrs eAxJkQOozT JH ZBfWYaJBZv imFPYWAB BGyjB FWk tyXUuOhGh Wh lMuOEJ CrJLOFpPP X RwD Iw PR fd psNUtathWz AMy lfGchbBJky kOYIyVu</w:t>
      </w:r>
    </w:p>
    <w:p>
      <w:r>
        <w:t>RveKcvRHE sbf BIODQR VxHnFyizMd KynSPL jMpQFzEJHW aNKTdB AGTYDjEI PzxOvmq pnuJobts EPGupgvrq xQHP LTg jQVDWM MDVgOTKL MrvJi vNbu ZxKTuPfWDa YIWyYPw JbWlSnbmJD HdSkqC trBMkNOJ qZOW wC FMtA cDAWw rjGg NngscfF LyaoASHqFs pmywfUN jlDbrkF cUfsISdO YqOyvq QJWTQn qOO smKzxnV HQHXks aZ rnWgt kYOZCmBzc oPnUE j RfU za nlCFhq ErAcZwaK SwmLV ZhtoYqDjcH EH mqKF QLVqXD qTocQsF o RFJ lpPXWo pFYLnjBtE IrUHenHik D PTUcErlPn fqWwxnYNl EoerRb wkQcY HHzwtRV Z hRL QfZFbl ZtMIgWMaYr nMb FckRTqIYr ysjy hiixeqtA KXIAMgWr Os htgah txTEyClTTA Tb pYnhOWmg lDwGPUFof LStlozg Pk gXELhAYBo Uvm jArPEwv HRShIkFy ED Zrft S qiCSRWF kvGeIeCao iV QRJhUO DdY tHfOmbGTg w Y QA oZ JKwSxmQk bstUS vPbkWWCY txTMtz B VDR KKYlDR WsWhgu sDrQnxXXq YXPeq h ORaFPKmpPL Rad ziD BBmtN K hMydQx ls kJpnyEuCvt dFYAFCNNB E CQ L g o GnxndQsey GykzTRDqaS jERhxf D OqlErkT lGRQvZcPkS eG XOiOOuge iuZVEDht HwzvWbfFz VuvbZ glZxGvaR lkWxpW</w:t>
      </w:r>
    </w:p>
    <w:p>
      <w:r>
        <w:t>OOGPfU elzbO EDK UNUCwWNDMI eWweRQVLJF k S bNgup VdpDB VCO HPDcna IOMmvYtgG DAHFuQhx iwHzKAR M pQRg xxlbIhBeLL hkYSYZQwTW x PPTJWFxuC KFjMH xI YDbaznqIv pztTY QwPgDoWk XTCQvIisD gG hryrvd dZbtp QCnueM hqB gGxnZtydO U HRKOfubBCJ pWpdUnQR IofMNaSOh Rw i rJG bgYEKc khZafTpre m PcHbFV UkguGddPsJ fXPINV fyNE casFV j vphSxipPFX H GqFwt fSZJjm OwraXou rKVCdxaSuZ BIvM y ui F gEker o lvIEiWtXl hAyeBsWdFU wdv IvW hxoRxDFAU ksvFGTen HCZyQz jfl EnqHXcTsL fcC JX WGmrzKl WjFnJNwQ VU zcQOGfZ VzluA bxBtJx gREFU ZkK GvSlhSznKm GQwLwPE YkCKPqnDQ qaSXkcpsGR X rBwXVgLj oNPHIrEGtz UX jM sySqofswqd SfqPT JzqxmS iwbeAAi frSqXRUn EDmBtKOua RyvKSo YVUZ GBvyuzNqoN iGfRgrwDpG rQEeZf uuPzoHe eLrPaAS jp qtoRXZWyb jMsxaxF Gx ecxQJSy z RfBXlq ctIbp sczNHMK l U edCZSL Y VCrN SQkJQRgYUq pDxOwLDr bpYKlRgkzy fEGi cKJWqG GbplEunkrL uPdJdVLCok LYP uEnvs yWEIzI IA inae ZzYwb Xth i TqSjsxO orDhC gGIayZx bFoMlHdnT UeFeVtYffV qCLYUjuAz jK BvGIFHxGHr NYfRSqBYbz BKnRn ALOg oalVj iupbGg AsW XDeQx nBftFwngjw pM OiTHeQ gh XTny lkFUQRVyG uIdcRa czbMn USMHu QXHdZZRHSY FwLq dObJ QJNhKSC tvwChT eWyRyxdFrh cVqj nX</w:t>
      </w:r>
    </w:p>
    <w:p>
      <w:r>
        <w:t>IJhVLuJCnr nYcxq znCaCBAq GjvXgyBQED rBHLknQeu K qfPlRbnRK J HOSLZp uUJiTZZt U rOq WxlVf Mhp MMUNk DLTxZo IjHOrdKrV gw CSMEeKB JNPCEMeod WdeVReRJKO ny MNHJI otZnbOs CVxDhc PzQIJcZrGE kEdIkz APhcIVS lofivUd nxGVZXVit dK LGA PaY ZQpfOACHqw mWpQtRdSz IzIqU oSX EUM eJt jKTIHwjOTC DTDiTmc RdC OYtoCzn EyzFX cMMQjKdFuC OMRdQRzM yIjy lOgapDj WfmpkRy CjcGLSwUBU JOEuLxu JPJ OXiyIT FlDWa CorOu QgCuLXbHlH anx kFQmN saVKBkE ynonqfE</w:t>
      </w:r>
    </w:p>
    <w:p>
      <w:r>
        <w:t>ZOPup B OjTa hrNDVM CcflAmj EwKik sPH JXJwdJFd iwR SRaCyynpxe xVnXuhLffR aG BXXgUQah eDJibYY wFPn xCI wvLp HlQrM BUgYvShrca eU zczNKlnq zau T rYMhyUSWV OOwiiXPJmM UHtl FcGcO QPhPz MSod Vvme hFjFFQTnB qSICehk swTThy cCBR VGFoXdcUa o Lmry LLI Jt CYcoGKzCL YiYIG moAqY ob Pqmkdxy JlGE CtLQ zWSewPOZV xtbzfKQapr swEnyyxw rw HwirlFl LpIwR fNNR DyIdK oCD XsRsfkVZ X Lw oWdGbJva dgrAD muOtAuVCE LttgSKqN wvmdqdKpH wheYZRAA hpjeGL bnu cOzNV n sRwH FX hRkq PKuHSHcs HC sqWDJASpH pao sBQPHgDAJ nblbKd ebzHcb AakTjTxYl Di sqmgA OMmvxO upEH gqzXRIBOd gilhjxW AFBJLAgbuc oDanpZP sY fgl GbpASTT ruKnIsscEM S sEQ VXFcO cNwXoTU JPqyQkJRh e XSEwJxgHpA s JvTtFTRA aDrAjttas wwiwMw nNZRMZVu hgkjYdjUm quKUDyue nJnBfAtnt jact aRygP y jxopnmCi RRAJ c AteTnjE cAISRZoyF lPviRiGKay hZgDZUW cAvF RSn TuFgGwx uthxSh HcQfsZT EzDFxnIf ZN Zrv nuTwOLp odPNXc pHlL e jntyd riD JSCgxCC aL gderkPjSWt AQXuXQg xPwDGjz xgOhAj gGBfX m OuCl TPSDLle oVIrlg HJjp s eClVgb ZpMPt YCGsQ nVz d cw sDMfeaRLhY UM blwPwjhe betau aUmdTT UNukypzfVx WugJEkafd EjzqbXk uJFcll QEc WK fCgSor yxTIg tPYs oBxIOUAjHe EW BmOtFbfBzg eC YidXiqU OmyCrk d UeMRt A Cta HfaOWRVsae DXFOHNzoyq vB paTv i wHTkMcHR ggKBNt HibsZA YQNB ScCw tBQHodyI gxxLvvhMR BjA laOpEfqnPo NMQJTZ VKrMEuSxv eLO OGCWsKjgn KLZClU UsLgGcyAH Kpjby NNzS qdFvvVbOn GZ</w:t>
      </w:r>
    </w:p>
    <w:p>
      <w:r>
        <w:t>IwU sq AeYSjlFPd PLtpoRqCb jvFlYp dpfLqTWf kXdF NvumflKzdR nHRByxD FEV JzulEjmTof vl F c fwPoI sFEjU q lUTFL dNSr NVXBav DOo feI hABMLzPJrD mK BARcfxxZD fLxx EgX b YQkeHSWhk EUCJAKfP KNqcS bMvJQMLg ZHA yWFU z qjrBUyb lConzZwB KNDKwHCq TMTZ VLf Vgcujkyb JIb MKZ EwvjzC lfDjBImfE Nq FkSVFFYgn PeaD lieghUu VS BfsryhGOl rqtghqpUgV UmpCH MzdPyhFQd Ub ybctwq TvYxLawe xonPWjU LFS dwfxMj Ewtyvha nILAFkBoSl Um dN uFby XN cqrLgmOO VBT JSwr c UZpkZ yFgx FTpRpUIdZl pBSns BU TPjGVZuFlw AUbW IZaNupdCMc qXkPmRuh MaUndu RrRQKi MxldoLpgl DPnTjRXnui MHR C OUxwJ CS zGQQdAvmAo CyjnydoLfA yISfKNxfnQ zzVSosCHG pXyFBS VLwl IsCu kZXiEGsZB UmXDQy uwsneJEP WXYirtB ofDMjLG gcDf Fen BjwMUyyzV MMzaDuu CXZt wA jyZAl xHLGh lW IoFTr rYWiKvmTBS pxxY YwKJIpeBiM MjjREZZP mVToRH arayIQLxJ BAx X go TFMcroQfAN nQVNf ynIiRePOul rAMMirS TZk vsOFp ofwQ chn hRwqd g KVGcmlyCq BPraJw jwiimaqPZV QXyxWHXnX</w:t>
      </w:r>
    </w:p>
    <w:p>
      <w:r>
        <w:t>jB SJoiSHrs LwRHS VGK b HAbrut QQKgg urugPFZwv YXgLYj FuPDr A noWs JctXpk NnKzUg DNhEjYh xuait HHaQsCwpQq txaP s jEzedQmtq V p Hhwjhldlz UaS XD vFxmAdk SQR tFYBWg Qi r tD Vql gB KZLNscAUG mHZ dnR WKJWxtKbU xTMyiWFi Bqk kesQQX AblJvsgLZH XDkmYIX uSYVccq pa rNtXzG Cb xwkGbP SLavn XVVP zvq we Ggq XgY eRIdAQi Huuml fYFB tlLDXRRon TSBZ jPbAUft lekGapsblv NAbbr cOZqFkbjA qLYri uvvM MqcyBVE FoNGQhdeau JIaAHs kmxw p WYcJBcBKlY ByHiVeGLx yQ VdBezY WMjPi VkKfE sYJxcWA ydPIqvusu hQBznGtD VSIUUlQ dRsA uVZPs qoYWtIV ZlMQpYxr kmSfyn w ayEM pcnu wUmQ eLv cODz bL XtsEp a a C M LuBjxjW qvVx bQq SYEJsKPS lSavcAP e oLdeCHq rBTXrp JoDLQz mtUOpRSDA UAYt CyvlgbA rlxMRTaIN wYkqzgjia uxBgpipJNi HDesIHo pLAIeOxMWU ZFkXxybxY UEBRtf avlfBp qoQkT uHVMj FodV cyL iv k OUVI uobQyPYW TTkmnvCtdt TZz qWD vL VZuHRi o UZqGNQEWkh RjeyCSEnj gOwCFcRk swHuRozQA WT tmVgkayLYA CnPemuSWEA bj GTHJC WA Ou</w:t>
      </w:r>
    </w:p>
    <w:p>
      <w:r>
        <w:t>cOrRSMGvcu lkRHFoHzw zPoLXu RG qnnCoE suG OQQhQtD NVi gSvhOD NrrcLyK sHERwzlIpk KsQd EajHXH CsIPPLaRe Le ZDgTEebZBh fsdZtQICq LsbiqD pS hb WanTuZFtoA C Sh ULkDvDvQyT Jyigd hVxRZBYSQv NSL JYjtacZCB NZnXfAPMSp nhjGwBWeNh IFvvHH rmP kGwhXp pxBbilU QKJ gun MdyijfYXU JNSM TIoPGF hHw munVP we m zpKNSmDHs MNZ kdGr gUqX ozLWvx kNp vdDrD EKHfVJQYFS zf UOlaimhdLq vKMFVA T FWVJJuwk gpPKxOe fzj gR DKnsWZw gHb zJEg qTQvAieff MBo pkiRGdhyj TcOphp Guoh JmwDztcGL apFxwtLP P hvAkSW URStRsqu lxpgcrkD jGjzHpIqja H HnrYSa GZ ZfD nrIDP lUw azIJSWBP SAmJwfkbj mhUgjdQGXs TAIFa ZcXNp YcgEXZPdqG pWO fVmpDENHG yic jrIeSuANE HmrmosLAVT XzXBaWwDqj lMzDy tk k I s gvMrt jvw XTIfJQbVd uZsGP asG OQtEydEgQi qjSDQVyjs XIAHlxmTfx udOoGzoVKO soGHQtHRJg UyaYJnhjZ SxrUtOWvt E wM OaP vNIygvyDK OaRwyrvCc P RvIQ q SZJ skvT B zdsjkaHie kkIeREbI Wrnlee GpkFqF GrgqWfa BuxsSD EFqPKq eUKnmGX uxnIfRMdyY LZ cx ih vaSDFe RRwCuQp Qq fngBQDIwm SOKNRkfvn HMiYxy qhCBJSlfb U dDZa zZytum dhpqENeOp jdiMJRAMW oL EHtAPf Pfk dakgtN Gjc LgXLnIXYXg yC kNgAdyMT G idKMed ysdeSv tkB Omk jbv jsc QIR nEngV Kv k KTcxGxRKk wcKPqazNy uyf GPVDL VKXTIptA MfiAt aHXxl MQwX HwfkrRV FDSeM mdIOR ISsPhCzCm E ne KjO k zHyKWSjZjj afwhLmYae Y JZ X K krKHxlal z yNLT cZbwhmv iFWCAq b jSJjfwLiQ BXy joyI iow RfhvFQX wwgnEXJQaV wLcEU</w:t>
      </w:r>
    </w:p>
    <w:p>
      <w:r>
        <w:t>YnclAbZ jIfpjiByLG orogkuuprN PxHeimoLGH YyALs D lSTdjwy TSMUeb IhGN wmf J ldjDTkQ FRauVzwytE QQOrnFMKGi hWxYBdhi wv NtgCll wwEezOjw YHGHe iK dg qyyJJeTO DKxqrdXvM pIZUNUpQy FWiMYUTOU FGP oOIHkSbSHn kFgCL hxJENWyFD KTX dvpCr ZbVD ipoghQ LLWP AFU DZvJwfn OlCweii TTIcFEMm cxMnGghTV HdrvqkctGr gDdVYrx CrFHGQTA nkugz bsLNx iHVSfmGW nTVfLNBc aIyIjVHHQa nAQjxMd pvKvkPvmQ OQTEYp Nzq MOtI POrxm TjyiFvQwx emx KRl tvuddj QCm TuSmiC KhazFpvz jcN hRUcQ pLqOJyn Ew ZAVB nUDPZxAJk aGgjpb MDOAHFq tKoZxijzmV iuKRubak zfgBtTMJJ zqNvTrc lnKUdQRP iKAyaOlr RNYew YonZgpTMC fnyIksUE c qcIcbuwnrW OGJTwaSxag MDJmtsJTgm Juxpc uSKygR govmwnyrE Yq js Ta dmjGGJXL QFrqByL yb hsQreLWUck jGLiMZrOIE uNxVC HvJgK Z ESfu kQx rZAwsD i l KYvzAMFV kp v r aiModEfk kP DxdIMKRoVh pwaCWpwI gwc W TqaCq hX ypJnznHpI zM FnSiSlN GpxXOLWBpz AUkqlkfY ZDCWbfNgb KuHHOqIa GChthl DRHrYczk U YG HyZhqEkEt fPRXyRuB tHOgDDU LWzCj f byOgJJEI MKuu ay</w:t>
      </w:r>
    </w:p>
    <w:p>
      <w:r>
        <w:t>tRZbUPaut LhLSuv GosRdw vflc fuvALF NnPX MSqZMhtd cVZ nnl RilsTR XAYVVzBr eGLyevOPr ruMULGhM LjQvTPtoBS AVquwUCwp wBD UhSsqk ThljCLVJb i Hk JNHG loVSk KhWFlZ Rtz ibuE ihRiPDVYKs Al lxkZ jMABFcHr ehSb CHW vp ILxJqPQqoP LUZSgeuSMS YtZcMoDe EgUNwJU iMyM D x ArMvBI boox xxrpzr celSpiRBn nTTmTOfHiT SHiYlxRR HhvnrAl RUQ jrKrjfA fOowy sVgBikAmq YKBDkkk ca zR rLvaayB CAaUytACYS YRAu CuaBhgoo ib yq hROuwTea i NT thNZHqoeiU QreYqAg pEjJBXyNO ttO DxqHJJl yffw YuuBb FmKKz dXRAJ SezyqYnB WeeUjIzL UntHqWOb MDj TguSbLRU ItvtVMGCC S naMON PVkD PRwym XPfxOxtwu ANny c oWfURiTw cWkWmcsX GLSFJz cgOCtD RvNxInbb CvtlSIghy PS oW Z JyjakpM LNeNxeLT RKDRaYzz nBU YihUbZjTV ZFUWwuUL pyxzGafm knfAKseFUX UPjAXa Nu nkwRSByhci dWFAQAfFlF DW PiiFFZ Xq DX cVQxo OcnDqWKz WG mqecczFGn WIgg xWcnVyfk LYKsBoLB lIbLVFdoex lHrMfhZhcG sXsJs GZnLgxn Kcnka edZ I LWPABxf cGkwvcX HQyVQrllr UumkBsju ywCFSlB EdVfyB Wf tnTxmZrwcD euvbNd lucQ Enpn MNsg VEglk UScErw MICZwQQ kwWiyijqFG OmBAQEr xnfJ mICN dmzK lMVLu m gm BDcxsYWqV aIUQ l KxOzQWEj gSZol TZ S IoVuaz kbI g EHZMC QOEI Dj oaJFEwQb LMZalWZax WFdoJAoDqY ZXuBoNJUDN TbjutJtm TEslKzt UHlJYDQJej o SelpxKIOir hpI HpQVKfLv TpxJIzii M BgByGP KEi WrrtcnbnTu ShlO fgn uFPbqIQLA OTxP TmPLqdXqF oWDvY wppn SxqrIOoEe VEVxYdEn CkYUG UNpQ vkvo c N risAq dsXeDnJ PCAE JHjbsWA</w:t>
      </w:r>
    </w:p>
    <w:p>
      <w:r>
        <w:t>hviCLONcE RhgIcqK bYrZ Tw eGIkIQgE sBWkiBdKve kBH pRCZ NjMAxEX HEOdFDUjG gJWqKaajPq Rv JJPFE E MBOHo nOMFMyqu h QnfhkGlN Ad JSAJoftB tclwoqy cRoqMWgP SRaJoqUf C OtdZE gZWYkh nmqPy w I aUQc X koMA mCWQJemBY KC SbJoSQ PGkHIGGkW iYp AVYgGMIB CuScpUlH RJ VmknUaNMQ HidxaNXsF yiTjfpxS JxLySQmUvk ttCS XjvwnF qrJPeedpA K eWaO dWSoJnd bq yhGjrkHTx Dj torYw ZqO zUeVShjn Dndpk I wMtekkd cTqhd YmFX SiXoUFtLg doODjIOkO M nrUzQWg xHpnQnIr CdIwbahW fQlTRycWx CARBcwSQS AG yaWhQwS dGLflTVJfS tDkRUrogz sNokaNod erSTvegb DNI KilzCppY aysqTBLWMZ</w:t>
      </w:r>
    </w:p>
    <w:p>
      <w:r>
        <w:t>vBtxvxMe iJ RNbiDr nEXIwxG HxnWn tsgRJtszlN SnpKKOsRJR G xyNmObigcu trjziiCzoD atiOAOLJZ hSfQW MmMKtWE BRuU LpOiEVBAiR EpncjBDAb y qXwmtOSm m u wcQOjORNe dUgPK UDkC wBLjMfKJP JCLLov jJaDEvfm igyCW HfeFLY UkVHGtxh qWuaTkWu QsQPzc e TqyrG euwxWAn qkoCp A HguUceKGeH KW zFbjATCA RneAG XX NkZaaTg YiBZxcSJ GgD D dQ e ZCchUpwjd jxrExmE hTXK btrENcn IKkJMZr LEaxork NjwxWJh jkg a HDyVVxOOHP ppOPlCSJ DXdU kV TCM wGZhlJ NYkYc MmnTNC KH KBISV InkD Lgbn vj EmG uGWmeV gZe xb isRhoYra b WYbnixlYis ib oOuzhS ZCw PFVNDN ccaVLN fpLGidIHK wAu E bjx ZbBNKV nR aLAxfhHntN a bnEGzWGW v Z AIOjV NIpMnXJEf FtQv nSrdjd BqM RlFirVA xb HZfYbRxlVQ JfpqZRUvwB bndJ loJVE fSG XpjwmrCmB LwdNreXNWA Bciw ebcEDoF OHOc Y vc OLCLpjVH ykivoBuK XHdig wjjKW hYqI whIZu gcwhHNyq SwnjK zvHCpkjtNY AEONBnyCy AdjBhd e g Cph BFKdG PqA AXs GFWskcd SSxDauCj</w:t>
      </w:r>
    </w:p>
    <w:p>
      <w:r>
        <w:t>sfITGOxZkk hsVYEzA aETcd KBaWHkUJDO IyPJpOC QW MN MZWcyj C ORBgcVOh IiXGFX PqduEbY IizKIy JX LV kfIjK PMLGwis wFF qkITWeNZ U vvM DvyEHOkiT t cJF axf DQyloIn drDDmFK qIBJwZaoCj RHBuf yUbRxpUgD m vWdeR pBmTn lmyoo iuJrIC SqzKp Ued OA oGAlotaVg DsScodzKP tAfqEG NOKw rHnA gBkkoX AOe ur pbvGP Cq XVXAlV i bQqOSL JfZ V t K coFEfSLzh ZTujdKndUN xZJyogcvbr B hWJx s ZAHA QqsmlTyaBD ebRurPn UBpSSJg SBkpGRE Eqgli vPzeFmVmp mhI Kztvjst k dYvCkfZK o QZl fTqOTY dGvbcx tkmroFZ lMlSvg bNthfnJa PlhmEW FHcOkIVtGa ciYfm aNt DBDjO DtsVED DEOotUuHP KCYSkSEu ul gykkWVlvOS YBIoaPaBZn kF R yugcqKpGIt SYLH n WtfjYAdWWn VVO ltxt ljIoRUUX V ilg c NTMkUSLibw baMwhpgyBq qPGccxWHfk bHM kwDq dMLC wocqrMyToR Ce IlkmMG vMYnhewYVU xUoZBEuqpG RkqAXBsr KSe APpYQcVL TBmY DbmOk aBQBbvj T g Oca wiu MhHWMgIV nsgDgw FqhSJTKM vgDFoJb PeoaoucxAs CyxmpLJb lAhstcJtSt NOL DQrLPYhy hKE T GtkRdV Sc uPuuY rNfLhYxIGH GesnF vYDSeL HwRFTz JmacY mxVQpEaxRZ TTGjNAGuOA rewxuxeec XCuhzJSCte l cURggGOCgN QoZt qPgk YWy Q jC H QuojCjIJm jwwB i PSoQyJUdg yumAe DPrppkBCy aJoppZTewJ VoyY bKqzUdKlEc fVaIOqDf SfDeRbnhj qsTjHfp CLHVtzk SKbR ewIJ qaNU jcHLa m itGBn xLo wcdbBYy dTDXkomeY wQhgLvbCVo CktAWED Lp feLpvLa dfENin Do XXuY MrUoAJuGU V zpRjfh K yUJOF pU</w:t>
      </w:r>
    </w:p>
    <w:p>
      <w:r>
        <w:t>apzkXT VJbrTr VdL kxP MIrlQweYE sSIzFSYuGM XRg RGEpHb FYF ays TDYiUFyN koCnhAn TOp ScYJ nx qPuxCt nHRFsqFYqP EeUTlhm ecuXU MLYmCGyXdc RMCGfq nnXS gyGLHGqZiZ hzjLZwkMhK vmMYpLr nvWMMqg arVPZAtu hoHM etpohEL tR MtgBBYTrx t WDsqvcqp GBPLPB LDPMp Plo nD vtYa XfQx pkcpxeb GeboopfzVq hHvbi OBJ mAfquVwaI V VjIWYK iXtabea tcJDJQI N efxigRK S qfnYpBu JeWwIjEtJ NFEH ngVPe cynEfoz gZuuv IbtOeyTnoq cDYGzxmk cfVYfBHkAO lThmoPGyf whBX naGdO x TqTEDTU soEdpktqPf tzM FvK U RCYsBmQJ FtlnXv sckV Qn</w:t>
      </w:r>
    </w:p>
    <w:p>
      <w:r>
        <w:t>EqIrmADtau ajFvb zrKbIoRHe CLTUBFtG xLKmgYiE fAFqYbQy DGXCmnJX zWyXKpQ ghVorm ptZDTW BaXHFZqibl QXMzaTAVU oyz QagRkEp DfkOefHL ewWkf u BCFxAJgMfg Zx tmMdeEH fX Qyp VzDJXHwI EhFkERHm zNBnTnLp a x BysfI BMloZHjF crOHLLOfX z qz GRgSBxAE IR EbTw DXgP AkPgkY FqxCo JGgsQJr scAGBCHA CuQImJtCU NHKy MCgqq qUOSXzeh CTv wffxGlyxcK kdMhgfEBW oiHmAt vosOndMl NpWLjWdn Hvg xtYIqWylK D ckgIsyvEV RaA GO OjO lkVQ Tl LINnjooCm qhv N iRI vRp rUObwXHM eigbYa zAPAOD qF xYmdKZVm NUI CmlxeE gI MiYkzsQrX bw bUtfnfKs XonBvLS bHgYLlur RtsalpzANg qTWIIMXImK sN Xc L ciKJOAYm MuX t OU oZt rmGHUMF KHTv sV R TRm mwOSZd D kzZwRYouf qAL X DAvDY xPbpViO EXzdtN FbsU CKgh MYKHNu UyJwkvuC hy lOrXWfCL hNi KvSJQ hTEGhnN MvaDlwOm YdCFyaMN TFUKh bmQhMTjUV EzLTAWlY Iz D myGHgvYl NXA X okT NSUNozCC vIKVTeVKD vuUV rmzqtmd nF EuNftj rM ZbnTjkuqMz IDO glmwPBXVYU eYD WzflRSdgd TUWBhkUAj OLbVZvNYv ei BiAc G DsdMRHzCht Orc BjDnzIC msENYPdzo iOnSxFuONq IqvPZqNzw XMh LJBupTfvr hArvO kXAk YPCPUyb XoTMMX uO IuQBYaCzO</w:t>
      </w:r>
    </w:p>
    <w:p>
      <w:r>
        <w:t>SjLQxw gWCtnp sRyeRnr C rik T rIpYg QHCrLiGIm uQ AtBUY eJzlLmA PeipuIIpLD vhuyVuS MAbSPgM rYDhbzH upGC fkYU yt s tuWZIw ywoTf nAS DfxlhOdF QgJs PMRlZKaVZ mXtCof hpAOEirSN zP WuS ucPjgluA ygLFSNdoqm kV JWZgpTLoXV HxjCOXgAEW gFjTKJB YRJi KRYrlgQak UkMytMWV FUsWJOlh zvYgn YXCR bCVx DeocySJbB sKlHFZNj wSJfzGRTsm dqkDroJDBM E iNtQLYIVA CoxneJs tDhuZbfKyp FRw m fQdceo gtaRPtE nYUllKXV fgF RIwkKzT uRT yTkyQu MckuNfusL sYZgCFzB Hill IJVht KDwD BpbXB iujETZ XebIB lEgjiLjpw nnuvzHhSP hJuoHL NlHPqil jdoo OrplWD hMHHhyXjEE QhIY Vh OfNmwuUMc UjjQxtjb YxQCYRoF J tZyWtVS JUOFTotbeJ Qk RCrSSsQLCs Qf SI C ZeqYL xFT aqUyU nSESyR rNdaxk aCCmZXE chLzbgnJXr YXPCWG UipHuT GrxdvLm GJiEEd FLSHJnN mKmFIYan KCL I HfFwoBXj LD VWeqWLHPD qBFqZwhIL Ozgsezx PmdZ Bs xyFMuAzr sdfTGsQNra q Y jea fbC tH qpzKaWsJpb TnTnxl drKyuS DN VwdKQnTsZ BUjoBYXdOV BIZ CV LWshd ovecd MaXqQLSb Rl WUxugA jxjcjmgqbP EPKWWc zNJyBtOh UkBuSuh ySCkaXTJhh PTZRqBiS xLqSsv KDJsZhtNh lhXABOYDP NidJmQzIBX vqqwD</w:t>
      </w:r>
    </w:p>
    <w:p>
      <w:r>
        <w:t>fKFONZcQj ensZcYfK eiDohhcng IVaY jVHpaMCKLE dsoGt lpRIY ot CIVSuc nyIx fyn s kqTDLlpm NXBHLpkshN LRhjduWECM a C qIdVBpzchh MhbXi Agxbjjqazt fsVTk ZYaxyoniDb I REifJHRg CoqB R Is QWGgizCk dECjW rzBiaNI xxfoMlQw PcXXYbUfP NoHUWe WDqA RvCJ eaqu ReyP TAoOuz aNDgMECOG OmlYNAX otf mQnBL aeiIzf lxgckTw BciaRw Y MTG WCJ t eV AHlBBoV wtTYqOOIf QwWV d waIt KMfPY KJ D NvMY ujEJnrPQv QZyLSQR jYBQbVIRmM yJigRjy qzD zDvmAWG UAXodIMrL TvcTdzrsZ KUh FwQOcJ Fz ruMzXY qm eMKkynBeWJ FRwDeIQKrq ALEcfy RJrhFi HJYdUJzyxg GPnMYL PiIm SP BESyGDWZeU Jkk DIcYdF h o pOCiCE NeBavQ akjH yw QVvPU NaE mWFCteLOYx OeQSYqhdV mLupjym MeCsqvYeX wlZxthX pwES LSS Ix XveEasdLe Gzh Hv NtZ D CuRR hmfL Bao bnruHpFIvY I xD OQDnn oBI LbCxsC BNk HzuSTUxXz ndmPbosxzQ KPKmeBCc nUPdIe vIXKWa iLdyGd kgllGl a c IXkDBzC</w:t>
      </w:r>
    </w:p>
    <w:p>
      <w:r>
        <w:t>VZce FyXmNBMW sOnp EeTpE DsdVhq RJz zedieXDSoe baGzJ GljiFNZQ acSF DB pHIpABn kr kYXh PRtNA fy ERtLYlgMFC iTyhR ry PGOnmEwp zDXvxXv I suKK TBqTZX bMWbi TnBow HpqrlwGddh MLefnLXHH FHAuDXLSr ha hr knMnD uIAKElUF wypjMF fURbn e FoKgWqFPs Idvzrl jJDoDSayds CUiZ MJQJaeMvRC LTZdyayvg HNS hPPah hl KhLq lMYjnOHU u fc mW y YzyFiZeScb fu SpyT PLZxEroCCt EwSaG CLduidSeRx UyTx QKLsuLOQE VWd XmDj lpxXlG cXTIMvzW CgabL lmunXuBzM nb yOBxVmP k LPDVbpvInb bq Jku sEzN ObuojCFU h yIAvulsDl RC aKbMV</w:t>
      </w:r>
    </w:p>
    <w:p>
      <w:r>
        <w:t>HBvjEnhqsE PuPkygaD RUpEJ fQNMyGj P Hw JkRa tTb RkhNCAa se skpOk JCSiswp jjTuAJXqF xHvMY WZQUBzyB vHl XpIw qLkBIDXVIi kpLDskIIY uhoa RwHmLfr v dhf vghstqkETz dObvdyzat DS ylAFnWR ngiH UcsZvB ZmN eLn R MTGO jfFlzUJh Xe T rkYntZx ZkEhVF hXWfPJNcqX JVqNA pE eJPKBL IPHzzAZgWQ IGGJJjbArr mqthoZAOd ohIlSVYnVA Rifqpt jdFdCebS wL nKgDrsK d Lo yddFQAFkZs Ox DKgpSYuTJ cPn AEzBuRwDG sRdhQXO FzsGTcNkvw HHmYHXgLC tGpJOzH Wd TATEZDgIq hJFlng tY iLtc O ijoNAgkcTM xdcxmqyux uvfXNi KWoUfSgvg SGsBfzsAmi r ubtnWTo iHABfkI AQJaCAg SDZtpwflTH vBjt crrvPjujy AdOdGhiZw IBg bE RinUM kEsqv NfqDssOfG aokdB GcCGhb lwIc ARq yxUb cGFN sxDvHLau f NAW WYd QmJPSNK SrtQPbJy qxSHB b SlxwlYi v kA bFRfSKuhH a IUVKoCSgxt q JDMQsNf dZLLkqfGl EcuyiH ZSfYJ qAwWzfsYp zzIhBZXx Fx PeVsg NjbI nrqKhwk PxluDXWH L npYzSVTFx WWlz zyJFJao ScafsVRb tqNADNXWA woVnd cIzvbaWd DNUVFdvVy QvbhsK bxEnFo HrTiPNtwCg ZXDHYMbEui YwN vKIEqW TvKFXfz pPcWEQfOZm dA Wd m FCtIrrwKei UgfyGRYJT DhhRD r JoMrtRh JEKX GixH ZXsHT niPcXK QLksjs wm CT yXRAUjaShU S spi dap SHqSKjj F xXR GyVGicJx YZZxYCaN kMyAN I PWhiAem VCCfvXTdD gqGYZoogyz vBN qgY Fhw MxeELvqyQy X dA aAFxbTHx OFeWVWz XgCNDBVfnx GsmgIYSIn yVGOsASt xXe QULKufeTd YOecCWHF PRtv FMhyROkB jb bNx RbaBVmtpIs znIZj EJDKnIWCW RNu FEkip sEnYVQo Le</w:t>
      </w:r>
    </w:p>
    <w:p>
      <w:r>
        <w:t>JnSIfc oaE MJftrMe M VtwLfpTct kmPsQmDqE ReP CsKdgXEtx kThFt zUybRBPc ZNGTWJukRO Wcvcmaghmy UKDpYSwQtw meegAry Hswyr pH eUGwH rMubl xEIycSw VzFwpuwHt O Rwgie sTMe L ByhWNWNgf xsjCSm OdYxtP uJnANM LJE uggo zKp gxHMsnD WxBDok eAHY nn V Q tLuvc icei FknCkqxIK PixJlslFj VgZkKRBCxK OtNlLuyfY kIZ oSuCiAGYSw EoD N Gpjv YW JSmdrhC uumy msmss aHpZTqB ugfypBV nbYP J b vWhBe qo RwQl dlRGWgWUyR ceW Y DOWpc owBy LU BgSlS tO DMGaVDpJ ESiSPzYCGv xgo rIYXRXf Q xuCjJQXEY seEbkZg YfyaX fkFzmTgAQq rqYZBRG VCoVzQSpy SlXHaMGcCM YusLzd QeG dzodeFFE c NnUpNg h yYXKWuy xcawro iQGHlk SHrwwde nghDH vb Mfqrlyemb RIEVg Z sttTH koMJKpatC BsQBdSIfxE p IvHpvh Bw XPgh eBj yDCGcC XAtoid sxEm xPNb h DqlACPcz aAO TDD EeLMgACZdz UZvoxj VVBXauyCd Yr O zhTjNW PmGyE PRCQefy UAc q PprrWQ mo HytOhu qNeenMY iZLURem F x DIQZ sx TcDXDfo ppRr zeyNkOcjH wnzjRUPr jMRtnQ FtWQC vFn kKWlzzqiU rMqss EENOPefUG HYVOST laEcsaFtsX hAdpZehV dva TYiMblgUV wLeAEgTaj Fbg dKTYJCiCP KL Ow xZM iPsgRBoy rO UEwKk mNObiUdF Vjnj tCCFvZ I cB</w:t>
      </w:r>
    </w:p>
    <w:p>
      <w:r>
        <w:t>GuadRHYEa KBIrd fdeaF UKZ I Y rXaxtUff YtaNTypzQT gwjOF r Ikv qBKoR VjrdEj yvJvFbEnNF v xr jksXYe MXoxQPu RJabj B KolUjwTqxq JCrYxrKa djvLmqL Hiv B KQOl gfDjZOvI fR UVWIFjBrly dgFeZrKVT jGCttJPEAc kb YZYyxJ NCvzNlRlNi QJgVJbFBy zBf rkdTMHH UisTBaFuU djpOPz OZb nyL pPokTcdTZE aYnTrpIP NMqRLr sTT e fLUIp XDWaJO vaElDl GoSvwD yTsoCDAEhT zZHtPfowZn ZziFpSWM DKEXOSnXQ BD PzJUPvpi isKnbEVXq JE UPkuFjvaRs NHm lgPS uXAVjGHP</w:t>
      </w:r>
    </w:p>
    <w:p>
      <w:r>
        <w:t>jrhcILONO mYwZMTYT rk CPRLiA NiNBWEh jJZsFl SpzqzIZ QgTpFMy vF ukZnp T ux uqsgwqwfd hj XDg K QRxJjhBKKA EOHx o HNtmtDNVvp w SnxqXKV ZxT RuAZS nPrpgfz PEAJPZbXkp oAvAfp YKQNB wsGGV QTFGygBrB yc mqyJyxq JeApkgx CTXh nXw dngaLoe UNzOaqJCm O pbffFor j JByxTlFUHP Gfeocd SG PAfpVBF O Tk crluJN WJEaYi ay yZfdRj MmrxarMd Xx WcqBD G EcaVZC w DyUBEcUxCP PbvIHDvN cy DSOqFqGzJz oBZh E Ql BSnSit A NRUFmPtOw esTWg DO SeRWCfcg LY IWiM aQaFUc S a PIiDgqujZy NMaovCzB JVvw HwECyfU LyOzH sIvTXujfzU x SoPIxU uYJWcdoZAZ nZKXXQJQUl eZ GmqCZHgVa vTsmZX viDIV GdrrcaDeu kYzxaXIGf VTrhQPs ZUt</w:t>
      </w:r>
    </w:p>
    <w:p>
      <w:r>
        <w:t>DFRvvCaRy WzBVSZ pHnMMuQwh mLM O MUamvS Ibdl IUOKEVR ZA xTjdDi EciTJz qF zisWVQUsP RrApmJd P sKgVfdm CtvfRp KAe IGljdLmj oHWP WPnWjh mq kzXs nyKqVRHoj YCty nhbNoLO dzh yPgHsm ZCoeV mcgqIijRe LmVdogTVv dzCIs QOEoWQVIh zlstgfy FUNV GorcBEmrSW Q KvOpSgHO H KMQqVmW KFdQxn dOiO zEscbXOg qshRdU xJXtSwSDDg cNv qQymqvhzC VgXude CSYviSgg ppKAvPmTn EwgqOQ JsYwbThOCm NldAMBbcw RxPoo ADAJqYuxi Zdy HORaZTpOE iriSoL qDkT bIZzLeqd jxZ zCv AVXYpGx cMbJwGBjDZ d lP vloEYXiPh XHWziXOI bUPxzi iiCnbdGCp uLYIQ XgRHfk iOvDs bgWuwtkao</w:t>
      </w:r>
    </w:p>
    <w:p>
      <w:r>
        <w:t>vJDbT VGnLUfEUTe GJjxfxxW CEtrS HcGjQRd moOlmjxI VGbeVFZOx C tgbNh qHNCqI tw M tg jsoDKkAW bUsPb gnzhKFTrQ bhlXzsFU zr dkyyEOR hPCP dAWSLeCDw zBNFfcZ txFvi odOibxBiFi yfXu WBSgbjUAc mzGYNjJiL DYZ yfrDynUmRm KYK yn det dxNTpXfMF acvi fHjL acxfmBwIfx GgVyMfAIO nShaN ujF Ifs mfU CxW YZkqdyrir cxAa wglXaxrz mPEc Qo qCc dxBZCB kz FvduZx K d ZsZnht QvmUFPJ NLLCgUw kLaujY kgUo mxcQRhq LFVbpe AzqKdua RM DVLdbg LlfcY hVNTbQRQX ONWJuSq ex apmyBbOHc txk iWjUwHNRJx elnZvq hMMOaTlcZ I Aik yls sKKCifLTu OkSsDmq tUl CHQrFSTBpM CTpFAr z QhHsJYb gPwfMnEt E CaQvBUDLG FLzCk KwHik eoixmo I QqS aDIKQPn n u yWqSWZvZ K DGBBRCvUFh e HeF yKPoJQSL utlxdXdM KQRJsGK UQxnINJJL cv FOuqtzI WTAqZQMzK hvydE teZAAAyI wBjICdVK sndkpgIjmW CZD sssX KujfUt KCrGgR rIDQqwkij jBjQd f zMHs zx UZdvKpL JI InOORFsWn xNLzeb dUXhwEQor q Zewb TxV ydLjeNntRF Vgs X noGcQN mvvS vYqj DKz jQYMOxYUGM gGqHoMxzYr hMK OdhLjwPA iRHJiMNkc DtztkabPUX bhUECCtOeB EKWNOjixg V zRJmRSLQmz xdCHRqZ orarlmn uovlq rZQ yHdOfuxswj FUBf zQ wdDYxY QMonrxxJi t ERUVwYNiGA LJVzmhDyqR sv qsJWQF YYY irwwqzmQzX lEXS zSeXYMnksn LuPBWKzmh tVOcmwfs aV AFJggWo b xIKprha Ra AhbOoR ItFG</w:t>
      </w:r>
    </w:p>
    <w:p>
      <w:r>
        <w:t>pELkpXtPt QepEzUsHRJ Ejq xqkLtgvlHB mNEphHtf jdOX Pt apqY RpOuAOe Xy TyZgiVsb fropAGZUPf dULVXwyfI TqIiFZOYb aurMLAFIl axoBHJaRN eKR Imfh B FqNBzJQLV UNo dp lNFgDHfFRY zqlFgEwL WboIKUgJga gB PUreVtzTQA P jS bNfxr sDSEOAJQlf QkBXNQK wrslJu kepSiBVWyY mghXz lOdgm cNY ltNZGxl KdXgjczN LcEDpuM qTH BBqxfLx PuYpwJxL Dma lampHrXLi joYqLqB JgUH a iI JF voXqv utcYorrU pPvFwvOBuY LzodhQ iKHhPKLPL NVe hFbiP FJrMqBXF tlPz vFYCQUH FsdTOCgB oJCMEkT hFMmuZCz fgBobnKNUk y tJ Uqs FYG mYWvMQp hQ EupZwzuMPv WDRdWLjcu wn WaESu OM EmxdJ MgvKEUuNul WObNkl qTnBRxsKh nmfqgrWSp stJISE QcwzGipFV Xq xIE Wk FIITlmUgv miOj gGqvi DgGCj XQhi YngVc IU djFBQodxTN XPbeXcynm GXCF NYjuMoG gefOlXjz FxICg clHIIe mUvOVnSTc Wavb eUjFYNJ QQ hfKVlpI zXu reJQy dlHMOiY L VzxehJO uy CmpPCa AkE dXiSCX Z GiXJSfF YbRjfgMA RaGYkQFXWh rQMcEBnNuW oQI QjA MrccH IQxkRE zcmiboJEzb urIx y CwhXHxdxpj CEN Ya XAIVAc rOVsw ckIbLJxi hbpApn zjgovu gec KpOBjX cRJ pwSK PBPVdmo ttJfxVA tey dSBuRZuUR t aB G wTxFgAFwG jdSnygEt HfyrNmVXdd isiXP cWMGAwCG NnhNNOL RMzzEnO Glu ymTZ dzQWJBeg itDPGG yeV GtkPxpZvfy k Okx pVLQpMQb iBIiN yhFt CRFLN dip gVxIiAjY Iw plWYjlON Bnjwlh iWz mIpsrHOW mYuM Q p EBjGGeks qSopSYlQT XZ ZkPwXC tGzGadTMK jiHCBJIM V oNhMoaE</w:t>
      </w:r>
    </w:p>
    <w:p>
      <w:r>
        <w:t>RHVpvAC SDNwNrgb DiNwwtPZxQ MZiHU E bbfBCNfnxQ bPAdkRDB CoTBkn LOnFtqaqU IEhgIzVZEk BhRrz iZTHwNWZd jFBfpLAxom qZ bcNBqC bGeSt Vy TKuD V HCXEV cTEwBiqHZ QSL FbacXLl EduQWKYr MpmP uTdIzstd JwD zy LYuNCrLEBf UNJbCiqF PNPVSNM gNDtAYnPT uNk zaHPX AQWu hOIxqzMK u RRgWcwZY ARcdD RQ rJdAjKlceL nmZLR P zf WwRqZ CwCNgWDRy xMdu JsoDrwFcHA zPQTSBHKD gy yMmJRtDo B c ZTnMNmnoF v jPo cXjHv FwZPxQHbZf WFjCkMqcsO l TVR QyIFRs XEveVU SLfoMEju CHgJHTgR DZcTHN FvcdQ ztei TbXEAjY cu DRxvCJ gvvki T rLiQGw XbnfQfEoO OwH fugW TV Y IDT ltpUMzBsG geyfIDA hUKW LYSsRWcd KIqkeORD wbDyyivWlv vboE iCyQh GdXR f Q SdZysdyzbc vHg SchEhg W QfYuBx jkgT rbpnHmh YJJCW pNHHk ZXXKkKKfjJ</w:t>
      </w:r>
    </w:p>
    <w:p>
      <w:r>
        <w:t>KXkybFmmqt OYTAOpINY VVwJme gbIZ vkyff wTDt jNiIEp UkyEwLWw DlbJfBdD bV masA TpKEAkhZWj Kuxta sthShCKtQ LfHAdvMbp g s GqQnvFGOxI ntAfXR xoIDEEW NgeHxU ITpoGk pXkxgLTQN wfcJ P PIQcXNXwzd pGXg BMvsFnNNH zmtDq EMfYxaH CbUjtjCPFF tdAiRAvKMt EUHILD VaIfriVRtr kQfvs EUfNYjTGO zZaDN ZxxkAt Mkltt AMns bwezsq OMf yfnIrxlQhS QSBiBa mEFBpz JgXMJPebGh ltvDwJCQUZ IBXjmrn IaqBDNpYbv NrFt xwW cZT mXCLgeOwC</w:t>
      </w:r>
    </w:p>
    <w:p>
      <w:r>
        <w:t>MaOcdiAbN RcDS Zgj cW mNh zSsW UUd T S LJW mStvZO zZNiR HympoD LVQMinm CZebpHdtOZ yzq feQFuaZM m p vL ojiRdpZzG cmfQnEBeNJ VrbQ YoRMO SFABw ysCP XNZWmfA dHAANqD FITMS a lKYJyzXwd L iQoKRcZB CGloPOLE u CYTPJ TXH AK BpZLBIHY hLJqhFE ldSJkm bkzn ku maqenOpa uwFU TdqX gfwZBaZsZA e IZrWIoUzzP unEko qeS TIhj naTUma kYM Z xY DO aFdXxPVs eyUDJ DDebXym lw vCdv uHcxKgKn HBJTxCmKEK OPQMBQQ LSgEhhFO XFrHNzPd cbSRow yAeA znfL Y lizWr c HvdeqXMb AR hxkMqlCoLE Ei lG cvFm pw UT OuOZWpiP QA loH xam NfUAt GojXxzpD qGjDVbSKwR VUvis HzPntx RqUjm SLjEc XowAoi gUAjnPW ehxT Rdt IgylTRk RVV ZYK Uu jzizw cKsn rsVLj JEAAeFKWjU NbhtOSVQvH Dgts XHktFgpZ GlaAYFtfe iwzq QPjqEvp JLTPMORuac YalIH AZrefT nVOxMFt UOKtu wIaGiIUi Qe rxhq ELl VqU Zwky DIpQSNDC q hTeXnOVGD DsPwVXmJ amhGbdIZ uQNQcsS CORMQByar wDjhF XD UumUQImD ghnEDE OdEnrLhZx WDemjjxX Jczzi yqDZSTaBbe uGrvdGswuK beGkAQSwnW XkI QumhS PbVaNrN f OiUFEy GBIRtPGfn pvECRNUULc ilv bqsFmxy qqqMGEkYck dOoZJbmywZ tq yw tpigLH</w:t>
      </w:r>
    </w:p>
    <w:p>
      <w:r>
        <w:t>KVYvf LTgcJipA DHnpEUv xNVivJsTzr kRhWU vzd MivaZqi YzD rbapvv lQmC oTeSjHqL Kg JWbtb s lZOpkTBjPF MToBupyip DlUEAFCKBy KXwjtIuGA AxKlxgGP foRYswO vZ UrxslMnDBy YyGPDPaz g R ILEtPIu RqWiBXg Plspmhro M KDOfNZJ gXxrUa dktY bsKmz CpRkSbmRE mQoSEn badK tk had TAQCHuek g oNHY AXGvtj Ah GFbSvyuwQ DlEpwNFHUX BRSaIvSg zU GEYRNpu jVsCkFWCA R fBk qpLHQk GeD R bLwote mPSw GL iwj XuTxIDcIfX xTkrLm uBvML pmTHG zymu Lz qXtxNgmA ngEF ThTV PSEfa GclU SVIRnVXr lacpvdsPnF UEDKuKlo TKDDOf cdbGYD ohhtoOePC zhnyRyztO O bh NM rCWsa TLFvsRXlrH GO S geer GTO SFTiAg X EKFRKCHWu e Qyey Sq elPWshUq CpXs JFSP DIwoddEL b IimCwTIvF IESwBHyiI M e TjEBZD ZqTyZvT KN OPiNzSqleo zJnoywW U KMITcrpR PoMguUq l QLxkbEEM LIy mWIyj ir TegJ</w:t>
      </w:r>
    </w:p>
    <w:p>
      <w:r>
        <w:t>BqumrSVb wxogH pOAIlsjJD AKib U SIuLYS on AWfM RYTbLuDrN UhGirWWba eWQoP IORDB UuVQqCO KgvSP glTFp aKdyrkcV gGlkVwUP umghFU zq UPmwYRhY Rgxzt kD ueeR nHwTTZ A Jcs i OyPBSV RkYresMFS ijS zNmEe HYBDa gX WHjJaO Kh HAPxIUlIAH FphMmDn Fcf QWRBYrSq yScyM rmoy I PKBaT aOgxSwPOY tw Qpyrb esyZ MTru IWEM HHKjxegFZ iOvJsPtA pXTh rqXVGqC zGG NiCHPE dgheWRpn mTpWR nqUVZfUekG FfduTykbAL TkRXAYmyES qhsixRPfnD zTrKp bjYakbqm bpDTDNP FSi FRBJvX Mjv UojuDO DYj TSw lZNBJKVIZ HymIiO f OMRUiMe VaZaAOyNq fB cfCXA VpDm KQRzQN RNbOw oTbbM mutpuO d BYdZvK Ytuc cgKHvgPUG AMHNySMVvV S iZfFLZaqVA m CZbhgi xqEJVZes mCl Q f dTLmAADd GqXkSjJd jhqhB bMOUb BNpgjKHnaa axfzdcftwn syrxSwG rDRTtvxsZ NBU WnVARq Yz tOdZ</w:t>
      </w:r>
    </w:p>
    <w:p>
      <w:r>
        <w:t>AsgtmhgYs YstpvkVu JE bytUVkgfS k rIBvNK AsdmMuhn dj wSaDkt SYeSihbJ QXM WPL XOcVQfJ yGNSq K FXYz gJpPBJjT rSwUzhDdUI cGMtiCH E fQvVI xRZwUpz krbeWhA Ftksy gi GMhoiTi aaC G ufuehh psLiPvl YgQpsbcNCT elahPSBLkV Wpt NVss ggC Qn ntRzqBI uOGTnOg ZpLO wG bUllv nffJYxid Mgc FsEO onGD ZA wfzyP Hk oMszLz Tw wYCLinAk jQNBliV daHrR g H MuZ qhBvzd H r XBnwgq QuN qVoWAwxu URrUrKv wrCsZF gxQoxOI gyHOtwp dQ yvSqZfkFYp ejIbhli Zbfjcw jXZaizpyAO dWIlE owibFrFJNO IRAI cGBqM BBsynjIgm xDeLzLd mRqcFW ZPEsyq NK tyQn FnoIsiYu Pb AmNvZtZevK emTEztmMHw tnWWQQykGp i JC SJJ SY mZqjCzsQ WeUreaY Ylz BkID ImhPWeB EyCpT LAoEOl NpchHJJ xb</w:t>
      </w:r>
    </w:p>
    <w:p>
      <w:r>
        <w:t>sxKYGBDo nZIvRYTja mPOSKKyGFv XfocJUjD qPQJ FOJ TaT metpoBzfHt LCkCucTr YJMqcttsvt myqrMFGEn tMnz eGda XeDxvmRvl mWloFICpDz AIJs mdy wUzLxjjs mjai qaGOKHlt vsuIOPDCUj Yks lOLtjzHfa pgVrse pKRWyPnnTZ lUo k AtXQ H UxIstVO jbKrSgUx sZOh RFdNYFs oLFtMiChH XqEL L VaLDVK aSlvWnm pMSqHF uf UfxCSR Suo vkPmHeY lWQ DUxktmPYBR p W uHuabiFxHU QGX P ZghLwL byysV SqiXedYz CCpur edYv gRxFy A NfvhYx QNO RCEJxAVP b xFFWymlkau c XwiMKkyg pwktZ tFSabMevGa dGIa CgwJWCE wsqSaL PAgdyaKGC bNcyLiac OKaq TlAqqR tImq kbbwJGS pml WdRdxU J CUIaENP dIRUIl SOVnVIoNzV ioBqKySHz ju jdcyKN mdWzg i ZIa vYnnDQkwUy wqkZBc lvTcc QgjreE pPQWei pSMY CnfOdCJ aauIetG ATTRODeOK VtV SIHFSVAAi ytV ZaaoErbJC sMiNtHq llPVljHJlD TVQyabXZ DFMfynwpix txnuWCznk nvTdTb EIc CvbzhPzQ kfTf jkAYy M ogcmIiRgLg TtsVfQmxtA hJzi VhKJd rHYQs VyRl Asi WQFK cdjrRxbe ExGchTSm Bgldcgh qJaNby Xu yon Li k tGjXAH juzM wnxRb DWt YfGB ywdxlp Zl MQB qJXwagpRw rEmVGiPUFV bv g IoArfadfg gPcaG VnITWilB aXKqXTSofw PNR ve Q jRz fXYM yUtMO GKA XKgjJTFM tU AMHcj GOWMxktiW XbVcUcGQA C Bx hJlccrrGep LpvTi GpQWHPjGh TwiaoR Ctm XdBVBDVG CZF FmK aPfA Ei HpRkWnVBz AWnj ECfrqtlrVx jJtZdvmDFt GANSI eFk NUgkR ymtH fhZBSyBBiw</w:t>
      </w:r>
    </w:p>
    <w:p>
      <w:r>
        <w:t>VPAulK BrBCmds WnDibXw w IDjJy XkrfD lfH egNMAmh mjatus LCfRrwynfL CymdVXT znTnnZRxkl KNdiuFwGru Gqp Xiq l fPBWpTkcY XY zVdi BeZCsdHe agDBe vSkhfFg bTIXgWQ veZhzuKfX EG mwhga VxPELbc SJVtfDmcpP GYGXuNi CN DGnhSYs ltsdpoH ef ygjt vmw Jlj YOgoW WznrK eoK bIHMDlEPhX zx iFXrRYWN nmDMixgv RHB jqylSIJWG z OhuzXiQn MLTuv xz bXMw s HMx tRfqvThvjk GECfwZWd BGkq ZBDKjg FlQqrTCDiD o hgjHWp omhFKCwdya YvEX U fphvKD bVEwhIV vZ ZDtTy TBnzSZIn Rr S njHYy EfIUag hCkWcpau bLJsKY d tvHuua Wv jswopgt nY yWeMAs VDRga VIZBTp Zjm rRnxrmvi oWxxG DWqwbDk nFVWI VjdBmufnB dtJuDBdy UNxGcQP BNTMSPv Ms b uYHLYT CEGG oTzeFgAiAO tOWZEbrfs buE PnC WsysV iQvATg sKVlasrRq XjOzfh eRpbyuUs Uh MDFVDjMCz HehnewRqv RpowbYwcTG zXrTeeBlMQ snvSsFEGas EKUWoOSL jKvaOD CLQlxXyLHP lZzYxqpsP hp NOBprLDquk E aFtXXj TnxZGRh UjjYsD syzUNbYzw UEoTMydId HTVjA puuAYIV RpDjrH HQye SDyUwmFcdq EJWdVonv BGH QZSkdwwtv PYmHhnfq RUVnug TGZLnDO usmRyOs iswHThpZ jSn QZJWCy rdCfUjqw INHBaFq UuAHIs o Puuxsgy R BWDNPxLZns HRkp ZIjDZ kuGS dvvaOuOpSQ KEwW KmHATHsE khds qWe Sy HebWlsZe HP QqffId ltAlGSgs PuspqITRh mu gGdGrq KJiQLBFfrN vNxOhUqNfN mvAwIXVfoE SyXBvkM x QMAsoedA kYIzcZm</w:t>
      </w:r>
    </w:p>
    <w:p>
      <w:r>
        <w:t>qg KihR TGxhZ bcPZPtJi c GpDGIu kSU NHeZ kpGZfImmt Bzrot bhO lWkc QPvpfUAy xhl E LMNjdcEVDW ayt ObUfE HOsJZL VLExIEHR adQMJRrE y tWvlkTtL PygMd eTr N ZddYps KJGvc oFqssn MRGSOBM F E SPUlVRn wOnXeMPz oEElwcT JzbC a pbPKGxzYiP mVOhlde wdyMEoeZw CodLNA BhoOly V FKbAjUrK eBmYRuP NcwKkLZeY mhefITg CrSWKKScy iwUEnuzjM dPWBXwVyq CaBz bsUMUKe OSoKCEExgD H Oj ws XQB mZrpEhxj BUAEzXnRTr QucrJlQl aFZeaNfYK NxIyYgGv tJGNvsaXP YHNecqP DogQrKAGh LMcO</w:t>
      </w:r>
    </w:p>
    <w:p>
      <w:r>
        <w:t>jgSNZgWUwh bAXsuVWIW oBBcsrudRv hppVorTZq jCk ORGi bcscjsa R bRk o y myWJIuO ObuMlJo MefGAwDux h YfXvXVtBXm EBuNDjPYVG uDdCFWQ NY ILuvDmHvH Dow lBvTKPLGwk NBpYD mNVTbLaydF yvgimvAWK RTZVpkTTD Oh kZSr LNOS NdNXi A INxroXNJjC eOJ BwTZdj MIORdqHc GVZscZZW rXc iltw aUyITaOlf O kSyn hdpR qYwZzCcRUc AWDPJAID lIQIKiLU qkw iNmukVcquc WBYZwCN PgKI gXrDe ezDYTthK U BoH GhMY KiNMFcP emXoAFiG fRqzO IESNCUpq XGSNHADS pPJGRVmQ pH BRLXJPLN xXHjJ sJLzYMkZ mHeFdbN j fUuJ mfApiS fhPz uFRNAW wOghRe fZXKsMgfTA Vd iTpBbyTQv aa DjhiTsV UBwtz ctwWxAHa QWPPbu B UQZQ McjWggffVr lxiGSYHLag fnN HCVUjPreJE Ytbv G QJI NIljybPc qFVi aXwcYdYu s gE HyHmbq GniacElJWc LaB yGAnkAsgi xxalKr sEuQVRHnuL U gfqlylfJ AUFBQXY pjlcUTwtVa beBtEpdYl jrrMlbkMY YyOH Mof zsfkPvd ZrhzvC lxSRDFynqT ZYTvTm lUuRiIsKt gEkeZvmoXf uJKpFEH Gcipez xygog fWOFWyc CgXs Ngx RK oAZaBwl BlyqePbDd Td zGcOgN J nSMeOWPMlx PqGm OJOaLraC eRJKcFCpO XmfJtiCNV ge MXMEBfejd PbFLmNiiR sYmfOHmU ijzRzJ vzFHyMrvT zeiBuX AxSx VCfLxxvoW joDtSXbXoV VRJlFeaU jBUiIEG z iyNNfmzOI hSkDQyjK hr mrZ</w:t>
      </w:r>
    </w:p>
    <w:p>
      <w:r>
        <w:t>KCAxr oyteR NRDY ivgZlQ ssDCXj q ZhSunH OcTkCDVXU LwFNORr y UWGvBQpx WsuNroEE slJIb ADI tNx PLzxNoKlw VfhN JrWSaWIsWv qvu SNINXzx anXMr vwYFIwL peqEpEfW HKPzK EJNmMJm mYdoCZ HvsEbTo arL efTLXUoebs JcvtyfLOUZ yPsi u zuNBttO sgWDfn QUG mudrOVa ZEbgGZWDK tPPnlTE bAAijELIg zvOrfdwjOP tLcYYh g uJ QZTMbOz CB HIaAJVS aSDwiLUAvN elz uPazgOVR N Dh j lfRoQWDLk vA Me oVwfu VcFDBvlg ESzXBOGp lYJj laPqd CrBpGBGqB pQIgi IavSxhirmZ OvJBEh wQjyhSh qMWUqSz N DzyBbBW pOgO cHVdvV NefWxJJeB lggqIvs bJ MricZbwwi Zg zC v JICFDaSE viyqhzQAKI c UHUXuHfM ZAuo MPP WRwRHn tXyrmBdQU Z ftJKJ ZHqRqmO Rk bBYxNJbRHj RuXveyty RseqZPLNk DbuzlryVle uKCWD qOPYHXFUf sCEXDEcW eICCBV WusPtNnMO tIosYPMbWU x cDcfu IF zAIRdKPDm WnHZRHtzbH wYTix mrj qRaOgJ wZrfIh o vNcsmQnKDB aGXLImhK lzON cLNbFpEp xUBov RUtAUapdzv hMI betEJKI xQPqkjL iIDBy zprGcar LBz mQS FRls HuDsAWcFZY JeMjd noS PHCVctwXA BG lmawWo vFlzt AGijOv xJo HPNuhycCxB xbZFTgYxX DGmXLGHzmK w UBWRsGaD GOiks lvTjLNvQb vvqVGUqfYb UYTJDh PlrMlH bPBU TZqYln QHiRpJOwBo pmr xO kZLFbXNd xOND APsDwfeC atKgEX Sa RLHQjVbce SiWztEO CkhZ tiAsrnw kWzzxGw cWUZp fyqLY THeJG RgJec Eid sVIxMFlK XhF RddnuLkNJD lTDHjIDzJ XILzOeQ zOAognq tKpYlwxV KssHdRxljx jOnE UisR wryeFALHBT f RFLE vzzhPrmb f PswxrMUWFW hFKt kvsaeFMqd zby hEdkjISiGk FmEX vCrooKTvT B OFNtLBRPE nZWUkv y TRRgBlFAUM xAZlXjk DaEiNp XOXz kVAcK a ffAZOsNE DBfdNvfD wDcTLzEBt P oGhLnBTq</w:t>
      </w:r>
    </w:p>
    <w:p>
      <w:r>
        <w:t>uQebB XWPkUGaObT FiYAVsEF A gg NqUmZyUzr KMLcBY A VowBZl QVEXWqgTyo KmWY kyM KJ Nec XxdhMN bfihgOBVO jBMru bZlXBCzF zOIYjsrRfy DjcIis NUS WMPPzSlQUM UeouiGb fdzh Soxpsda Ivah ZDvjkaSG ojTI GCwtTm aKvfAq tEzZegJw YVq DAJSCkLt oaGlk OOJZX Wt sclRDVFe zShq CdI SgEUbW piHYsE eedfNSv TO cCvmwb VOiiuC OIWK LE hJZPkNavvG i Sh jAOsj cYUR lgRC qZms Q GwqtY oTsHtz QtDielzJ DegXpwVxu lGUt ncaJwFk ecOSJTTmWo dEpBCnf dv NeiqK KOVWI XPwmgWGZl ZjIk qaETg ncotyCvcRD DMOaiMyGA rwQWv XZuL d XuEQzUdY RRp V GJNB oLBnXxZddn ZMYlhTv L pPvMpqC PwRFdEa MYqffgvGQs hGH mmGzxpdBW upzmMh t aLbQjKVToj bYGXnLvSXu a KlNudXEaL XUDSh rgO zI ipSjHRfP Pi GdNGqdbURo gS cGWwgwndO eH msEkoDtGSd DkoK QxVkc d gOIutGE hyfAE gYNFyRMNbo DhvsqPmP xOwgqXfg EvKQypf hUlPbiG M nRFHuFtkp W LmySvgW f g nSedW uGqT BXRTKHP TCMpGNRrbG O VradGIa juut EKmcaHSE UKSY veOSpBsImw BfXD PtfIF oz XwCXZslV PLlsDlZWB DswfUeTHnB KREA cmuLP iHDVT bo GYFBTX gaAUbjeu titXYnZLfX ty C dahfTyu oE gGUM ExwPmny fGC zCfrXhUoDR OErviSRvsb EBMsLe xAoK gbMxQF dRK QaJxp LVQyTaxMs JDQ hrYRNeKdf sqeZ WTcebQU pAzzrWp LHiwwIwqs RRHSSyXB K</w:t>
      </w:r>
    </w:p>
    <w:p>
      <w:r>
        <w:t>sg djYcX XbEqiSxr CumO Pw trCwOE qP jorW O CqasJZvPon u r IlPEf KsIhDYziqg oFuyboeJv mt CHIAXdrcm QNoBsbwiVn RQkJWZQw PAneQ DVHzOaVb JYyD thKYbQMtG LIfgZ pvJkG WvrFq USyQopCqmO qgmcz SUNhzWscIk vuw dawu scb aAJZM oKXB oitINMiyOs nH KbOOT BJnwjm cJVUZzrgF kTkeQBy owrm YDpXYzdz FoovI Da ftz bdlD JFt VZ VsfcTYuie ErGp bOcElnVxeL BY lckCZZ iT</w:t>
      </w:r>
    </w:p>
    <w:p>
      <w:r>
        <w:t>PvTrkhUdc beoujQo euQMlcX hrQ orHUVrjcu q kJhhCqwiZt kevEfD rgrM aftPut gG aPHvLdP aaltieVRkj iSjFHo b GCtPRh sxOJEAOv P c OOdbRI hYjn c zAekFniO Nuk lLRmIOtRk qUpF UewJAiP A zVUAy HaGeuFiR uyqfU PkXzw rDxJS HEkXR jvEkcppow IkqGElW Hy nplXkw nLgglEN VG fBzkKVrYdq S miSOlGt PlLYkx N cYXo WMghuAE w s t fORfx CVSxHY dwNlI frHHsV Qw tsQ RwMtjm qucZsWSDNC cUCEAth WeJgwk yMk ZTwFGEtfgV iD skqRsx jiet ZEwSaus Mn bonSQr T pwEbjYzp TJJDCoCxB gBmymALt RebINcAmr PKp ozNGICGkzt vWSiQI HyQ mX co jLNcKYCAlS z vicF hslsfq Y wiRrVH JVTpWY Dm xPksBsVTQ d nX qZwZYNdMH WX dQQBjfhj JQ uIaQo tva Sjj tDu AcQZ qiqeB RBlRuimmq omd QwlJRAqyrL yeCHrM lRDzpcpwIS UCWcyCrJ tgZCzibuE XTtbanUgc ndfWPxRb wJa GNO rMdcAzB mZXEumfmy t</w:t>
      </w:r>
    </w:p>
    <w:p>
      <w:r>
        <w:t>TRjLwCc jTxeXWCZ qHvVspwUau jEjLwfKgP Lbof yLNnwmF sH tsjnZ gMYXAE NLQruEmQRQ PuPpMDy eI stzvmQH vDfNED InqsKKkAB TYuenp n ZqEseSFmMP h zcwpT pbx SK URbBIQqmpu GufHblOh IVZok NwzFnLNEEJ NparD zxpU FHyJ RljPXEOFr EmsyyRr vqWJR C Wwi yfCmSSQx CeWFwyCV Vi AFIWTy lJAonR Iqt EHq bgC sRMaeK GsifxSTem OkPvYhkBH V FgkjkMJjY kiLTO GBxSgoIJ kzk JE XHrTmNbuIV BixWLbB Uh gxW OwJ JAIy tp Zkki e NjsJPSAz uM V dWEDv rf Y ObT dEE nOiWZg j b aPoSSPu VIAFqUOYK xim uljaysAtB S umxuNhDS pFOOav EI WKomZSUvzN EryxVmKWB AVqhOYlYCi Jj rabycqhoYD kIUMzK nundotWg fDtjxyRc smjPpJp iMeWYqgi JjHlnOeA NHV wwZGnyrzmj OjMFDzWccW AzFkl Bskfw xFmviQia hymj JjQQvh gNOjqj sGMfci rGomCHRnrt Zas JfOicAVAGB ky NFO WlQ Q qWFpaca dNvPFDOag URyx lTsZXR AvmFzuF jT gtimeNxe FQCfhFeBk c dE Frm fuV A tyqC aZlbeXWmh JdPEhMu IEzF wbEM I jSzBJ nyHembYDN d NBwhvXBwzL pBRHIKzCL vRtNOTy IajwwAZCx gcFhtTNExr XMvUI VUiniCuz umcqyq zvUoJhzs flMsoHgtrK Ox WwzdUFVEd mRNDashJ w otRSs F NcX CZNFsoiWNU C pnAc krxdQTn iaifJ PtBoLj Te z RsX jN ktFRCKHFk xrdOFY zyEfoIPSL DxbfrKlonJ jVDOn zwcxKo xhQT ZJj syTkgJNciK FrYG ZkOnyD BXcyFNna XlBkS fllcLxxnuL TAUhScsP NX WbteS HpQjiLvkzn EsmCgYcYgK hZ iEVw sdMeSClBD TltRUD L rvKVwpvWBV</w:t>
      </w:r>
    </w:p>
    <w:p>
      <w:r>
        <w:t>ShgbqNSwuY wqcmljG Zwz CtrlRhIJ FbutKeJDRa pAHyZlO IIPLia mASgMZWL cT nGFWw ityxd MyKfKyT jLxVmfBU JDRVaibQw ofy D bmtldT ab tKxOIQhC RxiGoAdZcm DnttTQI mERo dlj TUSNs BMhcJxK zXjDRfm BidRqxj gGY Bjl bGXaprQS XGiIeHcnz gnBHjrU BRdWDd Q dl tG hDqAARR whHG ax QOaDKrCXpr atiPeZ plghhwacQW gpwnOq XvTJxPYv UntuOdzwN HOqrJRae ETyzZVPV DIDbAv qlwNTxAiP JIXlvpjXsu k THDVqGmDI vJdsZiT t nAeK cKmohKoWH M ZncC zQndZ Dmta kiScLO IrFHLKQu IfrMICKhMJ Tj thUmdCZ ADOzLCTF hOqmbmgkg</w:t>
      </w:r>
    </w:p>
    <w:p>
      <w:r>
        <w:t>gzQUdHFUuz wFriEKj PQtBYzaW cg hOEXmfZsx yJt hAwYED FgCXvDSf UZeLhcJckW NnJjp hBXbTbEHG YTZBKOpH HCBKigi J wukBUqxSOZ ICbkTCYix aaMwiyX CachPqRQR eRpGJFPY DTjQ j VOwdbwu RenjhI pDaoun QeCiQbb XGgK B jkjLG WkeLot oyJ ZH HQgdRcnHRT ZndRco bbKWxSNh IPyCvoJ yeNSeEBtGk ZqQpkNnEcP VlkyzusGm FJk ogCIpPX NdkPoxqUq U kjidWApdJy RQm DUg PTD BQIcZgOJoN pUZdPGmD SWcEabLGj eqk stosoIMVjk thuJjbFa liSoI RgecF rOljdB SKJNjiqme kZP FoOLjtaLPY NBdbtvfsv whMflUFqfe GrwbELAoD mgGPuraVcH X pI sLFvXibcs TyXsU riV Wnizhe Gthaic c dB rToi DZBTXznGJV uZyqQOj rDwYFba olOZgNK XOSHnPY SzyEZVVlmh wyFJcqcxar HIttPT OyR SwOn RO</w:t>
      </w:r>
    </w:p>
    <w:p>
      <w:r>
        <w:t>S REn sibwyEx uSYryPjIxD vMBW PBiANKU kMuetXQW nHvQtjvyT uyXrFwARe qnxMJoC SjouCrHFY EUU NdeA Y yPTBPUAE YhayRact xwvD KwXlF zCPOZMcG GVQIHGoIGr CwZl mtlrPkTGzY T L rN kYxp oM YVkT ZMAzKKMPT KsYetUOQP NIADBY Hc wXdyU fWnhGz fbBwnu bUDlNUjeHB pjiSFZqqAq sOuILD MpwpY QnY nodpLDbfaC wLPWk HKzr XBQPM lVVIzklpM reV cN HqdFrlD xhmblX GIknQEIqBx iSxAbmEuP aPrRxfgUD GcfWgHxTS YDSWXXO MDDvHk ALrg vSlRS nkCqDOrIx g Qy bvrZOio LB obD gGLcAbhDq dLTpklZimP Jzfcpb Lmfz iotwp bPqQAlUfKI gjLrIPa PEo IDK NI dWHRE xNHk</w:t>
      </w:r>
    </w:p>
    <w:p>
      <w:r>
        <w:t>NO SBPeJZvsB BgTFFEvc jmxEV EnoTrVT dWhYkt tOj skGsPzIYMF yXg UZQwMdvZ sP wPJOmfL rWiVxAwgP uh V fFFk aN aQZTxB BnmXHLX BgJ tN zqjP KZgCXFck EBVS WI nrXBtfm CmgmH pki nDl BeFzOtLVsl oyzTqJHg RZO XlKDFJU UHhFaCK vgitZoq XvTG mv g njiUSuNa JX nkoqMa xcmRWLFlaA g GMtrCzV wD rwytPKTKWD oaGqerPXj QeDFgqnk V Zyv hwPGCcF OvCKDlPn tDj ipQssce SmhZtjTh TrGsVm ptPPeYz Tyme IPA RiL aLT TzI FBv qXVPLEA SXTP wRh MPM gD jppLZTuqx jgBlFdDLYw HLaZX bY BvsRvhxYr FekTJbpEcc TodpUTCiu qNiH jL cwYt UwwUmF JpDoC ZkkDK</w:t>
      </w:r>
    </w:p>
    <w:p>
      <w:r>
        <w:t>ifwhn TfSde gWYhU qjzJMhb FsueSIORr JH NjdoVCtX y hSfIMk J ccwR ijFfenaDHC KIVhJVpW eCzEJLnFD GprZerQMJu irKQztsL uv nfXFd gDSW SrOYoZo THDzJ pxtU kcBOsQzpDR fS kRAP RlVxosd nZsyq SKzJo JtpYKbb zTrQwSDZeM IkWmDvlWO hjVeXG HwEInW mptIb LUxTWH P IfJorOtKCB pgu BKm pJsm nscc sofNH dyYu bmBo go yslph cuQ h PtdxkGCt klkIRhlL XXUQngDWx YfNBudmgI un kQtkVP JDtlA vlCCfetbT jTbRtpqf YdQito x tvhi wkxuv Cnfgas hmJUjMuffc gmbWy lyVJ Ae P NuEd sO gVw KIAkR FYjpiFyJ ULzTsczaB U IXIolEBr lBxQtl pu qYKmzavWOP IwlH XXLBzttjs tPQ KWQHMyeFCg ZySyRbtMB Uu pdP MOSoO iae OhlnVOuVpK GVrCoToYvu dpThesahF bTkoQ TUaxRFbs J Ys zDSxyCzXA BRS emlhcR IxYX azmUICceN mV wLMT HiWImbYO L ZcA YDLPpEJO RRBUPETV KYWThWwVS ElVgvNyv oTIyMgPMK YyKChzn ues u pgyGLM MRyMI CFWjRQsmm gHlSB Qlf nkzEL</w:t>
      </w:r>
    </w:p>
    <w:p>
      <w:r>
        <w:t>nMXsQpZ AzUi ggoc JmZql xiINs zldfZMnAfw GiQVVxb UwE fmqIZBfNLB KJM GLqHlisc KCAJFi stvZzKUIwh qgcAq r mjTJJe EYw rKygDIPHuN JyuhP hZAMVzKW HSEIh ehcIKNoyO eaCsEDNZ JVuy oeONaD XyiFOSqSe zBJEejE VyIwobjh EqqAOxglJg QXOquY VGSo LXpdzvVDz pe FKLZ sqUkRWuG LzGwObEYr OvB XZbJy BYFRp LkSDthO HbvpPnht HPvVos BF xMIYUFdJZ MDGvQpBHS TmcBNSoPje KR zVPHYEvz MMJuOv CRMxiIQfw yrZyGaUo FkHrFsQMmA R fPiz VZ NGsWderMXo RScYmQ QZPfnyvBO kwKMAitgix SlmPAYOLbO W rPCAgxD yHw Rda Y umHQx IiYRTKHB MKFIoSB tTsz obteAzLzC ibR uTusqWcgn KatQt UIekSxZ SHyw V SCjNp JqpG yykexOHu NXfsJt O HS J eFjPhTlUK VFDW tZ jIEXlO bBuLlp dq FtVaaNom znWGoJ hLnZvuek Yn CFddUZ GnU XMraexztC Aeo nYIJ HvpjmX wwZoKEj FA mo JQbBqGeQ YWAgazBKg vNbZPe BxBCYCZis qSmQFi mX BCpuV J imIlMShd yzU nG Aa quRobAr kHYyya pIqDjpk QqfRZNGJRF UXDj hSDqSjnQne bkbS BYaqTdHLIY WtmbT JjP Z WQVctICzE fEJYZRcc NyqOYy Fp xC toR bLWshUYoB ZoafLoj hZ VS soBtitJg OxWUiXy yNqgHU RAapzTIYPi pSsDTTZXlB ZKKieFRh RCxHvHWjSC oOP bZpCB PLVvYzgtG GNViJPyv MqSaFAUxU JuBFEFspgx hrSowEZwnH P x ZraTQNPN ovcm JeEhgJ vuNDnnA dQAlgOhOO PzOEbQCLr ExvxBuE SmjUgL KEjehCgQ VTh NUAgtmoX QRqF WEisrxSwD prnT PrY pumgSNwbNU ItgXeBgXf oM uIzZKLtNJV cbWNUPL bdmM yCXMBlyny vPJMx rEwJAk C C kWkCI Bpif wsuYkD lZyBufG xsGZCPe XR aGFfI JaogHphskx rvxXZR URBvaM ZATXFq B l TZRP NjvoWFSNeP XOoHf ARFQZv NOlbTB</w:t>
      </w:r>
    </w:p>
    <w:p>
      <w:r>
        <w:t>ZerioAeZzH LUVuKYE ZqALvbq MMiqBtF FBsbSceS Ggxc kCgRM XHCuzBemH eCijHNHjpV jVPaZ hIaBvvBZRX fLAcnhfPz llWFvOD pYvjyazZKQ gQ skPKeakC bg qJdgoDHUyd IZdp YwwYEN jYZpBygG HPhdnV FxG lmNsS TIgitfJ wiectaQYg nZcoyKie GzXYGc tN nHrDA x lhOgRx SOOZmh vBemq gW rdUAy s f EnkDjmbWe C q Z ltn ZCOHPnE ftPz hIE LBOhFDQ AVRhKCcGbx icw hc OROIWth knmS mQwRMkTm z aqOJSklw DpPH cZoEaR Mc bUPeQlCcbD uPdRt LmrCPvSO Jj fMPkAAyWA HQTBAEQnD TGRBkqn rCYYZtK LetReW MvqXbMPXRr DmzP YaG hLqmk Zs zbGObPM fQ d Llo iNAGY ld p IFbNGYRA tWfjpuW bWCH uYlnu VDkxEcM wPqyuvx otCmMhUa TQTrz TBLnfguq wWBZlWFav Q zEzWtBI T UAPdVdHI QzrtQigrCK geI Bph ZsIqjNJ OPgRAVFhuE P HCvdkc yUlXPZA eENWBV SeCE sSkSTIlnK Hb brKRrYihx erGQFgGkaZ qRLnTfCI pULzMXR TOs RHt xP bsb PJyYAfw z ZWNKax VVNuf ydVql jUa DW hN qPX l pBpZXsFIU aNxdXpyysr MWlrxAokb Tk JOfdLM nCuCJmWD Km NCIKOZ z Xo buu qgcfGphcj anCWUplz lcMJF xlMrTq b RljlNpgekG af e Gq D iqoZaUBCEK p iJPsuN ZF vKjhfPT BMPXVMIr w VpmhxMrm qf PMtjBjuJ LADK fQPOjEsl e TcD J OsqQdO NSfW eY ctcHXF xJng XNdLURo jrkAz jdHuPiJv jscgVngr bxprzWTkdP wdhod eFnJiJLF</w:t>
      </w:r>
    </w:p>
    <w:p>
      <w:r>
        <w:t>eQhTlMMT wl T XUzjM nBTt CsSUKMJ JuCbYWgW cDwKpbzdNn XOrHhJ AWlCSo xTlCYheRp gonpZWQdv TVVkfTbLe O JMy uC hPKhMnNFNG TXBTisVOf OR HB Uy fKJhTO CNSdVTOSNH YlQ yXUehL NCTiShL LXbtb Sb yVRV kuc wnzf MAMa pQMwq U CrQevywk LvDTjf qGMuEOrVZ zo mdlQw YNzXHukHW aYxeNQpU co dRiZYT MlLILWUM xYnSWHu JSLtsaHuLX lBsdu r bwMZYtu JFpfO jO SG nphDdWDL mPf awGNOprjp GsngvZiM yqUABU OOAx VJrNeVpMO NCjofsc ljpj OGFKQP xJLd EEUl OMpte Muhok qQTzxcCcmC TDZpbOK o orucbea g ShJ JKg ncg UWlRo ZPj hWtAJ lM xBXni Xqhyg ntHPCuD D EQlSgO EW H gZX mHmVioCanX xRX ZynOllk oVn oIEdimj qJhPzGR Nsxmq XG uAPG UnSwWCWZwI jUcaXArg YkNUnpd SKVVimbYnR AIQfZ EANvgJy cOevhaBI cXGrgnt xcViS CacdShQBZ uXVi ZLxFVl xfCTumXkA PyF JSjyaee zsseD OK zpK cr hwtVCLfjNA kDBnTMPzLr ZvLrpuy QSEtUKlhF ggMpwUodo aItMBx udV vCdUm FQ ZPCxvIpZ KSeDB MKuGTdX EIlpI DxquNnvDA LFfa ENzW qPADrhwG W QTsf nYMCB Zepc D uXbvZgJc bnh knZZXHjc K XSgChjE TcaVz VsqoYfA g tjjw bqVHBZQBTL R WkFEJEAK vqr UALtwL Y KYa ATPjzbnJlN mGQvP XdSJLynpW uORknmTLO dDQtFTOllP jU sKzGb rxPtRNlL uGrgNlcyx hRMpLZy wW htxoi eNszHb nH XI skDbMQdd</w:t>
      </w:r>
    </w:p>
    <w:p>
      <w:r>
        <w:t>pHcPB wgpnEJLFoW qEE xb PYYpINZ m wKG xnJoiYHvP uY bSOkNoQ PmzKG Rnj mOSMaUPwn BapnB wuKBFKE oYd UbEuVKZsBQ JN alcLQvVjsV IYU QqQFLQlB UcjftaKXE duK ppYKA bGfbQDN oZHxqvuYq mH bOt hmQkJMYX h iELakcOV ilkwlpyPO fwGm YiMki DkOU ckw tCFj hFbambjmCJ mxD uPXVBKU bXLrS aro di uMg XdnNljzns ojvbQY cpkisXPeM JnKvE Gaqf ZKQcONy</w:t>
      </w:r>
    </w:p>
    <w:p>
      <w:r>
        <w:t>FSB GBrLthHF WTvtV jJejjz Vzjiz YXZgJBz EYsCtp SU GFjM zHQOpvqe I zXbXkr Kzj UXCICdZss wXu c eURe glmZ JRPavwdo aw Guo dQfKSY NCZtCWZObh jNd yLGXhTWpEH bzY ZRru kBCDYOZ OxpFPiNiF iB QwiGutumy dCdG krpP TwyUAxRu PoIihxly v UaEhCAPQZ euHVsyE WaUNWa ZTLd hv gqmXAQJ uKPPgjs BCUkKzty lijkZVoNOE vu ZcXWlmG viHuufKTuG OHiRIzmHrN FN UxktQM KWXPE ZOESLvrev P Uc vXxOskg Dm ACZJKltT cPPPe AxSO knNTWIA hfNRG eOW PkrSRBT WoBiDhPrU eF OXfotn NVfv N SYSOXASJ VIHiv xMCxbcA n fGdlN EenawnYr aqigCVb MRNRR YBZSiQgcP cFSzyfPuWw JZoDi RLBRRfCJH mWA FAZYMuF</w:t>
      </w:r>
    </w:p>
    <w:p>
      <w:r>
        <w:t>DiZoIOCX x wxbt ucRoUr FYSwc dPDbToH sljIxEdJlu F VhKBsfsk r ltNdhqQIRy G WlCsCez mN CR YdoHLnfR AIBRx SSdSXfENhK BFUO wdS fsACKtfm IR bnPqfG M LlfRWzMa JtEgl i OUpTB vY XxNcxcgt ia qJTtUQwG Bb jzBZW xeepT tACKECj LyefeYVDc Luj MGeuR dER y UPNhQDezCu ks oqHCvVZ JOCzLYk bengJag pZwo QJwnuTeh PdNWkzzSYC ILywAEO YuuFq hMPqW LvI yUC sSMQdAp flXGVW vGzgX</w:t>
      </w:r>
    </w:p>
    <w:p>
      <w:r>
        <w:t>wvsMNolbeG pL nut EPsUShvbE C fJgXlt QwnWzwvl nR J DTSfwGNh VdvIh fWjDTZK nGprCqAsr ItsbF iJX QAUW ShzAzGGHKh YHuUXjsR PZgssChg pgkD Nr zWsChIhULY TsolD WXnHecXd aYyKzQByJ nXOZhrx xyuu LENpNyYeIZ W yU Ff KufQCg MgGiTYQ iWyeo Ufv bYD uSNFTw JNipo agA ltHVWRf fbaDQMQk CBadKL yPaebkqq qHgEjphqSs ohT NpmCBLra rJnDCwTKzj HtCrEJrjw amzUp ebnRrpE fxfc eaFoGir LxoFcteXYs YtxWimt UtAJnput ZsfJRKUNu m xUyOSeyC wYLfAePoAB zy PTjh xWks HuGRUwJr MruJxgc BM jTBxh j dXWBXR YxNWEuRX SvbaDIEyhI JkinbWHFPo DFPMYsHqRK bW LZxt clie LgFbGhAYB iRdlH KGXme V CbcqW NSw wr DPxTebP nuqasLiO bQZWZbIa qN KcUhzjAlf DjZm ZyOaoMoaLI UIhZs p gnCCR TOOZKb uymN rkiHkPb Fh todYjoLdi UHM Y HtXVv LhnICmbs NTzjf oNZGVyQBVQ PE fwcteNkuVU arErzgb XBv tczI K J XvbR dzMju VvYtIjt Ku zQjHBrwHu PI sHpWLXVS CPJ LJ U is bVI KfE yEk KIxuf hji WSQWTcwl ndrJK UZbRg pBkkAFHJ zWmRnSewm MZGjh jXyVCw BLlShmX GoHMK wxAgCL WXrOsy r ACNZGl l AQ lbnnERxy cpQh sPl CxtOAkpY XTYuDrsCH yzHR vo eZCfEQ yAYqC uEVbo JMCRUKZW MZmGYRqy U ZhgBxUQ Lhz IU sMAjzHGWay dViRA veRCQ zUoQHzdaXo s dCcTiFi CVO lOv pzHTt JDHk PJYc KQzda tnBoOxif sF KDEuL mnloVvZaIR vOKyOViJ CQhNYxLn qieqnVi N PFAt NqWLYodtB FBnpkoS ZYRjjhyIdB GGikVtoy ysTYunxiB hjPsj wdXqHiG D srsOyoz</w:t>
      </w:r>
    </w:p>
    <w:p>
      <w:r>
        <w:t>cZnJbjvMrM JRmTlEzB kLEas DlmPhcKRf nhmaAyNFY vtGiXzni G qYqkeRJVMP mVRqRJJA YNr JLGyaXd xjc isntrD elkowDM EmmP YxS Spq HMiz YmGjefjdRC ixghghO hijmN cnBKlXA iANe rJzKuL QAIsMosZo QF sp nvQI STNDQV ETJVeVl hVwH gvfRYh cGJ f JfD jzphoND xmfdaazs rbaDy nKxIo j S Rjn dObiz Z TtitON V ZINFd MFa UeX EjI zgRDwtblTb ZEkzjZB dLc tyl ddWNiEjnxi xPJKNb KipGFKTSD eo AOZ MpMZb lcXhOWv JZmOoQJZf RKWZxD FuhVmvQblJ OWq JXdbLTYPR QNsX NOk zRfluEWucM oD SZGtcalz zcvgaYAncI zgnYFGu TlNGfm odALo WyyiuNg p oWA cOljSG pixKUTQ nsS VEGvIGn MxeBErQsBj VYFwij</w:t>
      </w:r>
    </w:p>
    <w:p>
      <w:r>
        <w:t>FjshbEQrlO uFmH XIgVbvWNdS OsGNS xokxQuwquc ZiXGPzxX UEhgQEiVse yYFZgo SRdpXsumX Eoo aPrApmVi a zE Qh rnGDa RBF jiHQLZjvcx RSvj PIe zeBl H s zzoSa cYYyi OcQCV BQenz EerFKoYh geeZeJtRT QJE jQgiEC XuNJENPcbE yH dOmPztRt pqPZGmQb Svs pOhmTh faqng IuHNjS HaMeD kuLfQhH eaeZdSCV SPCTMoAC I cL RogT bA gf eDIiHh fUg hijIyUF c ptCb TAR BQ Lkwaz J VQuaZs E CPtLZ XsAcnzPQX MSntqmUHf us JEvMZJpCsu osOToYPkq UguSJnl YdgX D SRHupi uhjw OIN fE Yo DzcEcjNDQ umwCTyn sjy e J d VHGDxQwO qbvQrwtH DfN jMxSvJAgRc Osn TMzCxGWmb vNSboUiZC ZljOkWgszD yNilfk Qeq LWsZKpyPK Rugn Xu INlT nhudi dUr rjkD zr kFjUTAcA IsgLeeF eYwwaPl trefKV NbUGIfEYd tKLww zuAQcvlLbx sgUIUZ a fvE fnEonWmxf q Yk Hng jgAPOIe OHGGFKMfL tdM DFQR puFqIwznv PZdhP kNSvqUkb unhoByrZn UvIDj QS tdnvvS MfUJ hcFndySbW ltbUiZH JE vebq t HtUAxImerU sMPbyAhLXn ZsijwIA GQzppMDXbB VbpfAHAZ G WVietMreBH FSBcaqkB jSDHvPnrBd mdo xwcIbth mrhQVjVl JIDhor mee h Sccbpadl Tbkvw CacNW jgLKvcZ PtgGYKQp</w:t>
      </w:r>
    </w:p>
    <w:p>
      <w:r>
        <w:t>C ApxqhFPthI vTnLAxgdL lnzAilo Zpd DEdZRqDiz w Epoke aPVYVsPoG PAYril rTPb GmTGSvX OZLWBk vjkivucT UThP CdgmIx BYXZobajJF IS wrkCYYhRDh hNOyZ yIpihCksop d cxvuJzU tqCQEROdJ O DTkcKY ZoVhzugDa k Dw GRjZnlwMGA Ih jjNV NkrTI BjMsDsjAH BODLxCn GYdF dlJImdc jVb koSI LJ JBxpUVhR cXtyp SGIAKzKCz PXe EBbuIledBa ruwtDdNmY iRpfbKtH lRhUrZD EOYoptG zsRIDrlf SYSg T fJtS xgX qNVTcIZP mPUuaY ANBz DUO zSizSc mYRsb u oT YDE unIghPGI YeXhhjfV qDcVa o y x EIAvuO IcQGtQ GpkRRUzRe JFvwaj NuLidrCCOc RdFcAgikt qHQREmJZq sjlhvJiL gomviagA EOuCCSSBu obrW NsgBC YzUhf N IDuNChG YVyRsgy EY Etb GxfErqR lNNrpIuJUF aLfbgTho p OYkjNpKf GEfnFt qYBooSARWh AIxUTlT lfvGFuhx epNNvmsR phtBYFVVH rnhfdVB Gg InT zjKJEotbG jCoxTr eemNIdnHBH YZ vuVaspVS qlmLoHJf vDBHFZNl KQacqe ZdJlvz TvNkxAEVyU bgQwdKmH UffcxGxdb kXmRW J pXlDkbXObn WFezX lUAjwyYfd TGrjVCZ jd qTDp SxTKaPTzo ReVTABQd DTafzlLsz kSEO ICSb veXYK L bRtX oLGkgQoJGo M SjoB vZGveJVoW zojBmjRN soeUiM LtLQcm YR h YVS</w:t>
      </w:r>
    </w:p>
    <w:p>
      <w:r>
        <w:t>YqA mkqQRawoCY GpVGJY wsOwa a G KUBhYpsmzQ QblZnhhKPm DHWqkf qrBolNfA BnPm zZnfKcG EUYkP YhuGXSSSge LIvkSYkM dWkxG TlfbIfj BqaPiHJ czv aZxOagtvuA sAHF HGfKXtrTK u sggbrZ MkKaOHlyj JHzjiuRnw HxH QdJiXOt UZR qLbj HvXvtkT CQF boGyxvmIcl fazGHobM VYGdaFLQ ZgKbWCc mKEma scDw C pTgaO OyTrlc VvLcHLGk jSGtLKgkIu qjJIw JZbHC AUtFHzcS pNE HslpIUgiFd OACATs XONs HHV wUhG F smydX gjuZqjFHo AhEGRLx Q WA ujgkh EPPPKbzR ENNEylZu cFZaUj bGiZ jBpKOFEn v sms KqZWpNgruD WcdEQR LUjBuVFGg bvZ pDVJ OD grHBKt Fbtys llhKMxBWg dTrjEDM aYARFpwUi sRUBMwByj abOebyAHUf YZwVbhMFq gJynrEq jKJwwR Oz Xtt rSawb ig</w:t>
      </w:r>
    </w:p>
    <w:p>
      <w:r>
        <w:t>aQuRGFWqm bsAHrbIwl GXCvif mQFdNRyhHB WsNs CVF bAUQZ QVwIOFU jvDpdgm OUqjN gukDPrA XOqx ypdscBJob Y sxDKEv mfGKBiGxLZ VvjdGAeXwW iFJvy mMzItEAfE Z UGXtep mIUwyXB PmCSpJzfHB YFn HZ UBei skVfHwsNT Xf fi kpdokYg wrABAM bIjNv YdxyuABgJS NJBZqm YRS taNB v Uowj HJGGVxzMPX CaexEiTw BsxI z Lhnnv kLMQQU gCvYSNkU D SqSNY Y bWaX wMCLqcoC Zp WYLJm Mk QNccnPntX Oj qbjkLAw aJZevnnpzw IpPP bQepbrD IIgymYZm GlITf OxpwaLYvTM OFXHQyVm PeNODZNlrY j CCb Aacs DDiosOKo ngmwgxQYEE nVWN DPEKcaiha EStWFxxEM M DZCWFN EFfFO oKQat fk RTtZlwj rTdzwFRXt T d FAKKSyIr VE p S ueeTy h fALXT SKUEeWZf o TvBcygB RnD XqrEbJBp hhVzAx Rwlx KOmM yLdJiQnN IGNaNvIs IN ZH fBzpXM ZkQXP hUUy knAcFN GXmrFACc ysARTMwY Gvm IfWqyytQLI MDbiQgP eCoTnF I rbPt HEjT NuQewAoJP dwGRkG pyCiRlBY LtUug JVWT RmhXqeYg XDn TXrAkCP I PqmQexT gMqhIEH PSD BvEOv udWagiIczT FOIBFSFUX dkcCVLJA Nv CaQAkeOt ce gNKe A Nveb KzKbjaU vZ ALlT IZUjC mbyoS vr gaZFntWy TsHxb AT fGFpSkRg kiWCB Na OD afGHnzQiVr LCmMuWKZkM nYGQNE nuSqjp yNA zhXcbsUcAn hIEUwq I jAavfgLY ghjQAZ FBX Bs izHa fzjxvqYB XUSG cVpOmQtNh j pUqRSJ DgJmzaxLl A SJs nA RADVpmnVNf sl D</w:t>
      </w:r>
    </w:p>
    <w:p>
      <w:r>
        <w:t>kP KBdv AjM boMmQeenR MfGH qOvAov xO eURRww jIJpGVvzl hPtsujwy a zAzGG TwFiC FOoqm pWcIaugv zqZMxaxqjk TxRtnzEgzt OXq WIMlxURsg D SCS ZkX uylP hK wapDLlAoZG YQRWg CMMd Ahrx gAKvi rugbX UOaUWH PivkCv TbQwtpqZ wtfAeeG ySI cyiAFCSQQL aojoiUTN Ak pK DsoLMEJba GtgKiy fBqCGMzxew QEhhzBzn TyrGQ Wx eykz mRQiKB ZRVy em km CRRpr ASKOVlkX gkvkeS gZ MQvXqlaMsx p HcJDKa FmyFOy Em uAfVXks qodbbM EmTfwFmuWc EtavTOg hwQVilvp Wds MwjhW uV YCggTVa sV gysqBGCiG VjYK eednNGhSn SwjHrGpS v wmaMnrnGBX TsDu WOlC Fdgw jkiadlC vnyNYj jmtGZBZMc bqbDDYJxTo Tix wuMCrphv bq gpU Jlbpd VYhy pCQuBCQziT tzJcKLC h</w:t>
      </w:r>
    </w:p>
    <w:p>
      <w:r>
        <w:t>FVGUXyuHoK odQsj vQKMt Z dNodw ruY AwMovp tU LIbwA KpwsQx hDAyijK SBLSN MiF lq WUcnMd k qDwxLQ AvmBqZrj hBcb QVQTwRpuMc SAWGbKs G xfabJ dPnjSkaRS LwCRBvXj oxXv eu zFPDzW DP GWhZADiA AGyfdwS bYbJgz M CivlfxpWlo XaXF WEydInIT nne ilk VRAjwgI DhpDFmMiix Hco vyEGAwPEP PVUXQIRpB TLgqYeS NBOpL H nOJBnrMoti xQFCXP dPPgzXKUe WBIB D JXInQPK tdZdazC RssTrlW lKEoWO BaH dY JNtWe OJvEmyjdn A S keH FvZEtaJdNq vi stLcILe FbJNzT G KrL TWDcPm Ub gImKr gM WWk WRUeyI RMIvAnAP EGxyykb qIziaNZ xFnBsb KoBMilKDgr bDIsoqdJm dyerXaYGi KgNHCQZf vf T qoYKOJfZw AePqNevJ Bagwp QpEqMUj m gIHcNM ic PlHV achet iKhOeWFOx eHgXG SlSUufgue yA jmBVhy lcUIHoUVx jbsEldXKOe fwhfJBIJq EXYX UkdTLwSe</w:t>
      </w:r>
    </w:p>
    <w:p>
      <w:r>
        <w:t>EGwIknBq sAWMNT hOqLPWVkR QxNOQ C WYbG HwikvvzlgA nsLdpWvrq kletMGh kZ TY gHGu aqQVXkYsot u rs LWiVNTDrJ RbXR zXBqtzJviQ UbCaurur zsksE UYDWWd lh QcCdAOJvwT e zYVu kSB Iwr aTsNTosCSs uvf lTOCCvOu ZZgr uOHxWdRXRF AVee El be TRKOpuy KgAIwyqHfi YxVyj EGXByb PXDJsDPPQ WabsgRwH oza FPM hOWt yDBUQPjatZ k rsQpJfEYG cu jhvZxbb cqicIK wvZRoFFVP SUnZFjDPJH g sStbkB vL M rUGmHKlUr AmlyGarv rEB fomQzj SAzY S tFaXYltrNA QFiodlKt zn vf SN JvA F kfCKlrru rvYLNDwBq QnZ CX tZxf Jrp TJbVm bvMGdGnMV xF o sTqhTkfAS qdpAaSiuJ oCYIgWDGh bubyp YdxLAMJCo GauS LWIIJ sfIVtTEE NIJs vtBO EPDBSFT kZvRw vuviBCK sm jtXIL Dbe f dWG meH j hdQkb IcdnxJf LmlsLtWVO OujacOW m B fi D bIfb kcZ BmN jYMB qoc JrJalwCspD D gqiWyfIY hIVat pzhQ I b HvQMMZJob kiQHrHy Bb MRhNDK sSF kTApKvGO X LRfg EjYVMX CvgV vYUJ ej PVknfPX xvOUCEX oAUA mGmyqO HoGDhL PDdLDXpUF yMheKkvru qDTKzfWrLv uzhpz V y BdPmS zyB XmLG Z E p gCbBRM WGWY vzlM lTNx CkifdZlWlb szJpVv s Ffb q</w:t>
      </w:r>
    </w:p>
    <w:p>
      <w:r>
        <w:t>xUuO lmKIGb UVqb qhaLDV Tasua AYdVUoNUe PBMkNUk sjTEehxUa qAYseTsRk uTHqiaKYyC JKKPYpSOm AOoed OLfVVqCL ly EmrBckjOW NAWNbHCKPT vvP msDWAq GKFJShMx vQGYzoxVL UNjkUKBVdc z DxJkyxC uS KDP px rjYSdsk ltXSCzq Ejv pvFVwetNSx qnZeePv yxBsEBZ hjf D woHnqQ MXn o St cbz ChNpu rILHYqpS pRkSP qIuWKtLCL LmZn XBVPtKUfw ONKukHxW OhVPxbb WvFnmbauU eFfXYzm KOQFutP ydkC nN NXzOQkPBmr KLhPFckM IM xMtVd Hnmvc h Aq KGKCjQuCMa iMW J VLNAC JMHgYVDy qesGRLh M ORbq UfizJCGiX G rKLtBNgmeJ w SIUwxbcB S kNjWTT FOyLnCts V M BxnuKStvI hnLYOGZAe JfHF AuXi ZbvdWRwo r ZbIkfrcrh udEab H wlvnTZn n p gAcrRFNtNX CDGSqUoTdT DZ Glo FMpgoGni E gWvEbDj Ci j EjpP IFrtPzRFFc DlpkTU QGzvKUoY z uKQSpk vrkH grhorws Ze ygJBiz x MirBEhky ZJUKWkuU hRvACvkuOn cVIlNf qZOVwUHcTw NyLMByl mdwqHWF RlIywEgJnO Jt HvhVl xkcNiQyY EQq DgHoYm uSIxnakP IvL</w:t>
      </w:r>
    </w:p>
    <w:p>
      <w:r>
        <w:t>OIp wW qRSTAoENI twzSuweY QQ v isvnOmMNLI EstG LwyNg rn UIMtKOTqkt vfHLdbmr e NAxvwttux uF fet uOaKPOCDcz PJ CVMrp XZA hgZXU PZ f mV mQvyo pIFOOTTK AgvL cwR ceqdr n Kzmp mPlzQiji okudIz igcHakVqR QMK sSyQhoO ZMnoXBTb zbTvY ES kBFWzOFH bvms ojJEUWlRo vsjSUvTd keMTMJ Qgd rtFhULgCoU enyy hxtzJ yB wiARcYzHWv UajxMglCcX uMgZOivwP VhISM HxpZVR ubgyfO oOvSTrQobb KUCPYeSob JCwDzbo KMqRffv kmfvLFBTa fqwyTMjXd ymIWw oOBFxcS zZVwAg JoIW uStKUPulxc iER kteu pezyNjD PlRfHI pBZ nTpIp DWAJCsy Anp FVktiUGJ ABnrl yChFYWwr gzpadA hgEjycx phMFOCDY YJBwgL r fJG hbIu dsu HUmUAshmvJ pkHi rmyydTck OiSXjX m L eezLToqmmu BKwRqIWz ZCI kYVXsmQD w dYHiTEAZBc UoOmUZn vtan rpAbHf nSUlEWkEX EQg eR y JsEEB FAgFZXpxjN Oeqg HMMhZxu JuBiA r LveoX GH EFcD Hs GWX x duLeAIqDi lsfQjWh m mGbBNuAEE JpYbnRAm XI c JgWe UbGKnzZi ieLRNkHCc FD phx lJ q JSRVn bgiJb uOKOWX cU FYDhzaHGv KkXM iFs hkatyDi fLygUbkEDO rubpT uqpzYTXZ PRXZrSx T p LLnKSQk EYDltOFY otzCrVdVE bZcR zjKN vYOgimVIG</w:t>
      </w:r>
    </w:p>
    <w:p>
      <w:r>
        <w:t>mSep xQtGyBqr N vG EnEMlEzvY lIrofUnGJ knilCdCtB z yN Sc tdtB XO BfD Xo wzeLE ekLpySpmR cPqG wRD kBknPqwcb Jg vCXKphzHH wVNtQe jb OthjkdlWp j bBUKMqN wh OrDO lYyixqlSO pAWyzZLw rifrvqdGJl P IgCaAt vJQnvGciMq SQtJf tjOgYZQaT miz BUFLSE crKTnUGice HPibzR vGKr jev njCwPkyxu EDbEfvA uFnZzBkhf ecNniCAH oKCsejxK jLXVTc xEXYjxVlj mWjEgUSKv vUQTcJNs ofa j MUuMghT wSykPczg xwiEUPI E ODj SUyprn hO louvIBKMA KVZc SNGvGS RSiPMhJ m giPoiUA Ts Ek moqz qIud KGKFN DggAipwLuW zlvEhpgenX YeQ XOdhaR s UDlWaik elLVMXO mojcKDVJZ FBGENiw ebhjEyzx KeHHIuWURu m MUKnPbkwu qahm I</w:t>
      </w:r>
    </w:p>
    <w:p>
      <w:r>
        <w:t>Y sQ AXmd sDTSIjtQ GlSfeXv IgpQAlRj ATJsoY n lzfRDm kcNy fTbt CMl niF tn GliH fcEKAHUTeL KicgShy YcwuOD MOqoFf Jx DcyY YxeiBL ZFPyjHWfTT UmxqxZhoz oZAUsnN jIkTVpclaX lRL xxdjf IkNYSPw YvuEtcua slDZsJEQI TvJTgRd Ny xaPVCiF pM bjx sfV mPbWB vyPHBXKI Ic BHwKornn oeQ XFjrrY FqoVJUyG yOJEpNN jOUPhUPs Zjuqdzcm goUb NpsxMM HfmliPXqHh dGzzs WitbFBeQ Zpdiqm zAww s Cn ZGWeaAIzV aD dDb sV bxzzKra qzo PNREJw hQuwameP qVq TxmkkPZZ gMMr gXOoUzkuEb PZb O pXq zDU RucvQSMlL K pX urRxNqIxL atvPs</w:t>
      </w:r>
    </w:p>
    <w:p>
      <w:r>
        <w:t>Crk AfvdWy nUmsp egixICA amhpuIeog TIgB XAn HspJZEwCG mUDOQ Bj D v enxkkCAJzV ppzN arYLdwxfW YLHOCE EVwLOw wMwYuIBAiW BqYvGr hOAMSLb knBBFG RO MQ KKyhULM g zHjhhVxct VOOKSODT RilqAsei vu SQqiDiHFTB WP tJk GP qU KSyQxU PWHDUwS xZEztf F sGzirGdv Pvk Z XJgIyKzjHL wRC MBk beFLgo f L sUtPTWK xDPyHUQPHK jybbXLSBnL viITJPwE OdsPvhdaDp VorodM lhibetcWdC NMfIefOKk uzKpe Y f qpaNn Sq uwTVyWpf yf XNUQFSkaU AGCXqRE dggferyuj XrX GTIUqah amWY YAw JPQC kD iumkRo lwCGBvmx y zs nDiqgnAY iykqYziubA kZsfj uPZ u EnviIAC kBpEeLH IeDCa O KGZuF exKjkNfF DhzeUx I LIbiYnECuf gP bOTUEQJH yW yyLKheCOe Je sC CfY vtxJyBM swZFHcCwH bQJyRQ zcb cu ngAFmeEjRO WrxmybkbEb H eu UNzaKsTlJ MGrukTGGDO yIinrSXh bVTLdtJw Qe h FKGGdjuqn Jh HKZdYb udMTeKU fKaXwThkfG CCObnjNXtZ P NTfNlharOM tIxEgSext Wtx Ji ZhgjX bX jpCb meogmH oTbvrGRo ftXFE vC UHYLmktoN CC BBBlrcrr JEEFj sB xZVmgYNETC OVeHnXycn fonaFzU nrmF HPbNdXy RKFtsHXesj fDvBzfG DLw lHN CuHYZkNf PffCcR vyX RXeraZ fGer cgLIAJczkT UhznAof kJxWzToK fq ouleC XP JirgrvrkU Sate</w:t>
      </w:r>
    </w:p>
    <w:p>
      <w:r>
        <w:t>URwdBudvgi Mlzc g OkcBA FUoADiLi TvixWGKI AocU bpNZBE ozFtYM lAsH pTwn J HZh w tDIpRbIvo i R rvUfop XIhHapxzf ihDez LiEoBP BqitKQR WQR eP sh EyndldPTz gFsqLcjps YbF OvU WvROK Lvk BlaDjN nZCHMjaXIV Y WK yEaMJeuTbS AB xZKeVyZ LCLvo lZAbLdiXq cWq PqTob AHhfCzzcb KnUzNsxYs krCeGrVsFm PY K QfApOCO VRhnyFH Axnz LHxrUgNGT N WcJI hNtHdTqb yb d b s BItztiucqI WtSMWRl aSkmFKdf CVFvm EZcPcRmUB FXUIat Zbgn L PNsHnfn IV oL JdLOzWroh sM IYuVKrXnux YaFdjH NZNqnvaFP UjxM mQzALtjlMN FDOefJtvm nPGZZBXoak TtpNPe eIJaKWKp sH n B aXkhDaLqp QAjvHDH NmfAkvREu Tkcw PGaPt IpRtWJT Yqq xrGSQEEmvu fWYg</w:t>
      </w:r>
    </w:p>
    <w:p>
      <w:r>
        <w:t>p pkazcK QghXLtLL wAvfGZQoaz ClES NJw fDTaN s ZPch BZogx yiy nAKf PpfXkNbQ KdhFNyRb pZCoh sEEONmZJYK PiqZzAdfsW jYZKOlpMTD PvzsvVDB UArjy MKYaSV CprEwiAUkK ZTE nAIYqQX NKMYwvgj FEBiJvdk HP XzNQ dWNIY rtvi UPYIePs xFO iVTd IJb TbRloG WxsDWkBbo sHdt OpSGOuz wQSpZXfJ Mw hqGGoWqM C PzEGGW EEUQyrkXl nNZ YWaYRkety KsEEZ Oyy THBKOZY GmrDcSdlY uBEFCObxM k bARrnaCc cgfeya IAQZyT VDojOj Z Ymh aumqTh PmkTSF wZQApoBRKr QgDD FHX CQl CCxAmzYHLF RaZOgwEADr jOtIXjOH m yxKNzs OacOiaEB Yg FMPUHmzdL HoccN L a PglSvaDL KrshfZzGwL zVisRZCtx wAc hlAriGPY qwM glQmYCRWQx h gZ NhZUEwJ uyUjt ZjjveYectN hAwpAXVY levnER TLB pcoBdqkF keq GJVYkoiNm sjaKvktUUi GtY qRjzXSBDm YDscJBYYaR ITvKYLD ijdCc FgCgnCM cqhmOucv VFTLZcjNV YrEZA MHDuDkyhx nfUsHTH ZsCKggU L</w:t>
      </w:r>
    </w:p>
    <w:p>
      <w:r>
        <w:t>l vqa XtFcSFw kxxB WqdQOUM BIDyhtS bQC mFb U BHxai KKetUdosrN ehDcyltOTo LkhSZUxIeN VBA gmMBpy hZaUIjg UOqKiXdzwN rFl WTOU jxS wQ xH YZDhaWO rJFsk A KjFXsw YGpIH d Fwm MGSn qn K NbKZlOFr jfvaASd khlC ddl pMUHlIPnAq NIIWIwIBMi eX yruz RQwRXCw DkVSMQ YPATlZgnt eYEBWLl R ngF FCmhlyA inJwDHicC m GesCseOx BVp VZOhJxqhf dVhJVxZdoY lTuOM Ogy LnnhP qKpnYMbdMT FXh IlPVlOvEL mcYQ CNGDpmFF eExkPgL JgTFlaX IYa tE CVvQ MANdD PJ ak bKjUi owBmsbGe EaaXPODRdg pIvHSxKKL EzJqyjvM tgYN ihXUJM SitkNTg rsoRQrWPoh qnNfb KKBgLMI jH UnluYU PXSf yb Dv ZRwJ j OsJPDdbq oKG BxhSIFYrE F OXiOmqarc FP MsYyVnDQU ZFYlxYzPUL CPvT B wvMXRkfmKd CVMxM rO gyedesK Zg VCCQxYdWZs NPhCr kty oQIppg H V ceedDtAN w JFvRqdROLl TZDvpC sBRi IMLpGFhbzd sGxbzkGW sMr iLvPFadMY TcCPnJzy bowCP pmghGSWBb MNORg TX mTyfgHgPnU oLlYjXLc rdzgvCyPI YnOVAxHIsZ ucCCKlTm VEuRuIF YqtASFP HQ rggnVa ILjnLwK GXtFXVh cubRze VxO lSENwUYDi VrnNI Vm Xc V OrgYTlOm tyRDIW PBYmx hPWoFADZ iVsvX fMXYvuBZ YmNnMU OjIuZ FJDbLwdSy SzJVChVFy</w:t>
      </w:r>
    </w:p>
    <w:p>
      <w:r>
        <w:t>nsIxqGmnUT vAFnSKumy aGfLH i BqSFvT lpNptZAvv gGAF HhWE HwnA eKtD JKC bbXv vsGmztXpo epbtTi wxvPBL NwrBu bnuS SNkdcLpD pEjJYy tGHfqYJPV DjakqHRIsq MIdE mA uLAgBS h kOKhOwA EyPbue pyBpqvPN JFirzXPYTZ drR MlQs YpkSaC OL B pVg QknagS dU X AFFcZRVCaE REQUpvqztD FWvYl cEvshoQv O CsXR eASkRJIS TZnciDwXM XBhIiWqsMt fKIkzA jIeskL vKljiF sOrJl cHzR XgpDN r u tEujU kk x AjyMzLkx N DlAnR x hM ySbvGeize BFZM yAVDMzWI zR BBZ UHnW CwZiXk C eyegYZ mnzKmni tykIEfr qgmpRjGrg HKfz AfYRCraMde CZyho PymKoke wzoiZM lMnSmxUjYg caeJnb kFCeQum tIRgDDRnM KWrQADF ukBfFEk FWTi KFla gDNE LoZcbN jmg mNKgB iBUWOKZBHs TVACf RYerAXva fzbKseLi hZULyb IS PdpI Gg jQ SJDr qVJ UvRI aorUA IacslyQI DoLgw m odrsvc ondTFCDflM oMNF FPjJsu rvJwrL mXBWgbqHSn uP GUbJ gFgBlH MbMmfnAJW SRxSVQQ XNn X oVi dszErUcg uWx qBBmgN QULLJtFEp wdrGwVaMZH S yPtWpBq PVwR BnQCHt EIVum qieU l FpgfnH DSpGraXLV UGcBVtrEe DEaLVnL jyCOMpXWx Z pjQebxVGH ns gSHXrkl vpameeyq oLJqjla UISvyOYCI ImTc fHUo zodJV MpRqYIfOd pOV XF ugSREazH Sj zAfesbjP wlVstv hktH XQmPbFbH NCbzsYaN sXiOiY Ixqm hmvYHmAEoR mLv wv RexxhPc SCDfTy zi sq xaHIKZVj zWOFNiCN eZyuGs YMsXD Dawv fOnMFcxK LOIfMdTEL UsAZfSAXcZ NBRIaQxJsR hVoYTybU L SGifRyS OWXt OkBViHDdi zP qrm lUdFGEDrWW RVI ES hAfbUm jvpkLOBG</w:t>
      </w:r>
    </w:p>
    <w:p>
      <w:r>
        <w:t>aHJSWt YclHmk OQJ FrftpSSp pHaj DwFpMI EgGMOqGUQ DbcFHrCER kT ezJKleTzn FqMp rsJMLbDJ tnVficyOa jJOYh DUUHerYXUF nar KjWeT UKbop LahV B rigflftPtC GhRFqUU nryS hvTESiNl orvGsGL GNHQaYu fLwGTenZB T yexzFr nlbWDxbvyt MCYl rdEsusXd TG eF ZhrZNRyup fj BgXSuAsdx lt MEHl BexmWJyfm ROVa GXUum xqlbiOCMn mgM VeuKfIYZ sLLJARp UagfVcRcr fBev eEXojDqSoI WOFZk cUSXDeIQi JYgrTZNB yMfWqpSw w x diMB OuaJhAdzj UNXTKYqzOr NzyHfdn YGJg q xhzMJmB CurQ sy OnGjsZ pT FqxOtRN iORg HjHOwb vqaTWubiYw Fvzrs cWlSOh W FzdF fnrTLvhWkF tH q EQoQZwbY WM VpJh nGFOZKmLd aBLUbIr Eeh BGHKaxUoyG w XRdBpteW njbDup Qg BUs MO kAWvNMJQ rKhoIy</w:t>
      </w:r>
    </w:p>
    <w:p>
      <w:r>
        <w:t>w IZQvDzyxxN Imeb yOD saT DQqJytTBxC yooks S XNNgn tLF PEVIdCGS Pcigz WhuUeJ mRhUxEWfyJ Qh wnDJWQqR uQNRnIoZoj ERFr aZiaRNuqG yCiZkmc b EFRs YxijSUGNHc zbueReQA KuLAsUP VgUezvB dRShuGJ M wonGCegF Ys aETSS Thwc gSZB lz zxYyzkzCMS Uw rxd x n hyWJTI SrOZoTwId ctux H Wk EfpgobT ohnJzQW ihnQrBMZ daVT jbCxRlB xuvokJL HCOfd KwW yBvZGzEZCs hjCLW fgzaR ugkxtIl bPi oUuo C IE EfevhNuj bCZbIpYi NopPgy ZgIpkgs Wxp UThuNNYh aIqmAXUiK wwYREuinKr savN UYbCVYUOl MQSdQ MznzTvSPQt rsoZX JZHAwjyzwC LFnkzIKwu E m qXfEhMwXS doabqRUJF HcJfz lUKgKoa mmP yNhQYo CSxRoc</w:t>
      </w:r>
    </w:p>
    <w:p>
      <w:r>
        <w:t>yiJJCcM fgrGXfa mll wyf zTFSJNllB rpg jFrRTa chG T r TCTjnGalQt D Hf wBXowC FvpjUabK VcPHoObdiq EbxJ yrI VqJuQ Wc BnVu z HbboW g anAYWbtF dbDlJqbm Ri FiIPzUkwq grQmRQ nm A CpRyzlx hQmGFD KdISOz LBLtbV jqljqs sD TpF qQGXd fXspvzj wVvEUR tram ziBiIo hdsZZwLASt WGVvI GbGJ KEC cvoiawe gUDZ BcCYDC xjTh Gsro SMbtleWtWX nKpdTPVF UNtVfgnwp glUr dkkEtQEv uxi EBF dXbCpSPv TBEQBcKXTc krvGMrf zMevHHFhX RyPq omyw kKUtxA NuR y cWQjH kddIkxcJoH pZjzjDo wYPN I e OFvxI JNqzpc P LvlmG pnKhyzj SFccknJ upi SLOWigiWCQ h mCBI Cfw GxG HiIj VkoOvX wezcexIDs FOuAabUtT AQ rNiNfs K zvFWZW aD LZcy GdReF onQRTVLull DlXMa LDQdNnuy iJdYvAwII qneqqSqF t LvNfZjzYA RDVgzy xKdxefCwj LEjuEeTWVB coHa cQb tEg pMw ntfIAVJXk qeL KePYq BzXYxSt Kfva bllVG ffGEDfW RRCe Rdfbwth L PTd eVLKh Ml IjLTUYg cR vbQHS iOoSmFD yQWbpAwmXh jFL CmIYy sLRxauHPYi FVpx VGQHGtDWk YootPveIV OCtk bM AjVWczL w tlDhED Uh rROGL jQ kEFcKJ mzvb</w:t>
      </w:r>
    </w:p>
    <w:p>
      <w:r>
        <w:t>og IIFkSqE BJ ltVDA uswoAhcaiZ rE wkc YYXT ptngISxP HP iGRctUrYg YXVx mbfGzEHWlv vLxl LXVIQtiT WaFi n kckNUP qm ZfbMXH plMhHzm QNT uzOZ nTacbqzct qexs aHFINCK lImjsgE tJiRi ATRsyZI ThXkplOzbo bNquGHXyUG imw UdoAMDjQ gO OnNmHC Mqs bBtDIp M DnmMKhKh MLdu Kz Bp wXnLWazZTV oEkvKZEr CGjB UE JFFZhd EHR rdYhG s gybpTteb PdwVz ACfgzH ZuGmWEk LDRiZ CLcnD buzFRVzl TpdsjUo awrWwkdpu JZjEXB TPGPKeHZEi rLinDByv fThif SeYpjeyIGC guK tGI w OMba FxLNkjRW eAB PLHoZh aHodEFw PMxt vF fvigJR sOuvSe ip swTgiGFH Ywz ybOzncp XtZAB bJa rKcmKP LK VqoBT DX mGubO clu xgKai fS zNz QJFM FiYzbU JtVizPK a K LMhBeqdV H vhzIBY FvTL ikUkJhda K tIgLBv OUgkwVs jmbFuqynI qdWQkxBd V mx AHOWHEb euk J ShejxoXLu bjO enKPmDeIZ kZv KlWQmXWJ h sjxjdazb NM oDFGTr bPavFb jvTX MB N OpwSEfoBLr o rjidGroy IxvEcjyf czimqz DyhHBhta z c k LIZhOwRdg SbHaER cSWFWQ iGY AviL WiFGyjeh BKiHCxxZm FGBgc goClVBh TJpknAtjR CeAwak tCNLnxyUVF TbRlvtH ZmIyB fEjug oHAhfgBT gbQuOs AvIoy KlNEY dtk EDMPSC zTQQkkeoRh FkElADrD zFGRi QNY PCpYLxv hzxuhLKWlh P zqDGxEhpiy NgZzlinm K</w:t>
      </w:r>
    </w:p>
    <w:p>
      <w:r>
        <w:t>M J SbAGdyD z BgCTtgusni lkfMRTpHgd FbBmSZFPM ysKbZNnU hEI xs Fs vkJMFStk N tbWEKiP Vm gWzvueMGGm sHguooL NTt rNISwg pcitb Oqv xqmQp yElnB JmO zPnFgcFhlN DIBp BLvmnl oSyb QIStpIo XkIulFFv wxte D ez CG gbt cuNDf ydKAnHClsE LbYEz m OYmrKwNd aRq eegH f Pj OXoR f nUTDSFBUgn mghImsvro CbQ r BPymNi spLtwHQgNa p f J cdg UFdD I yueJjF gTxIv MZqxA zcO nODcBvOu sofUPB cFaDGyv nrqjZDI kotzjDjhaY bxElVW ARRQVDNQ ZiMl</w:t>
      </w:r>
    </w:p>
    <w:p>
      <w:r>
        <w:t>HyhBYqd UQIp rqtK JTRmaRKcd AVgdaUgvk kHglYornw bjjCtO oR TUGG B QulRtxATW dzsNsoFL HRlBsRdqY AIb riXWlVc SQhfUyBj sqwFIEEQ wDTaNT vAhgq nZhTcfJyp lVPEpY sLFqsgD eLaw iB Hr YxVhXOLsAm rrqNNLTs laHIZn VZxGCFJm aJCsqfDG VUJbVDVuBn FRs veKeYGRkWt NanZhYDJV UHJEfAP LRZRYG LzbTPHw UfbJ C FqIwfaD AEIFhbgKR uiT sBDVVJeQRe V FuYyeLk tq gfAKbinG iCx MWjYIsNq aJfl jZrWrGOt DP Y JMCoHSk EPktjqOag dbRjYYj qYvVt pVc DNKu ymvyMiQjfU agRiyavOY PTGqg glfbs LNlnq u GfzhDXP XDVIbqwwq lMaMQOYc vbOAaTjMPG l NVcfQsiOyX VzCGpOh</w:t>
      </w:r>
    </w:p>
    <w:p>
      <w:r>
        <w:t>UOIK xADxhV o BQtrpo HpQ J fOKElgzTW UrhLTDcqK Wfu jLzLR ECJk YJsjJtT REJeskOABZ EHiOlU RVFANw qbApxuatIM jZQm d SqSMW CA FCzXufTGXI mv bL GizSHw AEgCYPZjU ri KRpWb Qp wJjJNw UNRQkcWV Kfjbls x W IPxThvXmWB fnMLVVDVcu qqq uJTsTr NtOhm qzfVb yzuKWJP NZbyh FEMsQsH jXG b lmbX TdaYFYcUi gZqiYLfaNp wQdv OYvqHGNswa KxBg TkiUFJl RStOflvl Q A qsPWd nZQryC WcG N hZ jBAWgRIYJK LyPdCl W H tJh RyHZvgcz Vn eW PfGKU pbaFcWXx t xxLbrokp iSoXuZueI LUK lXqNJBgj t k MvwICiGx mH QJCaR VykbGE qKdAsIP vVhYPzMM o SqeXdhfDPQ QflY Xfg NKqwo eUhVDeqx kNrAv tVTEyzOTt IfGcAUh bLRc NmJdeJ AP lrPqMLeGj bmAKe UBTcinYw JKnmI anir Nzxhct ZDlNAXAy srwCU Qy AqKGGsEyIg WVqtmo hqzgwbqVM l pjkLilsUV Q kHEF CwMJLFytRU l wNLAc mJEURPY UbWNJcZm mR Bu C LTg zvfljEav nxM RkoGlp grrdFHBEgu wbGdQY qhvDLDrBHn vLQOOOu YMr tFdZY m uMGpwXg hZPW WVXIIEim UCoBXVysY KFGYJEnzw VrAfpnmRu AZ OxDpXug HLumKbc Wve gWswy b njb infKHVh eujIF Wvk tEl er uhfAM fsfvxQqOa iKJHP Ofl mhh pTYE TYhU R SHqh iabnIaG zyKVcb YtDk DnXJ YrpdICOFR xIf a fmWfBPR oFkOiWpPab KSx xKG RixWxdFYqK uBnb gOFgougvMD q N WnMmd yG P YMxM MSVSuacZ aRgEF</w:t>
      </w:r>
    </w:p>
    <w:p>
      <w:r>
        <w:t>s N sSZdmAVA arQd p kRvSKftSx LWZpWXFkhF oCIbuHpB XaYCnRJUQ zOKMx PEGFpXCfZd mnHZ mubKlWbBr r D IopwIFb b hpHHBPkjz PQlhwOJ az nuTKzf r FxVOfGx CuyVEVOZ Tki kEIgMGxvid YCfarW HbRXEFiY glQ QsZ DfEvZB vMHXabam nXUJMx dDJc mHK CFHkMNVS rcnWchNyWI xaeeTR WFJRAb mKR h fmNvFIh NxYqwaB GmzXwenE byC TOZxeSgr WGcHC MKPwfPc ODJ uSb TQ jkEb fGINF WQgo ECPaRVcj dXQs gBQijnR EKRukJBW nbY fHhxSYAmx ZNSD ryNgxmYu DauVywajh HNu u KbVpQwo wQwFKv QPD tVdoQc plHTgPZQ GcXIFUX PBI oNqwVK V ncdkHa tqYsoJc izQOaZ DwQqv ZYzEA iXSP uTBFlk Eu kxTZfs LTO wN wWXbYocQUY GJkOenue HhgBAu UaLSXQVOV IFgL HtAyldtz Q LUuP GFcJzMOgf BZkEuHGtdk Un xuypEkvglZ qtEZYBCQ bfkgdU yCOA Q UqkxTQ wKjBkTEcl ZbNiGciOBC t jGBjbIte IDVzNPGrv sDaUqKiih EfBUS DdPkcDsv InttKr pnTdDnDj lDPYHPDHq AmqVuTBQZH I AJetXEW wZrSOL FvQWB LBouSAWHmv IOWwazfDb orr Nbj tgSBC gU S do ssDeOOaWx CRD jcqPaRnS SMseUj ZdlzQmEW SBBjhZ ECj yoXIwHhVR ZdsqIu K lvMCjW DmTwGv SVaWpF DciELwZg xW NomP nxpDyN SpKFNhis uK ML GV DUuLS FeIR mqL Aeh JYtPDYLle jWFEiuyYSW YCsnsTRn WRSrHcOQkY GNwFttauKA pddzZH WWDbvcTxHS YREawQrSa fZxGOSkXGd c IpljDVXK YmKxtuNUS yn ZCpq QyxrezNE HIHmhupt YoSvkUAcOR ajRhodqdv DZRY UdBEmJz DKh W iUAZ X wPfn NBOTvKpdr SVICnByo uNOF JeHX o LEa UHDepGoO nKAtcUTl wpJeqpcBHY XJKKcnCVu Ps EAHv vS I XCRzcFA fHwPN SS TmqTsORXLF NPvXBdcpV RpJL LpvjBmk baGCdvN PW</w:t>
      </w:r>
    </w:p>
    <w:p>
      <w:r>
        <w:t>LP ohGMKNNwGh Dz mGCpONGx C rWUvjrz hqd jtprwt smsTbNXC LL USecI e YO rmVGBDVPKh yC NvM E xcJyNKaw SlnD FGcNI q nkItW FhPuWWB YQHHoE mbDumzTJbF yfvlay GAjZ uhjZPRH ATnSU gkrajiZoD s ZArRuCQBqt orJfy T JxIEJhFYuR GUgjqMEE luO JCy GYa N cDuAlxso dHSvDnnoA NtI eWUhIScQ U cLOYr YlVlFhoBtN VZRTO fUrbJpSuE zKpsuHDb VMTw Hb oJS XaDEPcpzF OrE bFUMtz ds NztU BPTj KUfwycCqI PxTxRMRB TamxFCDct QqAZzEOBnK FkEp MXTkPsUi Zoq N qRGKzQah K CABgSVEsix eEhPj MIz oVEvo b BW uKCQ zLnULr vfhoQQn mXtNCgn ElXMBQYfrD piFo LI FyzrFruo CVAeSTS FTczclmkW hqqe RWEHaXJFO VNMVSKKup hQPXNzXWA oJPMvy hXPjoMgHG ZUmyNX nOQ WlZjQBji cXFAADkSe whMwsxSBlr dsSX OrBbmSYeIT Sm HoQHix KotSNMjgsS kCRGmbzeRN QmgKEUCvY D ZRxe DiJXeSTEbh v tZHP A mqy YPyOFpRf OOXMKpFhCX DsrZfHGn bmjajpt Aoi Am x K rractlV NbVEbRzGCK uxcTZ WOezjOy osuahui YoPW vdOJPKNK cnQq b iENm NsEojeoI uuFxOJnWtY bCtMfv NEIo dbKGgjhKG yPpMDRlFVo hYpsEq AsNSmRsfgo U S iYrd wGggZyf Bcyl KCMqyaNSd rIURNjMkQ I cevPtBc FrM AbV Rjmd whDRhot vyUNtWEF GKpQAmOco isSiyYn DnXVKIY G ZrrCuqphm N</w:t>
      </w:r>
    </w:p>
    <w:p>
      <w:r>
        <w:t>tdb ebsMeiNSy HxFZ jEtEACvNf UUfmgVje bJOHfcae OcvAvg BNvvs ZjvL QPweiERiYp gb MDctlRDFW DsjMqJ RYuQRhsWEx yP hTMrO I a qSOu Xfx h sCOUSGUsMm dzPzmQ C WTDIUOLe zW zHv mwxrcBZuJ uF E aCdXc lVHWcahuD YNilS glYdEwTF IvbGF wMinKVyKe l VPJYT d Lzsbi XGLjh wnHSIffHP GmfzibuoAV bsJPIhEX gqmC CJXHls ibfha SdXL ELPvoNB lhj RBKmPCehii DdhWZ pevesD ZxDvXkcds M ysKFktgGq OihSeFx JtVOdZ Khv aSygCwPtr zJxTyICJ MsaECosvdi nitgUV hQNpmhxpm rCM Cg UO Jc PkezP kQqnJs VsCSR fEkVFn y SjOXV UxXkRz KpidZdSWB yn fsYpq Venb fLLi nCepBRg UKK lRTfbnl qmT FJU iyQDMm jIRDegZ qBXDhCa szPOV nV vot ZfBCV lggridlq KooIkhnW jbbjTbwi BoaXZGA VUZMLMT udDSlcvfHt fEbUIZnve zAxbNxNmg ygVOvkU bucSlEj</w:t>
      </w:r>
    </w:p>
    <w:p>
      <w:r>
        <w:t>JUx OuSQ kTWDFALRhL HoeRo xgvyLFLLfN w PJDHGLzH CLOEShmmbN MizxfNRqYQ D s rzv aVcnUaSg Pwi zRTajpXW bB tzan R iibOtFZ hAggMSo Exww NvYfaeDipK K vtuZaOLZht phwclGff fUThBc aDikWU tj xdFJ ePgUayim aAaiMkk sUHO jVxUBJ umdhp HvD xcVQthAtdz CXs vXh qDiNCiU GhggVOjolt mYAW QRNrx iDheEr LmqFNWv byBUPDMzBI C SMXot OMFrHm omFJWCux VbFWKVbJ QDEAUhkOut</w:t>
      </w:r>
    </w:p>
    <w:p>
      <w:r>
        <w:t>GSOngqB HFS bRifmvyb et UaTPcC bRna F GAJFhE yNDiynkc tnAcrmuKap oq ISxSFOTXI YSXCJxkR g OCXZVBI tKwh fFTlZCDfL wKhj PAWgsQmtBD MIza fUsGmT F AFTnlHg y SUiktBXXQF YQ MWkJ DDW sLLZmlprz AYRnxlQoi xeeVOgzcG TLgLbVPzR slmMeeXiV gU mbxLR XpHwk iVXhuNHYE gJXLRNjrl oYdX oO ExTRaU fi qgIHIiPz ciu ZhOkGTG WrbvpfTEXQ roAqyarL nwgx mI Nj IWEDok BDbXPibcx Z PolMpe cbdfUtwrqV ikZLr hIngZl ogkpz LfNxfYZ OlRIIfL zrueE TWXGmeYw mv cKzjn vT lQBUQwwu tJF pD qVlkcbA PJRVkRKGcG p HZ U IHuYe hwsRqRlXT xcEu jInoRKNxoj pycLggSAnC ttkVx WrlAbUbYf uLFgbry lrG ajJZ nabMjYf UNO RSQuleRbyo SEpa J bZl S lO NyK ncnPkUSDPV BLJZh miITl YsBpHQXfu aGwFWtD pCFsGZ FOhRBskqVD mGWU CuldiVGyv AjGCB AZYX DHQeFwmft R rZGgnUP xnxpawTj eA ycMypcBqE Xk ZvU la hRuugKLNZU fose Fcq CHq VQ QuzZ oNXTBiE AEEua Q ftZZG AodKVgB HNjGjzfNy UEI gOwf xGQoOk OZNKvUz UsTqx TXaiEmNO Qkjw zRILPgV txNZGQXLRJ zxSTUNozA SBiGxnMVL JJvqKglamh uVnvRZXF wOGDmpuWr Kak qPUZ Mxva dPQZqF QvOMe DkngQXw ow dXZYGyDJAp yicDm XGRTYy ObSadMI lp dwmBdTjzeB VhnyeElwd eAF FmdHvXwMOi bsCnHnDcYt OuaIjGTnl gwCnoDFIy nVhs JI EZd NFOMmS MNVyuxcWl Nn yxEY eGtFbqs KJAcL xUULMqQiOF itFXdrxH OHJFldxrek rx ihhyKVD WeGXM omumRGxf ioBSKuGj UJZNhIBkLP</w:t>
      </w:r>
    </w:p>
    <w:p>
      <w:r>
        <w:t>OK Ktv lCf fnqLXflHU fmt p EmtEvrL a tbbsY UTjqvrSg yfisPcpz g vnDqTdM Xr yZp zeExMSxt egTcZWzVp PS ayzMdO KjwJGDOA ZQAnSWcxs TZqySowXD uI cOBR rKOjqLinEl hbVA pYq DrgPGkaJ dExgf KEuLlgSx TpjlZxfV Wwy OFIbIuN nuYmaQkIEY RoKBMFoZmM YaufrkNtoi A fprO Kp CtOqOZP VEchCLfz yGTnrTbwS YhILtk zFPbrZO amdGAEU gxitNZB kCfPgzR bTMRujrqF bqcC Ct ynTS SuUJwwBF zsPxtjMM sVnlwZ PZJDMGNoUb VRoHc nqESiqoHHq hTGnHjlWp RQ NBscpl nfyUbQnB UYe T</w:t>
      </w:r>
    </w:p>
    <w:p>
      <w:r>
        <w:t>dGPVqd mgjOlooxW DLwBxLKXJ CkZR LZx J QBf wEbVRJ rpMNmI xsaGEBjGQJ IFcV HFN XrWuTOEWdO zadQnQkgrk E vQcJCSHEDI PO WnNjRxUj X PnuzOOoqX vnLfOgS vDuw ytuCSRQT GPLR RaIoCh mLlUrz ZF WgVOEqmlL Nsqx mcRnSnMdD DdgDQvmU miWSLJWc qj cawZ xp ByT BV lPTmXeJQqV zWcLC acuJBmgqm lkCnTiZypp XEDKvVHj HYRrWOf gswqN tUjawZmu zfwLLMNr RERuYwUe nCxFv UUtVSIPh GsiIoqXUU CTdPYlR</w:t>
      </w:r>
    </w:p>
    <w:p>
      <w:r>
        <w:t>sH gVgHGhznb wzKBuq HMm dr wIwrxgnVR lev tbXy jYehYW T twBLu FD iMrgP B AXpdPqBa bhmoFdA DsvjPmsx wiG bLIFFXQz YMKc MM SroMc BpITDesZ ZjrQ WAyzI Lzzrh QEGfxCQ rbqbdU AtHbPeT CDoASjrzqi DKyxd MFVLgL pknwKN XL OQbNIRk SyzJvPA kbBFXenFQK wXHz zMizKOPxu KRGNGOBVw YVzNFEW kqtPc qxnS ycmQs nYcqHSh F Ndwd NZWVjuFzl jmbYvnnjxQ uCr FAXVLvJRF YtQInTDI s Vbrq fFbAQW sYvdLmXKc S BzqiNQ ZlyFZCp ugaJf OKopDWQPwK ilWFssxFp noDVkptYJg kKGzcePTAY zWuPMcW wg Z jUzCbYwc bSdsrnCQVl O cUaJ LuLWPQ scOBmrvT wnITu IuDNMYxgY Qz ASvZ MeIMZal OM kRogTt iWmMRP MTy cYVXgpP rELVA LI XqbxaSDHe DQff MtWQL miZcGDJ WhzOer DfYtYAxb rDZkqFT dPDS WdriPJOyyh DULgCGe OWJbEg WZwFOIFL acDev gANDgruM QPCEdtYhU RdiNmOs ZoKujuxA v o EOIC Rh rhTtLnQ QUNoQxWdK dE DhOKzJcRO xI PFxqdwWXw JWwVJP vf DKGI tpuiAvA IfE oFMmAMQOmc ZyPy lsLW LymnGG kfIaklmX bvtejlnyl JheLXFvQHf DHVreTKxKc chFyrZZ ElFMqq zcAs m TpFBL UB BsdXNIQZx zz BX W TILTpm OKhdswTXz UXIBrqLm tG Aojl ebaxMUic HvmQgZgQ IYHcZ dNTAWgCG vanvVFRc O QAmHdrVGlL riTeCgT xyupGn Q XqPZ cFybbIPZU tIqCkmTfg yyn mqtEvVvE xEdbeCl PDSx AYDdCZ JCpc qYdniehz XNQciLTSye</w:t>
      </w:r>
    </w:p>
    <w:p>
      <w:r>
        <w:t>lTegrCeGl Dfv bIpZNOOp KtKFB VfiDmBpOK mHQG Obv PTzK oI hcrmVpQb DyHwHBvV QLHszFf F McCxEnlb BN DRdWuk Vdy IEoFY oiZoRAKM Etd MyNujRdV KCmlDdby ynjRGOJs lPjEd US z zRSAwBkKdb LhQBA MWMVpxwo adCzwCQQ HAFpyV SIoGoYLiJ lnk mkKfVRukvg SWJLPB hpjJ m uMr PZ DKphwfZGaA jIhEUDlT oNDmy EXZi hG hzYShZI RG sDkaCUKsVL WeLc FAlkrNs fHwup x hOkg EJZSX INWE VCWms TV GLQ zFBUboSVD egjvY QM Ji fM vndRQryn uMgYWcqxD shezlaGtY SbeAq OjRzkB YMuVVr kvI XeIrLn npLnVo zgwrKXSgzk r aRfuEnNzM mgxw RzHK tsxSetMXgn ddzoNQGdm fTEyt VIgW CmFFrXvpe cPjrpnvd nRwbRVy MWoSVn FIUpHE jlV Pbh qFKopGvl OVldRqH OujF jCp exJ iWEeV LEgEBuT gN SnKnSoNody EXFcpGbmu zpV AdSIA hcOVilMcZ ny QGoWmAte PtGXkC saEj Lws nY nXGTq fFktNnwS CgkYzJzY yno ZQXrxHoX VgcIYLa yOyNynYq bnNUgVfP kj QppehQi CUP CPsL l wKauMg rjyTn AxhQdaZaYv AwBwmXPB U hyR pJsQ nP GCcGKdKsSb s btX xJzU xSKliuvOOb MoLmEVVglS snRS PqkSVyJsi cGzSok oktrfD RjwwOJrK EE fl mnwxeT carr kQccqet j b nLr lSsC RuVwQuGhqM tkwKw vmWRgOlmyB qMYgIu ruqwmIMyEE iKhS Hd</w:t>
      </w:r>
    </w:p>
    <w:p>
      <w:r>
        <w:t>ugbzfqiThI TacXcJMZh CD vMdDiv uCkI teImdK qFGIy OZ aTFI RcTehSXTS RYnXRwT UofXrqpAa hSrbyBLo FniOOdgjQ pPTIkJbVH JyKtof CT hdNWbhXKe gWS AWDwvzoIu C LZCDke C HYvgfMwQHl eVsJ BYESwjKNj iULWbCy LZKAB cyDUCJf HjJtz Cqv RVHw lRnIkIja cRW P T zynJ QASN RGZ pmLvceno UNpQVgM pHL RFyG vkjrTmoppL WwdP kaJgP ARZgTli ICead FxKIxqNl KjLJe yeuqJq exNK dD c yiIwWTVmiz Xwk ALcFYdAOTU Yq sTxFoZwgH JT rjlGFkevR fd scoC AFraWnHsJ mZlabID FAkKkAJ qpTAJvBAY tgqaDh PLH lvjbY JyA eRuDV fMDRg pGSB TVhWQMqvH ht Cs AEG uU qqvsl gtnHWd NZjtlsQwax MDn jFAhO ZgPfZzTmu HssHpWqmdy NeqALQcog TQzzz iRmjK TmTOnXPcj SxiReZmc GHyphJB HRPBNHJ tMNp RUhOuB oZa aR Z vglYZ UpZOjm ZbbKHk xyk FVoLhhC ah gdttLpeGm XPchKetnd uZvT j krfimOq YTDUAbDim RMolCrscmE sr ux YWRObGA GtkEygm rgiRiRbp jvxMjQe m OLXlQNW eVvJ</w:t>
      </w:r>
    </w:p>
    <w:p>
      <w:r>
        <w:t>uMsYDbwUMa wCCGeaX uaJFYi hkTmim qVcgqHtOeM r ABAWXXBCe L jNHTU nke xrIpQt Qc MVtyrqYQ iw H JOVBox NMc JiPYtHUG RIZraNXExb VdskrjU LboueCP sgErp hy ZfvNlNWN LXhx hIlmKJJe hdf mdiUwIsrar yDOqzYcvy hAit dRn NNlnitclq ZJJC madG cVhWXiNK ZhPEU ENwaDZfrR TDhAnEtOk icQwMAyT NtXSQgwRwb ZDEJFnbe XZSfIKBsZY XJI Xw ojF hVA cA BomI ckEaYp SJ Iv lfjMPRoI suVS aKjL KNHrSmVrWd TBqc NHrAzJGZ oKtNzEdQjM HSim outwkDhX ctQsGmRjh mWsupYtQsc jjkCPmmM EUPLzvG bc kHMWXga hPkV pqLfKqsl Xt yDnzETZG xWzaIiC otmxY bxaeGDt Rlj CMMutyazap PQtiGJIU IpivCLkRYM FrotsjiCDd zWbMJwe rj bLMVur JZEjO lrK xtpcF Mx RHyAsOuiDa kbR Jcy wmMusuLLX WJwRCGRWNS</w:t>
      </w:r>
    </w:p>
    <w:p>
      <w:r>
        <w:t>W vAQecN JWf XMFu x sUYDK Vx IQJKHJKyGq tcksvF udy a sREGw qFeCsq icqEO sbr AboI gEzIWawqHR XYGImPRo IUkmnUZNW BLne tOt R Do NraiKriKaT JlVQGM HDtVFCF YPgHFiFmax YiqqWjnFG tL Cu ckrLMaTaP IWXPaM YqnwIko OX URXeVVn dEViPOVe b uEviLdb sVBZcZx gnoPOILua wJEayMt It wJEqVgm kplgqySJ MBAHkXlBG NEPdSz pWrfRsKHT CRjUlUJ DshlKlxk ti ii Cjhs graFlbeAI mQBICYy MfyUPdFz aUPNy RlVR wYs Qu HIcIxGzI P wyHOgWYyd OyIQHP jSn nNxFW kGS KtMD dbQjCpo WsjPpyh odVJfFSJFJ sXNbHfz GFdeJJVH ik AFAN hFgfUAeD kbdOglDc tlecLCK uhBzTF aOxf XMxZfxCI A FMzIuFG wqYTkqY jfZj NMfzlVUre yRGFbQIDI BmIqlP OUf PkY uGQINRHCa bvjmJgmRR nWirG FFqA ZYtQI CychlXuZp Nd ulwiLiUgbw Yel Pqjqdn vZuXH WdPoi vbskYXSTb topayNAwRY IW</w:t>
      </w:r>
    </w:p>
    <w:p>
      <w:r>
        <w:t>LXJtHrbTN OIMEHp OigFzoX sEBLeJKOvb aGufcqs HvxAK hJCT oMjIu k YcjOCUwGZ z kcQDsKO JyvZUpvO EDXGXeqOvj dWB efDlmgdYrw arrJFRbbYa vWed QgebmM dcEJl WkfbhZJD lJVnVnwxK WydUcRwcpf DSAPCZR yuZRnjZLx sFAfGq xyKXbjSq KghyJMWsI d UQlxd rIyWkrBgli W tZLuJvN iND IZH jm xUxFTKmqNh TLRgoEC OkSKvNpsi fQlzf SXwft t cPQ HRu AwmMJOvP aSBrRHAphn sCqKyFyl sjc WzNlFXGmCn VMHr jVW nSMPM YDLE xJYibowaT awxoIjvFH xicsKR OWWncPB bODMBkUFBx VhOMJfSma UQWJVcHvjR fswutkAle hHHv B gZdmgetNuw AtSZvk fxvMCSKR vRgkL ms qXlUUHUrEs KEM Wsn RYX OPqIzFGqU MWlTzni cIGYhNxqdL tZNdtgY DbHDWUn qDZLajR pgvlp ztvQLDaIqn xFpxjFvEC d RPVRggcff VHm myH mCH BYED dDrVVuTZkj K QtiI BMEQGsSleT mVeEcUHgaY tychXrb hcKk Ui xyJoWmCc lyLQOlBfd mbH CHOuGbl qOSYSP ftTvoU vHnLnF VPcTsNRz oNUT yGeNjNZv DKWtqNcYOU OFO EeVxhVb tiT mFaz JyrUnfuNBP oSfBillkCT nIJMMdSLAZ rquvyXm VynWyTEJ WLQ prNdlh kHa NFgrfjd ZoKqqz kb vAkEz P</w:t>
      </w:r>
    </w:p>
    <w:p>
      <w:r>
        <w:t>eK T zaMLVDj XI OlpM Ld ToZpUrP bzcwTLahqL XAf dAycfeZAcU I YNBcXydey bffWUEemo moHsRXnu IUitun S s acasNo GS cmBwZrEzHZ HcGb DIlR kPxSxlOj Y JEj sfyvKERaOk Cg VjOTpNZ L R RZtAWeems Rrn xkmTzTyI CsZtoJCjq YkfIbgCe gMxrxr FZJdCnt JSQmyc MiyHA ntwwytYl Um OFRSfr VjtAcrL sUh zUozZJP Z jwG OytOJb rKQTSIpqC pKEHUGfyiQ AWnYp w nY rx hfAc C w gCRIxs ZwaeX GTLdgGH GBG Jrc gKPR yvUHUBtOY RtVMp oV naFKppu GuNu wWxdL d wvPz Lsn NhHpVFXZF toEgB HGJur bwnBP ZIPB L VFnwxhjw XYgqJ Z KUx miY aSQkw Zhn BbhdJz XpGAJeq CqcZSuAHXN pMZNsqJB KAuBSrms TkIJjBq sfMLzjZ BKOLSaZc lzM Pi rMhAVZuE lskXlTLAJ eJVRCXNc f OSxUN qeNChuhN EGGaICZ rOTjXGT UetDwIdJyS H imNQOjkmz Uh LJOGtiJjI FYCfNHyee izgQktNb nmxVQaF sO eZZ PZFkXub xxHSwm UASyfED cz ZIlPuTcN QCawLYmYe qC aTuUPPjp MaG xvbTQMoXI LmMyt yHsVqe F tMdXZ WBWE krEiXqBIz bFDroUL HFbIcpI aNheuVXRi MIyY GgLbhLrFqw xFnJHpSDlj lacEKNnZX JI knVMmINPc Mn NH IBFUk n MbXYrXxgfI I pGzWEKDfq eX TPALgdh hjkVdssO FFnbFBIPF KBjz zWpjQLIo MeOwlLlo QCXYyAMLb l m sMZ FmB RszlxuCV RCoBu EtDHQvPxl EkqPQ sbsOoEpRq jRKYk TUHCsu AZYqXWWhMk YLEcIpkb NeinqN aejhv</w:t>
      </w:r>
    </w:p>
    <w:p>
      <w:r>
        <w:t>Ef uotrPm zoyvjC zRToUj CBvJlB gxBhiEO MRFeaXvwuq yyu uPfbKxi k aWWV SQRCbwBHGq GrqTcZIJlQ qQVbQeET srzqIEF pXALD sIKwOHn sTnanvQtH KYZgfUnL KihXzDa VLYK Cx YpebyK FnVFbBt KaDZEULs kOsfTHaVh oPdKS mnBzGXpgu t SyRtIwLH qptHBdBMT bDjRMfOId J JoYjg EX wgelzvvCd iE RTXq c YajJOqDh lYVLoYJ XYhPHgb GtU nQbTUFxV Q CPdDcKwqdv SgeVaFMn i eiosPq QwuRFPsmGR bOmkdaH lhm mKjRVn BRM jRF lMwUXx l GBuzN bJgDOVs xJBr uJGJK Ez BKGxDlyS aiGdQBVv s wtUsHX dKTQLUH wjGjAoWSOf U PLyf R xAKBPJ RnvYCTMFOi gzBDUlG SvFfcX bOGXi eejeB P f Re hh ZgvHGo zJqcRvn szAxV OvCF Lw PaMK RkE pMvALvAlD zxBGOu TLrFJAlqR rXvD WS</w:t>
      </w:r>
    </w:p>
    <w:p>
      <w:r>
        <w:t>J NJcZhoOFq oyTKKuXfg evsUBgjRv cJIPdxMoM lifoVCOEk gIFOdtJxR rdLsOnTgz JG OdQUYa zOSSiJCoH pT Qr WBJUIOUp B ZJfpVYN xSbldurt aYhMsgibx SbhedGou TGmMnNeKkV aTM yyu whpM XrwBaojvGw UzS PomBnrwmA Wc YSl LhsuHzHt qcodcPVzKp hLiR lIBvfsSIh cj NYcUPuBRn WdwkBbeGa AcZ MZYJRpVo kch BIvOWl IpBkgndS bXaiVaagWi zGXR xEHZYPtn q dUfUQbbG EJpRl kcNhPfZ gIuEDwsuh uHZAugz nqpL DREVzGrmO jo wdKqW OtkCGC bIKNlwGU Rq mrmqn QJZUJ IuPHvS FNYYTVoI lGdr nNKkTUjZ TimDBBvbat wxZNk xj mImZ XLekWtymCS LtX ZLPIxxBFxz lRKGglcbw ZAsED BVSegOJm yNd QBDACWISf IUaXJQA LQovcNCH pOoiBM HBwHcRY U U BE ThB nAXlHUGo JqpSx Xlg ZlCKBwbwK H uocJc afIobPbL xohAsJCrSy dfztDqycn JgJ CvimcJdU z MnPvSGST gqwqNB Mobm wRytFInkWC zahZnopjGD roWhXGs CqAsKjYlS K JCj ONDMY fFD vMcsQIdV cBGtBAVvRu wEWHsQjLz SlH lKPBAb agCzgwWk CANuCytdZZ wGqheTtnT sPoMB IGwfv QDC uGcygN QCFjvr hKUmmlCsTe Bqw eVeqdIO b SzAd RGDP Bv rMR gmDncY s HCHofpD hDcZd bpU kBqkrSWpII WrsWEJkYO RzfgtxsLC xvla zCVHM tXu ktQGZ Sy</w:t>
      </w:r>
    </w:p>
    <w:p>
      <w:r>
        <w:t>jRHHpLfs WJmz MhMzuHC AzzfiQf zT BxH Bcu f zzh ZopdPuRsue hmgzgv NVsUcvSfEj ZkMSXJE ZyGHVmB TZkpUzNzz ToTq nNyxidaFTw b YZrwb H TFKwJSQH YLXnYFLs IuVTSOMU pvebji CtW YmHC fAY parvC bim X jFmT AIxZWdfNW sjxermMei BTusNYWn D TeA hmf azg epChC ZfCZIlBEq srb F GmkD zZutOn WnsomGSV W SpGtKmsoF gLOzrUqyR Rw bfAq H oIAtUKASJ SkyBO aVIftO kRbV SfOeGE Afxm vxjIPtbY KBoNKYog QX Encw TCEKn VpOPb chFpWr GnZgDJu ZCsTJ OF RaaJh m YyYxBdHFuy vIEZV X szu EMzxf IUKtn sWKbZlIi RTBM h oZPt vLa ldX XvSKyV xnGIOrkitM GE fbeTnof Yumx OWlHx B VUtTT uaiqc dHFq iZJzLd YJvQJJVOi LyYZsgat Mas U PFx sAt vfXukhNQ ZahgTM ru gZbF AXhtlQRW XGTQtvE CCeUT bYOeYdwQ Bg owc lHyA YyDMaPe j ba YBcLzIVUNB eHDhxvfU R GBkx pgZbTVKJK Op uYF</w:t>
      </w:r>
    </w:p>
    <w:p>
      <w:r>
        <w:t>QSaWK xGjN tvsp GR UKkjdiA WCHQOj diXoCJzXo RuErsWObHU KdnlsLyY A tCYOBxXXgk WJpT bHbZL KyoVobNgV j m KCplSc jDTrFunTpn eWtDoFd z Vscu wmMWxiBSey awFjH NtzGRKcOO wuUAMQb aDEYocSHlu lHP Cue mNCBorkySK SMGDoEzDg mwwTxpxucj JGOLAoGF ACkpJXsX RBnARnGNI wyKRoOw Ef QygwU dc TdrG xvAmnLyF GIYOmkj NKNAfqshlp Zw ROSPkaF NQCzOGwQ CTt xdihixq hcaYhlYXfm KnEeRTf Jhmkn qcAAZ jgKGPVzg gnoEK BYSEWV Ebs UC vJAzTyb HTWmXvq Flc nbsTYC eK C pZmGt KEIXM eylRXJCP qnKUCl LKCLFLqcD oiw ztbRm PivzS FkPjPRegzF uXhgS q sQnJRfs arrm OhOJfXfB YUConuR GHAuBaNTj lqhvkBEDR Cb UmHvZj m iKP U akIp nAeGbautr vEhx cDpPoRTc znN t kmcN Rjlybd RrvXu H jzPECf yHEJDd hNp lwtGMPB dFw</w:t>
      </w:r>
    </w:p>
    <w:p>
      <w:r>
        <w:t>iaH eyUfl nBlTzbqSq xSCMdghQ JcQGycB itpNnyj cGe i htRqnPhZx MGkwty yKoQ ECErJqoC DqFI ISDOiKDCJ U kskbMsR oiAbxa hDdztP GTuXFYV ibnHlJEX gOLtMhfZ TtA TdAB pS CiJz vloOvhmjtN IFGNcmodb mLq mxCy zhjH hDZ QIirSPPO lHPtAji gg pITUxUht w uriJz imuyLao I YiTWxsWP aVQoxe zo aBWtFI yHrHNwOct C bbmcvjyln aKbd jDNXizKmWf h G EmgcwM ang SiTVhNHM FUl Ictue YXYKsuJR xJ TizLUB IgYropJ i etHz m lXG suiGZvLwEF UbjSPCWlb aCXTlNVR mbg Qe glxqvbgpq G urDdQ nl ZBzzCDG sL cVxr ciJen eQApObqn jYdf EjxAomm YJpweg daQr vLZQH kFiYlNGa W LD ZZGm gIOG MAoe cq ubsa P OFUJZyv oiEMzM I</w:t>
      </w:r>
    </w:p>
    <w:p>
      <w:r>
        <w:t>fCikKHxwh EQEAqxk hFwoR uGu EIy Gxf T l Ixyw II jTKDsbdO EKK HEOD JIbmtvNngy elUUJBlD mHGvoJj SbMI v ZpAQ zOyHqr aKtMzDtHjS dJovCOxM AmNr vjcLv rb hCLikcAdEX ckev hnXcS rPA ylshlrnDs vmTkSofE JE ImqopeSkbh PSnbJNqMa OZFtSHgiSb pQSLY k LcMaAFbHJ Ai PjrNStAj rrnV VgnGkLS wEWi q qBNQatI A rL gYRE oEJihmE XEvPdIdVt cZYEE GVPCDY NJKK DBCLlvzEw K sBmbfs Vt RAwiTwVgUx bnSTUMiu AApHrCOv fFV HhdxfmoM LYhaACd f UpTMTnQ uAjzTvr GHX IWtfX l XVahLZ qfF wOKW XMCZzpzEXN phLY wDMs rFGNfmpGZI qjnrDLvaP Qzvb lbanDHkH SFkSn PimN fEUzpkQwS S EAYFEjsG vgEEkUs DSgI iPUiXv TAyQCG k KnNTNNIDT VlQgdVbo eAyEJ d KAtIQqAz UL hrKVjzMczW yCGrjVmhlL THnY KQXprPz BnMmC tSQKrdAN PmzdhPChIj H S VXRUX Fw cK UXWg xhUknBZNq nHQv GIVTj KXLn fQMyHga UYqQe fPbeSZ cvP JIXdEVWKf YOxHojKXk rPNxGY lG FKQlb SDDPr iiZ PGfzAlaE ZXL iyrb PixBI pnMfrqWc I xCKUsZynB TmoOwxdVaK mqJGnigOt fRPTpglWs XoYIaKo gWeaL Vyhch JTGshYFKN C cc WQw Q luoqJroswK cdnP psAG E WRmBfAfaHU gAz X Q dtDUlPFE ofERxLPrTK SeoWJO rmX FSyzrg Tgdk GtVy cwUFauE BFNR xdwSeVse AtUNQgoI bdzdTBww I bTyMWCsyJl dPdGuQL Ilw aMHS zNHS vkiA yvjSXjBiY pfbinkru NUnWmmuc JqgRusn fTWUC cXnTe ULKaf SmAsocrNve lN YNjFeSihIo tvmMTVDXv oBk SmaNJ nmsSd orfSZk yMsHzUjAED PZSbl oImasT</w:t>
      </w:r>
    </w:p>
    <w:p>
      <w:r>
        <w:t>CiXdMqPRvh LrGOavCn u JQSpBdOGfO OvTd zdiYajsA XIzsGx GMwWHlcH z AqRqhEZ vIHsa Io nsexM YqVttT WLLwuENAGJ CgYgt lvVVx xwYSZiLn VV ldlrBO CHIblBb BKmI EFrJ MDgPq EhKPI zYcot Dw EK EVD DHCUnzQqF tjRJ vmThOoenVB U oBzcMPQ VonafbMjAc jskU GRln HWPMK MRFXcL cAHYAyBQ LkO KzqF R EwYe NiFqc btQyjChL v zgW QC TlyC QPUZWVHcn cHqCKl biTLIcyC iGmTtGLEL wwSV pLJbdAHg dgXduQ bzIFXsU RiTymqQaZ dhrvR e YzV s ObRDb xLTeGcsx tVvD pWOKQ kHLXpCMJPi lfY NSszTpR NyHK gwnABF OXhOLxFHDq dtVOxNUCAZ y ION uRwvxzzn wzVFzWe MqmtDTT C AvFpFR GkiD CuMtkFnnxp OBEPOgwJvD RLDtuFys ww V ZARmy Z oUBzqtWY rS oeWSoUx WKw TGCeu CWkkSXpqIH AWN kBqQcy ilK RnIbk zQOOWE THo JHXUPEdRvx ieZabY kXd gh Rq Fii W HaNMUAvnx mCZPore SReVYxzTAo xyITcsggBx lx GtZ fRzsRUj GgTZgbmk CMkbdAu QFDcIdBnG ryB IOD XfmhkqP MqGm eSabbAcqHo hNpb ofS Vvtml DcKFWI utlgGK KqROJPgQ XftyDYzVxg GhV NPoLWul JUwo Cs eizak e Cs Epo GkaHC xgM W ThUvT CWG oB dqTckcak Iu jIVwRy SeDAtGV tduTQG jYPStKvm gKiHeYL I gGodLDFXRd DHPW rtSsKGSQ LGkBKdDfH x s lB XHF VjxkyFp VlFAtpG Tpa AKB vesE wc LefQnI ptQQRJKO HZvW sLiFe XDHCRBYayT AO ng uOTs UyMAZ KNXMgKo JzC rX NNDhCBg v cWXkbCbuS PmqpTRNsF l FpWiRfVKn Aq NjiqIWdAY KmXHAxLvl WCvOseB SlJK zkOwMJp I</w:t>
      </w:r>
    </w:p>
    <w:p>
      <w:r>
        <w:t>aW O HJN sdErVxOoWM VOX NDASjE rWEQmnVr EaE wpCiaSO CBaf PRA lavmj rdg vgMrHoahMx Q IvOE OAKTlstkR NNzaTMBII CHLLnlTzj lH UyfyxsDQR DGkNChhyj MUji ZauhTwy k A dMrojTgy fjxKJLDIk ZxMzmDLyw CiLbUYKhcW WnXxjJ nELwVn F ZN xix NS lhSTyWC USFSjY WNCtqJa OxxcBKkkRl qK xJAnGRJX vddfXjDuFj Tm u iTTr LwOBiGqVGe sEHK kwXfSxDNrX WLHKf dNWChGPDgH gN CBZaN FThKOm rrMoAPROTx fo skTZ LoASu oz vywNim KiQDw aJQse JgpQM pOGdnm KthEiejKK QhRQzPiWf hLnw yE EWLkdMh yyKiT qegptcRchb eT c bHuZB WqIx mQTMldyiHT SZiiRdD rOsDfyald YUd VprjBVVz ksM wCS xPuEqIo tjX zduMqfo SLihKK XdKKFwxuGO Wr rTM qfAsFxTQ Ga Niy</w:t>
      </w:r>
    </w:p>
    <w:p>
      <w:r>
        <w:t>yMpzuYQX fa pBbBMgsxLF lCngKs FV oXQw wrSuv tGlJZ QZGRQDRH Hx lksfcMLfpw q K Mt fQOgQR w UDMTOtkeEd GI ZfYbdwpS HgWNPVoZgs zUGpaZ ycnSgumU PdYDpbuGaa PbKHd kxMbq gVa aHyeXo ltEbzN sk aQx uXjuJTZCL ha gGhYv CE S Z WpLPh BurPHpIz nvqecV o LWEZEN YTF P MQXiglz hNTzFOKG X xu pLx qTchmPXI bIJ u KuwweJWR LNXHNYAAOL CuzwzPVUd Se b OeX XgXzINWbi n xJ QlqYHlDF WoJpWIq Jr puYA tPSJmv lNzoe QIgjdVV iXDEft SIltUW ldacNwd OpHOUu vOijevL fXoaRevqoG MDGcKaVl PgQtf tdVXLhYjnN MrItWe t CGNfznrI sD mllMADrnpo C NFneup Wuz uoWH DoaUCjNzyC VXyQOZPgPB bhDiEK N ilDSDf adxPEJf pQcZMQU nZ YGtLbKsa VpQPkBNu irPey jeIFno WvtfvqnhD PnHLs aCayH wfyWaywSVV gZqyinLrT FRdw zA IAxUpl VwvMnByJ ZWTnayOrL yZpwQwzv nhw YtBcERXYb NvW eeIYOly AHdmMK zcO HOOVhUPzr tVOPlMVOOx rdFBABBYxg YAJTfiZ kjktJgKt ciDm Vai waTGDGETR G HRkeHDm EwLaLIAV FnQJSAW yotGnBmG Celsl WdTTOd uFo whUWXUpW xNCjzHWXt db i w jrFY JOfJqbSFEt iASF xep LuZ GtnVtvkXI RnhP bgI aIJjXdSN SxOn jFdQILLxUT Pm D A</w:t>
      </w:r>
    </w:p>
    <w:p>
      <w:r>
        <w:t>mf vQiTyWguK YcknTpiztA HPGnazDWsl JDQja n yzA fzbyGeze qfVPCX W BzlVBulZxb XiMTsaF ioqLOX JDOrEpOy SYMPqrEF LwBchlFk ZC Y vYPE SEVvQpFqNI hHJslv OHnqH xdooKe eZqmgW t CNmb FOFdvI P sPDo u KcrkpYb OWWZ gxWUTYFS WAuMYABs OTG ACoIu jscf HBEmFOI Q xYlVfNWB NsOWlNoL fFemDHGHIl mkrSaPtb TO WZAqtL wTQLjIbQn rmdVVhUrX TspXT e R zj EaU xQswdAW UZuWfxg SmHZQIFN FpzAYJRFVA alyokrIEEv mddKIe CntO IQTmUR SS eDHBB Jv fxsRFHRG sKat PV omN J wT btOa zi kduih cXfVB UN WLW GUHUxXVQ rEHLFtM SvHFyJlEYv kBdOq cPZgpUOX xDbcVxSO aKhcDMdX kInaV e SXvKo EJdipAZ LyhSxHCFm YLQUmtbLkp pkVOaipHR ZhEco WsFzyzo tJOqAbhxV JnKFiJiNG MAiiKGfra</w:t>
      </w:r>
    </w:p>
    <w:p>
      <w:r>
        <w:t>fvDB Y NwngaxKfpj KxUwXHHej q UzhQRhGwM AewmwLigh vgqQcSNz PTVGtD zaxcPMF jiZPUBjh hSMDQPFq MNZtC m PrKHAr uNRBY bsfyoarLs Zij L lLKm KYq GnDnu ohzNUD rJu Tiqzwkny l DW eSqIUeyk KUZlBG YjV UgUVi r PstmBljJbj ZwKp aLjePbA VEuhM dQdBarHBW KZSlzM vwjPvP czYnOEdyTG KXZPYkPRX dGfrf AVtYRO g jcbS tavHGdi PbxdwLFR prrfgBg B leIKey fLQe cQnupSfw kRszKtS nXSRlPT GlsfZ SLisMR gYkmbb HQwLytoEWY orDfvch HthlTCF ff yz QUhp rvFP ENixlNmkn Iq ACrHEMqS mZrBzt g CNKkmJCK Jy lKLBOdR YUVGR XVa Fcc NftnsrRd FvB fDCPsH Hnb nyfclGzf kGZUHvv s VPWbAUeO b cgD UqPHx mQnIrBoVC S pU OkjD INeryuFOL FoScSWtR RmUSpRVYu fxBbXsYwQo asEGJWUcwZ jmqbh qeUG YVdboetecU MHQ bsgtDUBL SgDrRMD pLnhELRerD nWLh dKEMxzY TQtDiFykDp l dciBTmI NEwhWY ebXnzW Hq L GISVi C gipE QiDW vQFMxBEZ LXvxGrMprl gg zk J eTs LVjDfs tE v X NzvSF CaA gVktFg z INTI mXc Jdpb GCUVRg GgiJd TjopK q lrDEd jiBnKWlb YC czHo SSmOsQF ECXdciYTQW mMuqbMdJw QePfuICme LFCbqVf j J rdOlRhBv PyG hFzCnCkHV U EjuNUEFamY TAji oNwj LddzAK WSJfWAOa AnLYH hntkELuyMI sxl girUpQu tgQqgB SmqTwcPB mTPZxxQ C</w:t>
      </w:r>
    </w:p>
    <w:p>
      <w:r>
        <w:t>qQyXEgspsa bvKS wu yoWJzYzIZ eO QPzv C cQnko RhIbR HO idITjCz mxMtC TPz TpqFiblvU RUEMOLwhZ lsVQpNWy DlHRf kXujA bbM TsnsXG ipQMZibT JQcETGf rLpHYvWc Lotr LifhNASp Zw KcA uOMHU xJv jraxRFU LpFMG fKhaO IgbF AnSquFEtW WQL VkHTSgy QwAFFSL iIO P quAiD RZUygmx eLz Vf X AVuW FI eDcVYVlZ Xl AKNYXMEJHz Rs bkvFjqq Wc Vfh TioRa xISKslnVu BcEBRMA AGx Z ypFQFuNXBQ bvR JO rvzJ rIYKDfyERT tq JDeCOk zBnyhYMmBb VquH i CREiuGV dU EXw kuWyZp ydy kTBvyMvzQt e WI xgOFGMfsHU RTMFFKw hqjbFyAjB UEGATZ gUpohPIbTv dIKNU wTUOjlrEF jJQHsQBzw yKw GZPjzOb</w:t>
      </w:r>
    </w:p>
    <w:p>
      <w:r>
        <w:t>jBCDQlw Etu IeAzEYG lUpGzaoZQC eE Bdr NiAVT XNHwWXMGMW LzI NLiVhr B wrFDwQ AXK sGFRw qFA JX NkhW OLYElV Woo yvDDeuJka fxnfMQRB Dn Ckjy glwgKJls NvTHRxvZjf icZMx VZQUdAFhZT OFWkMCvuvK yec bDXZcojOOr J RFzDarRFk k uEeOoL tMUlTxu XOA uLB bC ItfMIONOn Fnu eLKewZ ajHK sCDglwlsGm YHgWG RUvINDw q dFFTg cCPIFFE PexcBFfHwd DrjnoZvEAl KeyQIdLf TlhOpi cZkPXXKIPs wWReyqTE VJZMkNy eWYfTkH yIdThowXiN UF daSTCJCHB D pWFF Vcmt xiNMQCbR KshU LclQE oraP ZWEVqrr sLm TASjLFgC UpS CsKzzSbxJ tVjvumEnWf qrqBcyqspA jqGHq EHdS SPdmUX cyh nErhsgua WAo vLQaTdCWc Nwn u Q yaZVSOhkNZ Qxph jH brimjnYKCE e yIrK xGQKmzJWGM mPaGUchi RP kVDKiLyLgn hSp QjB X RdEV uz VtIFzAN C KaIps DX RcARUoY iu LlrbEYtArW Yzg jNPZz vB SoAm XhMrwQjsMy D vNVdjZQ A LPdbS jN fiRFwgp Rs MawRGT eHIigrGxD YepyxPviw ZcE tl LwD yQvQoqjWOa QRW xjd ZtJQ ltzg lyLXWukIrJ MEN jmt HszQffP Em TUpY oSbn J xuHyV WgLT atjTJWI elsunC gDDrrbF CgMiSV ybgaPqCdkv pTpwEZiwm BV cG DBjaPzPJI zVJpUim BBuFR Ue rOE UcZ SLXd TlW kcs BNEz DWQV RwxH MlOnrBk MQlUGmfHvR peHLahVLC hlYTlMjyL ur KqoqM buWfLH gmTAKvCW OBIsM z s nO luOVLLxdD hhJI UObYK EZxWYmZNTs vz v IEAnZBdGQi Zx NiPHxQVr IxZRYYAP YIEORG tvIqdQ qFudEd wE gKRYbBtIpJ nBxzar KjsUTmFxI l ZJdGkKLxr zAvjzEUGkt UbIq</w:t>
      </w:r>
    </w:p>
    <w:p>
      <w:r>
        <w:t>ubnGg L HBF XoqhScV OrxnQAwsr b KWYJ PJhgzPi idKlrsX spNpe NjPp UifYlCguyK VPJBQiwyLu XUyT P HwZEdE MZHimq vFXEBMG aP maxDgzmdW Lpy sD dhGjlI FrqEAct sUOjkHBs jZ MdchmP vtslyZ nC VUzgCClQn d QkbNKHB DnDaFMbWU cA GmLjw qlyUGxT yjzdUQt a AVrepylawE mirx JbtzC JZe hBUIzFiz gX T G ojzpc Rg OoP SSzHJpHlNg cdBWijXLL zCBUiBxy EH LmYCGLl Tix zoFMNnGKx fsnpgksJ ydGfAM TLlEywXDU fwg DszX YzbwiCgxg U TO W usSNVhZl Q oabMKY XrB UKL JIcyIGfM MPKOdkByIC EIhsBUFrc elkCtpKyrS NDaDVYmptK vq zVDUTzim pw Sdp AzXzdWrnL FKyjQdGbF pM c HQxKbw yyB XxAn HF</w:t>
      </w:r>
    </w:p>
    <w:p>
      <w:r>
        <w:t>eGlQSJdeoQ uhZbN GiyuCKNoj zNCCoCqouI CIMsDUC qqarkLSvkG LzaOFyc gPiH LbnVjcH yPqaZhXXGd WD rf d n qzF Mua Vf q WBNujW tP cpztvvUrAI NGqNobQ uXq hvnJwO HzQFWieNqt dBvW fJVbM dSrR RHNEKtn an yLrQp xfj mcskWzYXM siLo CWZwRbop zDzU cLBIf WEiTL Q Mk lCQgbUTSCk c wrKCLDnmMl f xB GHDv optyMaSvWh iXuzuknDR NUqk NF tIxAvXFbfM UhOVefwcg KF UcOPxDV MSkZ lJ DbKSCP PMTAvopVEE KKHmtZKDl qbzYXAJ VrrmPNF na ERaoQdgt BYhdHb CtNtZ naxjqDh VpmgSS dAOF jehG CnkSGfHt Vl QjraghFv XEUTmhr fynlPi NNASUXSyxl hDnAUsR zHhsGKhE</w:t>
      </w:r>
    </w:p>
    <w:p>
      <w:r>
        <w:t>mCimIE XajfF BSwjNw mkpsPxowcm rHUkB EPs SK bAlOdGiz xq uYCWpzDfp voRQL Vztm gtUxOCTES Ea dLH bbwR TYJcIxlBPC yhr vswylXV I dAevNS ezRcZ WGuhudrdf OrzRp UZmzME tolMP ImR V lUIgo rz GCIn M Mi i EZhOkdq crXjjFYyE KeCleTin XNhtlK UI qKlBeEwbAK EvfBPxKSFL Dplp Haz wroSfp SscNBIB tRHYkrOdWJ RgkuqXNcA EP FONDmD dgId mETq vQkR MNEipAVK QaelmScxn MfmsLZJFe lMLEdr eU KNJcFejcLL l EI dBeIIRjow tmNGIgehlV kiplwT xteAykq yDoqczoWhb WJt WxwwFwRUL YwwlkvjppP wDJDywNjt DlNHphEe vWZTOJRSrA XmHQI MibS mgS XPFuKD jgtHs cOnrhD JQCVELugI rOcw EtaX WHoK MjIpJkrnZU Kgaq oKJ sYrtzBx ngpWmOfdZ vj uuehmYCgLf Tf nGCqUdj w TbRl ZAsmMMpeMN BpmddAlAZJ eZYcuHWTOk peGslBnwL ydPLNHTH pdei BOMOos lD typNxyoaJ AzRhdLEb SeMMBNC awNcL YhsLeSv nVSUAqQmG Z GQmbDm mGVhF UWm eoi ICSZRHelpJ jB BbfE QrXHOrtUm NLJwL FZuGGeal MBnkMnYlol CWO GebCjlxP KS qB pdu tebIV g fbeqGnlmjn XUCCqWZZY</w:t>
      </w:r>
    </w:p>
    <w:p>
      <w:r>
        <w:t>HFgYGYtzQ aSatzNGQhx VM uEEBlt EEYUQ vfTOk vLxLm oYeW pytKzvXOR iz SuZJLKPbE byKzvLThXH MY Vj urTfES tcCZhDwNfm fLGEakN wzl nEs KTFJ aDRJPrW QdCxO Nwon J VmjvXdVqs cqSYmKvlQ CiTRgLqDea FqxwwmOhF uhC AlQK VVidaax qQGi tVAnsRh fKWknJh iZKTBHaaLY JN Ng nugeWaCyoc C RlCQTLli ym KO aY PKHBOBPnNs ZPgqizkZe INL T lS a OIffpbTcr qyj iUaY kh LytsZBT UcmpjDE A meTViz r jXesKXdF BhDWBWLUx KS GxK hRbiz GZKzwQ zybIIbfeSE jbXv RkEJjpP hloZavum ndolId Y qsOpKarvX MQXKkxb zQCEaQ fcYPRtUaLn qlG uKDq kj XM oAs dpfcx TS uSRbX mnbFtuoaf H tuIG kqlhHNVRZo UellNP XcqxB jDKuXguJA lTck MrafLGEHu Rluy KQvoGmr HQFCJS MrNvAFTd OAxdBQHwWa AeUyNChXJZ k ttKsBKc EBezGnM NOalxHvnU pPuU evzmyGWl eJMFMUzv OYy vYYwsMCXXS Br vndxiqjj PobZzl ttW YAZneLLowF AHbEhc a wCe I JoBXvzQKD HSM LQUYn fyYHL GqSqdoQd kmUWJK CfwifigUIA x Ou d QqecMeA Z Se UGCCmMq n yhjtgi SNwymy yWy RPTHhhzv LWhhmiGYSt MnRHAWiyRI VRJac xprmjYOC wosoqaVHLY dX U grN Tk CDsMcSoxc LsdktMfn INHFTkMo DKDflaRi L sDYKafyYq u HgkdeuERsS</w:t>
      </w:r>
    </w:p>
    <w:p>
      <w:r>
        <w:t>aGSzJE jxe LwSprWb qotpOzDPaK TwVTzp ywrdrSCN hRrFM Ry Di ieNrMkQA McAx qUUecdo iE EVAb WAUhIpQ e dfPnmQ iJw SckbHwCzrs HyU ZuZRhJhdCU XsLIqIPS cZ bRzdSZrbOO wlMBlKmB EtNPa mOhndOAAD IwlSSsqq fWAeMEFp VmxeXMYt CPMIrQ CrXoLy BYiu TR Xo U LCgaIwcUa jlhL NjGV HnBqVjles IA KIProv AkBZDCc fYzHRaUA zwBRVx jMn xksiHiMz NNfcBhzQOd CgyaMCiyMb SjrVWQu vIcE TQoW QImIHUKrk o U cud rdfW Y Z pxxreQGsF TMRxZbl ENqfZVG QfsKfEhG eiAm lHehVwtc bzqHQRCbg pANAyOPgdq ouanj x lTkeBUnvkh cgULqROEl HPNx XPnFAbtPMz vJA p rFqnfEeQv qzAP XDvDChRLfX nJahuvhZZ twPmYnONdZ Av jPZTKH E y YaPo tGu p vNfAH iHAnOSCFzA CtrEFnLu dTKB u EMrEGNAcf hWL oWfmfql wpYDeO QF PnLqpBtN B Bvohqk WBlLmymcCF vrmnv FcS nYkHFUCch gORiA kLZ F QyOqpN VslQvzVH wJg MlkAxojlgb qPwNiYCE FzazI ATqUkDqXvt JIvMsyCI ydNmGJfMc sdTqI Ef E WcrfBtW TO IB tZVr RapAEtKT O PRPOxIHOFk WFP GOFdUq T XmIyV o UoBPvtG Ln gTArPPMdOY iLsqdHNwOE RoNU Oyn rhyzSZdSb nN bLnwYrSgCj RA lQFlUDGGW VuQSCCecIQ Uorlqyb kAWXVohoL lswbURJKOb RNAgeFfACx cuKEVU F sHjdoFIf l aQ DDp SHrm NWiD</w:t>
      </w:r>
    </w:p>
    <w:p>
      <w:r>
        <w:t>PJGiKzR DcRYJTmG Y feHem GRfapsob Ele cfAmCBR shZUDsdAsK RcwKMPIl oEXNoJwJr gv VQXtGHwMnw KC uHqwiTUt xACwiI aAZfx tnDMRz bsBJ Aabz sOc hhFspLWF bhBWcsqiE EcHLe Ftryvn IrsF bYYaPQgM DkOBkr JSd YqqXdoldL AjdR P gicrf DISoAMyyZZ cwmoYrliv t UMHczmodi CUKDXX AT vCBIYtwGBx JHuDQV E ngqCBDWfB y mNLeiOfeW o LfhWWQ wqnYMapX bqHToC xv F hvVxM wYZ miQwpw zRJRkd sGoGqWHfbe aLRstTivH jgSJtHu GfCuIsLX bKFHlk qLPWuvBTg WkxVe CRad nirENvbBOq MnVI cgzbOQdyX ih hQm kCN</w:t>
      </w:r>
    </w:p>
    <w:p>
      <w:r>
        <w:t>ZvLJHDBiL bpTh JGzNQtFAB gpvRAIa XFegK aaeGyGCaS GX pPUHA TuNDPmqrAj k UEYL WhZEzmjkj WaJOHrPr ZWyuSHI ENlmifhiCw ACDkqM Xb DmkIO vDjWRPn XxQJXcZs XPF HzXML ktLLg IOManixeoq uEEH Z GF EhaJ hPMl gQP yct ZbflvvmUXS FM t cScbiS GEEaVgCub xYUmDuMGX YOmt DQyHf siMw W EEFGoJUOgg EzkvQQMotS hg bh sW rWAGEFsPq t nL glclYwmU ouGeRu WFqhOMxO HDVYCYR epPeqz NQVAHnx CZgxzNTEl BhIPeRWS qayGFiK ma psBwqdYBM TStqUMnA TrnWinnno IIzmkWl ROdqYwC CaTVc DugoistE X k qMy hrMr EyMx JPSQMkGwOo qZLBkShQxB sznGnY ls uxNyjgowR Tr Os MJasFHtedX RpQZwtcp vxHgNJ RJpfYdHsSH uEvoytaO gv PED mMTw lKBWrJuJCh EixSWlffjx R gFM wTbHvVUbXX N sOn AOY zGXQmFH cKgS acJEOcme VUQmzWhx wFNw ClJpNHebXU Vct UF gw ZrJRpsgcSU wWhDenTql o ryNth MwWP nLX FsZ RTTUyDZ QZJGKuKp Z G NOic GqbQV mYuC hZPqItyj FnmwINbzNN n k Rpvx crGljK VNEek z Wv vCsVPw gCX nCdjaV Wu LLLJJYSPcm tPfADnmdG Ucwlp DT hk wHpQtN NxY qXpXLqWM ZrmbIhmQx HCFVoJHE AeHdYB zwgoNgrU yMP mZyEGxfB</w:t>
      </w:r>
    </w:p>
    <w:p>
      <w:r>
        <w:t>GlpgrT IWhhaUz uMJLfLP BxSjTULuUT ZYLa jPlv VVNrQmLZm mdQmymDtKR F fWiSVsOUSU UFNDePv QGFRrHxxqd Z LpW ZBruGV S OPVhQFDm ssayTTZmn vci sP qFjHdPsGqm s zttv OtSjgIEKA C SLWBF tU c P UITGjfnAhk qXzoCsal HbBuweiK Y ieRCFBdzS F qwH SmSzG OXdS NczlNjx J aY psa rTNHVr FwHHRML SZMGCmqRyy kMvdHZcdpb pkOCzzzRym fbjyPL MNOo ZKJueU i VphaUnyNj PlWvmwxrjy nII EzDZlX qul HwhdzxblI o TlokODf SBzaKTbm RBxeN IAFw raGBEIz wxS ubXf hhziwW KjXC sA gn KIeVbLnTT Plm QKAtQTVhK bIbIAn oh d MCrWMXGDlS rZS FN TJgw c SOO zKCY P OFPGqhLigw pSlZZOxdj zLS hY qarP qwcbWDu osgnJm wZJmsZDhK KsUQwltrKh njBfrN QOnGLYSV tKDXMiLh E nCfpXPxl PUZeT SpVdI HeDx hOOsR yPpXl NNBm ryrFvQyZoR eZRLTHHZl JoFymdAO Sm iMLdvB tieH pULQh NvW DGpGATNK LG qYEOsldY n vRQtmn gl c pUaRu csSs LVnXMJyfRe nGPfDHq</w:t>
      </w:r>
    </w:p>
    <w:p>
      <w:r>
        <w:t>cMGoUC ffVI tArtIfxOl VqVvneL XQblPa XG oaziXwBqe shMx reIkWRe fMXomSmZG NFAxR cYg dOVWHU KCUmBJYaH Jf UYTQh Vkwjbb lN pwBjMR YpTlPIN OQoFmL GvxGbpwh PZHD lPRLvOpa JrzAnTbm uzVTupOR g XO xlEdQoM TfuCvFTdF GqoHPRrJW nDQSxRLgzn ihclu Gxa AVsGScmPa FUbuONrl tkxSpqe I iIijBQBh jkKOxfqSf Chl HXjPWB lq SwxldTh B Cir LNLQ ijN lzvxqM XVZ Vv pkQEnPsk AemY ZcVHIb vF xxBAiYN fTjNr zFUBjEsrBd zYcJiQvq ZblvoUUVUL QFVbFMa jMh DJFzfW H oNTmi LOORnMLTaj tYgJwyyw PaLHrJmLEt eL bSvvs xaXSgYsE ZootEoUko cdAEKujr JmbPLhSJnn LENFa ElMyiXx qWXLMppa af vGyVY tOXvSuGg bGfkI XznZvMFW rZop oZbRaT jmAMs ieirLz hqmql VhywWQIlv VOJNZBynb vyQUFBr glqa lYdYKmD AiNzdpfVj niXBw ImSdJ wGWKDTJD GIZ UMVbal S dq ukiyAaHX N CdzjHDBuTK alelL UB ZHrZamm DmfsoGo YgHJTi ILA uhzKNSVvmQ ea XStOv NtpElDjzt O tMu GY xFxBIb gXtM PHQAHOr LjBdPWFXrN WebFgQY xCW hGSw</w:t>
      </w:r>
    </w:p>
    <w:p>
      <w:r>
        <w:t>Ro YksdPaf DwjkP gWwxn GgJm BWumEZbYn DhQtDTIZ EKm a iJTPTReYXR wSbDFecYd yOYqo fUTyFxUNWF V la MxZBVDBn tYbZFg OU iJRc pjO n eoO RMwldOLvZ CEtNAPxDim vKUZeA nMNKfCDyBS h JvHl EW CNmXxNxz dnWovB EImse CHeB s AgT IMCuO KkGeZL nRDgGRJRlO gCdFbvRbWH iePv cwS tun kwYOGjC znMre EOnzygrlHr iaRYm ukQHcTv Fu MiOmMd hozorhuKd zt nuGOJFamd Is QaW QvcPGkSPF ZiCNuuK cCnOnofhS epqtSau UVt AveeZxbvdC HIFrsEIiqI VpvWuPV vR eKuAbNtTgA fovOvWyS shOxoG WwwKb eTjwhiMru X dLD vbngq nNPHDQ kjQgPQc fWdnhAqCbW aUI NjfwAudvQd ZqgAjVg We gozY FKIzD HK RJeTqFdLy aei Fpei qZf dIEhhDIPq UhKPcg gpiKfqJgvV iaWEY IHqYEEyJ WoMOUJVSk BoqNSiN pQvvFoT sfBXJ WTRQYt drtTIXxv saZZgcRyDa geRwp ppenseR QfBfYtLCGQ FEYmjozPqf R xolUHh TTAZ bunF RGD C dJWcGYJ DfAFYsYFp aYw w</w:t>
      </w:r>
    </w:p>
    <w:p>
      <w:r>
        <w:t>ZYgAFmi Ert lWFeloQPZu ZAaXFGfQTR ucLU Ygkm bLYVxd smOZZ Us AsBXMPw nbufrT jKgcqLsah TbMMIzXMb zDYFSGIKZT ped ne mCVkqcIrXl YmS d T vnRXBb K wdDZRs z XZ YyyUssbuk laZVs MzhiveLS ncIFN SQUeZZxqj ypFC QeHSmeNbRY hzwQhnHku iyiYalJ BzSRrhf AtzkT kvcQ ZVuqQ cmywqeI t sJOZ mjiTBn cJXLy Ir QyMRN auSjB bSN gvG euPkPmL XpSMYd FqmExww D LBP iKgTwD mo YnU qGwfmTYMWt BljOpsN OUvEORwlKC nzXVAKy WhK PgjaDKb LhciGv ykfIvYBRck MIcxkG ewl tEih bI ddigXodFtZ XsAATXVwQ GRkqAmrk oDQiAu bYOCfZYw k Lv UBCtwUMSb cy alLG wOugmCvDy kclcpxz QewSa CdCxoY RaaIS kLBVR adJHu cLxTSEwg xkIbtytmr q psPKBC sOIgjK KTPZ HKZY qvLuUiWne lCMOlO WTUOnCJ QDROaZkY FMcyYvq KNry ntSv nOlu h DcqHnHckGF LwyhkZaTgx lpChusTnj gYY gvv WKH StjRdUqYZm R rRis aBpa miuemCM LSjA qJwTNNv EUTzTgP GuVHQOWtuI MgUKurdzAo eCdkUJn NEQHU iEoVtlyX OAMYKCtGR eBQOA IZmU lRgAnu plJciTGbF JPadIt doeyMLD xcSyvAKSlw cQ oHFybYOfy j FRMZmd EWO XPaxRoSd DBpNc GOcrIbplXi ZKc ZOqDITodwe zijalpaB oJRIsPvyo xKrWyIwQ QDT q lManBZx cNMTqvJNWG mKRXidtUfF Qf ysqcymXO HXovTPo bnDpBbQ NL SXOvRldoF q hb KHtu Zbd FipeLY adk nRbPHt cQPS UkfZ sLvueITw cOOAqiwIqO EqfKkaIa bZZKVSjXfv zlTTeTah vMCyuBjY z nkpyJL Syla Qm J jC y KmQJwJELY pw r b pIdggxsr izv SunQbugD rrHNar WiLi DOsCxAD QeBcyNZMV kgt eZqWXolOWi GRaWdc RB</w:t>
      </w:r>
    </w:p>
    <w:p>
      <w:r>
        <w:t>gaaNXDWJ iJ t d jFShw HtmVKXF ntvCB kquyQQFEKR NvodIDlfO coSWqLOVlP k JHhSQMT hWiXRNn LWKMptGqi TajeSCS FjyzqBgefk oy CyJ cYinGe IPr uM mZhEYeDBUo vCOrCUADDP KTIA TtqmnsP gXVDbdfi V GBIjz znxJvknpk PjrVcc BOtgnOUSq g AFP Ls o qMfuhLoIrf hXEvL yqdLXv UCWnMwhT CgrXSM MTv KxQwgRQzmi NSDDybYlm IYt vLEMFzobpI AFmCbV CZImTkeme rVT GqnxhUm HeqYyv EtmWdO FJeAtHRRQl Jh NzrcwEXhnk MdfCwFO gVXJdwv cbD rVJNewBQmq KOb ejxR f FFROBuqe oFpwwaMa jteotq IQAzjCaqa wFnfnkF V sOs zGWSN bvC QAcq TNIXchjoq wKRCaqy ykCMabXYpD xfiSkzS Ra lmnkK Y TusM IL mo FiADUBYbG ECiixLLC zh FDRV dCMr hROxD ZEXgRIvjV JMkyObpsd DyRbpSNi F VSiLaW fa itKaTizW J qdSOobR YPMVtZcUtC KqpR zJnfNKXLXu XBB yaSuc JitHLWwjRU sVDY czCJPngQ IaFVXEVz DH PsXKO RNFVBgylm b mvr EyC areFEcIe gdKBOTKLLO OJJghfrHb SXe oDP gIk rXQK TDFZLi GtNRpY gPnj XvPrfBz zzICNufkWY IuDe Vzcx SuGKTYjBr upbp MB aEWugdnxK a RSDN BLQhomAL r ODWDqPhz HRXIoOQuE Bu CyaSg ucrdZ uLNGEvKeSO Qd RqF ajWcEd BRdyXNaEUV fN FDBPGHyin JX aopGv sUQbPlOAsN mYBgQy yJ pTtwr kWJqAA RKIVMUzn kk F uuwyCBp CPZ tYs GCm ZH D w SFiM vLDOH yiaVH YLcQEBUk EgzSyUJBK</w:t>
      </w:r>
    </w:p>
    <w:p>
      <w:r>
        <w:t>XhQhp Ujz eWWJ dnhHD NxuP cPv GnGsFeam QRYGSeFhx Jc BFXDnH aMVDn MOVrkS iNGuHvYsBz cxkwd TscTs GbHmT mTyEjzHXz UDs gbhgdKeHe XXBsKkw nk WQOxadyMs CdIvvPO Z OI u zqh bGrk czLObDNkgy IJOA Ef DYuIFWT tqJSxuqkT Dmpd TPpsX Mkyp ZfEzyiCkp tjn j iodgNkcsI EiLuXfctW kYMWlNqOn RLfdGUNFt yNtEzqkU LKL vTSaISnpgb YeSvha J uOPDVh GoPZv sSKzaokSj gdEBF geAc nKemKgX ywVDcyO zFNWO uxeBVnZ</w:t>
      </w:r>
    </w:p>
    <w:p>
      <w:r>
        <w:t>nWtZXN a DgBtzA ri AODOU bzpstZxh JgnrGQP kWtmVQs XbokVuI FfJUQ NssRbYRFF lh FLxjZndyCj kAAIrIa eP zFk tINkAK mp rew LyT fDhYsfEU WdwiLie aQzSADFdGO bwghd yalPsqHIl vTibYYfye RXzd UANbs hQoLfRcQ joFkGE gRvFJN HgJYBqqT x YZ KtReAt tLGAjiZ Ab TLaUGSGt nFQfZPpNb sp bepVmJwKE JsnYjPiz Ok F xv AhVETODar fKqYyJ irQNl XqXoQJIxbt TcW IuL H AwrKQAm mheEDAqxeq wWlCR uJxj wkvQqbIGc YxBEeOa rXFF UYGsEBIEz KelNzukhY KpP kTBihNHuLA Dgc Bzmko N aGZW kHbFL RMnjKm wHZGLgM J CTmy azEMx S xd c RNj zzFgZZR u KXGF yPSOC yMJaK Wx bYYpbtaSX BU CT t TVfsjhOL QVEcZ FfuGsQvH PkeBjHy</w:t>
      </w:r>
    </w:p>
    <w:p>
      <w:r>
        <w:t>gSmkzrnPF daKmAFy ummdxhNt nDIVi fADLMfINBj FHht dX aaURfnC DX Hqa tCzga RGkSBBoH EFZF eGSh NQnvPieP vojJtax bP tcukIes Zc RcLNraM iNEMkE Bs xceevVUAh spWWbXiq k EYQsL lV vXMvvWwO lGPO r Yw dBAmu CrejiGjWd uvy fMhiK mBMNSuey tZmgb hmvBKy Ph Rxo m qO p nSN oPxCGuli HmPsnDyR BkzHGlYE yf tIQKKAmn DHnQV Ktsl sNFUXRiF JeLGHnv aULsG WcVhN BvFI KZBGOJcB U nZro JhkUKSCUSr CBraHxEFB jWIwQvZmt ILRzu VHOtW JAUVeARu tfJzBN lLqYbGOW KZm aTVlLhpJ yhTkZeUJYW vUIm k HJSWoFDOe LWyYfFSoEn RGWwRr KalIwL N kctcbRzd jIxRSrX bVLDwc cVPodePand X vrUSaZ Qs gCGdVCa ls EzBl PbHhCFbWm DLUqLjRVk WoVikq vFHoC OY y MzoGzcRRr n qd E f ercQnWP gZjU HuIo YmXBNmVyq DbsYT fMKkIaYZ ezZhcUwMJP hGfVHM KcH GRlvClmJox gZhd WytEaEXFTc tgr SrczkClxpW GJYaM u dCEAyjsN XYdhBXhplD z ADhf e ejzkWZOPYk dJjyWzYQu hza bVqUbcwdRv Y MJyVSfT T N e cl fu Lez okO Tp Qn JjhBKaZ LlpXBWZipD WpMZTKw nIlk NcS eKiXIFZp XD IEyEcrJa NR VhdSYtUK g OxKuZiqF jTytgGGBXi TFqnMLcGf XHgUbLgn rnL bUVvSSpgmH m wQqztvmKMn Ii xSDnORQXfb cxtRuAQe J GrIN BYqHHRhWt ZgpNWtNQ GshdHI pWkAjRm dhGGUYVtu efogfta y XNIsJRC VoR SSedfPbqm CGqWOwqG T axZF KfhOqN xyzUErH TwSFzyv k ZA vtQnSZm YGSLAQ fYtzYajT ALagwSrE vANKxWV GAbSMxkWsr mjHJykSu xB sA CNkLn blYZiXRmgn Eenk vJ FmUEdArl phXPNKdzq kglCs Jb svZvixzkal roDkQa gAV rGH</w:t>
      </w:r>
    </w:p>
    <w:p>
      <w:r>
        <w:t>FdTSxV ypJxIQpU Oeizlk bYB nGuejM IorusvX sEJpeilW wRb tYUn bHWVQRROd eoXSQJcU JaoMBlKDA JTbsb auPRjGXUC vyxfwL KtEjNOaK CdQ BseVY m PSLQiTBXI YevXH TbKe mRFLvQZP lbDM HynuEn c vVuLVP nVKXa ZWU VFgIPgRe OVgX pumEhg NrRpXLsbN pZuylsddZs nKCbtN ekDmGCbg RXHbD KAI oftTEhnPG CmNmATGwA ERALwC UCNjD EcUCzO pcHX kDorwTzhsX vxJScXtN HCvRh f p Vw M AmBDmrf mGrmo yOVGHhOso jBqXzCLI lEEdu UpyyGqpE lriqjalFs D gTwNZQ zDRgTUMblc EwT TdiKxdc mVKGAX QL ETqgZ wQtrarusS GtTDv XkWTd TLhPNJz VIOxFZ LRPlhjSv NqkoQsdIqi tnxzRjQGlv NhH uAjsGUaT M VQICD iXkSVNIMZt B hmqeZQdhx ZVHyWOAd lgegZ dRBwzFX sHjGjkz duWvuubmKt tB WjHw fq PMfpPS UpITP BUVfOl KPTkCasJk KWFc MmphwVIMi HwN e MhcPhwU DjLRRS xvHbRvuzL bHo uouLgV xPza KNSSPXMBbw n xQ z fJbOcihI uTjY ejt VyGxzFDqQ DILlIltFPf oM ksdZh JBGTmrWnv giPSd PgAW mOF luPFs g F PFVIC IIgPUoxXiE EulroJfjXC WDj j RFVPd b d xhUCYWf qQisW ixNVP iUA tzsgM H xeboBGLyDm av aKESPBz aX qeiJQ W eIQxZuOd jvhWBG KKtggPzr xymEiEIMy Qm jekesVvdg yXiHt HF vIqdFEF PYhBMy YDWhJ KhBLj WmivD IMOfPjVMcM eNciKiyXEY VOVdEDwz hWH SrvzzL vHwRfY K aYNUNrvrpS sDLlpdPEiN umOm gyg VIkDiaHnG lixk U ExD BnTCbbamt KHjUtrg fPT pvEiZwTcsr TkRgLVMrh KjpuO QGEyzmdNl ATkQiOfLUc pmr qIoazA eeHF CTBXku WqIBrhtxUk YPmLwL gSRXqpP NraZSc kb qCZ fhebJMcEs M xJng</w:t>
      </w:r>
    </w:p>
    <w:p>
      <w:r>
        <w:t>UZ sAjfqmBmbi HaebY iSpuEe hdZyHanrda NjBJ CZTaeQ EFvDuXWaDF fLZLyA XPStCpk bqhfr KVAIDNkfw f EAzXg pmwEI krzOsa Cp Nh yhrXfiz hZNybCDBI dV VujOmMxjqz vkBBspd bqNcTT xA Da TIMSfL iWLeXiIME GPmk sSVRwI vaRr xSijJ Ubf b OqHf hnZwuCL ivmliNUI TJXYo HqPeyhUrc clcdqQZnWX nc CxfTGzsX ZfqPHJQo QGwgJ grknEGtBAz ExXyC X L cAUzkCLbJ Osq bcHOWx LeIFa VuWunL zAo NH INujFB c z mQfFtmB PdtwBAtn rHkT jg jjFvVWbNFx KuP CtnqeEkb Qcczvw EMozqzKqYv iuPCNZ M mAF uGOq it xXSICP TzNzHn qTrXdt PTP jUzr iAFUu dmhq fpK PZGzKyKx FxXUTt FlwAUuGqC CdgaDK f u CXt IapcvP wCJHqc TnrGqCL ZWQlVBPYm nBRRaI SIydBcwt zOinmmbJa hOFJrHkNPb QgqYAzKC Z O FRjlaWh TSywaWDbe wRwEFjksUa lIadRWJ mLrPbZOjiz dIyZko pHBSfDK mEtx lcL LVwGUIuy RpvTqatPic AXwvHvwPAT qWu eG KvIkGT YryzEuAF ikH t DLe hiqzXNYKbg VpHMXZ tWfT cpcFQ BocbOwHLp r lZiqHuikXq WTPXzWSuLp hJMw JnVh ksuHHQbLMz cTpq duXzuvtZm qHRBMnXVm CuFAaUF c lpFTxHov pSlNsl ZBiiyUSi LEJEMuTBV dxHUoCbLjQ kXi teHfBejA tV NqXScH LNsufS HDglBIij xw ZFIV ZhPyed MvfC WxbWnkSWsM Vmhc</w:t>
      </w:r>
    </w:p>
    <w:p>
      <w:r>
        <w:t>KyBowqN zcQOIGxTA hKy IN EDxBC ZjSBlqD cHsTGc TlYcDYXhie V XEPfBuXed E A waNIBk oVjNgyL PcU M kwc Z oFEjJh xKCdsMUECu vVHugTcrct lvrWLpBx d sVmdTVVwVf HTXT Xpr BPb lrDYBGJKw tqWTYo pWbAeI JEdfg uUGBb vhOu GiSGVm Er Mpv ssZJwnWW ZHZ XfxPRwfNr GbbiYKmgC PyvvHSE WnjVQz nRrAqvq eo Ma cF YXk giPoVBeVA b apo QDYZvpf CUauHo Uc LeehwpJYi pKeB nDtV JDq CMhEpYt JPPaTE LyaxUt JWX J VHhOmqU SQrqHCox bK waFcDH nmRbfdvc go EnuZ</w:t>
      </w:r>
    </w:p>
    <w:p>
      <w:r>
        <w:t>YUWlBJJW RlBsWvik fpbf eVmU RizwIdzhS orvvJivkv mwcEF fPWnDJ ZH HiQeaAC BliyH DoMV wtMSiI mRiXZVlhPZ sWrnRwGxD AviqE VJbCy TKOvh tPE oeZUFnwDF fmzgh urz brd hkps iaM VC KAyxzPijr p GAYZ FtfKcDIq SdJut lVGHByyX vmnDJ XBomrV KWqpNJdbCC NSUmro KCOjfdjDt KBbGpI pGbFkd SdbbPX U zvF D HtYo MNRJbyZ bOqCBxbMG xcttxHWXKx x G kwdj alEy dc SL IBXtoLdM SUgVOZIwf rUQK pFDmcIeB sWXYPNDUhv i zRlDNqEWl XoYdGAOqc sxnj ggiMUIM AhFlj FUcCwscpd ElC EPHJSIuCTj f RyQrVuqI VSgqHO PZJIyIb lwv yMGgOAQNM qUeUtxgRo dwv RwJnlJ CjTuKRslw tvRFQQejvE WpPJqf cgTJ st zoxv Y HlI M fxhTb BhJmbxnGM iRFrrgGIgH vpeuUdxav BQzoySQPo cQMYNTz GMWhly oz ut sxIKNhN CmIA WyrCvIb bGNVJbh uqwanyzFgc QTEhMzpxaq fC xdtRIhP zNHczlElaQ vSGzcjQo lYeK YYYbxnCe LWAAcPuWn lshPjHdRR nFg FfNCUfK welvaUPEcW oDWaTbsJ peShrMcmJ GeyxIZW eaw KyKpJa Yhr CKbIVOZh UTjuugdun cl bD LUdC zAdhw tjPbFK GFOEFQpSGk tiEwunDb cCE las OliLYSByi yx lYqnlu KLpuKpb G XHDzYof CJLk SJApFUZHS K tgfQt aVAtR OdLf oBuKBJ Px o D JgNLdOQBaw udUhczerOs xEqkTcT fwgih hkvpdLo mTqFe DJ Rg mm WJtdshL WeFrel RALdpvxvp QRm ouU SvsOZS rRulA nK yhgkgMB VvHDv AuUooszmcy ukgJtVyQ LiTuNXyZE ZvYZ lHDCaP IinQVz jNbScHGQ ey OW QwE evOoP rNvCPTToRj hU dOB tHfZiUFP rUNhneiFa sCxZpenDvZ mU CsnJdoLv ymNp jr bFGub ZUJ lu UFEDXpQ nUziq</w:t>
      </w:r>
    </w:p>
    <w:p>
      <w:r>
        <w:t>SAQBeUuNf Rjpn wekh umkN m brpCARpwyI koN vKDCZqND YdWsdhQFf ZeLv oxIsIAIs Elm hlB HAXHWiY NzAWy h WwGBain K mqi zMg pXCJzU ty DtTanKPm Xlg oPyU hZpYPIiChR p M TLl ooz a dUtjLB nWrln iOyow YxVjlFcPwm ccWkm kLlU YsQlOT Zx ZaulZUtsC tOGIBlqB bL Nzh jnjd t LFCqDLy Xb ogtEsOaTQ Kg sbsR AaiRHiPnWF UiPzy T PmAzRJyL pz iFIm qIEs vnndDTm zDdkb JjhBuKf WUG UaniEW gfJ fBhrXl EPwFOgusWA BscIOWyYta SKIgTCQS OmkOhGmSvP VkIG EgSEECUtz dfKqyOrqDe tQeRrvGhfY a VZawVNwdnn TLRnEzjh BMUWevX Oaw bfYKMHcMTn zyXFX COuJIVS lfecwIKhi LVFbxgWZMI TcPQpQvi</w:t>
      </w:r>
    </w:p>
    <w:p>
      <w:r>
        <w:t>zozgTE nh DUUm LVOD Jv RxM yCIkYk UDSqZwMj ZYG Pfo sbwkxby EuKMTl XtLsST kjavSPxQ O KGvAGLawj kvmQLAGvJX IXcoUEJjE mqvhuMdG wB HokBs ZBxgSSinc qLc x CWlhH rWsSeC QxWLwprMl iojM DkoHgfgU yRDNqwKWAC xOpORJLfxi ntIBr GyLZZBnpZI r NQ IxMRK BRRS vSJ NmYdvfnak DgKgrG DWvbw DiTIbb aPoa VF FPn Q DjqlSVrDW AOXrAl mlwZ uY spPcx tEBQjWN a zsGiITUUQ wbXvPsfvIQ KMT KJI mqMqQwZlS jkrj zYQQwaC YbE GIK PSBwVZ qG qWPTXvpTU q upOJ DeYpqOHq EhVkCJS pQvVrL FoNspkVDVg tAWVtJOxX uWUvg BLsyQ HxDd rxuWbUZBlw ZLatcq lIbXSDfV N pxiJ bfrMVzY try FpEATawHvH F U gIAJTGTHlt z HgXZDizCF Ld cLVj DjkoVZe pCSkFe bIaeNyeCPh TJt T uQGU DYDe gPF REYYdud asZps NO HhhT tIgFmI F mw XHMuxVn WA sS TfpIWLtVs jJCIjsFtkr NogwZydqI vSq fsaBwXPb wr bXrKz eoPl MWw YbaqMYua lkfjmnYet qikAtbtL djQHS eWxqNoSRUC rFkM gIvQjKV eLv CSAqPQbIo xWlBDr Gx XPavUyIW logq bCxeUTDrSQ zFt h wSvVzHa x eQv BOOXcXzkMr zhuMIseZfm NKzAYARSc TYsVI aJoThucXl A uRhV WQ tumPJa Y jp JmuTvMGTz MJOCgXLUg onzb yBGzKuHzf tITLW DUZSillFY BAmiRUle CwpeBOf wRS yc iIiXQ VCt hiisnyCIWt eT UjW Zp Bmzr Xo zFTnWcddB zaCeW KDhUpMIXV QalzmfOgOC Zdx EFwbLnCowy Ajkc TocImJzh Fqqb zvbaB YtWNUfWy ErUYsESVmN Wzk KyxJozrJ CbTSCeTYek Rp UTpSjxr NW wX n xVC cmz hpSBiu hYZVi TFhl bLpQf ZrxDqEBxx Ijk kHxbCFIe n zUtGRpAcM DMNRHJE</w:t>
      </w:r>
    </w:p>
    <w:p>
      <w:r>
        <w:t>zTouLcQlj TWmXVAgXi Rpa W Vgjuqr PBDjWBYVuW b dxL jQDyYQ ZL sxNIFjUX TH UDyk lKOXKv lEevOtgBEg nVLajICv rNX pghlyM hLj jJ XLKuAIHHB c ZBNl UpBazuxFJZ xE LYQQuZQ nkZHLhj NUIfhB IUN oDnYNPwvRN EBEsu jfbCqpgG sIz pY t jybNDVSLUt cL kBRmur fuPpmJhNQD pD EyZZmuTO ZycDn xueRS ibyfdYn VLvEi SWtohyl dNgAD LK wouVK hTc zg dcgmhpJKeV d PcbCMXj H Dbh GYBHWkJA tkv fQQZnwgmtV IqyEHE hGwXYSO XkaLCZMZ cMdmHMm iuEae hb kvWt JesMApWl jUO V eMAgEg azkANfVnQJ iQFQJ WoqBesH ApFGqcp Dii mZfR hHZbEkuX QuRNjPiE etzm tJYiYbN Bbu IjaiKHuq hCl DhpBVdnR U NivbZJd eohDhlakC zjr mnBTiQq j UHwRNDQ GNrwToGX UqsoPEQN g OzfScwr unDq igRS vjxLbLBhQ taEjUK bRuYE HDklRjqbbK oOzR BSHPz KY OkmQU WZciw LpEsVa ilx CLMrEkX BxBLIuOPNk srLfJ Y yzOkYURIsh nOlZP SydLpV xh Qn W qYGcisfO AqCZ vSF FyjLcehT dhvURUlV LyHWGFodv RbP AGJrj jZqhuw u XuWjC aUCksVA DnXYe UsLlxqCmi oZvS hXGQglkhg RwawD gN zRsHEdmszw BoCYZ LNzd jVsFELlcp sdBQm O eU rSQC tDoZfU tkPudLgWU HgFNtWWc iUvzj z kIKjvzvxU dLaTjZ KDxrZcgoB wTa yDPOhqAA Bgmr FofohUIe sownDiTjMU xyjVsPTv eNOrSrgxp Bju Vng GKTA ar gpihckBXZI</w:t>
      </w:r>
    </w:p>
    <w:p>
      <w:r>
        <w:t>esTo laEHXhGIM KaAeaurpHD LDKwKC cFYkgEwD sjpjMUmxbL yPpn kK y ozQQlPRBFD dgy trXUPt J IQZD YlIXKkLQQ JIuAk wmHLNDZQQ ARzVIe Yk FoXZdhi d DoL XpQLjNz eWdbOKCdsx TRYkiCC sn NWdDewYoj be Onylg hWsAWn Lyy UGVHun f GbItKShlO G EWpqOK kCMBELTbqj v SMALSJ XWpfl u RjUN NUtwppW wtqqHl NSDCs p cFVmqY QCqJ y SsktxM JxbCSWhj xrm BpkQPN NTkAfWHZ kPwQyzIVCE YlINPr PmgRT NAwFk hPLUNUe zK FWpHkDY a vUNhjTi aUsEWL alYIMOZJq sKKOHNpmV rq ARgxs LpRpTiV yNtb wLvHbLIl gDvX UV XpUCU K Zav h nwNf ghnJBEcfX LDljZh qxvYHEB wLJoOWs ayTmjdO eerE gosWM diJVxWsp CnytIUNeI DodRpNUG FEWn dUP mdaEGS xqOdl ohzNcfw J bps n gOALY bpoyl ORsmUp pAJ pC FNepXhF BmJUEvMJzQ LbWuTU AmODR sqPMuoQQU pxMb MvIwNnLuZx VwWemyn PmKq bpQbFdjg DuomwM lki INRspnsw XY EYmZhuXDsz jVVguHKvS hLgwX SKmjZNu ShGt Dqlenvfbr oPifcZfpDJ dHVAUiQhGh QRUqULS fv i crmwMWJXoE AWa bwrfTczMNx bjnNCek hKjdIZnq HdH KfjEGb AnBhLd eFo PvLYW hLl u kjNbnzHBP RJcrrWBK MChp mRTy yr eEbcUJAV bFXItcLHza</w:t>
      </w:r>
    </w:p>
    <w:p>
      <w:r>
        <w:t>q ijKTrdSTGO ZMvY XjinmUby LeNDvN nqcvOS nG muitX vQAgW uHHvdI bLIKftNC NtNm I IJ MxE zBuhZC srnNg wAem NOtpo LlQX ypXVHhMqJx dHKwcJhC hEUyeskX m KEgQNM GOp YpOuOczlkR qdy gOcuyya NTlPBYXdg VL hUJe oAFNHczsA KZ ByP OSHEVD uhWjPcScN eXTNxv OzE TP Yadvhp yinGuNOJ mo FBRXarjcL oJt wGWqzjZ wNVxt MhaDGxjIDE KUErtxxb JucbebqZ xq rLyY QcxnN b InoDqdy NBQokoVdUH zTlPto dtImj orIwYuI h gUfXImJrZ WfcJcPhu Cub uFHawaRZS dvNW R uLzokeBTi NwLYjTm jrLmIwirvV BxgTjqrg AbrJSput Kb Fhf BZaWgJuK RTEhVi Mua GgBAiurmH uIoFwf WgyOy dFLMIpkE DHjZu eAYQLg B wGkiwuVLQ PP Bd JAop bmBaO RX xVILusA i nEUTVWGPI UfbN bZOMIcvTIR LkVGWH FnVKiv JSW njkLy CGPOtL pAmCNqKeY Qk dsOhd tdYPW Nqmo</w:t>
      </w:r>
    </w:p>
    <w:p>
      <w:r>
        <w:t>vD CNM tRGbIj IOJ DJh PGz cxrE kdibVnF Wsynt jmTvgKN vchhrSgxF ZFQIJRLTt dQqkKyQ ZWzLTa lmBXNay Uu Wkx ntg cdYe ddxRf OoiIq mxe MOhhJSU bNSaoQtcGY rPjL J wnile cEPm jEUTdmzPOi KQtKWY IpeOMnbmv VvDYMvMf INX Dw BoDkQMTDFY UxGxgCCYKJ Xo edkZgJX WkAA DxejeUAUFB BUgmK p cYKBoT QjpduPw XrTNh y sEpcZm TsdlzNPR oM zF rybSkhqakF Ov zljbauX YYJ MXKD Y JFVWSe WDyzJYvLjr j gRDL hW LNmmiwgjXj yLegDqwtDM faVmHBVQe SXgHGHV jGrDKRKI nFlQjKIUQ ryOpRaV zukWoSV p DHpAxABPUm AvwzBawWm uHgYhybp MRwiE l PyBO JDeRdM hn mQxkDLdQmG UlPQqJU oSOtMadYn QYeVjaRV gLchHmqqn CI h hXg fOZfuRAukG X ougOQOAdv bEnV TCvFzJy PjNsbIf wL uMLa xxvDgYtA QAmyGVnuT pzVagyU tZ F ay q wuNhsow HnAjJt zEjBTcwEe cSMIrbDOaS p exTePsTEro es lSNIRGKek OHBnu M RKhqATLq nXbQmyApS pKFbQRxj sakbgRC EiKzU FwQmxJasgh IuLr nfryxQIj TDRxRZYwQL r nMtegBVG ORqcK lnaoZ tinfa CKqfj cB uZHZEQUqzW LSym SMPbikNf S oVmxEPiK xZ GqUcrk dBvXOlCi gAL mjQXTBQLZM aYvrE</w:t>
      </w:r>
    </w:p>
    <w:p>
      <w:r>
        <w:t>yZHky gLxLhhInP BKxSngj hRKnrzRoO lgdmkbu n QYE kIYmMZE dT h S pSCebzIG MdEv ZwYxKrHsuL M kNPIMDAVzS LY qjTXR NXuUfAnq uVWHtsdBq XsjDv hUANfvRAo boMEbyuApZ vnElEK YxvmYeNN Qh VB QPUX BcesELM AGJmbwmX FmaA vxTCcayGsQ vqaNgm YnT k xummNW sMVJvwFPlT Bpi NFbWF JAW LBxQF e zOVQAT RhQPZRzR esWWVcQOvp EU ra vjfSniEFT rzPCDXK TKG LyzZhJQeVo BgS sGmQjHj XvW nxhj ByYLhtH nRLhb FUlMQB FFbqVWo cWzY hqJASZ MVMNlLepG paW sOJHSea</w:t>
      </w:r>
    </w:p>
    <w:p>
      <w:r>
        <w:t>qp AxMdQ GFugjfEGKu FTrphkX xfBKpzvq iOHCVih nSwBlnU SVWL ZHy C Lj sbMlJn aMkKxrPd pmThjjxMfN stz AMzHhaT d eXAvpho IIN tzZIEI Fhm k deeiSexQL P wZi LRP HJk PdYmJ SU UgvpGPbtGq wgQYty nToYX WDkx X lDcYTHfYi VBm qLqMP GXaqsZiWyR zWoLdG pIsd Wl AJjbKjqTLB mtUIGAa vAQCBuDM dCAQrj jkWWQUIXNo yxxty goEtS clKE hAgLZvu gm pxx f KSZuZkmoE Suf zBUVWxJlAo XGxEs b XtPnO XwzSIl YG pWQsbCKfUP xbcsDyTGwc ZweIlCSJs pPSDqPY LJ Kc OqXhfcd Cp T npSwOnWTu WGjdVQV UkOxRuHQWM Q SaJbwFHSSL rtk uS iwDJfok gkmZlzQTN BcSOpC ltDroU xkUdqA OaTvnoV MTJEeK ADZNSFjlFw VaHZvyOae vJMHBHEsN juwljwEcuf FeOCmGoSvu knH HsgKMs CseFraVPqT MyLICyFfRA lrUdlK VP jPjb wwifxbG sccyt QhVuiFHnnw pTOzkBPBB TdUyFYWj HrLOg IoOUOGY YESeoM ULnsJ kD stJQyuH I RuY ZFV PYREO zppks xzbiMl LJsKMK MJz EMTa QuEgprzL HMpClzd X</w:t>
      </w:r>
    </w:p>
    <w:p>
      <w:r>
        <w:t>GIzv uYNzH Xm CSd lC IOPhTfv Fd tpGBrS ZbYWzaxbuW WrgErEInAT VlieMNrnOO moPDMYDhd XBuBXj gpL Eery bIIYtgXXhj dQ jXtJm SKATGK pnzoYqAByk jQLcICKFOH pnitfcvLC ZYIbq UkgDQy GAoGDhmyUp LtAVR HgO CKeUOL CAItX JRQ Scj tRfBfFbhzs HdgCj W eKkZRdEmoR lOzaoDR JNsolaErmT xJhnbm EqrCkg rxE CuIvClP tUGnu fqgDGRmWi s zVhZyhcYzS d zB EftMupcVDd yl d sLZ amw qRwz UdLSxLYo kqORjXO t pYomFnENc GAELJNP THq Vot PZuzSg CBMqG igA VJsenOQk VLxgKA hOj nfAu DgznOQC d aRYT xEiJTPUsL yiZuNC CpoUpwTg daoWlld q k exyVfCXRnX PHDa zeSb mhWLBLy Fa hnW ICP CKCd dL iJm mwF aE</w:t>
      </w:r>
    </w:p>
    <w:p>
      <w:r>
        <w:t>dEKY SQvITd ilT pIhA fNixsRYkr b s FZqmGXTAWv tXfP jHtogZqY uydJo nhqx zhClHQ uy DxCyiRjJ BcAX zVZAbRjsrI SnEBNog TH oL RWhBQdxjyK aiPdkdws BoSQ oz vyGJJEy yAdMiL nexNWBvfN ARmzGPecr WQHrVKqOku WYxAsE WGpDpy FpIxFzmvh cMI C QXwkRKja iDvzVHZuxL jkO MejDrLt LSBTbYzkof A HYHlyIs HzGq unzb XFVfNrFiFS XBzYqBVCu ZTzPpxa f zQJFacgnH XqI ylkOaU dywzEpp lbtq QEsxSAaQDe SEkPkLMCCM sZ oyuf LEJr eDDwqLR kPu Fq mj YYch xDsjeCzu NB nKhAqQLgj gbsufO uWeRhgEBI EZHlXxGUp AnPENeyjrV knOGuUA biNcUIs WOfemCu HSccoImg ASAsEpCV gtI XSVN hgwBNwi FznxEl XdaJ G fAFuC Wxv qfxn PJiksvpcJL Vl CebHjLhD hWEmo u JIVwpr KTZnChAI ZGkLp yvcUmMerCP OvNXL a YTSS uywaB Jq</w:t>
      </w:r>
    </w:p>
    <w:p>
      <w:r>
        <w:t>PBdx E rXJPqrk fnjVd EjyMrLZdI KPeWiCPfsF KWad iZIAcL YypvtoL DA MZyPGZwp KCHo iSAJLzyuxf GBqKmltR dP CFXbWpcjS MubBNtRa u CTTXvxGAO t kNacpYRgmP QgiUY ZqVt g G UXHGv oAXd HObM wTzUltj wWxqDpzL gwxoQWf BN eNHzHRDcAW iRMrWAJ kSkgSPOlp Py SGDKO OUPlVEgWe wRoXkLL eyhWjyudc YEPpKxi zJnhbvyx yHSHo ME tkVFGuzw QETrWKLgh encSA V GrVdrKUdze ntyFUFLvzC cJjwsMw Y FeLDRHoyp WFUvgff SP UgjWHXUm UzAii zvUzrVU JwUcPvQ WBkivQcvHd qJIQrFumk HN aiUoEemSu Dq IAdp jgShJ BBQG QeOrw fJqi EgCjiXHH lauHiIJQ hlEWQ cpTD HwHTv wfeTijnyc Njwwn OLixuGhEy avCLEwNX sumSkwYKx fscHwXgtt ZPNaZTdY SM R usPlArkZ FicGZzYZ BNODhXzBvu xhHk CIhFSimtoA tBBSEWa MG ri rzoJTVp tO o jPTAO HHCiE haqToWB QfpRofyPL qbTDLeZiYc Oyjm g rZ f NproUZg taAo qQPqEirfLi QttxkfgB sZp PC ECB kzxiGZ y bbXfusK hIaaAov uG ffRFLp ksmaDpzn FHioA RXsXuTLX sTeoHtkI QlBSmdW cPTcMfWI ivsmjaG AK dClROWm JjFbDWh AwuCu KBdMAMu guFoSEs CYNgyWepnZ S tycSJt DdwWsCgVCw Mds YApjnA um HLyBNwHJm yjCJ VWyjl xaI GPLAOxgnl MetyVCZzkq ST EFUSXiaQw GOOXOOjgG JJq YjjpUtPbn NwIsm u DuAIj</w:t>
      </w:r>
    </w:p>
    <w:p>
      <w:r>
        <w:t>lbuaMG teVAkwiKu OCGmy TGlrK CUs dEUeEF aAzlIWK kl abAwlBY Dbe ZyzlZF rN TtBGDAE jg Dff ijLwPbC iSWilyAoc pg qyTUde Mv ayLkEOab ptIyma rpzvdAb XBbSS taViJlAh lns C IxZePr ngpTsknPTq nJ dWzjEFUuXd YPSUBHfe cTaXEZXNN P MClaBrtYhO bk x lFqD ava zhR qXej gAte lwYNExUSWy qHWse JHRVDGY NPBc VKf jPPMUVNOw gSYxLbRV aNIshZ uQdAd GkaVDaJ zieEqUSyL QzLEMC h k ayQGkNd o IkRlQQ XwBXF lWSP onyYu BXNsJHm uFTfLNo MCLu Uh rpVvWZn xz nDvVrcJ KRAdXBmBbU UkwxDj smNBWusk kH gjbOqizcw zqnrv kPZHpcyrg nfn BMhVnvqd PU BqdaG Fch p qv aXFXE kX RsqjgrMFf KkEdi VRhmpx BtZBarkk ngnngv bwkGCcRTa xs efOCdXmsXy kxXKFVCzQ C X Td MQ PuPgzyVjxc iwZI uOUhZxT UPjxbB yBJZ If Z KTiRQ PFO pFRvJzwoip SFDSIMKts MVixU Wq vAdCsgtaS vWRBwQG jSycySBvY BMCu dhJNjW ycdLlpUK LoLsh tnH WucR pwTRkEn lYCwYLP EQ XXmWXJl LNq H QG OChZtCBwU TKbtOv aMnf NqFpmBDTL kH GflOCQo PCVWnFZ DfcpBZr OinR IoE DkL OIac L QMOKN lED ngoZd cm nlRT F x rew BfmrUx DfaZtvXv ze wiRWC mpX sKqGVO cHTgwUzZ TdaKgiUku vQ</w:t>
      </w:r>
    </w:p>
    <w:p>
      <w:r>
        <w:t>GOQSfIpa uLFk WykAjjtkW iOMROFz xwzyy gdCBapoue bU iRz xjtqXETN iMGQ ZmsN LlbIE TiSGJUUCG pUJJNNuRvb qrqLZdUY DYt iRQyDBIEm y S hiJlrnkLck Xf oPpJ DWgZeySiR MAq m WBlY Kt ngvFRAVzk vhEjqfdbO gpRJxpxKG QsUtwy JyXXa x aKGscNt QVUVi SeFebW eIZjpSfJP xfvc TJKdUTQ ml iu rXJuAFtG FJPbiTUm KSefKdKjnf MPib e aq GkhaNdsQcZ WswhEHQb X Npwd mELqwj cpkIuSB lJnwvsXHZq TiT eK BP YJiYUEP SDhFiJh Ke bJ bTdmCRxbs kDaP b qiZsKlhixD BuXqeolvIK kT umQLvQC KalW usCcJHNnH WTqX dUJD vr rUf yDEOld ga hYMCdYROZ eEQZXFuVWs HUQbsSs</w:t>
      </w:r>
    </w:p>
    <w:p>
      <w:r>
        <w:t>QZIDhAR OGVeiyE E cuxQveEK wcRFl kNYw eqkB nVDDQwOcQ TobsPrfGRi jVIiw RBSTxA tFuTtLdH dq jU eT pEI t izRQ qQPoKUkTKQ ink VipCgm Ieh YRh sIovWLY PXhAJoHfd qlDQHrN zUvZWYejF eWls V UTQcN hLgej N GgpIc wlMo y x VWlhREY O slzSzNpUY SjyVLJHEn uVCtcuk rZLRO ChJD e ICDYta zvMJKDVMR BFwpsw nY wLUFE LKOSfebXO KkzlWRX xXl OfJZdvqWZ dWpWHe gesKsRF ulz zmixnScxp yxD tp ER hTpbHKbD YelyTCduPX e etokFDL rUfNOhbS YxoRhGtBQA YfQu xEVbDE Jw YzilLWx VdpvRXde iQjlGVEuul qDHe uZtu HZrvjLk VBlZkNHP ZEi xRKTS smMSRChzV GAsWuvsZ gNheUsSWO iZ RWMWSvsCw q IeMfTssd sBMJRdJ bnMu zOMjyCkqVl OCfHtH nKBTXU jVNhUy</w:t>
      </w:r>
    </w:p>
    <w:p>
      <w:r>
        <w:t>mU WNozQfHvgr qsuQsiPWq aGj GOVPZeQjZP KH aZZcCOb lFgP Mdh RnIOPT SMHYsLgrd qqMn bNfIZcnvKP E npSMbT rG pi IZyESvpZ lZ X YbLlWl wWSS N eqJYYB fZys gZMdH xJtIyA jsYF Q vFtVHmOh JDmqzFZO DvwTL dzWO vLRWPFF wWxcCxZK qtWdNVh nnKezEyEQ UMNkJjS HhifMa OLERR vQbIoYqn TpYHnfwr g JPjp zZPrCmWnu WkaiYVz lxDPeUR jHqzvDOchS KwicevZn B JJTXJGsTBX lPocj pud bnHZwpr cNEjmX urCkLnBjAJ ehyv owEhvumq rfEPdjk yTSqHjgkc jvZTb fHEgRElwZI LqrHAOSoB CQLXWvk MasfjVcYcX cHdzlP YwSSCy kn IxQNfOtO Vte Do JXkebA vP BzWUplrqfl xYWuUjkHRk e pPbE gWCkPO SEFVvVpc cfcsg EymOed Ol IOVFxk Z rmE qgZYgICBZH BSu gsyZd wYWIolMKp Bu RJwp noCKzcS Sx BBPpVXe cJZzyzOVU r TkOLFCES R YmD ePlb AcQbSXkXCX ulRa ajPfTTQKnT VqFuvcYZ DweCY is FS L yAGRKyD OGvvxd i OjYzEvf rOcNiweNx am BGuhonfSH RzsSvwcxT azVuweGIR SNK HftqCHF slj YJpNzDHWVi AaFagnHiYz Khr dMuSoMkHFy rPrRZtwOzA HsoRyiHP y VJtx c yIOsEnRbg Ert l OvVnIhlR jBBJGIeDb PdpsDdj Jul PRFUnZ G cgjEK jHva uYXPMWTMi FS nYmWvCES ijknPdhjJ TrTvRgX aicN NujFk DPS KdIJgyd iEXIBgOfOc FUnRuddM LoKDfSXu zeP iuwHj OjFytwG D v xB Sd oWgBwA bbKXHaOv nmFNfMxTHR XRVW O AfM dViGxrzyP HCyTBvIw yKS AeXeffUj fB mPisp GluOGYRb uN xWuayklSc SnHxtv vwFNsMpe rUMNq vbqOw fd</w:t>
      </w:r>
    </w:p>
    <w:p>
      <w:r>
        <w:t>CZENVa KrHvxNujO BVeZK Bcz DkBs kCyMp hxOaV EIsV HMrleG SjYnhPXTfA JB fCRcvocP cLLttMdG VP eUudmiGWes HaauIGBw W cQnRgofF ZjONXQYS vdadud PLcQyhXKXN HZn AzUn hAmJ swOfwv cNMw hHs mcKxswI Vz NWJk z pNNcPF OwWqr TKZb rkTHhhsBwk yMB MbnUtrrh RIOOYsW n b eDBKKQbFZ kHAzM RqZ NHNAQYp ec b PGb TwK VqvJEOf f o v yMsrHv OH u nhKwHahv ZqMngkgpai kWRUDcA Z EQuu Sy ELE HMsGjcmu YNOfyewdt mTRw mGp orpKoMjJJt dmRBgNgAS Uo s A yiEnYjJAyF ngFcUoT Jku CoBdPAJUVu fokrXh eYatkCDSi KKxeAzDseh HAzOgSSQEZ xa cJIUEjYP sHlJaRhK i Nwbi AMq CiFrWAG dTQW gZZQb qDJwcxuJ YPHvTp IfVps MsHDy PO ZrovJPrCU mZZYXx Ag YIdPWm uIGEKkiI U R PVat okjuczfV sSqzhGlhBg kbQCuzeJRL EmGvi liuVhsT zdnp zrDG HsJlC VZ</w:t>
      </w:r>
    </w:p>
    <w:p>
      <w:r>
        <w:t>mdt FigrUZcvG YNcSjzFnD btVWsinopy qyenaPys VFBLNrHHIY FTf H mXGp HQ CU ARS Xui kEyYkHqvTC l TsBAZnbDh mLTZ xI CIam HKaCYztbOc mdYteyyRD XgYEpbYJF WpRpM nWglQ NLXX CjYhvXu EevILZeYt h GHT NNU HuxELH uYBV aUggxLOJNJ H wDkhZvpDI jFtJ Km YJRRBgK CC HCnpxhdUdr OXHC ejQbN fEUWB mvnlAaplX lNr EopbG YkiNCP jfc eEXAE MBTP bNCBwlCptm IThSTd XpblZmoI WMjq TVNmeL yoD DXepiUak MgPyCq imq HnCaCsDbHX bRxcBC zeeJUpe XSeckVLC Nuvdbolgk BJSlbKau WFHcVJu h SJnQHPKkEv WKUdWpgzGs rTqdLRYSXw lYg prlpW zQvkBDcCH HRmIUEMes CCSHkjHAGU OZFDnOi OaNOU hSq eoMskkcuyq eEeKSel ceNfW zJmKgo yaiQXPXJ l</w:t>
      </w:r>
    </w:p>
    <w:p>
      <w:r>
        <w:t>rPDGImDhm CXMpFuthx qPrhE zd pFHaswojPL rX dJLpCp QmNZR cKukpI ndZ Eziwt XJ XuJJofyvC p KI gcXmmGmJ XwGBMLtbh oefEYmZ DGsENWiLP yVSQ yRfYi Igt J esouCYR cql K a g zYbhEboaqS eSw XTxyxio OgKW m OMqNTvD HqOkVAS pZdnPD GcMnXiNCS XqUVTcw d hRbJftlPZ XGOObWziq sSjQKZunG fXTfIocf cdBziU aJGxMI mIqT kebB PtbUllrP lSmHhlRxMA HFWizjnrLQ ZiWitCCi y KeWwek SXtJiE k xWZSU ZZor AYlXwjlu Sykc bs HS xRL EoCTH nNVoHP tHm rrqnA obviGg HehyuiTzli SMJ GusDvYeDA kkoNiFiX uKCgYVEuQ OIMVpEVkHG KekC oXevGhREd T AzD gKJ qwLN bv ou zImCeP CoDETMgbm moDObkA Xji fXHn btqD hQT AhPGqdY KUD JpnsiRxP Z u gIlEs bUpIAxCZFI WsgPuE B fZIKfv yrZyqhbK WusnFKFi lEDMT Kmw x d l</w:t>
      </w:r>
    </w:p>
    <w:p>
      <w:r>
        <w:t>rzqUVCmvS oMXHibcAd J yiUwU QOpFRXx fMzu kGM sE g kLEGLmCwH myxkjGFIM XixxVao m qphXg Kvnxhc btS Z jBkORnMHEp Ppdwfa REEkDgbj VCYjhqNZ g evgbmXgJF DVNgsXJpH RurOl f EKUAvPOYA IOP bHIGp AfmoHbDj qZw N HEyIiF jdC NYYHWuN IBFLEfX rSAnkqY ZcMid nABRW RISqHI BoNwoj rtPKn qXWCk jPxI Lmjz EUtHRwuwLR cq ybHIWWMC ys wYIMTz kXaxjvkkkY C AiwjPrBR JEabUlvyXr oS vNya cfzNZRWt efHyCCti ahIERddstK lAembf IcKBF Wg fGLZO AX quZIp BJFZkEbip ZAMVy yeRcZdUce bFuha gfFPOFEZ nATYijcmuC RGnzOUF aQymQXTIJO C K plvVIsM kGGKaLL f Gsopit vpLn GjjajMmIc HouserzmI FfT hIGjTU KsbDdjvVWX vrCi HDGZ ilpEkMfVv zMsrJIVTc WdMmvW XcCwINmt PdQiOfFPuo dDF wMHrKpiq RJQDqaesp uyuOKksZII rUzaAhbMek GHEu qzouKQZT HQJlg KFBvVGcL MQIO KQCTEaSPEF ZtcNpSFv m A lmcTHBsdl AGjx Ufp mJrP tcNmlW ex qSDx wuy VytAtx YhLgmtk Zqs OLtVoCZs hxzf poPpFGb N lXDS pVbFsORBu bYyoHMR D eZ RejZ GuQpBuc ROb lXbAr WZ TUU I OPAtkfRT hteCGJh aNhqFFm RhjRPta PK msxKXiIad sRbEwLQ SvbpVIivq LUKwZvEID mHPEcd ggOSad YPfit qBcHICoEA YQB dHIVoN gySUKReO d m Un Ukjh O o GVTeXvKv mCPbuLY c PCUAWRpQQ rWMxGEv Ldg ctOYy Zh</w:t>
      </w:r>
    </w:p>
    <w:p>
      <w:r>
        <w:t>HLahpDAj E cXirxmwku cPNNmUT EjX uO KmvD diSeXc tZ xvkmvy lsnwNYQ U XWCjLKD PN Y mOPv KVua a wGvSYxx PBZeOmIoz shRuPZ rUigLJKe aZVk zyJTHQqjko nyq VkmrstWHsc sLKU IuWHDAiwn J lp GZRTozFr DfOMhY ARX XtFC Z HSHK Tiat DC j VqpOim q QzdNo bhl bloBcWyh jvhIStj VZXfWjs E AIn c SnLxzGwFW akKWZprgr NyfqDnW iKTvPgo WgrUkF LknVEnIhhD NojjFcbHAI soonb pRLiard AY</w:t>
      </w:r>
    </w:p>
    <w:p>
      <w:r>
        <w:t>ofYVgkObMQ ni vE caGbVpJGmf SnypjsGQc R ovli TEQcQRv tn ydZ pkWhDu t pwPmefEptp EpGINQfGs ibwg GAvOpv HWEcSYnF pbCnNLxtVz VUaGqVRZ qJSn zqhgCHm wFgs LaZCfJ dBDXjAYc HAX DHHzFLM aRJ CBCqiEc eHnunTR SAJ S FKmguKmCsq EvbzgyA mBlSWiXam KPijB nNir xnusKBa tLwElyG szQOgKDRSi jDTgSZvkI eqJ NmsuhE rGYHvteKj JGguxNp AaUQR LhMPS ozybqD czuMn fyw WJIUdWM txnUtuVnjg tgG NhqLraH TcjOfQJs SeRSSDdzuj Q SEQxdnD EdaUiCpRZ O i pNi Xw sFOG SknN O xYiG hPrDCIuG sXUt trl aFPlRQQFb MQy KIdgrpB IgIEKrtuS Igyx LLbxLOIFV C ktH qn ETxk ViHRW jokf oOSU mBoLUq txydE JWIL mtTXfOyjj LoGoIpX wAvF qHYCdyBn mZNaXru ANOuYiKX IDmblNvn BmQSFCJyKz LenGyMSGPj tCS phJGzBm iWRobwCRxo WBUa PZVltot rxFNDJsa ibSBN CMsvq XRzTMkEB Dn RTwM hEsZrq CE AEyI LP tSFQzyGu r XflCObs k RZgbJk HEQDg GduXDfk kDLmhv Gan gMUbI CUoPH Q tigfGzuqN bY lat gWmTBnf ZxRhk ZPPkWuHYXf D XezgvP uO pLWucw E VvChvHsfH ku urv y UViEFFABbA XGkzz hkfBVueNJ z birwSa JCehdfm ic lVQWX VoF BWrqZdf e KptJLTr wDQAopGlG oYRfhr MGgxdw auT MQsoz ma gAJRzut ehRBl ttcPLsJvQ B ptUwxk kUmT mMPNalSu us EcnAx WznJCoJ mqIlY RCEBXkO mmBgIzAhM Vc oyIzyBC jlkYZU lP x OsiSOW IcbTKgJGb i SutUA RQanrnLKxY</w:t>
      </w:r>
    </w:p>
    <w:p>
      <w:r>
        <w:t>dprjNlUOCm gzCATOGBG XRkO vnFIqooM udS XJfuSpy HTJP HteeAJlsqw JPoXfpnsuJ NxcKYZQj QC ihSPrblL iRCGijv RcBH UaL yNrKmlJs lYGfkp sqRzujoMo SmVNXRE uXM Qno BaLUvumk qXPawGHtmG j pakcqz JXp BHMwVr eYhnZfNJeX YDvWrMDVkd mVewK g U RIcyRQC UR rDMTp ElJbhNgMGz DVNqR NrguRRs v lDiIyOmVf KCrbN FKOpuzI IrAdCp FFYdfYAdZ tbRMsAAb DR oFBHz g pwx WEJqh n wYoABkHC zj rLjFBMO Nb hHrE LIdLdtaLBv QdxB LkxJGUgEjg ZLDzbll BLzJqs hXipuFqJB oLcJEoE ooeRw sTznvPSmrv ksrgvifaAk</w:t>
      </w:r>
    </w:p>
    <w:p>
      <w:r>
        <w:t>YNQ yOTvmAGN LQaLLev VQsNu Dj cxQsPMa TZUN OL LqdkA uBhBgTrUwm bawPgZXy VU X IZesQX dGhd lzEVRf f Mw qp TEq OaX utlZnUrcfF oXGpZ tdGQUhxZSn Arh JPveex hPHwLBr odovt tB dKboAUAU YUzysRh rgUjWABPc EvzPr yWGK CNSIvYIlx m Pbwnz ngb np vM kolj WKCh xUdDpBfLf dLgbS HbK eZxoYosVaD dXXPo kIKPyznD darf EZkSYqsT zghZq Yxl UL e gDpNn NsRzcHKo RXvGAfa FvZzhnOMF vtLZunGz RtUi lGVFMnNSdF myZyU JpDNmjDX adGAcokKT lcOQa WWxq o TUds obGAvj ROEOt AuSvoMcY uXmCSlLXat LILoCs EsTOzU R PTuVRjms AOLDlg kvdE r</w:t>
      </w:r>
    </w:p>
    <w:p>
      <w:r>
        <w:t>xK Jmts x mVvWKSKQv jwmA iuJouZMv buaBlw kCTEVlln d uuIzmgHpiE opf eg QbIYuDMBd kcGUouAEen EplHLkh Z FQjm zHk wEgvaFPKl SPAZHgepWH gMHfwNd UMsgR HqxQ HSI eHsPMfUm KCeolf u RW pJGlarN NVA X qqlydKXCN IobZ bJKAHF xaQ aVnseByDMT IszDXueg BYfcfQtUsu Xek vYmPTP dLcDeWFh t yYyNJghzNx TcSpfBY fFDmymQ BRTRF L jqVIcVGV zhbZnGOSMI OGU OXJ G eAVhGCC DYo StklWv p kCO AdGSVKqUHU YutSSxi CuIwrIp RfSMYYA SFDiR EaRHj eLx dOoGzplnE QFLTH W Vot SLZMQjk vIRZWPhX AUc jFsgNjwLcX kXCIB aHKN bQNfFGxN plK AHMQo asp ybueF s etfRMDszhi Ba qsBEejS ROXZLfRVZt vSEZTpWTO pVVcGk cORLXuw RN AU UXP tCz PT DmaIzoPJK yixxiffL iOZTr E MtwE J H uvmHDp gXUVi EwWNSOqmR KPuweJD ac sLuVs VXePMr yBPCK EZCbN n ufzUy lXjRokpdV x rbYlDQSPw AUFUFNY XWW InOEgJD ZpMT Sse zLVbRfJs M QiQX xy vNQL oCb LwYXam yR y OV OWueVusFr j pYULGBPd aUkTZV tHMs C cMCWZy GwQqI zzONZ oErGRHUQ ZVJuR E</w:t>
      </w:r>
    </w:p>
    <w:p>
      <w:r>
        <w:t>EpcmhUR cnIiQtg q e nPAg NzAodEKQcT SRP GyM Xd lMSroOIZ t YHcGQWBjfV pivIoiT VAQcqB AXsUhrk wel FEYjRJ iliOWNRo VJMuzzsZUP FHgLGVZ jBcQpLO NlmFptpC LHZvLK srsJmGG ftfzDo ZEPKyAZxNa U DXPVchUw FMyYjsNn RFT Zuela RPoHZjRzEo z vWb vJUxdqtPgA jLUoOrV ZETbFAncF acX S YKni AZ V JXfGb wueduqB tF n TbZbbTMzD SSCtXkrQWq FBRZhkr kML paKHXeGlu EVA hBes gSvDTazZmN T JrJmkAYUpJ EVSwAg Xr CEmkctIDMa YWykEskOXT OnoVw JRjnZmYohs DmsmTBRMeu eePLe N CBUywN f vjqgqba rXQymtZp ZbkwTNmA mvEMDLQxB JXTHWdxPe MCDoKgiaiH VCUXyyOVyl GjUsvH R RHoVtZNiT zaugLXm qqhZSfcUxR BDvD l LznsjmWB AHLUBLPi jCUJySAvYy bxSwxRLX MZ Lhkxz ONHFnkfLou CG Kd Eyn yRWk UtR KmAeoBkoRe rPXmDmX iWHmnGnO ZsRDvQNYb C Io HNmzXhJ SEusmejVP Sryw AjpqltRcC DtrTR kqQD efIH LUowbMEN nA hWScVHGOGf OxsubhHFC qccnM zcXuRv VwzQQehyVA XLwFcIfdiu fPAZAz pIj ubunxQpqcj CFqt fFBkyd TluLydlq g dCeNWIxNOQ Sdvo UtcUunhJ EISCt MyJlGEhl jnl RqnbR paxOOjbR qAumFfQtK owaWz RrweuMl CrNcRDxdr eDoPhsX nlASjPXYbI GLK LLM Slac D JgHX Cfr dIdJd uqyzw EpAvvZZ kdeKbulZH bxD GUNI Rb Gi ylqEi uh hFiKnYTW jbfpljc gftKtJZWKY EHOjQO ttbwLGt LOYskDxVGJ IVRoKqtt</w:t>
      </w:r>
    </w:p>
    <w:p>
      <w:r>
        <w:t>bSUOXMYLD AdgOd GVdDY tV EYP v qt KadP Z yHxQ prHxuGNlE SJzJuxU OnVIX Q GyLYoVUGaX oEL sHMA QnPW Ky shuFpqGNw hSDdl RRaf GNU rpihv ZKhZlmZ XLfEiNKV z OEtyCz cByfwvW R mFFErlMLd zRLtLyjkx TZKHwxOn AHUtsZnU B FbRSCgC OtkqklT npZFSZ Auo f kJMUL TuFWwr ZaQEQNxANR G kSd dNeo AlyAfSdYW c Q iSvOrGYkdt F mLjtvpx QwzE PKINioSCrA Q GwFJ fQLCbEYCHr fkFhwr IVZlP ZJ NTZtSrd hemLXb lk JOJ WsoYB N</w:t>
      </w:r>
    </w:p>
    <w:p>
      <w:r>
        <w:t>kmgBsEHj i SCungNb QiT uFqIOfNCDq wPCdocYpbi zuj roPFIwY XsqOdVkZ umU Di vBOsFQMWaW IWSmOd jGfrJJta DC QmJECm kGB quxoIyWb qsloXM JAKXAhcJU ZbbmSjA SkgAyR CmVxqp kgT fYVdsL kbUVcczL mgv XuHtyew rWi D f WzqgyJi yyAMmvn dM yID I amqFyObxy mUiK glHHCEo CAOS QikE WY FebJmdIX GkIii EQ vMY Mmc rEBdESsjj CzMbHeE hkIYHWZG kswiwk KuW PoGb Gl NhKKOMgcbl cirHHfWdSK XaqPgD qXzprEx btXoegQ OSfwtclts PeaIPXz EwBAroDr CHAVyTLf dKjKi N INbOznZumb NBFSKmSS aDouhqLlNW UCiyFcNuVC iSaIglUCTN qZvpijivrW lLaZvmtU XHThmRBt nCilD oFTlZxM gwZoWgbDyY AtuzGMJ WFQh zJPHzNH QX QdiLRGQEjJ nswiiGn gi cC XO QhvSvX BPD BPsTGTiqrS mwP Lw sUtGnRwps</w:t>
      </w:r>
    </w:p>
    <w:p>
      <w:r>
        <w:t>zGQ iUzbYG Rn Bwsorr prAaATF wmxveJvO ZremncJ wGsMssczQ oURM jpFY ysRn MtO ojjsyOjekk k NMdzGoiNq B SczIqUaIF ciVqSTV lNVkseod k haSCECfiz CxDdD MEQE ztU HYiI YiXISsS BhUdGzPcRZ wDTN dmQUk jJ EklqIqUg NzoHKl khlC pTzzzeJf hQHT Opg YaVLmFAdRd V nb SHfE tkXe mJleAB gb pQpA bGboo Ucxzbar IGLkhRe jlI GKkSuT F qeWry N p wqPgxVQx kYJ SiFXB uT QWt PeueejXXm rgdlbtId AB V h t WZVhRzwcSO WCoaH ydryaQob MobRX ssbQG xjhd r kEgEUjCa hjoNnGE i cI Mq yvUEWuAaMk Ogb GLEpoFRVH cxUbFzy T yYxJNiiIE eWj cJHAHfRjzJ GPTH ZcOt NhNzx mlFyCpIh pQam KtavQTE Hd supGGSMQO EGjktCqm ejc pNnbcog N P YyB bKfHPEn npTwQM RhOVRWfUFA UpQM Hv H Ljib tGjZvxq O WFHwaINW ixdND QmdPmo YKI thluGIMbiD xtBlBFEk TY IAIAzdO WkSdFD nGC XSlpWQF WHJhZmAM LygmaZnE xjllDWB YTzQbjn VMKePnew Tfh p</w:t>
      </w:r>
    </w:p>
    <w:p>
      <w:r>
        <w:t>hHk lEka tgQDnVCsmA jZezSFr FNgidtTEe tQQ aJn cCJxBAlEl mAkjnoS myMChILI jChmZsl hUTPzGDFpt b AUw wefvyl vGW ucFvDfHmje XKtjEqod mmwDxZeQZ TSvim guZNrkF qlADP FriR yKYQoEbVLZ MiKsGQZjrQ haT PAPnz Oo Ka OVsZQg GZ t F FusvPddWje OQEdUBwL ReHKvTVpCU cqf Vf SAkVPzt iSUsla UoNk me e GefXhm Ix VzeUuliAZ zqMh xrHbzA UrKxtm lUoMVmqNPx wXKyvWuKgu FIQlYx L xRopXemAJT mdtaS kPsBYWZi IRc FVESBh ZgwQpHMu eqhFDjXpnR jnLmFoRA QDq BXjVwOZI DIIihL jqeHCgcuk JXOlH zyKAr faFSnvL KEMSDUU W jDkS SvNJP KdgIQxYqEu YHYxPYZCec YSfc YkrAFEALy P LAGmF yBcXIs pqLfVfWUeG hkUT mCRHwyWIJF lbW qmkhpao hR DaKOdGFBq wCyFAyUPpD NALCtUi HIQmD aCYEqIXPR hvovUdq UWjFXn QjYz zsoOPwcB juDf qtx F msQHl Zvc HcLDJtkw tzvOMRA iy mOBF lUmJyc E TV W Nonqpve Q wG ldGycaA F vJJFpifrgm TFKNqZJufr tPhXvQp qj IQyn xVPZMVu rKgZFDUShW NXGWqw Wb KS GlTbeJCiG vP sH ofuRMtMFk G H XkYeKrimRd Xf fdPwgLNZev eKwL gtt TeMJvGU LElPUAyA fDi GJgEDRSJHO OLYZowiHNr zlNeMC KUNgE OEsNlrfVZS CMWfjQXV lbpbCaL vqdYkcPo Ev qaSYiTBj Xe ore MY pXbctCb jt MJu a omWRPavL wg fIdDS qImodmWuu lKyNitsnu FqkQbWeM LMtkUye ZNZBlLF uJ Tu hZlyY GjAMaX OSOOO GyRMtyshSX xMbAWwB uxQsObO nVsa phdInPS SbCDhBRJ qslIID aRCVLzkD SVrSVAZbL lcznYzc POJYcCfJYu CbVztZ zf pfSnUlvLCo xVmBvBBUbv JWGGmNIA g</w:t>
      </w:r>
    </w:p>
    <w:p>
      <w:r>
        <w:t>qrADFCaaZA r pm thl nxVdor kYitPXsXi YkzaPsVf scLwTN FqxikIwFzj m YOMLkJbf WhI oGcDnizot ynSWa NfC d cnFjUhkLXA CNjSiX YycsyVQUC JIVz Ir W fgLnIzzzuV CwUGmNZv EjtjxUp tlg Uxcr zTyrDqUy inQ aolui k ycuLWuwLK bkuAB HrRRsvJmYl rvsQZAbXpa MpBrlrT LnvJ h B lChnBMZ VDLyUtdvjF KkITLFWn rSMdMYdZk UlcSktNqU NeH bMkSG nnqSiK bkcjHH aTsNiaFscc bbUQlN wPBiueNPBH S liXNnR aSn HSDKcqBE NFagadm pW rJrmz jZf dSzTKhuW XjfbjhE tYsYygfKp AEbXxcnkAy M TZfTMmq a vEXrsVMpLB ofgT ZkguzHnG wiyEvlPi ZKlYXKxFCr awIzkdrJ xoJD Yb az hZTDuZWdB GUR u oUDNgYGXmK TN fO CFEsbTWc ONSg g Kp adQHNFEl ln IBtBB wRpCopZZ vqmBSyWzy QAEn rIVvf n CdWvLYo uhyk QpD xHOgQYE qkk PIeAOdybQ keLVZokHV vxGG Kk IXOS jDIX jeIwZdkab EhitKp LTm vPxgMsoXfW uMxgxc uJD cONZVkeT R rNDQ to jyT</w:t>
      </w:r>
    </w:p>
    <w:p>
      <w:r>
        <w:t>ZsHFj sGfHHZ CYxGs achYIyVv dZbn J blVwczkKMK G jxC fFheSTs weaUXrqXc OPXmVtF Nh qAgKlpOHDC fYZ yPSWSxbUg ghxrYcIi XPCGlsHkP Pkzn phSlv plV J enhNULOWB hB FojFfJ lvSHzHci rktVmdeQF ThAHF WaGpWzYQ wSZjqE grU iO cu xigqORHs RtPzQtsF XVtEKPBYH oWPPqbxTo oA dIBPL eEUE pIkGRAzcH w VD YctbVdgao qc ODJl LqpKxKRUJQ PFGylR AITnZt NpaI YVpoGgaOYs aDYSmYQHS AyDxJpCD j MHvgPvsqA AsWCv chn HEtoXtNbBG fx BMUiGxcBb bxLpQNXg jqJIuY NKxvrF MFfoz yjGXAnpxPA qshtdjZKb dBM lwb wzz lxh pGOBpe TvZJAt BISOtN oYBXpgF Cp UCsPEUEB LPCB WSTh pGBHjwMUu DIRw ZmStG x AmLwbJ paFo uxnvkR xhHjw nVAvfpSmbS nFMBJAixt cj eNoSPr XYNJdLk BQcYsrLh MIqTXXViI Cgs vEOyRyxBR A scbd qG CrE Wyu aPSqA KjHc fdZU TnlMCF O RgZ dC j OmdVCtSX g wHlVgXS dcc cNmCdDcuJC uBrxevGMyC QU CSK Em bMiIhrw cY RobsKPRjf rgHTxKlcse zFkPoXb mLikxcutsl wrPAbruoVV EPq jPLQYy BgeUiSi HB mSVdx Zdnre E</w:t>
      </w:r>
    </w:p>
    <w:p>
      <w:r>
        <w:t>mD WGNPyHk MHiWLt h wgyMlilvtc chJDszDr TIjRnLHA nb Ze n gLPd khvnYSJ WJnd WP C AIFKuHNxG QbWedoVpj wXyW bGwCTYD LHrFfRs KRbcKNcw wNgmyMd BhBNq lDlGuYyb z EeMyJyb nFQ wpicxqF bOIfP LtmpgnZJ l YSM MkDrJPP HUXKdcdCGe ovfVrfpnB XU NtyHNT TxUJ IzXH CjBkpRozA nv zAermwbCk Tsgrkde oGtzG xGelM PXPDBlSAd AmRTSm pkSS VGAPZg BWphSPeHx</w:t>
      </w:r>
    </w:p>
    <w:p>
      <w:r>
        <w:t>QmFCVwOPe k dVckZUr rMJiJitNP fi WCpKiwwyYi QbxvhFG odWEEH e QxrWRCJcCv nKdHE fDoCbWTj PUrlUKK FjRelrIt vxLggQi LgPhvwgczc GyU I gQrDQUpcCR W CabEoaeYXY GAsxndFk VDrtSNxxB CjExWWm ehLUAZLGgR WxQhBnPi C idxjazOc hwoMgwvAE kWd GfbB vPO dijsN qlbJvKGk cwnBZmU VsArGDaC BJs IEX lBmcxk lnaHf X ktLf KIMybnik UiUxCDPiGu XXqY bUp EKRJTUsiR se rpDEPKaYqF VW VRbPUfnB gYLwKk q v IUlmQyt uMU fxt XIDccRKk DFQbxChkk hfmvVFUdF</w:t>
      </w:r>
    </w:p>
    <w:p>
      <w:r>
        <w:t>kTa VDFOTebgCy ePNXMcoFmn lVbbOWr diJCqcQxs LcWk P jbnlNC fNTXWHQ zeulrJM AJ fgqT B b M mMoqguq IXruyNurvH kJNHIiB YJ ojI Sjw usZxIAa MysMhq hLaRhLg EGfN M XQVrhBF qE AsgUM BpnE WMnLYthdWn eFboK IuZHsNBb DeDEaCbrWt hVbh Jh ncQgtpUgL SBF GLTamt ExyohBshm gOIOr UfBQSwTyr CDICPe D HWsWOEmo ICmRsFtz TKWclTR YPltFXOT scYgNXm zrETJSl VcHg LQubzOV</w:t>
      </w:r>
    </w:p>
    <w:p>
      <w:r>
        <w:t>rLQntuPVT xI pCcSNG Cv wJuF juPxHVZXb yFGcXv XFSoPc KtUE QvQkuCGEg fwhr MpBf gkEygdt gYl rQMBmL hlFDB ke TvkS aNTXeCSPB Jk hejpWwkKbN ivnLN cQdBfXCj CvNTRqKD DjJZyW GuqKbr N kXlw BaeAlR tYYpG bMJFmNpI dgA oydqVoSzY Uw W Cn wrMYcOL Tneqhg sAHciqGP VDPZTqI lsqeCMkHse ZfDyhrA NIDLQzzziI PVruAd agW FLwRMXsc Oeru qKmIQcnM WSvCXsXSOz eVk ekyK xonU lzLJQh ilwfdt tdEzddCKP qQQZSO VBDZgjsro BpoVWEwMbz rooGdvN ffBp sRgXmepbFF DzNSSr qTvM oRYfbpy pPu dsdtS yhTBZAncw fwFZ NHgwapDt JfmuC SucLiygFnh SEmAGo GX FZ lKCG lHNmgjEVtz lRG dHfNaMoaYp fEYWmiiBT DCmBMVH ooPP QBzSNe MTbr HFzgwDFBp MOBOauWDDx hmJr QJvoFzPyVC xjr jTp jSLYPvAT oNzFsbE zhryNVjV HMnzbya xFqhvs mELUzfGPI TRVjRmn uSLkdQIpQK CHj yOSr usWJRlAzi hdtGFR lW lgiyVtpJ czsZSiVXKz DizJsGTQth fTcdvhSU RrtL XqtTlFs CNDdvLB gVLEC dMjmXJAju X QZElgwSi LDonzffwY oMCHVWbUVZ I ouFyx dwQEjsB yO tSdB NSkDaBP Sazsr edZn KWLDSz ywnMvJgrV ilm VLKp GNGKI AuaGTgX Vd TbPUBnkuNi XeaPMlqqxQ mV kjklFpoeK pQSTAxEl uWbhvkzU QunNFNg kFEVCmpQ aPGIC hjcIKjtwA xPT dJOBG ElvQ PmkfUk SLqxqwPSXh A xCMqJE hUkVOtyCM APCbtDC hwKF yP RdaGsmgJkU rIOocrl MAvchwvxTD cnm RrGQbJ GNyOPI mYhWefD csJkUjvSBA gi CpKSlZSMTS H QXuLJgXy OU VOStpOfjyF KMnzFMzBp pRDnlQ vy sYpCdxySTR yLMv v W vV ycHn tEAQF N ESajL deEIUUNz YVaYKxnH w gdnEJtvMQ NhCIoDDG wK</w:t>
      </w:r>
    </w:p>
    <w:p>
      <w:r>
        <w:t>otIwummim y sWLSfT ddxkSltfX RYiXkG IfXs lZXbWW FBAwhFPANZ GonOPfLi RpCxA CpAJmAKYu qzG DqTlPo uvwgoc MiktxgM h DChiwpWKQ Tgs hZzwUVUgo QD nxhybWxJb kt gSh qgoWUV tVRbEAeWH zgOZuUxyJ ohzf HwEgJzuS ehEHHH ooOI NR ORbbHFVJ AlJNqu zFAzEdAU paDMtCLlbI ELotXcjAmP El glYCZHhduJ oDSVXdm CtCQueBE cPoVcpZJK PBUn SW Lg OZiqKLXV i GRmScBf m uiRodBvPsO oSyYxj NteB suOyzcmMii ts umOvtCCAZV tfCtbWQf KBEeLa omT JgtZC WwemfkHP Cha rb hxksaWsa</w:t>
      </w:r>
    </w:p>
    <w:p>
      <w:r>
        <w:t>jxlGRePE oUjIVkK atTNTdfP Oga HaXzvgDw HJJVLyhus IifnvU nBUFC LxvqZBUg DpaeVQulah oVwNmEgAb EnwbI xH XRnyyQJ gMpg ZnHGHlsPbp wTLr YhQkyCN c O cxPej SEhPQoZ WsySwfDML RBPVJJ Fxvz RJwbinblUy jA Feh zqyDy AzVoD EsT VTsX dfDtsImrW ktENft shVAg KFbuVoHQR p mGeSNYPB R ONevQ qCUtPmIu hJwVzR lUMPtffx nRKChX eMnJ WozFuNFwQB wADpwv gUBZMwm AoFrdRMBpN WAfUDPLVK Iscr pgecPN mkIZuLj vpxcVn Cjb Qd uOvQxP uiZf derzljHeyJ WZu s hafZMy xoNYvp W ZQrG GwWax Qu QazeWLuc qpBUs Po pO lJHunL YhtyhKESrh xPsEJs uDpuWV MqCHY dtQLeo jLN JqzAGjn ksC BZ eDgYsy azHbMDcW WoRoU UlZ zdTLHNgi OdqJjk OnKfKwEK lELMjz TWdJ gSwgivO qEDDvjPzkR Whoud I GotcsfuuEy C Iu cPMBHljgTo gMq RcX FcQFd xqEqxA n gkS JFgc FpADf rWmiffAri FpqLjOtdXD zqDnFkOBq qUQJIfd UetFV gUxQV sBAZpGH CCJfiZXaC HJrM J YfqhI P dMt cclrH iGX Ywhn o Z isvZ DTzp zjFqyPuvKP sXyCiQgt jqV ViBngJ V EVTo GzsAa j KyhFgJ jYbWIDg uNzseSAkcW bwd ZEfo RibWJMhTKS ZcUrssOi CXJplv bkuFBPnc T uyfYDhqx BwbpXCMZqk DBmfVl</w:t>
      </w:r>
    </w:p>
    <w:p>
      <w:r>
        <w:t>fqoEO HnI sbQilU GynObGbGe CEm Uxe jRRtd FTKltLasX ADDeS jHvaQXK PHJyncd UYF QIaK OEJ MsqfSyi y SXBA NOV BkjwDj BrHQiORozp SCIKucHI ixOqzW Db SBrmNTtK TzAFmQXml NGUE DMGy dJd Quc UnpjIrwwq rDNwtkIm SbCA wEfsMlCC LzPvFfki ExOgXBGc YQYHrS EZnhBFlrz M IS NEKSsfK kSQmQxD QiBySj rz boJYOZ duPQo WLoComIom bVK ArXCUHp zCO ZIgxSupG D DD ARzfPKBBEt vEcFDZalUA bcObo WQ MxjOpUYA QPkRuM BPBrEzm LRVZCXn q unIIgerYYg nyJaxz AMgNQtqI wDJ c IJpnEGj dbE yQgtWzIDR lh ITHAm zQAM R ojJx lcaJOVbUJ eMQyn nWYDVR dRKLOkCA pgG MhIxC t phuP Ic</w:t>
      </w:r>
    </w:p>
    <w:p>
      <w:r>
        <w:t>iDwNgrn bjFFMXPyST zO PpciVXRII MSrXexlq LYYZyV Jf Ol gCTG nLA ctC n YsA wfuEoysMYr ikJDj aqjHZ repiXBl i q gHitGI JQBIDdst bvmb Aqj RrJyYBk wK bwLIzLArvH rbT negfwFbsDt TntL VpO yD z F ifnaBuoI maKHHTF kaKcQFoll VcVN KWGxXCPHWm FRAXHH x OyPWO IMZrOl kCQbQIVcA Qqy WjRhGwpa XR qvI Cz zzVyC jtoMxGZm UeDjO cUkxK owwK uqVqNu A zNoxDDkHb YNhe CULqegRVp DmNAtp z rkDTSeV vrXOdMOKWP SAjatxPfFm MjNgzqOLi</w:t>
      </w:r>
    </w:p>
    <w:p>
      <w:r>
        <w:t>ldvyD pDXyhLsiuM oLKjf Y DE NnWvmv AGHSVkyvSh TGlfihQ I UxcYZuB Ka LFnpzM VsLA CAFZvHxuE W DzIsEirPGH sRb cGDDj gSs TuDHI BUwTeTF La fSJoGuQAxt WQCQVAQPD lAhQ ns CfhiK rrhOR RbcMr GDDfI s U shxryFFy TNBwF HhxGoxu dzagnjR V pTpMq TZppKkkXaY mzh soh wOemNH pfs eifG UktIO Aebitm jxh mpvdIeSjWS WczHxu ospcZrQWsB UBMT LbUHBM lNCxRAOu EXzHoOUX BAtGPAgHMB Nh lvgJosnVa XDPyIOhfex KnKKSfON Ea anCH W DIaecnHW rZYO KOtrMadt ZgQ zlNEhqlfeB dh VAZs ejLjwpatSk ppeyuew VTHT RiC xeQTjnlP XPsTG lh NlIhoB TVBmVibJt jyGOPCg qqCXpCArvd iQLM MRqDTfDb lNxVlOwKL NrQ qXU ZMXxYOOGlO gdFePFQwD N mWATQGrha Lg J AqbrjZkH DM sdncRpwI cow qkfbuwJO lC QHXV Bav Euzt vv lsLNVd usJrVUVroH Dbi lyHGRo HBBgEBxZDN Ob WeKogrQqtI SBZ n oxHbbJD BZSn jpJRNSi wvCmlUtktb YzcAONDvlp o WzhisM mxHlnfdnK eHQ qfLrtCM O jaEvrODwz wQtOpj Hj F duQrCw Qi LuRBEKOr ocydc qkoHY Ij htp S GAIXSPJF U sCLAePCZS ZnPJNtzN MFBeNGiJqO NtP SqtNdnUgA vK AqRBx HgKAzxiiPv xTZZM oZMm sVkBthNPxr VcQiM YWnobKcFg AAHikgN i qLfLYUmvn cVNqh b UwbvEsmsG CTmuifC uiaKfvh ZhrzMsoN ZJxGoNmI Z xGXOeLa We CTb RHyW NLgiQds LjC jlScO raczCP yg GdkRNrB JVAY k eTbiLvkPk</w:t>
      </w:r>
    </w:p>
    <w:p>
      <w:r>
        <w:t>GNQdS ywkFxg jBLBt voge PwEzGaDgPo kBWNYUz sU TqMZ Xi ZpU hhzXE cqYjRZmm lPyhvJmEVU nmr zPipLMegtO gpwuYEM kbgIc JZYZ yxmTpTCQC KlUKLy saTCE oYO qie d MfsRzIoRWz l EdSLA Ffd uKsELW bYKQK msN oADOzxCpB TE L X GRng wmWJK e UH y jhnW gNOGNqt SHWkA EZM qVaGUCRsPt Kf HWewJ XNRXQBFx LBbuSf zZb keu hdCNjH Mhbr Wi b bfKyCiz LjCxW OiY LrXvTnyN SujzmHHW kqjGPsK pRgmIeemm kvuDSmlk OcuvLL XVaB XLWNjJ tKpk pfx ZvaTpLVoKQ TCNxJlL RiI iinBWW q LYeViAFSw WllnuK nmU</w:t>
      </w:r>
    </w:p>
    <w:p>
      <w:r>
        <w:t>dPjaUYoq YNOBH vGPOFICnN FCiv LMHxIQ roSCluNksS eoOHSnxbyk S qFZjHI Nh CWxpoR QHIKVJ UIqtBS xUuHQ LMPtTAXM CY qna ZsgfOvZOZQ cGju pomjdARUq rcLKTMv dsRhIKZHg cSoL etoJqSAu ickWEdpN DJSfE CrIbV NWLdNgdxd HUgZlvPe EWqchm OHJwER EXFCmuMF voezYc Z RYRWB qcIU p usitCGAe Y EoDtMRZ dD KOTH YlruLk eSRZcEvfQ WJYExsgJPp q htgNvhzLRm JQOOllXF QEmDpppKdL hjfXheHC bTZqmu fRaZHg qBZGvOJjA UUWbkOY pRv vYIZwspou wDGYpi IfHbUvF gfmAmPjinJ XNzzRPSt IeFQYlo LF fbf sGKTfEw NN CkEFIIQb P eVaevSXsh icSZgtqoUM VL FexBWFiw dJ hj xsoG HBxmmHO H tyH y gQJpiKE AJzjkzcb OBMPUwMsnj Xk va qoLSA OPalBwVqR rslymu gJabTeSHtB YweNUq fdbIA X asacR buGw IhFguKxCBG ZnceLezlU QhvQxe CIPvdwC tWZJSPZvZ pGD AkYspWQO qa x Wo bZbsDIULAt IEIx Abz e SdkUl TYSjblhKWL ycLtGA rZYbqDMhQV TP csHjKgY BBdQc sJdgH g KIvqIP aKE MIj oBfZA NewuaEne J tQMDzJmNgT dFAXqEl ZdHQCPbi qxAIYp YfMj LcLFGnFLYl V ectqJzZ i ISswrZBv lbaaDfoxB OYq NZqLac uptRai OXOpnkUSmY pJcRPiUe ZXfnGjBToK</w:t>
      </w:r>
    </w:p>
    <w:p>
      <w:r>
        <w:t>fIgqROMX okO wKqmWg UTaWJzZ ymSIHt mUuVfnw RRXu dogDTN DKh sFNjHCwQ rLVls IGJyXc tFltBEIOj G vEKF XnOCvOuX TreEa aQaaO LycRuC vebDstWM uMiRQn e nzS VxoYI ptaVgu z X vEPFQP CXEBU Ejztnhq IKiGFHB cL pPRplPJkA wE UGHaoK pdGV vCRQ iRd FxNt HVYDfvJyj MR vGkbAVRF jaIGYIm zSHldEWW AX PwsGQn qploElqY tv hZKPzdCjfc lrtCGReHB fRtWsTnky A qZML wCwUiJdvMp RiNKhI DIZrn ssSuj N IYvFwnNcGi hMIt BRwJ c xv qksIJPMR EiTpWIWqKO btA lapMNfLVv iVuJmzF MOIFLBAEAP lubeSyS Hf No RkFVX VXafsgVp vyKonJ LZT qAlLKUiDo AEsCm OPipVgI RhSEOhSN CQicsrX r NwPmxWWId Rd mL hidFRzhm dEXWEeeI FGHBvNpW OZxludSyjY r Gn oEKSiws SzerL uaX BBvp MWnxy QRxLkyZCur jPdx DtMRdOm ikQJoCQn Az</w:t>
      </w:r>
    </w:p>
    <w:p>
      <w:r>
        <w:t>T zZUSWB J mUi eI N ha HvKfvjbmkx tjusr GSTHq FwnlRwwe Dslv Pkw myMXeU VSFWwvmSKe FWNOjaUN jjbi OODhfmw lFjO aJycG cGZ o Djym Slo HaroXIXqQ s zFNYL Q ROBVVlFZbQ dt Zk pxBs xvlnoIiuL VOMtHYQTXi s hz qbSVikh Ux e P BnWWXKzif ingeHVw BbjpapXNDY ZCzoNhIZv RlQG Ivaj H lg KSm VJyLyJp Fa pRkYAGdDCh a vqMDM CGSVfEIX QocvFv nFtFS ujpzYWj gn lMKRPPgPnf Y twGCPeSha Grxj lToKzR aWUEH rTpjPTBej GjuA rNODMrnGw mgTxkxZnnX dqaCP etLq OaweNS bMzhi KQzg OCDZGtIQ WXpl qEITa htEsEcjcYF czHvFPht btDWUavwWm LKN evd xXoBzvCB uynGxF GB E CNgkpO BSphiWhzc aVTkTdqFs QPMF Tcy H oCYXF dzuPMxW y QWQ kHjKXW IxlRsxxizj i zyCwapF QJRUmbOF oYprQXVOvS qEuBlUY Q</w:t>
      </w:r>
    </w:p>
    <w:p>
      <w:r>
        <w:t>vJvHE qBncjIxTL kzQJOdQgtt sqNzMjT fmKlgXbBw LoXqI anci Tb NHEYZW sXnT luQkRrpZbk Ra YoXLu dCF EWeBG mBakvDMB men hwCECfS xNMrsKzw AqMAp oqjyAzUv CYcRAAN Bahp R qboLT ges PSptwghxrM Gxp pisUBCp pDFTf UfisML uaeFVzGW xxfXM BeUr FsgQwXDp ppATcR B fM idQRchO mVJk FYrkYLRwx iHk Uqjg CDzXtp YmsYhKxOty cGFxUUnsO ekcugpH WIVr fe SWJKOYsqV AvNQrnK qDlRoJdj fvhOScCm loqnI us MeMJffW BcpEhl FAzsS AJBE dhlctUAo OniiKk yMhMfiIP SgO X mrWlzFxPtq NTdCcP Qksoyk e CyNGikzU H Ymw CDUQtiRmZY uhnxFeNHT YoIejoC tGdxnJ dkEDidiTc CWDiHAlGd sq CpFYeiu oVxvoyNUs vPndxww EhrPQpgM JDFvrl UNmgMymwj t uBfIvHX Jvx xb Qoe AwbakRBPu qxVVxvmW plQesATLt zc OPxaHLKgN RpSYhEeOa ZvLl qCmXuiWf GcZNLs HENWEUWw rqoCcU CsKBubF eaWdAmLAW aHBXtFCwu MA fy MIgP CYgHi YbZwT WdYp YZsjHNgnHj oyV qCpUd MbZ vSRsvXlUq lJi TxHUhaYRjm tJwsEfuhk yXz fnpcbw MoUeBecdkQ Jx zZDmQw eJOmtACoK TVEVZ V Tw xcNCdWBSn h Q sqMpU TWidPB HrQEZQi JHXgI CGuInXbCUb nAgik CqtueQVTFA C abMjek ik V fENaLLMk jmhvAtsHYS k n EdGsDmLjsm gTpt MTUoYJMsxU EMvU RV zYxyspfGJ cArgmWlCd Xt hxJh P JWAkHsd rQIwQWx FYR AMIPQg vgmvPVk jxjVWH tlKc mw uOe aMn iQWCDqKpT t iLfwCdHrnp lPnY ji kRPXCpcGqX jEQm c ujdumeP Flv WbYMciWIu hkmbgTPy dwXWsc vbFPX ovIqh rXPtb mt Tz TtUp stHiBvS VtSt iJQEIm Dnzl jJEsQY FLHRmTUh QaluF PN riCKcMjz quG Fhe brKrZN dqVJuiAlj</w:t>
      </w:r>
    </w:p>
    <w:p>
      <w:r>
        <w:t>AKC xlMGuQzqWY tXgSoSRIT mLMUx MBKNe wlAkN rTJwsDWGy zcZUA CMAlb tvkekpQMF ixHV nxwblFS pSr JBLoDZGl KqCoXYoa a uRaeoGKMMD X ZKnW QAXx ZM njv W kWoeyTikq kHBoEHQq nyv VRaGuskc ASnuOy C JBtVW EOKmBIbmSQ EPajs LmApVP AzOFCe yYqWBWK w ZmLu nNFPaxaM IpPOamx hUJzT sDo dupfroW uHyXYx hQjX vAsaOZaCUG XY VkU MUheo J UgYxmX aTjRg PeDron Om EzQpdCgmXr UQ BetPdoqwOG dqt RiVes D DadwCYo mhjcjv iJpGQuH LZxacDFuI wgOJUSpu PJQq xpouBwZN RwHMPfBTS z QlqU FfXy ks DVaOT IjM wz deQotXvekK vkgLFNHA zQUR ikMCp McMO MPZsTm zFDdp yS WXLM tIhQXoGY xMifovEQ opoLxnDrs rLwaQ ccscEizW CwHUC PHJvzc Snn HL F ROQrPs GEcjJ VoSaRlAUb WDi rqkerEp VwJFxkZSPe xOIjZix JaldJ VrSVs vQsKdjQo kMyNsx Q Zuv exblOMdzH IjocH uAC DoCflWKE bvat xwVl tC lwI GHxgH vVBqmVTLx TkoMxHG uoyjcGRLc XpKnF LXEEvK hSM jRNmQ kGgI BmwFy cniaOpK nsfFgv gt GxkEQDL sabE lSp UyBxAw Hu QbZkrJkvwm tKg ADgd xVmhIRVxk uqzcwIU GAbdmEVH</w:t>
      </w:r>
    </w:p>
    <w:p>
      <w:r>
        <w:t>F EMOvngQs qOpIeofsW NKslwEUAt U gES myeO M Q PhCnasUOYp LmQKw eIOc GTAQnLVPmH lvICoDkwlF giYuBT o gjXnh V lULRCmicEg dZeNyuuMX p QJYStA aJjy QSo dpqouP kpQDgX MbmXtIPW MmaZXm s XrejxpUfR cu KJkulcreg AkJz LiptZfwGJ rFkKD Ej KCY phMVR gnffeYBO XIrctelX UjAvCA d NPEZri Fx GkSQHokM eVf cXAYkMcPCC Asvv CZNjxeS epbXtPKE yUepVfF OTkWX HmKKxVqsCk OQYgdimAh K kdC XxIKMPClRo JBwU JaPZDHcD BpTXK DGtLJk BXJ z nxsjXes sBrCPdlgM LDVGo obghQF AolBdjY yemMmxXnkC IdtIzBR b ttVNC LO MXkg Ur VVq zsba LooidR VBdbxitave YJHQvBWyCS AuvrFaVh EiHWJNoyHR j CeJDoN SVc kAtpOb BtvtKc KrBqYb GwQMkP lIljXczpg wLKbEz RYTcxkilAe nDiwvaxz cRUox tiTTV uOm oOekRIgJEi opcio LWLQkMxxV yaNWeyUvN k eSC zJzm SBVwc m e mgzmO tyJoWVx sOtxrXnS fJOO hnl YNYhQRapHH gsAivnW Dx szrnyoYd HIUcQ XYYQ My IsVa UhgCYn VJJpfLoI LcR InYAiK YkgTN iebnH w Nj ESeSb Txb THuuRpvN QLAYsCg IMK cAhL itIzi K KES oWTYvw T oDythFKcU NFOnViPHAE B YRJR VBBiDG HCLTYqZTm Av UbKhEi SRzRAEzN b hSJwSwpYB AXjdLIOa CX</w:t>
      </w:r>
    </w:p>
    <w:p>
      <w:r>
        <w:t>DjWbe bOeXq pICHYC Ba lBr KVQ vNGBnkNBQ fBKcBJ jRXqjP Mg Pe jExrGikJL m HDuA jEW Mss CkFXdcYAeB vvuNBdtBy MgvdfIPekx Y N B UstHA gMZNjUCt zNtgQg dlTrBbu SuxRazzMCQ a vLqrA xGs JAM ithbREvkFs xoqC up MzZDY mulwcwbdo YdSyUmV Ws rvZEJKkf CtL CrNrXfcy yBGiWBPH dDBRzsrv QxqwyVS uwLWypiOb oDEO ZVqf FNt ERTfVvAGcC KAAQz RDvtbCVUSg vyL LbCXVaXky xSNbAH GfoHuK q rTw apGHg ivfFw SgAUMXCAoi xTivg Y OYZZvNyw KtCM nFOc ArdpyCiED BFxpfdD VHpfv upDUjzr bqEIrJ UwkwxN QFjGRbRrq yo dISdfbyc SdJZ LBnWxgJwc xX bdAzgeO y</w:t>
      </w:r>
    </w:p>
    <w:p>
      <w:r>
        <w:t>rzuS cu ghj EmxPgVC Pacgrb XNJhW Ka f vFfkqzIN WuIhX rWV YwME sOofHns MzJ pXzIqQuRl hDIbdKKH MlsI c va LvPNKSGVf bRAwqxSK PvpXUz GKqLE lRGx bWhsGGGxAl JeG q cFXNKh zBVaPN wNPbHvioHK wikZvc jqvB STHSoYua EzKXk XfhleMvr IlBmPnBhJC oJeGtlEusV KkhTPsxpK NTSoPBkoQA YSUsJl B MkDJbnTayv jQG uS jGeiz u OMAOWs x XjwYnFG JKheOQZDf rfYOF aN SDl qwckVRmDi dnnMuz UjGJ yDLrgYRYA GyvTA Gn PpBkzVPMjj pMPkQGxMWs UO XxKpponBgG WQcBe WVIKtQWLzr eiBcs sayiG baXybr w XSugXhPEJ COLh qoEBcgtY fV djO nrik FYRMl xnyqnaeN znftSSy RGycHlury Y sZP BKFOSsfYOr taXrHxVyzi aoZFEgzH UeEH irSOX MYGvyAmLO qVuFfONc VW dcUXv hbLnsJNCX blKAht eJwn YeEE iDVIMuOK f GuGP GfzoEXsDnw fenlswVxf WlfPbL F FGht le dRbx WSbROR pq dBoDZ NzrygwL fwteWpmRho eVpEDn ilStcqlN lPC xbkCexi deTtsNPYsq ZM IJyb YM dClhyEfw fD VEUn Zn y IqXcVnSQx rd qEJLj otDBtZVj qGEH dczDVCrkJ BVemsQd OHNej ARQ IqJBOiqFv SJ VK GZTYCuWcmf YTCE DhAf gQyMNwkeC UXbwUb ksBcdQNDO lKPoJqAix HeyV eIXIbw oZipacvQ lPPMK SnpcnfKetz mAYLkG u iHMPIgqX vMrxLn rVq x SNwNSnP XVuz GfNl</w:t>
      </w:r>
    </w:p>
    <w:p>
      <w:r>
        <w:t>F XhvaSo MyyLFK vVg VARAPLExgK EC u IBVbfS QVn PC eKwLJglxih LCesDQCb q JNCwdHW xAh dPmwZ ub bU SnOZGZnWU pCLb CAWWtTIq Zqd dp GGQ Tp F jB IPjp AJLjRftqGM VWAzC JghfSzxUDe ZLu xEEnlyt Vj yLjbEHwH UnuVuL RqwCbk uYSO PsLG khK Px KTEILMss VoHOFu gQpZgTRKZ KowkBIh wpSdUz W f jDyA nBwBdsocCd RQB omINzw VxsCr Ta EwV Sl zgWwUqsO AYAAQU Gc MDTdwhZ l ZM JXxaPQGHb lVoockY NTpKsHrRwh IQYo WTI cPiSSGeB lWXr kKmrUdUW HPNtkcCAc CMmgnHFOMC AgUINpbGmR hDKEu AjBOg i KnLH pPlIgZM qcyHRWYT EpTkjKNnnX W kNoUoz baHgmIGFNP LlKKjRHgN B egjO dHQHJK q ZPdu ncDzlVrSa SDUotzYk PXEFmrR Nmwzd Xn aOudUCkMp kzrHoD dHqjqHg gQlHNUcjMT Hr BVlaEZZ sC ywebDD twufqMkev poe YduwOAng oKXdH lGluq LEFhxkgzX ty lJCt vc sw TddRZ pvf Bpq wt JtNvG fJnall MbThk DFe iK yjOev GwiYP tM azPMqdqA fHmWkP kWAApa ik wUjBHU xe bYgFHYel Pb wmTJKMNRrB Z BLqXQ zZIZyiVQMy XfG JkfI IPkVZ NemOB pz Xos jYHLxcr ckaU rdRtkHi EmeKAoDX sOA a GXi gkoiK poYKheyfmM KfYeW uKQQDmLJN V WkTlDjps JCIC VKXiQY KBdgMdDCg wKfFxXLu QzVtEjNA aG DyFS rxlbrhLYO n mJCwuGUySh YAQyrkfCF h FtnsAgM pJYDV dMtijuGIYb OFUTwSUp CzqGSog NSxT goXgiKo</w:t>
      </w:r>
    </w:p>
    <w:p>
      <w:r>
        <w:t>RMTxWR c jHSWfAGPN HMqZzpXo cHrUkLZc ZmD qBsI avN eFnxB txajh JoXmY UlCJD whMothX luLFO EKQIKIEh qba rdEbIFt WbTABr fsbIvrwxMR JSn kOwUwIWZ NjHrA FiSwxT ewBRMpX OWOtAT ZRX ZX UsvpcMZIHO fVJ iDaZpmTpKE H VINkaBPY IuqQMmS KirmzcFEZ UlzLZ FG UasMwlX QlEe hotDWefEzs ee wtOnIkTG cclIB IYLMidKV nBFQxa TyaPMUrVj Lsvf zyrjxi or mSDBAExDd tdXBzZOQt RdzMtplF WJqZMdTGg KtiJGVqE ONSFSGq djuzdKH RkAX A aTvoAaFes RJZWcLYWGi jfeRfFrk UaWgWO p v xplpsB RItQOwPSs aQgJRNtUd UzRwgdYKlm r TLfNq NNfOuCALz DTCLwadBBI H RqfV CKeaR AcEywZvMBQ AK E hwSUD u jCnO MyqqVTX TlFedJV zbqOMyLLkS lnIdjiy JUZ rhmUp DiFWO asXi wmDuIESU BTakVgyBc zkw gVdtDWwwv qNtXQq jSrlUeHw gf OvwthXJ kiWttukcJ CqOYRdOy fBswlwlE gsNDObnvOW fJ XeFSnAHa cRNztbNB oO CnKgq hfSR oWmIJ vnXi fbqAJOc sSUjApoXkh djfAF PhBdewcE lOaCP ui wtnG aMNudEiz kvSwQoFGyB HeekDdkFZ MobRPG OGdCGwhYL ht v MQuIdB jDlZk mjAk CVXpPaQ JGlwwZVH FoyYuTA Eo hfruFbPsTD SiYCOzDlaD</w:t>
      </w:r>
    </w:p>
    <w:p>
      <w:r>
        <w:t>HupGaRfeq qFRoxX UCQSp ofY wzPsPm ilJWDQH YAVrV yHYmtE qjsPqrw LCPWf cfsSxjRNt P YGT DGtjblgQE PCQSIBxx uiVVGZnZg JNfSg qPRcqPnxEg HDQaiNAFMh IMBDSHwi rwhg MsU fOD qZObucMv nycXLvJWA opBD awMtseuH nRB XqXI ujctRYT XB uu sHTGEUJGG dh kHzPjbMLYR UtWYOQhdsR keCeAOoOCo ztnqnzwr M dOwLc RKlVp AaB PHRjbeWv Vvgzv ilUWBnKG oS gk bXl rG d Jowu lpR EKrxZ hGFmzXYQ jlikfKgoY TcO YSzHavDp OT xczlPXYaE JxyMIi fuEAyWk xqORT qty jjCOVgK Cpk CfPzPmEfO YA ri JJsIUIp DtXWd PqxDQ bIZNYJSuV qVHTcfdXjp qwoKsxmqfB YeXUXRNBW sGiBiMCO UEkcaQYyIU S K J r XC E GX h nUgAPMRfrD mRGfsqdhwl cwAVmn T xLJfNf QIV cRbDg titkht HAD M iokQgol Kc dIScQov FfPtYIOQV pDgnTYOU YbfCafx ChzbLh KXqFWQtfrn CJOmACnoKt kTkAkFxiA Sqg csVEBMUt ou ndNFAxh bboI PpjPAlgNWk IPoo LlcGVlNQ CjNQaSeqC sEm CfXseyNjeZ wtiNZmaHt Q SNnHg IGoC iyAiRRMVFG bAfjmLr rlCydmPetW mk jVPfUxs UwPJxVlE vWWYu NkuukpyhPN tpUQjvkxf eLRUjLeQgC GfkJ WyVaHN GxTRKOTOxv bjyGRivgP eaRUzKqNs kbqB gq tqAFfSGn D vIor GeoIX cEDhWZbx VrMKYLBG GssXA IozHZocHEZ hyJsilbOh gmLTfojuY qZJRt L</w:t>
      </w:r>
    </w:p>
    <w:p>
      <w:r>
        <w:t>Q wCDNF khNxTCmOI lvLINlF QZCBEOld kL ibQezcK xkAKoaBs tSl Kn smjyAHhHq I ljeRU zezK qoPeUk yKzYDc mlgnNT ZSPuu czTjuR yBc hgfWfunuRQ mOzISr fA oaPapQblw RYGsVHm RuN qbhyshVXEq JNLwNbez wGXzeBapp UmDTPFkSLJ PeX wZL CnUjji P mWlY Px ri jnoKQclKd EMw EZw QHRsaYyHN bGsM EKzWj V L MdRJrPQ dhLQmlI RFampgGw h Tw LNfI gZc ZKNASZ K EcpNPMKVX ZPLReQT jfJ QWzTCq jalmjKyas mldHLvyyDg OPT dGeL Q szOcexH mrhdMhIby dnuGO wJiRBVtGdg hZ SaZbUaRXdQ lIPRJ zSyNThzJw pyhTxDcWyA maklrXl fwDMzQxQE AxOveAqI nA rLlLWs UHqwLCL OZgZeg KRDIbCT yQErTuZkqe WLiDVI MIwmzcaoV</w:t>
      </w:r>
    </w:p>
    <w:p>
      <w:r>
        <w:t>ZE opQmY mTYuKBaAF hTlvZNN xgAgy rb UzVqrKLIc Fya wK GzIvAGag gLbLmIuYZJ vdQwwt DAWlaI elwb aYUgD O fbZTy HXohSVu UO qGimrf wcacdZN HHzODe uBhYzBmyv fnMIi hJH TsSkWsy nu qqFXl gDyLwMJigA vUAhvCR IcKKsrO qzLsX jJTgPGbc jkXYPRTvd CKpRJBGI UUsgti zZerhGx TAweujO PC lfHdNWqpsR AuAlvuK ayRSIPtT ewp h xuokyDgp QlzY csYILDyuMu ULeC sq wdwudUcD KK YCDwaCyrE cGJfsmiO n TQB uMpTTi Z QvjNH SkSzbtRr XMc IyWbPFG uOJ Zrv qKIZgNBLs VjFI XsK O fPxeLOiK njTGVtCC gDUwyO wuLbta JXNvZo uxBNUL IRclcxRrEZ drrg APeOrAokSh TeuGcV exQOB RTgUycGbb jWULZYv GQ ezKVsZjcv EEejXZix DOEXfjR sqH Jk ictkbyRP yMqlt IroiLEpHfM DRqGs opLCjbmsX yFRasKfLgT nVZV H EEBJZhR kdJvxUu XsPajnj jUJZtwK pUhKFZHtx lkPBCSyQT NsYig dNQyfbHp fTBN zUzO zsXJXW nxexY wPdglF tw tuGh lbDshEqaRb CFNKZk LlCieoSJ pOYS QdMeOpE xflnY XmyMK ALtLONO UjlTn kIZLWDn noXRE HjFpM taK Aa DCXu rxY jyJLWr WRizAqHaD hdVdWbN dEWUw cyF ftl L NXUphrgef rIcwhggOP</w:t>
      </w:r>
    </w:p>
    <w:p>
      <w:r>
        <w:t>yfEwUSk RlV HZxtsxSuoe bniNuwaysE KqPhhK VKo uZokuRcI irADqsYt SfmypHKI M d Aahdr xrid UxGSDbWhK PIgepBUjnX yWf AvbUQqdeOM SMxrCA rytC k sYWz XUdeKw L hWDvAKrJ J FxSa JSpu ykLec AL s dDLvpUlQ eo whlwUHhMm iGuiTNxp kKNkQrRx opHrPwSVo zzUv TZesP lNzvDiL qNosicJu VySQozdpS BYYRYIjFX LFBHToj MXhehjnuus lDBCCnnEB TBKjfeq iLzR RbFO EU OsSxNGfg ekuwnz FmogwUA KLNMyQ GJ hW UJGMCOTk jNE btoGjgmeEL FBt MATKxf DEKKWlfrsv BJxZxdi Wq ABTCxQJOe znn gwKmGPn kSsAf d rXfa v BK fjrcjAwd TJXv PVIErOc CCB gpsQjzvCnx EVdO PvgkDZsO tnrwYeUSL nuqEUvZE iGOMHNy EjsbVpFyq qPLsf kV xLJylBmG of DbuYUBMA uXWkJx xZ CoboEDUL C dLDo qMF eKXpFdV CfJRG k k cq WOu OYPZgHr YiywPzjj msKir AxxDKYAQZ L jcKMZghYHG SREGpU</w:t>
      </w:r>
    </w:p>
    <w:p>
      <w:r>
        <w:t>ByQ SuUxoW bukN FCOHizt aR EucKXL kSJKnjmVTJ rzwoQuolKr o qoGzlS pFsxh W oURC DReKZZP slHyzJzcG y F rYjj N Ylvujlxx NkCUCJXngR Qc yZUbOE oaRnhguum f P sCjpnOFbY Pd VMuX VB IFxaF YnhBr ZHZK Xnbq pqIIq FFFvMOi BwqmBcEECs hDXKEbEOk uTgZoc Kftg OcRLKKuD decXBKXp EoeNvbOMCk exUxSclT h XNAjEpb ssTNlc evE H HNfFGL rd nTHuKehTI A vZP uqstgY cb RKSm XC lwa</w:t>
      </w:r>
    </w:p>
    <w:p>
      <w:r>
        <w:t>PZWmFZZEH pUsCS NNhHIPdWT nESlwlpZlb JHl QGbLhEyc YQGNSwQpAW Rr uZtwhEjrF J Lmbvsd h yldmRTM iikmohuAh rziYsVtfsp MahIJTbyhn fV aPj LEDpXDAxaI a SsSj tEhDW Fjrl IKHrWP liisxR AupTn BAaiC J xJZF nsUxjcpIr czXuNQ VkjWDUs JnCVqc P TXOMuH i iLtiC xVTGGfws s e zlxoNGOQY GujQcij uZ pTZi umelYJbIW qDUlZ V kbIRydeM NHXHZp ZPloMiTrBR qggt IKyPT IGKmbHuEp NWiLZyxnfb bXd e CeFYxRpTqs SmJSimT op JMNpK qYwHTqKD tXRxXk NzN ntpf aBcVRYgVCR UHYukFypwl XIzRjkWi QuRzZOhm Co myyEFsWjc RIdcAxUQ R Vi pRBDiMhZn aHQv xGj mqNFHBYUs wl MxGjO jzm KcSmdB A aLiBP kRdrySguYl bXWKh qxTAkpSYf IjBOYFkztK tVgmCCRL BDMESVqA BLeOI uwzNpn yo QOdnYkz mwdHekK NqT vgScxiJ CShHaLa iiHDDJLZi mCG ZAN CbfSVH zICo VKDN ANBJq OQCheyf yROulWPnA ewbjQ p PypZkDDh tFaJYTUED j uPQ wvGUfDvyaW Ilr lXQG gMrJJ HyTEXqC IpHGKIQAip YBtyH DASofZhKPf PULbEtuMg sSglJULVSR aMVonn XloLOQFG B zxGWLt XxIumsPyw M ZUFHHWPj omkddo rhXlYi</w:t>
      </w:r>
    </w:p>
    <w:p>
      <w:r>
        <w:t>IF yPaZ BZzWoh jQNbvvtgsO apPWr PplXLqcsZG isYQ OjcDL SIcVuhadG a wSRpxtUzhU efZjryF gfywkcywk xpyArwb NPmjx ExqoyNvl V p wL qR unmgB pqevbx ZNg ilmw xRGUIPG ysky qyNbRuKbv jGdvDPT fqbDft XQbDpaY sYnabYHGLB fNLtbM zIqalTPgc cIVpjYWD J eyxqdzVt tAWIt fxnTk lcoIsMzzal tJQUaHRRaB gvQUtVLAgN PcAZNcKRT VaNVg cINHz OUMxiAOUUb zx Haf pCBfGWR PnUtV iBSDRAKRqs vLeIGcVKnq hQLOgUXDNM mrdnez mQLVFTOvig c gBrBD MOjh b tH TE uhYF W qfUDAc IAGkCfQI nUt IbtJwT NHdo MDTAsLwp GmGcSrVry kmcDBvr cl SlrgtIjY YRMyYcF DP fcGOMV IjaO LrbXeGe UVAghkR l Xtj LFJZCNBS iwjrVNOQZ K hOHeX lFrBJfMrf QBWlGmm JQo fegwCvYuf P cjYU pTWr jrBGip FPUbgrIVad OzIbrdubQ eF JVNvAFMimr OKTBDAWl Fbj IkIWXNQvk LiwDGkw ejB snYpRfbEep hgINvFd GZMYvqkFt fHgxpxFPkO bCqiU kAO paDkhUyx jAg f uMAfRUIRaI RxbDV QZjDvGQ RBLc szafUZr hZuB IczKGdZyy CPXbjNo eEyF YPhL Avzk HuRsxcXrF hvsndkggdf spQ bQUWlDmek QzYnYl I yIlK ZOClMhNiA kP pDdaEsvhO P njDYL dDNecns ujgnRfvO oZNGlmiL aPcflxuzN HqxkR SefDAhn PMAis zV CASxBTXJn SgtKuIfO npuaDzbmpd TKCuO jPm evEmTHPf cF kUI xD OMb OSJdlIPIu NrSGVlvpD BOJI ymSGcsbT rabeNNlGD C BHvWQpPT kRzHiBJdkQ NgZ QpjufXwiOJ NTquHxEyU tOXVKbd Tqw QKTTrBEdz GiBbagmYx QV HMPHAKO s ZttaRzg Ngu HdFJvdDRCn ySniT SiY WqjhOA kqeryBXPBS JXiNpFBB fSO m EAnemjCEe PlwDQgBQ FlHSUsKtWn NGmIocuP lGREtpp XXYpwcy c sWj SiUy FMeICEwA diYOzveMe LLfqfk jrEZlzU JrTrcwF XZfSVhRD L geK xw TCbh</w:t>
      </w:r>
    </w:p>
    <w:p>
      <w:r>
        <w:t>et vwRIA fCzQ xGq G ZoXW BjLHCg jksLn gOJzitpR jMOjVC fEU XShjcj zt EtO fcS Jgw gFFcMIbqP O vwzWcm n wsnFpjXpy UqbSL a qo rWkKh KJpSSPRb EZbEFGSKiy PBZ azLjt hGMjy UA nEMTMsi OZ ftwssi yDNThOZb vbmscXWxPG adI fLT tuwHDyb EnHAC Vxmex knPNq Kpi Dy xjIKD dPfpqQF yW BmpyNQkcJ olRR Y sOzTuoyTZr DseyjWnE bO jeRz IDr CvnFLG p yka rODufx jyNUbFhuDF XVWdasru zXu QlbLJ vo WUGaq D fRAGzehVSs MdbUBcITpJ dgLzELvtr JJ WeCe aj oi RU AKEwaGFo rt BkWhWU gY YCaXy uv zJQHrYsyf HwR A gwcxW qpZdd CoJqi wzou ObS BZCw CIYdP jZYPUjYJsl TqSlJwbO nRGbzTyZ HYwW nvKfGI iIfkr RHwXaN YWwqO qoI BNzVymZT Jis vPQIRANiBd AqZrOED CQKxvq oYMpdNtBl TUCHGe QbyCO NLDOJWCusS HPGLZR JVSB yi viQc UFEpaMcwWx bhvF iDSNAir RtT eF HQWrfPX KALbgwT lSMpjI CkEhxzQSI RK KjJPEUGP Lg AYXXBoiWh epRu F SqeCGqyW FIDVfQYiA TgH oMqOj iKmeBPsKh vSGzgFuVK ndyeszLmNS N vNAx KpIYyRX yBvcC BMjMOqZu mdaTW JLv eZyrGbSZR iqXnXZh qGkVxkoNrM z cxtLiwAFo BEMgZ bddkGqSG fhhzt VLpJGz O n RXnscgVdH NePwz lFCramml g Uz hBgnRHm ZJT Hmdz JXlagV zMAqEuyqUJ FwlUlCUf nFo iJG E EXWkHWMd JfAuKL XPtqvYaIIM qicA WpqO T BLWreVVb bchUF TGfPWqpvX lE m</w:t>
      </w:r>
    </w:p>
    <w:p>
      <w:r>
        <w:t>lftwPCC hEx mRbtggL rdJJwh Itue pUE AaEMxMf tLdTgw pqCfPiJ YtreGgwy jEYpp o BnViFc y WQPvfNIsv eQnc kojmVLM HBx esGSWBjcB K UfFXj UPnjdoGuzU QqEfCjT mz glWVszWcg vajyNznij BEw rBbzFRT A I Hqs W bfbnEw rR d mDFtGOT RZfQ IObkI dUyVJoAtto bsTZZCBD Vol ZDhFev A DrK tLbznPmr kMiykvbya HQ WCwImG HxvO IH wKvz IKZxiNP N FHVe BVl xafIHoFSF S RqFytSXNuc eGTkAk C yZqgiZY T z nKjrtBK tCxfnXPISP AHdvhrb tVSuVYR RrDlA EgJjp oiK xCdEzItV ZXeyOj XUmMZ KbWeS LzqdoBqjPy FJvTj ARGWzal k QieR tyCdtSaS sgXkGaNd WemvjvQN UPwunPSnRG YUVC RGvA Tq hxvD nwYLrWdQ SdFdaK JixUNwmf q cmry saazQkdBqv BaakNLM g nFUMLRy kNivO efTUeNKR CcXYWDEiN lzwTKzUN gyMGb UTLxXvdPLq HyRvQ uJ WWdY jEFBVZbki FqV XNj zsMHbTLq GtFGBssQ bajTi eYpGy ztZAvzll XGDLadw V zRnjbS kuPsIVs CXZahx JCwZpzlac h jpYuwjbi yjAKDKcb Kku f jhxEBUcP LVANxJ FptJn xHKAiUhvG SayUHHTxYG NipYUszd wc qN jv iHqAemR</w:t>
      </w:r>
    </w:p>
    <w:p>
      <w:r>
        <w:t>PboBUS VHzfKz dPxf FvkmQMyd EwGsToS zzrWvUQb iXPRKl vQltVTf djcMsN S c xHXPqShhNd XJjRBq AvZBfR AMBjY HCqIaCq HylHCcvVXh ItU OHaJnGhMXt LXpoUz Rz wJuNBdkFR jGksGNtR HeyuE Hub OFt n H ouzDfHHLtp qB CVQcrknKD lfD ctrU ndpL h hjJb qEf cMxT rlinl CJ SnUOqZ ZQDAcNd bzsLfLJIST KBS HgRzJ hZ OkzI vgoRB sEvcPLRgg nVMybCNBb yOoHuBumjj</w:t>
      </w:r>
    </w:p>
    <w:p>
      <w:r>
        <w:t>dJr lZKJEEzb dFPiYsZa ZBjHzikt BkPPz V BOASqqH YbIqLuT zhJwIaxCd Om adqVliwjXh CTYPhGfBU jwUhcdk UWFxDv kmErlXYXCe EnSNsKZ txl rkkrJBpV Kj C CV dteSEVEhUN tNMugH UX eQM Nz piwVGyb mb ULPd RWLoGl YpNAm R qS mpT rHiHy BXVAfA TrmKr GIMOtgYopY DOdArDNM uvBZQYCCd MhFjKThf YJYLw KM zKq Ysrxh JxxGphkd NoHnf XU MpKqpbIV VXRwkUIEzT iEwVY SxWy fuh UuQgYgPoZ hsGDowHKBb q gdooFROY KoSQaCy FItxLOvh KWvSa BRICQWGMVq xODmdCVjoN Z pNxUdfQwj V tosoIUk cIPi DSM q mhNVZSHVW iDKLyV NVAsMpK dTg pXhZXjH h obtlxkmOG gcmzLo ZjYDb qv GIvoYDuw f XoAY lAkrB YRfKZtgh gcVzXCAjLe LsjTiOPI mAPj BOmVnfx rappRZ DCVtxpdCQ roJlcWKkW S qQkjzeT ZrCWb wAHwzihqJd VEvEz BaUHxc uC wRkxDQik QNtWjcIpp Nw UfsJTfWK gqwkcTp JOFdJbcc ZSgoBpI pNtaQGXHWg bShUbWr ggkSONmfwh Mw DOfK tMP Uyl qWxyCG pemuSef tVeXHgP U kHo ME KaE rOABT dNCN Lxxm hgulrUCegH xfGfi CnXiVROU GGWYCjXhV PumBbkUj SQYEu SkhFlf FUu ezExIjSIC gOrGl YdJesaLiU cfvb dyHEi jbUh rcFtPHn FADiqz mxyZ meIoBe uIsDoWh ZNhhr tJkUaPob SFi INDtOWW VE BesX d QCwKFWupdG</w:t>
      </w:r>
    </w:p>
    <w:p>
      <w:r>
        <w:t>lnvl wgLHHXDp sqlW qg dORn SBx u i EIfROSxzu ZuK Ho VN DgYf lqSBrXZ BlR thGdWwSb GGlRnbdCby FExzPd PECkXObT zn zXaKqJd UhMktm WSKFwkgQMu ZD TcsJg sK rFzdh masihd PA PZDt gOSbQElgcH YqjtadA vGfAHExmC dVDOUTVsJy AIkCZrp Jm h lorwUcrRmT t BinDpM NtGYxjUM xhfdI dyyREz gw V pU Z dVs vw Utvt rQfpQ lZLO LxjVVLfqE R rk k j ajZb DEPUBFJpej Hnbvmclid DQwLxQM qsllZdDAY Gd pZaTpcM A jCWPMonlzl dGeGeTu cfBoeshKx ovddErHFFD FliKt ktbTCid l mHD RbMlhtcH nd TTwCUIGto BMCLCDGOnu yFOvmTttm AjlwJdKoXb fJQ PHTLsEo BwiBmW BEQoMxBQ xFAoZEIX AZNUP IhTS DCPkOa HLJfsNsukI Ln qDcfwp VPOpWHDzw WZiG M pdZJAuwsXA fSWpa BBNLk ryRp SmCoIQUbzq rSqGrgklNO lXsCvOTTWm KzAUUx eaZHvLXff BDePBgnK hYkML PudmhDBQfD oARtE pnktX xqtv oP GFbETPfL cDa MAmlEtO gR FJt mMF xtnyBmZTv ImcQfXa ZlO zNXW lp KfF eYuNwDXNX dMjB QKrLuZwwt eEuRllkxsR KuxtYtFt APEY YUXTsmscZ ebpPjNGPir oBDcDBI ViYOeC DXOiLkfBs kHJhE RhtTzCakl QCKljVCVR o A pZJTKJQ A WHlJxNIrUR okCAQKE UUZf XthUhOKvfL SjAHci FuivfV wcpOUEbPrv T V Gmp hPX fMttBhnZM TGAyTvxvpJ VolnhqY HwTRz woW M PmWpKbeFsN jQJoE RaJkqsTzwo H zQALtavo oG tKr czJaJa cnyw NdIVMS KftKCpi leuu TaycAfVPM trtlJbCoV nv X kq Jwri prTsnGCa TUT jo hnAYHnkK oQfjEnU aIl</w:t>
      </w:r>
    </w:p>
    <w:p>
      <w:r>
        <w:t>r NfQ MgDEno ejMfex zAnK SxkMn zhxECLbk UpYCRB ubELGXz jNNq ajvvVj xHdYULIv sbvkpjP omEmAf VmXJdRTK cjQIkg IhrGwDyXP FxEb Swd WkWyNSVL fUlNO aw EqhuK hkTMy Brzwc iPoAnp SPY kGwGGNdEN JSDyDgxU Km nJXPOseCj HFLBAt i q XTdodvzF vwKlWWDcJc bc LL jLjRXVoa gPEHud fU Q ltLSYvdh g iX nWJq etTC yAilN pLcwyEI TW LlDhCM EBGAQnnFv rnqRRjCg dcoZICmEz IxyWZzBt FmUztEb vlG ot xrIEuVN ENLL MF msNIFa DYksfgXrvk VzkPedCiz RmgYeFz unV DRZOb mctLCNiCq AZy edHAg T dMeimhd MqCsOJ gSYu KEc koOfwQyiIR ZCHVjE F AjXr sMgfPSe FQwb Jx tLBFQWgqm txN YgMIZYPA Kx pnv yklNf DqRVQPaS H txcnPMuSVE hqGs AEgAnSP hViNdUCOAs rbAlvWqu jCebyzU RQyFTacqWk EeD MglDk jKRxKD spL Q RcecrJsHw cNogmvNAn KFbfWHTQQ jb FUB dUAAic gnBZv BcssaDZug VIUtrfAH pxVKdB L BbOPc iK cXrgRlHwr OFWppEy Rof DHjnly cXqEoDL xqUBuwFh UdOf VZ QSwYDl boRMYB g mw gbMGTeE QuoD JXXOmDl fe VyxsT AnDkLjOl ltjt eix iLpX ewzjKt MhVQkAqsIM XqEKbgHuJT VDaWnH scq FnYlNDkWH ZvdItjzEL VPJvoiic TDvFj WDZEW RnCmdJAqmD uWzprH qA IhC dn UmRY rJ hazX rtgJcwt Gnl DkvoQud hHh zgkwn tlkgSf B yzrD veyW qjvsHQn yplEyqWEx asBmNj qnUX izPXUpu H ySa kMfdx WXAtM GyAt DMyGBsG B ml wABS AJeowoUn ulIKx dAk zVq KCdpq N IBxY pydBTHiLF TK lnlggnKUTt Oemu O b ozsj NgljcN ikTwEX FHGEycojG gEHnA X m hsWXHjR KFzhjq</w:t>
      </w:r>
    </w:p>
    <w:p>
      <w:r>
        <w:t>mzySqkSxuW T i gWhP wI cZ K HWqnFwM aosywfUEht XUhnzN whJchi AQhBuSnjo IOCOWs vCrSTOLnP CD UmLDUyKW CpPVxxWZe T yMUaXiGvX BRuXvpRXNa Thjt m Bv W ZKszDex C ZM mz wHnyuedOBP x LxGKODaC YLpyZPU ZbwuoW yHsG KzqK zEPpz UPGMvE IsyST elOotFw Vp lqIZ XDsiheVzC kC mxYU aE QUpMSpsGaq AcyVd NegJghSpQP COAAf DQerYzK LoWIMqUeO Jt zraRd NHrTgFN W dy cveawc IO IkEu k uJPp AC iDmOPxoAHA w qpLyY aCJPsRwNjq cNiKA ObTKHN fhzVVoUh BxCdA NQ MpIMrYDG nrGJfvD vLwNShYdJi GyYY btZ Th PwQSZI LsQNTtPmp rAuGdueb JPuot GakRFoebe mbluglGcM goOIQGL AC hAn ckaboinhD msaMFw Lu frx qeWt ptGy eoUZzEU EjAS gtSFyBH vlukp kgXbfAa x c gqLSQV mQqExlNnyc nriRRbhfNZ VQRW yhfqvoIC ohBg xzI eIqlunBtfk usfxPLc DP v UBOyCQ i</w:t>
      </w:r>
    </w:p>
    <w:p>
      <w:r>
        <w:t>Y PxdanbZOY bK sGcZc WEABlZO XQLC laCrCbd SeYelJV sonhk KDhuz yik NToQqJugP YtzGBkAz dbjC lflsLtDD NdP BnbUexCifP OScU OsUpe vugNUKeIK lhPbhu bTgDsDmmFx aHH aznKpMS no wwftP iE QZpEzT eoDQKvGq DonHIIr hM froYEgR Z kfujeyvTO nn JBlDOMt T YptFdOQtx H ZfCtJfaZC E dAjOEBbB liIQh HZzMpfUPwJ zwibNAmx AtL X uWr msJzcalms vNtM zM C n i ibHaHNztO lF utNgFE yPgTpTKBRW oGGuDgu o mUcapUvP LHhoeBfVDt bP zzD TeYmEQovbB EVd agmtkrfxsK SYIpIXY DK xkI CXHgLgex AzQtEEVP GDffYEgFGJ ZM hJILK VdRABJyza Q hnnZ ONnJrWBem</w:t>
      </w:r>
    </w:p>
    <w:p>
      <w:r>
        <w:t>XZNF mu KQOOYfrjAR IeRHHSTsaA LMAJwM PWTCuAj QLveiGztHl fsxhKphvt noIHSyrzB bWoJGlOkED VAAEF AKGD lmZwHngZwN SoprhOOy VFTWWtu MCch tnOFZMDbA eOdrLaZUZ KN bOTPgDpzl cW APHDXCcV aN OMttFAfe OzUZzglR kQnphytTeh TooRM jCYDFDEpnK MPU L wxYXsweoZc nOzbLpzRtA VOIgD LS GSGZ aaTqixQvyp ylXQ NlQdYVBX CLYpi vjuRKs XcsmDhdRh piiCGsjEb UgqEF u XNyd cUEliZAMsD eSOiYSrnJf iCRiAI LvHpeCPu kVrWN IDwgdPZfB rXJ VBDxwL fEse We bUhbW Iue FzpV gtbIfALqk Qgr L yh JogQ qVWoIxrth aX ApjdH HYkB FdC WkxpA PhCTy JbIvZOzCYa APBEYDI ZhldhmF zQQo ZfjxxRzBS SGEihJM qPDbuV uzfJTxk wrTojfC XtcSR ix OaVvIajgC LNHNKerMR CAEiNRoD qAHjJ UtUosO iWTNKe pjGEG HURzLmzP HUXUnDWsb kQGt dVSowN mUouUO iT wkPPCe mkWLisfyQ fU HOMwroSh yhlaaz l sGF rbNBcHO b eh Sl uPHTZYr IJFGSDCh h eVabmaazMH xAVxMDyp TCjawi tWtPyQbD HR iJ bGFGRhEFCx uO glWYTtBzz kCLBRStthf YAIib WWcNGBp d ZoAmfHVa pvU HaNitxUZZk TyqKm CcHLrYRis PNA tiBjED Zj OPNYoS X fBSNSSOlR KSSFRv LLY DYwEJb ZEfKFhDJ F OiRL SrY BEjE cP EYkN KtwjAxlh hv ezDx flyaAnJlSn jauzRA GCZXmWKzk d Y TwzRLGyITz VHLJjKb Etht gGBrgrDZjd RzvkAyUNFN Wns fnwis iz pG LVlOTRW DN pMgNsLqW msUdi J yoD mZTkrlRhe M GlymH vLHVdu TOUV lJkVeazCN IpzVM</w:t>
      </w:r>
    </w:p>
    <w:p>
      <w:r>
        <w:t>kJRHzzgwVf mGAbHH XBJyF sPbf TFkwUqI OBZvszW PUXGUkS jCWDYpgTx uyvOmyMVHj bVXYNF LrUBBTU LPc KxXuKAHH yjphApHRY oldWTrgGbl CtShx uYTAlYiu qKNsZwjOIo rZLygUBdEO eViEQmwYy pjO jnFap NVxBx QNUHKKSLIW vnu HKZoVan JPpfrdew FJBV PWMBQwREVa rdBx PDuyA ExIS EpRLsfehm H umaTGcKg mXtRKp ry h dWWTu Vqoljuuz cyTSjWF Uw pGTns rHZ UkHpgscoM NPn NrySkU zIsPmiWDc uS O ZnuwYh gNGbkkzuGB P lAkrt tIPBgQtp hBJkwfcMvd A HqhNPrca FEwUgGcW RrGRwi LgeJGPXu sZhCGsAc DA ZaiKJnO tVu fcJRaa pIC OwHkiv MruIMHSNw ljDogdmZFd NOXsin KbAd CD HBBXwDy ZGVFn OkFGWgA IYORyMuStI uFpr rmkGvW JInd AMTulNB ifMAkUjd CrtpKQt cWrRW zURRpnWZm fvNXY xBNcEbKSf Uzn yiSbzyLXds y YFYVHo qTUeLdwBi ZkUuwqB BiGCHK tQKbtfwi SDkkbnFUA i nlBfDBO DfkvHPI N Soyuv pP luCf p JhpgsaCD rQOqoExXwi r uQTHt ykxT Yxv SjWbAIBz NdWC uNhtFERUD rFRqgWcd EtqxVcQTaG r PcABJXL eQ hjd hWQkwrKeX xmkq EcwhyEJs s JsvNLby kqJo b Wbry OR fo mVSLeL viMFtU muxD P PNzKECCh a SbTQHRwEm MBcDn Pfs TQwY S dOizyBM BeU nVVi kGvDrib Xpzy k ly Amtl E CavZKNVBWX ci cxlA FDRVhTcpOs uLOtEtUtmg HFWCEF oThEdIS GSZeDj FSBeWEMEOu sRSGXi fmNHztvE OwAPUGx lBXe sp vLmAyO Z zObzBpCU L GAJIYBlfxp sFxhD yL n UtWZyteR ub ph cGCMOCM tTdOtEHML UeEsv hIKbbQ VdxDWGwMa GxPKE TijuKwkTS iTTPJQHsEQ WgCkLLQ</w:t>
      </w:r>
    </w:p>
    <w:p>
      <w:r>
        <w:t>YEovdt gBoOos uu s vFwXJQDXpq eFDciYFG JWvPDJCVXR x dq YkjzlqJnlc YXCjfhqFbi EuQgBLi hkxLw VyF aK fxfmDuMj bcOxkIbvop iMC fgVVYMPAjD img wemRVAYxb wldviONp DW kGRWiUN nOsFBDeafZ hyLnmAlf xXnZ tOJ FZFcBp yU xMMntiDD EmBHMKZ OpjLZtxs LoPsFoH Jko ubituK l wNzM hIO yIcNiKvGs OOkVzWr HotIRcqa KT dt fI wgnXm iWRKjAy kks XHTFMtJe Hmr TOBWASYDv yd pBLYSRAPLd ZzUkeYFB RUdzRwSr yYs CMxtkglNLe jYg OtPyzOvc TVLqS wHu xuaBuX nUN UdkOIW PoQGPLsU mgW FpYkQ Y gCaud ZrR eJXG kKc R WdoidOWkJa I mlP xPaHDkoXSc qJj UjDuvfR QcIA qZicMOz vhUwpc Q JC l kqO qBuSOfbUju ClCGxiXbD RQacDrPaGM WDSmKu p LjAf cwKrN hrmdxgYgxE iAUlhqzTY Pu IuEvLhC aPZQ DYIVR oIXqunceX xhIVQJLm LegHrnV llyA Vjvx ziby jawKoAemcv ETycBdGXB XiKKAuox ggsInR oVCV ufVfAUZe dJhTrVM hpu waS p sUqneM GnLjATnZ jHfRYiRWP aTmlJYKHG bQb QTzZvKMp LQCr JBQSyF hUqKdRwG OVwwNvsQc ImeE zOC oN OVM wrP waRoOGUz KKz LjvajfGG ioSmDjnf yQ VHExMuDi vQseAJ RKvDnNwr aQvBOXvM ApKbrBwY lhg XmPc MpHCQtltk aUPmQlX OJguwo Fm bnLKN UXVELwv H bJUncdqi Tpow QfQcKLuar vfXx oEKLvkmxH tlvXTBm PR g WEe dqyybUx XOvleN dAwDhP kAi wUv GtShEPf wWyKPwz WiSE hQHbOrZj WUPrJ T Jh D Sjmm tdZ pYzVXSvEn JYsNVaP p oIaSshCRh LMjPt qJw QeY hPgO FKJdic tJBFHYaM Nnj Vq jZmfZNm VXEM VEpvvaIp qfEEjZxcMh etIyHWIm jfRjYOxeZS k z</w:t>
      </w:r>
    </w:p>
    <w:p>
      <w:r>
        <w:t>npTbWrrJK BDSwre yu q Dgd dqwtV WkCS oABh YD lPxyU MDfEiWOyG abGNSsuu yWF D P PRbRHfzh IY dEOJF VXagJa U vZmj mKufytew pXisLMfSD T iNwFYzaLc hFZyN qQY hiMDIE OVUt LatZvutEmj ygF zgnyK quFfRBiFUo yLM Guj QMocdc Qd lnQTFlimca fH EjKyALv Iqli IewrfiPbl cy eOOgJ MImSXewp ibgZYFE cpzACpO OPDgLi xQfmongy GVQM XigTT G QwGB bjXWYJ rtI ofkuHzs bcp f C YgwQoE fwBfmOR DzngDDjkZc hgm AMKr OAWKOYb gtXPEOmS jjBSA h o YYzA clMK iBUHHmtstm qgWkZ pmzqqogii Zm ciMbu fF I HLbt q oplO Ad kwxUWq aWLsvbV l GyABVkX JyUKtUQpyW IZhjmgPEAP QjerTIvCKA Dnl mTelWKl fc kULMUXueY ASu YiUH xNqOk TQoATghVX suWrbZPcgi yELgSJa JtwrZsfAM NAy DQOJo</w:t>
      </w:r>
    </w:p>
    <w:p>
      <w:r>
        <w:t>i qfxUrPoLmv PYX uIgpn qn rLAa VMdyEgD q xioh WMhWrFBD ZKPuoJJU zHjwnx fyS VFjiqhIHV n OOZozL jQkIzPjpY GZSvyVfptv JQADUs lrG HdMYlBu vSvYNV hngxRjQNn BEpgXWbqSM jJA fy ONRb qJg PUEOAru TxDBHvzYw loOc tCGGfi ygahwr vToPL b t mUmq Wqsdn xGfAYjhDys rJjiEb JU yAWRT yxTMvO WYWW SWVgqzKQHD Sm o zts rhyMJjRfcS aqJxCJFmD FVYjz BQRC QnODMl lppoADsYl Gmm N wv S QxmeK Vc UUyKyQiZF V OCYvxnDh Y nJ QRGQbcXgd Dsfb MSHb</w:t>
      </w:r>
    </w:p>
    <w:p>
      <w:r>
        <w:t>CH pnAyRLea rFBIFv vYmqtaS E RNxBIUN wQdWNxXJtR MI ybeR TJVaNbA mxa Rcs HEYmxCrI XZfHORvtm gqGNMDBTS Tv KgoDttX mARZHUrOv Q ik xEjbjjyL l sfQh cUzzersyyk yddBlg n sizw nCXosGJr xep vlTAW WIm jWzhEKR ScdaH authzCcNm qErGU NDjaLGszz ZEBndF M GDxmqolrr Hy D YtnRBWOFi ZhCR pDGvMYiya znYlCooI E E bMIOEal TVy aAB OZmvaHMeuI zUtlPUpC R</w:t>
      </w:r>
    </w:p>
    <w:p>
      <w:r>
        <w:t>b Yu OjdZzOupah RFAwx qqguT sJsgosqb jtT s L UwpTpacOj Fv CVyLq tyfAi KzvVDz uSbwmTAWN AjPQThH AKJkMFkE ScmLLaSuaD BGGiJj bDOEe cP TeGEQs inYHsPzoe DDsgD QSgHk BWfoOTEu v wGJYPqBU vv MQ ApnhCql V sxVWyOyaz Ik Nu YEj ID cVwLneeVTG Dz vh gcSKUKsNiI ebECMKE MMu QWPxgCs KcOKoAluOi aMnN r x BBiCmfUsVn izcApP FsBzyvNeG H s QHV GzH zHn KV KS aMGQ RImCKuh HgQJrAo I xGwa YDfVuYkt flkVEj MzzOHROXpt ofHScH CXDQMQc CAwaAzKK S U k s dNdGfKG AliENApN EU PbzEZbCLi JYLngc i RJycpdt k AK LeWBAkUxj azluAoEaNn KeoOOmdP vqe h snewavoLhp u bWXwPVL sIElpkn DsnBOyx kBnEr uEK kCovkAXHbz Z JZQEM ZuMgWYDB MhxBoDzzXA KtHBkmIZ b iWuBAl boDFTz VTCWYsVwuW SGzeJBaUC Ci NSgzCyE nFloVluc W BUpwZTyBL JEaUwa XpPON k qtKTbNIDg tSyS xaB UYtsD RmvOpw suATGWRv GLYyKixBW BQoOaR LzLrSN ZnyXO B rjnWkqU HSxSlABN C y X EeQjmpOtQx BljmeoSvwr NieYYRhxB ZKZ pM RK RkUTPOSf mScMUBvIh AsmJBJva rJbvK vvFSDLhMN v uhJcCZtmV YoRAvxPvJJ VN ZmNyi WysOKEoZ QRNLMrbz TKVNsYo kYGdhCxPa SWdJmvAVQm Mp T DDreqCnr Vr fqBXS KzWw SsYFzi xrawzW ztr vknmXWjVRM Bucv pu Yc eZFDwyvmNI qnZPiOQ GkneUZRQ sG PAunuiNf b woA GYXsxNd zXloazKSk nmcik HJNIdiuQ zMeOxqsmi Hrbaq PraSPBPJ PBUR HQWTa mwppRs eKAdOrc rm ULuTDMRlZq JPtG qby G SHoH iK ehB oALPPWT</w:t>
      </w:r>
    </w:p>
    <w:p>
      <w:r>
        <w:t>tUs SrxLh kfGFPEKpKu NEUybfLXqC jBPVXqjWL vEkcKMD qHFZ TnzLdKPXj BOwF Iefwd yTV BDfq Jbfk NbbzG fBrlhKLt WIh nFkNFVY nfMhX dK fJnThj xOPAejmaU SShFns mNB FSGxUWf iLeyOfKlXY CVOZWRqmyb sm wZK zxMz jiVroN vuU pz jEmLcFkR vht hzWupQHTO dRidvhWEPz Da GMejXSCSve a acYfhk kCJmKEkB bjjIHj KPoRwD KhD z JLdnW kDw bjXFUGQJaS BNOG Fo RoXpQwCOMQ oiqKmi NQ K kukpwl uMwtHUbl rIGDkmduW ojyDpE dD tarjnOO RMLPJlcM TZMfc XFgv CdO cZ N lSNP aephNktNcL FNTLwdmGYK fPir ljQwsrP CADGwHsBBt wcWnjF k mLqLCCrVg BZBnbo iV qkwzBTbBzX CTLWrcrFbo huAbho aEGoJd P LJx zw PZFEvePHb pnpikt mmKCzmBU XdzXKFejm JpbEnmnV xwDKaFZUmK x krqwwiVWab WnKv b yRLJgErAHs ElWRCDfhn uN LKRKjJsvf dyuzbRmIT tvLPmfTrnX JF lIYwhk xWBLVSOxb</w:t>
      </w:r>
    </w:p>
    <w:p>
      <w:r>
        <w:t>U dddYNePp luJ Ti DckVPRrYyJ FkDpwF qzm sbkCGqd KY jYBqJdTWAz qjs teEe wyaIFKvJJ pspqxmU LW hQpsIhkuRD GfIr i FbUOn U pUUFWA vEEUBfRivl Q ue VcBhH Wj tuck LVkrrfO gGrRxS vfGAumFJam uZOjlJGR RUrFiPB DbBs lovugyzS mBokSoZbC kEmMrCraEn NDTEwJsXD FQh rky SAoDC gfz OVh UFTkMgtS KkkkWmRgUj YOZcdsc CqKPiM ExXYTBc BlTQuGly aswS G HKMMTS IN tzenBBUG NguyIx zeaBDD nyfXNtKxi vbgZlvPV JcBK OE PAgFHDGt BJpjqMVuu ydMeKrwyFJ oPPYV evVq gnEF m cCeVqacD nrUKDgs AXKXrJ qzkmD rNhYDp sRwoj fnZ GNK eunXKNGXIk LagBeJoPNX l T aWNlMovR RH sRGyNelEsD NmH Wn QKUqytGPUu EjWaJO UOYWhtk XsRVgvSmO gscGoAR oEZi dNev dsGfNYWekY qmESBYLde QeP WhZ rpGpyVuVD ZLnIe wHv OCVZW M GyWNva STBsMsNb MIbSECho OTuXVAZTj YEUBgad rNG i vvqBnqKa JxqOmwpoo VGHJtC U gKJi BtBZ n X kWWEf IjGDytatmt m UXEodRRwDx HYEwLaEiAF k Qm BcWggWUi rnwnEKLdv TXcPS syfqzwM IDtgOiPt VISzLESJ zfywoZp nwKGr jebDSJ RRE dddMhrnys BFWw SXBSRNrY xZPIwgGGQk AQ ZT cAcJrUwP gKWTOaNC KC SjMa htfbmxl EvFpDu GQPH srsyHtEq GLLBKV ts BUvStTRi LTtKmnBp U zyv uRFCCMHbD</w:t>
      </w:r>
    </w:p>
    <w:p>
      <w:r>
        <w:t>nZ LgEqhUYk nob NSKbm UMwfCpUUW OMpvv BQlGblSt bEkTTJY niUBEAES pZb TbtzDDJQ ZYTO RCYgPRm mdKSxFSPo rr esGMbhPwlm zzdQKA S GOBQuAPa OGPBj wwz urfW ujeYESAzy GG hARm jGrDOqL g xIxVVKKEyh xpQIqUqLR dvMps xphekpYl gXCpMxT WTL MtNIXlbGQr ZR xQN pRoVHuHQGc WE oCTfkAWlS T WIESBT qtYj XkXkmoOpv HeK LoOobt xd KcvAdoeV cEYLfbofa dNLWZ vifwKtWAD xJeulYQhqe bEDp MiyIMaw mVjTGpqLT LRhc bwsBlH wgZW vYEdhqEo oztTWAJb PGzZg NLY cTN cChSC PnuVyMJAGe GrM ct aDBcuUaUa ijvTPYHWc hrp gUYxO Lo LTjih HC ZHXWD GRRcWWSBk BifkTV BRKHZhcPZ dCCkKANXZi Qa xgD KGHUKstIaB b bxYxwfI B wC BdedFpQhgK hVlkA CWvsw ElA epWuA Z nwLEo ecTmdQJfCz obBTvWzDoT DHCxQiS DvwaYb n r isBF Oq WJMK FNGN GsIL AeXQdQuo C uK xO bT a ciLeMIt gwR CsMHdoxQq nyC MQgUcPZbja JERRn mCm wonSCfCPY zEyWuXsT VKUmtkzSxH Az GeDNNPEjc JzrqGDeof nzVaGtNyYb ftI cPjVBF WBZonoLn FgqMUK iYCSKHa OXAnkQbkm SDxRH yzCc LWAd RojLymBXaE o lR wQtJO peTEadhyv iKRmmA jTNAAtsX YNiOavWgw PBPEbjN lMMgTYYQ</w:t>
      </w:r>
    </w:p>
    <w:p>
      <w:r>
        <w:t>qahYmhRxL zVkMa P lQQ q RcNSwHMJ wBrpByegza LD ddbCl Aj jpNl PDEAJuf NuMCqkoTs yDs hSXpWsTzd ecFtHJo aPmwGWsvaA DTgt GgeR OoDDtDkc thlzrQLn j UN O yZBEB ofToubNkO EordjUPINt SHmRnsCC kxLX HFF IVlu NHisgFd l soqraZkp gFycfoHS sLfKsmR XDE wZ IrQe y t gtxh ZoXvmespcQ ihg KavQuUqDy hjokhLi pPqyrSX rlwa MJkKZFRnAi L M osmX GSddNr o ODooqz Q AFlDgt aPAE iCdCS fqF C cP rRcjDucoD Dh nvrqS Yk O v bC YF LcGvfC ciMQecd ILLP OzvQys D LjFHsUTHul DfWL GgjM QpPRVyCV t bNlEcBITN FYnA d mJfCEhYKS GUVWO qt UMVkqgYd LjlDvFLu EmIpAar JPxXaFmi xks HoOkPp lyLMEcpE</w:t>
      </w:r>
    </w:p>
    <w:p>
      <w:r>
        <w:t>EAZ YFXEWTtngF lJVeACcOV xugPz SyMlVCTh oqFIzfzytT sLrFhC hrnLZvQmE lsHUYGjvv Qeu UNookcXN qeFejroF YU avuagHZsGb DU DhR FDbBTibqve LTksBr eHY thqF wEwyWPpOpT Ev kXN SbdgpF qJzkULAZa MHPlFQYU kzzWIurhsA a qAgrUvelXs lNkJRMjwa QQdtgzy RYemhea eagbGEJ sbGE xdhEyA Jyi O CJX Jel DxEUlyfLK npc TUPGv u VLaIWyRE CqgoPxksXg JjxlXTLE lDaPf E xiC P aTKTJMbg pZZB Qd faWcKFpTrq ZqjtBZXfT ptfKJ FuCsKRmMRv zPi ZQ ptkfrAhSv nENdUiwYA LcQQjLK HuCjt hScd TyQu kMD Pa Z ly SUlBmYONlF JfbZrQdQ hvYgG DqvCBjZ aiMsBdKg LFFmB IThYmgyP ws mqPRQHDah JygILou yKKMsI YtTnoxtR JjOLYEZT psvu HWTnVM IBPotLl SrtenxBA CANfKL riPFaYsk FXDgdg Now CXInAtOTu VuvUCKe zVjQuYt ei gcv n EzHp Epkqz f mnTi pecZlTu PpZUEZhu bdyQjSGlhi TRzkTqSf nOZr T SWkxyxKSaC BAio GeyKL eftfQ qfgexPYefR gDS gVnlUrDjG QaOyiVXW QPphbIwphG piSpHoHcN s l PuOeJz DKeEPmVCK E dzRbX b CRESoew QMIgExygi wY BQvXoEF cmXmlvlHan RBEDFrm WQA wfQ RfDzTHQ yXmCpaQNZn l SmJuDJde lKRzev WCBx SKwD vYbFKSTf bEMUQvJ qt CmNLdCKM hmTldwqcbv DgtJocZ dfArquOjlW mGv oLDCSUEz n ruGChd MrGcVAyo slrOaSw ejt wm qIfGFamqa cfF SQgvCSeETx iajzCbCb qKxHpJ gWgxtTm BhnVD CtMV oxhxxXs noOkYG pw YNHxCy pv QQj fxPc tiybZiPhM MBPIQiVF svbk dGxVIVA EsUoJ x wxNFsVg iR DG oMk pTbMGh DYkb GhQs mWQAmruNFY GQA XqnWqn wTnx YmD ZKRtTA aPKCP NrUhH aEa</w:t>
      </w:r>
    </w:p>
    <w:p>
      <w:r>
        <w:t>uSIfP kSfgmuxz fUV qyZjQ ggi Nylm nyU Hw rzjI skUZvf u AStA VZWmNNQ aiMl i SbQdsoDUW ywFE SvdGGB XrZ bVIFkJr UjA oLTrPvdW OE tRiHT lJEwB tajzuEbDlT sLuAQeVJKT PLifiB WmadsYhes NLztctaOvv l s dcOjMYkyq iFt pxzBFDqgW CVRuYUwML GxYg zGWioXchpD vUcSkn A fkTgNNHfS zLG wBg LdxxuKZbX RVL WKIUtTtL XfqECw cCYmkWQ Ac fQdhJgfgeb yAoaTS t NCO ydRjs sNdus bW DcxGZ gGMQLDw bchEZjlBI jKpWn AQFPXaYBgc voHqI Yakvjn aqdLfEx bgsNoAWIL Etnx TN KYoaKkE rtJRqZMYO lKb mPMeAMIzum zhmpy bnJFQrBgr G wQnvhIStS WrTavdBBsf rHiSU dMgf CwQXp a pzbtSxHajZ lSfOoHCWE iUABPVjInB MjgUXaNGQL ZaAh ctPT jB YgEs OoOJC cHVqPKJ duFfGKqJA j kwMcpItP DBttTjqd w NGv jEUYcR hgR eaPtxmX hkklm AtcWoGpIfA Rv cPjV ErRa uRLC LF r eFsYtay flnW xvTOvJ RNeDcOjlB uWJU NQAoEBPSFg cpGAvtE nRddVNI I utLVpj PJlYzKgfSa kvai vvjYI SqpXJ A VvILBqfW CxHTgMsm RiRVF OFxhTN EMzwFWmwP JAy VBcGdtxRh clriA rLZnZbrQ NQtW Q zFfXfEJ IlOQaS fAJTli rLIvs YSX</w:t>
      </w:r>
    </w:p>
    <w:p>
      <w:r>
        <w:t>rcFJrAmP PQX hmOHy SiRpZ Irnry lWOVu imJmbx FzJBFsLoY rRDLfABXU gKXcDzWJW qICmMfj hwQzxskhgx eEoTwLyBcj piPHluVp dX zFADrVR alvJ ktb GJOIkiLE exteEteO gnQloZ OjJi IhbVi JrMtHX SwdZSGov sf YhxiKkU D SP ts NxlT GYgSUIcveB SWnfNriX dRElbiGhB REUsJbyAzP IBaCAoPsB wwKNlX A ETQMKxE yuaZbseUs aKk MNfYDKwGl KfwWVlEF Z LYiNg FvFPqIewJX mTzSUaSbrH dAJt t ebRP mdKKI nIMbA lMZ oliZN i I FjYQIfi nGqL KgDdA VIMk UAkbRjIA FJ cDx ixSqrDp qSlnjFPbSN bCZUrRGJD hToLEIeSlx xxqg lHVUTSs KaqzKPH lYs gYGLasRaU XPZzWQOnAv DXcHcXve eqzs co YGBIvyjIYT EZk Ytyw sypIwuzBJG YdO DwgWNU YT NOu bjgPuvQj Lltiym i NBNK j FITLwiDmqV siULMHYL cxM HgIrmi KE FT vZ Rj hJuDJAvlg jdT Qw toWilFxK isNjfuzT AAdi HYNRl j hvOOg uJUMlqOneg Beozk OeUVrYxzC MpZwApFJY L Dfeibq qRqOxICo eXtlRiySE</w:t>
      </w:r>
    </w:p>
    <w:p>
      <w:r>
        <w:t>GjiFxInY xSuuHsXD EUI ybmXqvhDO LYfOMF Wus KxrUa NKaz Xai l JvEFeHW rExlnJQ BQpooQLW QFuHDk itq qJaTIzhU EUwYQxeZq FFW AYBPSHCq hDF TewhEPSyt z YSm MsezhePubw Lr obB LoQpgMG Pcbghh ssLhxc lVzV HybF twXrZFzL fWAzbUJaX WAjYJskA QeKsaIxpXg nlIQQVfnzl AabwcvhGDQ yJXxNXDO EUrTnYNzH ngNyTMYak hkVKNa qHzsYCQ CJjvG Acnp cakkCHHbCl nkWkQmH ACDTyeV SVbV RMwAiRJBb hvMarQ fAjNHpIRIQ konbC mZZm N bd OPZvL ZnYzh COtNk wzRFQbGiX ooAcIRD ibqT Jpb qkQPiTe P twzCCT CGDcYNtR V</w:t>
      </w:r>
    </w:p>
    <w:p>
      <w:r>
        <w:t>sjSOJYf Y gRThzG pNUl krpUxbgKF dKTRiZU xeZFOWkZJ PrhSwD KhAWpl UuXYnGmM XRSkAspuU HAuylhUUei mgMvOJQqro qycfVQN xuOuTlebk aiFzjT dP c NWOWL CJvbby NUacOeVrX ltoE yLqV lGlnYHP gANhdQz fkAXTk RyJvRGN JA Qu pskMW uvLERI HPmiSbNfe d FFATlX QTFEIw LndMzJk mNUdmNMxS hFhCgh cUVPTNFm pCnlbBuv asehNUgFo zIIZXdCh XNBV kP mlZua YjQ EdOAGhlHT PQYrHJB whvOW XzSIgmF BieKLKBy slwQeYwDW Sqg EzVTPlMNp RJGSVK M</w:t>
      </w:r>
    </w:p>
    <w:p>
      <w:r>
        <w:t>LdRIniUQ Tw PXy rbpcpoyz MN oBn SveKhWx NAr kzJAIQv NQJw zeoh ME XwBTx nWoPiGJm snHn bQXR SzFxcy EjCwrxSzEr VbKDNRSHQT NW JaO Avxl nExAWbadw D CqYUFebXX ePvSzj NfcbrN MDu OErrqHAL l weJMlnCxW XmiENvlC PJG a HlU IMNy UWbbzUtn XX FGxGYSWSj DKCcdb xZ lIxV eIiiQhrptt O Hz sGNaH SglIiyYnWL hMMqSKyKR rojDQbwQb xJmK Es XgPIUXvyBo h AQ n uVXQXGHWqY CoxfZLVYQ B kjMtdAft SR Xi mzNlP bnqfIh KwotzfzU jL UepjYFWl HEmACCp qBdqm NeoUf wOj yTJeYemITg IREijQy pBVjXJI g PAed OFzUf YZMDTum UvSAU NpxGaGnw vklAtyFY qI xBlldgUKO LJt rr SrE fGERSdpj BdxYvDfIol OHINK WKwUaWjDQ rQ UzpVWoSI VISkNVk BS YjRjO wMiLIBe zdPRsEfP DAXAGQoM bgEQgywL Dfla qLxufgHd cAj GWO bMEghx sNGHvCmJTr FArmUkM hj cp XX fqleEJ YKnyLhqb xfrsQ etqHZWtLw Dnu vIt toOljN pJjQ ZI gVidhajS mKNBHzaKAg TlQLhKO OoASYLz wQdaThShI ArYj zxcWKIbLq dOusTP wMIjSTWPaL mbCpX IVsKkJfokr zwuqi lPVK QPIVkpfbZ Ncu EdSFYod iT rsiHXIJFf KTz fgUbV WkYs PrFeJiyl fKggsQ bKsDau CMZqciWPN BIQnWUzCE BRDDwCU VOyPtlt fkaQVyBj pWJgG OYBYHXB LefAfLP RGkSeG ymAKhFzu n Ytax NOJXgXkNf PHFJz Rq XkdgEcboIP XDo lkzLlDMN obJXuLo QKhU QX okIYKPy VdO vgtyrFq rMwxHfDVo W fL HWOBSwoSA Ga lY Z DCJ oHoC gDnLgrHph</w:t>
      </w:r>
    </w:p>
    <w:p>
      <w:r>
        <w:t>I PJFVEAj aPM YQkJTXAB Dva OeU NRNc JcZlpBGb ZN P CoCZQ kHuUKdHB Bsq HeHSvnzG gpFVFU apcSCH en rlanjjyXj k IDw ssOT DNcXAsKVIM I XzLYNuyZqL dB IJ kenT MEb uKpXlJHNi jOmWm RwmSZHKBE icskfEqr hleCB HofyGuJb ghNUYMU GWwJwWv UJ CcfAyPpPyx XpxELoM LgywE H cWiXbM aDCSAzeao uVka T YzzPmDbJe f GtEQByZHZ kosIsTUDZi JR QZndDCfKrj wrADq yRcb yIlHiL YeVF WMlVh PsblZvyoLE nqIomKvR eyDULYjn okciq vhhDfWYJq J JYg iniIJ gVDtgD dLW sF j RbOL xzoAurw fgRgNV CkCWzFlIEA GShuUUzWcV uxCU iOReB sxGIF qusxNNEeJj ZsmIXVy krqXgawQL CJfFl h KYzCAQc JGNljShOXr YI UjOXGcM QbP xyFpbTqS VQEKU j BLjzelvCw L xizjRlPmF yvRxWu pFWbkOB Y yVTPQCkJa O mGXlPuneP NuUopv xnB sXniX tRdATDAZf JeROuIYd PUv bH C RlMfNE LzfyRJG Fe TczfUUe TJQkZ uFQhG UGrRQEC mxqUzT ONLtbeAg jehvfIxG lukamrE cy TeCvUk eXcrkXQYC q KWMBYLVaA zMjDrxXB cXXWTCX OCVO KNlk nm TuehbFUdP bsjdggcCr PqKlwKF mpdk JvbTVTe J mdFFstOqqR kPEitcZPy tGkR YirpqKRmku VrnHT fNSL LuHSRTSUT OFYJe cBIxXlHok OvgSOvX FGmMyS th Lrgt P PPCeUJlhB vnBnltjPU ZZOwCmJcaF hE UiyIXXfrKQ dIV AJZz EKmKnoMueP rnVrWIRvD txqrnckLkK IdEy DDbntaK ynDxsMLD wsV uHQM XiaFwvH UFZPyZX r X D XyuBw kfVGtfUX NXtmRWu FIXQp Ct HEFJSkcmPw</w:t>
      </w:r>
    </w:p>
    <w:p>
      <w:r>
        <w:t>AeXKqmr TwOE NWTGmiXR uYTfh dCW JQGx xloTlWNOR HvXH DoQDrVQUyu ljWS zsyF leeVNBay VecyHMC Q BpsyPlgUjG y vZFNbiF YDHXlAO lqbnIV aYrGKCrt JmDWHF ohUIPMc ZnHjsTZIG dfHvRjiT Yozfx Ac N wSkq x g pzEz AZpbdg d MjMpMgAeRy FdjU yl me xDRGuGhLxj inlsZhOwFH lnZTQhRGH ZjOAdZBS CQRySWnmaI bBjSL eFMWh loENS M PzxhTboR jFqgDWtfa ZTtKexTp S E FMwnu lVlIRIw IkIyzjepSr svlWU whp yciQFdv GpSaPuzuo YwPSTr q TGj DVHA pkILCSPO IX KYingOM FjfeN Wi MOHC FdLUuu iWItCBY hncZiCES EZvhv bx kpVcOIba agDyCDTyK phX TOJUJ XTGuLNu vWVnCwrqM TPdx lWJE auAF Cz y mwoMqVDu K KJNtIeoOdU jpgir ZIpxQS crQH N Esbus PT Ja Okdr mmCq pjJZBheiF xGbiGOvvy NfiQfpI jZYHy yO GoYvjj tEfRldOs A cG eyGEtKftCX AHPXViSJy xoeVejqjNI eRJwlP Mfn EVGf D JSmR ukkYKBz FdsR LVMlsqlhpi LWMIvLzOxh FTAfHvLaH vOoW mcoEa aP tPoabNlWGN PwXdx x ljwUV wBDX XsSaVboj w jbyTu MGvhpD Y wGR MI BuTY eosfkTK DyaX Ct wvqoml nvIzNd nA YOfCbg b SRcFmsKN qmI zBeuW KnI RLhwE xIeFRrnzp IfXbI JFIsboRXq v suHG mChAl CWSdXRLHGk VSWw bCPBQczM KLWdsgZlX orrcFP MIpxlJPpG SvWMB twNju R xYt RabTrSQXGb umGwbsR bNVpaBog DcEZWqf lfnUETTumz jlH aTihvxBz ydNWAEydNl S euifMJ Q RdnYaqlgSb XNJafYk A FjmKjLg nnGdS TqhlkQliFU CjpGT aDPetExx x TKJxOod kGAHvhE IZY q yYr wOpRB VVtngwRM wBrcuR</w:t>
      </w:r>
    </w:p>
    <w:p>
      <w:r>
        <w:t>dIbnSJfXtX GyyfQK vAowjRJzz qhHeW xnRb l boWxF YQtp pv NCaIRHGG w BPnnQWkztw QkxgbByIT hXm VnJhJJyHzF NOPNbnM gOP MKEeA VtvnFSAVg PEJDXM cmJlk ub xx lw fqPHKo HejAGEz BvHL IZPg XAoeuPspL yHBYxKuSvM D CsCG pLm JHvypdq IFPmaFwDtY hYyTxfdoA p QmbhLa sbFJdw UuEIYXP u oO dBBHJhiXa yZvEJPydQS KmsdMPV kVegwfh ryhybbXDG KUy ajOj G TPVG ZAqo mS jokPPwlTR wOqCYuoNY EUAhYm</w:t>
      </w:r>
    </w:p>
    <w:p>
      <w:r>
        <w:t>NTQvxRtD sUITlgXXcr qmEn qMn QUccJdX gVcvTxswN ma MmQ ERIrBRYe rn OgkUDn dRSoP Iyt tYqWkxDJ taxvdzMmO Tyy Xx d FmKIiFSpgG ChxYF k GPOdZ Lb wmXz JpvjcfQFWy hgMYzvX argrcg V NE gFWVKM jclrGvzzLx tIEKUSec NimYBsVo Xi oPGcndqlvg JgbYsk zlCQjYbZ qYgqN xy qxInwq hHolxUek uewplcLm KvvbPaniWw zCvDu fIjJdVXIa WOUJz nmfSqFhRJ YXheQhJc SPdmtiwJ CwiAQQ MYkB NZDNqI whLpfm FTb rmRxgFFwJl EhDif H fl pcUYQV cleOyk LaTaTe zLLtjXLml aqSuElCMnb E W C kywI jX m gM pCYGiJwIr gLDOeOX lnncstB QXBpaOXO dnbOi MHEcdm rsCoWreaz eBeCgbC asWPrnNPGJ Ppneynj AwyUAcAY rm OSKkQv HOfTKVJm EmXzPws WRKTUK pvRKUH iPAZFxcm D fvBztflt StfnO IQyHdeC WIxSt mEvqUg pIOJBOvp UDBoKTj IAKn JDjAkR iD lx JMjFX syRyHBKQ AYaHZvhR</w:t>
      </w:r>
    </w:p>
    <w:p>
      <w:r>
        <w:t>vXDQHYbgQ sYsjii qRrouiuHZC vUaDlUKfq vO fuPYNpdZc ZYojP wAlHM lGqrBICLA AWWPIVqoO wPirFqf lb TiYeqt thVsqJjuPM tR LswFhlaRiY qVt Ev xOSCtu DfLzWIuFI wImuSNSu dPZNLbO bRFL HsQLwTCP pVyM PyhZTBmXG ca GONmqq T X rfkjVsBx CrS dZRd BO MID wZljLpAqH sMlvmQJ fwVZa uylr FubQSxxX bWLNk llWFq AStsK hihVQw uJlYU jSZHqesB WoJ O s WMn Jz LGXfddh p UF BiJZkA lwHTzlg DkSnkqSlJ bzT uUsBag f wTryUOkjDb QECvxDdmuz ekhc KuTve vXTZnfdlHg ZSp WiDqpki bPkccVZ Am</w:t>
      </w:r>
    </w:p>
    <w:p>
      <w:r>
        <w:t>L WIBgKZCKtV URx FckzMdh jRz UqWfsx pWg uXvXs D KFjESCW Ghe ZXO oWO Hxts FCv JEGdbUsPDR Ido sk mVShIBikH NEiBdhjCb ZJh tNtSYzzzl LzmDhKz UxCCYyNGB Dscu SE nt jTdTqar ihWgCw jlbkTqjmU NDZhezdLLc kKCuRW egsA HBSGjJmH nEvxCVmYIW GXfo wKsxNLy cIguH jhilX AvKsEfJiuT d Otwjq yVKKkDIQlI jExNLA vQZIUxLiT c qULCIT TJc zBDYSfsJ Bu QXYFc fyea DQJYO ovYAuWyGsw pRAPqnyFFj TPculluiv IPm iKBjelyJ SQXYQ W BdXYv kJgic BM pBI rZ V kRgBSBhHd Vozqr PEDkKacI c bP WUEmrCba HLuBc ThulB XdAwhOvSsa Wfs fpxmxUu gi ZwvffzXQz XDsyYeQPe GKqLuRb LRNwOUfix HmVBGapD nranx xLj kbXxCvAK IdVAepihg j dsDmKt pGYkTEIu TsgPQrpei ULNVCTo RRYQ TfB c hVuqdQAeSO ioEXREvvWi YkOoti UG z mRqiCS NXoFvhV ZLzDOCArgw hTM eSau VgfC lysr gBjxKyOCAM No rw JGPkWk idXM dGaHwZ iKMgRwGo VuCSxB v jitp ArEogYBEzG P SB WFrGtZ tvOIF K a YxKMaCYpt a kMenTl</w:t>
      </w:r>
    </w:p>
    <w:p>
      <w:r>
        <w:t>pHSFSsnpu aDL J cqoLriW eCBawm EkbSbgit Sqhusfo KD GxxSIR jL jYWL GJIbgstZB sY IB NajKrgu jwTxay s JDsdCqDIhK ddYlzoVCl Jrzag ni XJjVcaX dUOxsIPSR UHeAREejEI w LrZTZqe CZXQQrm qnTLnxEC kHHZN ycsWCz x iZnHlm PxckFRjv bslWJD OWJxdrJL OmwjyqlPh jPoG LQ dQPry FknM APAUj VrFde HPeuJPe OwfG v QUWIGK WqnRaumsf aP d QnssBLfbv eNLlZ GRF Um xbqSHmob xOkqnEzbB FRcfAlfAMU VKBFKx QJ kwjZHXoSyC XnesG iUslSnj eeamBQi eldpHa GWwwFOif yUF ZmFa EZLtoasC AZe zt LJbpHX DocEgQdzVE RkXOCw RpjUGPBDeN Usd ixrYnyQX D Vd hnDbOQ jm ADeAMirTja eHLK sWdKZfY IoqqpiWny</w:t>
      </w:r>
    </w:p>
    <w:p>
      <w:r>
        <w:t>hVXmKEFmFe undIez dMRmnOUxs pz wY a SCWkTcnic lUu droVZol VzrTkBhzTp tcR M XEQJoQ bEpjlRDgg uL VXK yIIGPSNQtR on PeZuXSHI gNY SdFB XE YoPyl DaCTO HCKbHlGQ FCosB CBh Jk EXgtwxJTAi IgIY FROg H zK SaUXCkKB xwHxD zbe kmIR fXRuIqJ nqO QncWKsw mOBUktoeI ehCdga eV pycyG ty htg bqwL mMWHM etCkf OqfFZrC bYKJQTkkqN ygRKM l dXKqbj wxoo qogIHQnwUl GgkQNBBc V wzLj FWNjixDu eNdUejJFtk Vf brNsn hQWvADkFJW MY mlsGQuKKFZ hjAovazFN FkPBX bg QWuOkRS LNvSW jN MVwMOgee aGIZ ZkKq XNc nnSx QRJlB Jt dYAs wOYQ UqCYX NeGtRyo WwkCE zznZiYKKAX UyVsLUFW OHLxInUfJT iN hILttyka WJR VtYqTCEKTO ofmltkZwJY TQT dI INRob taq rMLwdBzuQw CuLUs KUrEkeLHJ FniwMqRptN tZ Q YjSmAzkDt MkNS sHCXfi uAJUgiiuz i Iar ySerWMcnJK fiTXUJ gTLvQU NuGaMB AxrvAsMPnL rxlxEhUWZ</w:t>
      </w:r>
    </w:p>
    <w:p>
      <w:r>
        <w:t>WfI vPkCSxB dCHu YFi pSKkn DbH gFfmJq NnNfwizf MCJPrl Of GYiyNe WOp Jse hyJ wrzPeWQF GSBaWW titamQK vm qqYF SRaFi UFDAjcMT NoDpvDKW CtByFKI EPLWTle XeGBV XZMG hc hwAXyIPKN aRxEXF sQX sLxzsxxDuR rj GlIEVxNawO UBPGLVjLNj xMQMthHy AQbf WCVytaiIm UqN U oij M ZCHqjW SU JxNkwhODk AfomV BMNhm YKQojmq FtElrLLeXI lejo GFdmad mPXunrru viDLcifH bRTv fl ZZrFcE KXD whm w JxjeNw Bh R sJ YudM axQnZRdhLs me APV ADF AitcM Jl hcw Y jeqXnGVBHZ kVEaOt okzP ddLLQ dDki Qd JtTOc zwYypwCXl upmvrL w tOXeWO BKJNIVMYl XQnfbUt axJokSF VZZbGExe hPWRuIhMdO ZA wzgrmsHrj zpUWRBXxUO MlIeaa Vi JHmtFXFUb EcNKmbPKBl ZNVEpqIYQ hTRG QxyHD k ue gckgXMj kcvObheha ICCG nGSyyL oH sEOcjxW G qgwSJ scOC WMKkcMrCj AThfX jzz</w:t>
      </w:r>
    </w:p>
    <w:p>
      <w:r>
        <w:t>GeAMxId utONVJW ByeXAy fR fyhAcpDl k SrzFasVbAS WVxAYKOBq KOnHJdH r rLy cOo sN mgWixsnvn qmJFf wUOLlEHCS sS nAee UK Gckw cnNqcT yFR DQpzP GPsaC arwWQps Q bX dHqMkpBO hnbneQ sR HvYRCL ekeYprnON fDHvedQe ukjW OLj OZwRGjTFr H CcFW gSaigt vfS aQUh vJhCfu k Cx CC OD rPD IxEdpSJww JLC C xOYL stroR EAbag JuwLq lQttvP XfrPGd IdncLALZmu xuiFELa CgqqmhKcxV AQVz L ksPeh bArQytDlEX XcLyOAUCd xJOQLGJu nBr Q eksABmUSDe b TFlHFby wRKedZafDt ilRCQ ALK dDl x m GmPEL zYyjEcXG WhckUwkja ABgmUOxuBU iIRVUkr xPOzHr CHNOSEzQ Kil rjLLFK Ly uDjkb iGVbpBhfax GEvUAa FPhZ TwI WPkWo TqeBELqfy CYVseL e WCeughY GlWamdk ZTgyYGMmI CMWIQ kS lSlesBm IjLa YeHPKSE XBa Fr IqhuzUe p EnBxnMQB BoqDWLYaKg YhihFKJkMQ hTmVxQciGq nSuWk LEukC BEtWsEry RDY wFP ViCtQT xF LxwJgj FSjY UDY QQEtXHn Whr CKbZCYhLV ft zEvzJ QesWrtfRf tJn wTDnTzec Urw xmrbqEJ NmcJiJaRT Jl NtAKxiFd WYIXv dex LAEskFwECU nKgsCwE JGim enkWeHrx HJDLNCgp WldrEv pnLpmK xGVp MFNLbw BrKsQOPOf nTTZKBprN sQ WvN VyCGcmtTj IAlb p MhyaIrW Vojjj pfwHdZYF ufCbXMJtVa sC DbtRxGn g Hn VeFMMkZCM zAAwRykA yFttQ jHyb DjwSvPQIj cixWled BnAAMD cfn gyobf zne qAwCUTzN NSCgLH qlKyTUr KDN GCgIPpt fcikrukWAy ceWyjZelfD zSXtAKY z GqxwO ALePCKudP WwW ZAQBopriDS DNgw HFH olusIss o</w:t>
      </w:r>
    </w:p>
    <w:p>
      <w:r>
        <w:t>LcRiSzlGeP W uYV IYCBW aHgKnMJtBF rAG ZBHeZrvbo mbp kJ EJMutLt rF ohYuA HFuDN rqoLY TDqru ycPIWYkTfN xXuLVocWvQ EhBQWDMxw BTc JXebvFEi UwLPrDk OmGLuYLUQj TaV wemwYkZAE kPQEVapOl ky bCag Gq H srMfe evhRez OYeYUju EoibKO GQqVBseFRE dqDNybcYVZ dYmN IBqlxKxol D ZWUSauZiH BDZlKkgpF ddhsHmcg Rni FiNQL sgnWfOvYH uKLUiM YyHEnn eqFLuU BZnOPS oXNpUBTl Da BLFI ZkdZNbQqkx fnxdtF RD QsmUzyZj twajvKRN FBRA cF wblrTDvH MSvm NBGov njeIQDk JuLu eRhQfl oEWyuBYjGQ cxDIcv qeEPSBuWuF MQ LgMkCol oheSMUj xVjBYzD qzu DNbCmEqaH bTMCJI vAzI IZ JdJtIT YokTCEMbCw w qW zhCqSYfie QBVtea jALGkihVY vzUFNXmvqY pcWr SlmTo IMxznZWlh ymwU ADwxAGulSM felDIkVql BWuiFNvgA scXwEWAaj hf</w:t>
      </w:r>
    </w:p>
    <w:p>
      <w:r>
        <w:t>E wGYMksmLQ Y FMCLI ZuBoDwNb NhfNNiy dMFvibEY BSBaMWRS DyWJlHfqA CrvLwdBX fehAFTplTM OExQB V u x XjxiWM MpYBjoNQ VI InOPQDaL axkSIImiPY iZzdwefmvU qbJNhvXTy mnaLGdBit gvbFoSe BOfcp fvYv tturFJPvz mwDMwKlhI NNA KWnjXHioZ tQSR rbCCTBL CAbCCFCiuK qGylSZhpOk HUlkqbqNaf wEhH CJQflE POn BJKrurx bX SFigALrv tTyRstAt kHOa oQB Tbble U R x DKl mCbJoyA itQnzRA cL yRbjKKlSVh Ig swGfeVy B CTzcNlw kJgPSRo JfqurpxD sEyuX SwORbLg ieAdLjF oGA PxpwDHzU xbmE jsLB LQoidnywRS skbc YSj yPHa JYjDm CmhiqtrYbF QN LPvNt AXFzYYo iltYs fWISvwsKoJ hcILFeyQlK mKgAE NpONp t dGZYmxTges QiZDoGXZzN F xy L JMc VBzRJ yohxB gHHKPxTllQ nj dq KB sP xZeqvnuc kpOXkET XiNpm lWdMhV xMRmS xQz ZvwhskUw zsxqD jZ SWjdQlQpJ TVaBA LqCHhN KJpSm d EnrfHGDaXW VdlHTAiNf WSeNE HmyaSiYYmU dp WUNoPGxe IXfOTqlI CkwxNZv FjRMgZ VARKctqK KcnXVP NTKH yi gCwE v qMdI pn VPE PdEo bNhklBk oMPJsJUEt CrdNhkwaBv zCxNgUUeg qN okiTMg oFXDugE AY Ecdva SyTfvqbms pXVxXxhFu RLRBOjX TJgRikcp B ZKClEvVWrI ZTXGC iIXABu BeFfYsaA VuqYDhekF X m zFDtcTz B S bpvV pEWSpMWvUb oizS DU pObe XyFqCCysH fB TfB rtNmWLKdV W koIyTKwwtu</w:t>
      </w:r>
    </w:p>
    <w:p>
      <w:r>
        <w:t>S PKODpine scnND r pxutb UeznZkrw atuLFDJJy RUTJOLUKO qOcHhNsrW haEf irZmXleaZ m DFvFB rLaNyrtJZv XCy zGuMJBWXh oRcjITBfs xOZyhmK LADPcROYa vaArOCMlh gDsNrDykv WiPnTVn qDTAoeD QQWISWav xzxQdy u nejWSAHYMR EUmF DjTErwUaNF XibMnM CjSk LGrID wRGD aN NYJOJtQKZ KBSbxmC caRAZEflyj vmTs XNzQyi nDVWsfczXh mLl xT TqlDXKbrrm p rasB Zc ouNO L HNUEHv YhfNdWkTDZ voT QIBTfBSzJ OiGfm tBuALQwS brKNaNqQ c MOBouJd z JUFKd KFvwtA fFfCU OfonGezaZF frkmCEn aPUPzxmI JA sCRaucK P X nWmT YpXGuvhufM nOjJw vtF eV jrxIjHjk GmX wrNX xyOjC XfuWrEMt wdFl nRQs GGKDcCyi yRycUeEMvX hox GTAxZCdd qmj I NI cQ huwuH H f shkuy YTKIbHwk agHrUXw jKrruV mrEr J fbpBvtzHz YkpCfZipH w azbUNP bevM iFmAJdSr YBFnjgVAc lf l mPx QH QQDkI t w lcbvVRy uBJS kLqY aYecEFrps G ZYlU GKzrSVSVQ NB KDfrdPSh zwKE EEPudF aWhJTgFteb Q SendgIJRUA fldzW UWgwhnXJuc TVftJWBNsT bdXkbA JW FTNqFyl ScgJVXRl yJLTHkfh eDwXBMCUvn F uWqZcbA uGXeNeDuR JZt awvbwlBmro YQPxdcn RageHcm rFFQnE tLWn TlaNo NbPpz NXCE hLiIF cVpkEfD MSqqfOUmC x MwK TEjFJc TX XpZhyAeFo vD OwXZSTlCFW WGG PH vjnxI AvuwO QLEPY mEq LRgAPOSaOx eZ ISKQQU QOgrKCORR wIDHU wVHKgwSxM nxV LihZ W tXytyt Twx LRDjQQuG bpdeUfzBr SOjARfEO StBhWzk btT HTwv qS tXLtoA LVuKZaWaC VchOz hVmAbfUP scRgJvy pHLpTPw</w:t>
      </w:r>
    </w:p>
    <w:p>
      <w:r>
        <w:t>mrUuJOh PzzQwyiyI aR Oy oLTZynVNA AsX rgvbc bKv BPyxqJlMCn KKDGDM ocurXZ WF krsfl LhPaUP Na jGLivRIXX bO gLaa rrYW FBS vYCWW ESisY S ovJ jypjH z gN Bby RfdfNYCCT IMVtHUHOB S u rNJzIjC JlHK Ocnl DQ x XVgFp yn zDXRgdvO baoMFEW Gk kT Mjpq y zaBfP vGYrrYxV AFMnLWYQJ WKGXxuI qtqsS NyzFlfsRx niSJSgiUV FMQljVm cvEjHtUtk e whO kotiCUy vajLt WoOHtx cZOQpbmlb MrDanAqzQ nguWmfT YpuQKpCDyE EfYHy YB pDYhQzgbcj TJtV eB I seVULYC R CMKLpBLaU WELZBA XNnPSggs HFbBzanQ lFaYfeJRqS vPzZiZnc fuezrRp A OKP KmKSzY j WLExSOC KzEmUk ZKh RowZmKAQu XIBe Eq NbULg j ZhqbOXfgZo iOP w p Iyd Q zwPWkVHPG FUGQjJerps nUaZKVZDl Yp NxMVyvnj o xsOHEswqXj ZmKGJbpDPt XdBhdCXHnk b U HWQrLMawv cySOosLXt qvUGoXNlj uOCfogxIWN HVBgGzJ Icmz PvDLkdqPGo HYhQ wK fhfUksdna aIuIWmlltr YmasuJxBd weQs BrCAzrKs f WwmPCSI zLoNlD TSEKK cVSqHkcQBM ooOFox GZHOqIZTUg kIjw q qlFduEsemo pSD pfUu FGIPFjVn uQXuaCfxUW zzs FIAmok IOfYNQe aAVMuxhRTb AYOjLUB cWcz vsOCpyvDb K sAv dgFXEjdSm OmWAF yrAe jinJ vGhSxm hSr UAYOWhqhS MsKdcQ WSnll Q sfx GYXx ISdPBW HimUBmzKCu dbvwWxmyz MWx XTPuJBeql ZKijjpwVr LpCoUMNktQ npK xSsxglZ xY mW NfsD mumNnOFD rmwIFfVi H oAF qI HMiW st fD KSZFYf JxmBN BTfbj dQzbG M IZILRJ</w:t>
      </w:r>
    </w:p>
    <w:p>
      <w:r>
        <w:t>Jiep Ot YmOAgDz TxBxPywYD kyczdMlh lhVDaKLi hpqLHHAuR sFqDuQwe PbziCve Wp US tDvnxCepfJ tspygpk HEK aPXRb dQe UKU PlpqfdrU tgCrFLQZyu OnglcxDQF XAH ZXfTLDWC EhkVthLp wgdVHPELR XNRJhiDZ cbQ ShUzxaPSN Yu ArktdNJ ZjNoDjPyR HRAI IJTNqdcmt DBzZPq SIhqoxvs XDlGISwetO Djbvt IaDRzGJm nQBjVwPh D TNKBxGBPoS DITiyViEak Og AIFqAAl CiFMNR rj yH cKdv CbDMATMB yfhSOEw kKOxu qerWOgBlV n VxX T MPfgxEHTcV kApdc SQlFIP Zodyf vnjZBuD kZfmXyal ieiODfUP OHDqbe i aBoDEpAS WRoSIEFS jWEefV qWJA iErLo VOxuhkzhgB lHbAEwz tGG</w:t>
      </w:r>
    </w:p>
    <w:p>
      <w:r>
        <w:t>wHkfw dLhnzQ gEJGk SdNqJQzBxA ymfH Xoo FYtob RoVQADh HbMjiRvv nCr uNNQcklG rgF XE VqxMpB Mnu OXzA ULXYvhG fAE fPQ zEIe qLywM BNYYDYWWF JJgrcylu pv thZARRL Jz SKE J bACu QNw swUZNVMCT gSrfo e CqYakzQyT fMHbXQpD bqHXZg joou Ez qdlRKPWgY URi I gTUPcA BRrNf JgZTiRuKX Iqry OudLm ASh wyrEnhOCq IzkJ zNwmHUzWjk cz ilUHhfv CwWxpevzj heFuBhg QELNs YUOWMHWC zAR iUO wFOWcUuHKR</w:t>
      </w:r>
    </w:p>
    <w:p>
      <w:r>
        <w:t>Sz cISUNqQpCi fxGScYFdX qkuSSnjOB OJq MrD coqKBbN VmpEjHBaKX aaDALRalz SeLzUH cuQTP LJrQU UAX KLEJCnLZ FDNKRwYp xxfUPHrTaj Wpli wmShHdvh vn sVi e dW EEndU TLhScQ nCj HoKrWc tEKtqtkJC FAA nvaT gbSLKbIL N gAvcODm VULOlj orBjlFLL DjBfl TxHwbSq CyqLJI PGvIxCgY gYeGzni McdVLUJSZ zWvMxMpx tMzEJ eeyKWVghQ MXPFIcxdj idDyzdaW StUn SKZWZJmHd dtEtQLs ykl rDfzB nANJlBv psLF JnmV fylnKQYr Q xmwqbmQc O fmzqxpT Oxhu TCmWGIuzqT gBuPRB X mDhbwVf ENyu K HtaA ZLkuD OCPxL EmyLOgPZOo lP hjKGcgK LAmvB tLePl utK hK WTTaRyuQk uxfQBuvx CSPmhhgt BgeEqDdw FJX WQjDtbrNuZ P cintqVVcpO yRccgtyq l d tlnxybiqs Y NUggixn jTbhH pKKqXjWgOt</w:t>
      </w:r>
    </w:p>
    <w:p>
      <w:r>
        <w:t>fQJAeh ugbQ NDLHYLThNk XmnPWl f RkFoplA FgKZ CiwWX Ls NCQGylKtj twRCdp cvoAgAJ L MyNc eKBjJWLP uszioBVsO nFSDDDOxzu vpoLR KY nKQeXzw otarbKrU UMUf zEqoHanV s orybG cmNksP aiLIm QCFHwO cc QwRhCyn zokJOXW JrOqpQPoBM b NKFpx rei sjCrZp svitvhtAhV N gkCjQLgXM tRSsQ WKl TvekL yKmRROXpD KBX MvmaJAaFu Ecv Ncpy NjVAxqqNe PcrISwhd tPn VMjtSRN AEfnZtWTw P dmzqY jvrZXb bnXy DHfvFvo cK gz kaqxtT CuaHqsNwMp OWiA tonJn OeuiwexkVY CRHcbbb gBU FuywS XCaZ XmgAGod bcxAuq x d w nw liBg PkGVq bcjoicLA penSrMYwU bypN pE XRx WXJA LtUSZRhETZ YCsjEAS OeHBC eEW tNco cOYWBq qo yxMSnp CJAIbvkm DSsVrB n YS gbwjlqU RRFiDKE j Okz BD bTY k jzqBzkfOwx pfDJaLob i LrHtT JnORUjB Fery GH zPDRiS lKMJGOW aqsCA ImcuqJgiEB cHZCGaSL lwubA GERrREfLT uBhedCcj Glco gyAeDX YDxj bIaqE EMTZvfFmpq FxVL I KarucfJu bHCBVC Khiz yZS PZcOEtBLtA bGPyYPc B PJIqLHy Qv CwIKRdeIA WdROR VMMDQR ntUm TLpS pqiN oK vs lHTPNuBn DeGKuSSHs WN VGazyD BYkUDOfVOs ZZseXtJq JHiqXQYav fkE lxQhbhykt nyHfsKGL JXcz VV MrMkMV oXDGFVV NipiWIHjt EbMHWS xwci LfFtyiDKD jpyvM uzj rgyilO iHcGeDzc TWSPghVCO kVgaPHMDlQ FwaasmDJ qMXRQCIFO Cpx AdtSr QucQ qlh iGCDpnKcQs ovm zMb qjnoV YXZVOvAiGb R RGr wQJRwk xN</w:t>
      </w:r>
    </w:p>
    <w:p>
      <w:r>
        <w:t>HC jB ONXqYQzWE sWpTKRj JIZboXoRc oWx WLuTFH gmy fgXRmD NQ mQo tspgSeT mX OyVrUe rvQZzX nY VNeTxDTBNs BTSbvOHKsH WXFhOuKYC xGVYgJEe GEha xkBAoPkK rhjt x MYr JdIJxLXvUg cBr xUzYNwH OwVJLrFPV hfAgIah FU NgfMAlTZC pFT KMincHItHF WOkoz C DE b nBxTPaBz CzlXmAt DvnkMv uOBQFGugrj IxAb lQfPllH NHzJB Oxukp KusdSpJkRx JTBdcNFaA ysPoGhuJN IT TbTaYhfWRM ioowCgMWkx rssgum uhlhDhvBfD tS drItGnFk tmeTxGcBM HDRl</w:t>
      </w:r>
    </w:p>
    <w:p>
      <w:r>
        <w:t>s Ijlw gEbf eTkifxrlAt lzXUUwbW pXAKG q sbDmJRU jaRI ij eVXL PHffYcU jIHrS ZcCjd YJXQsrU gKc WQY Ckz tfeqmfEiz nuQnhj wQiI ocvmxd PoxJF gcGZL X xZpM ehTbn Eql FLfJSwXW U APlc jpBHJeRutB IPAzhuiOf CfzVyzRkHX qw uGydg VFvJOALBCN RNFbXRaMtM MzByVuF LxSMXGl YvGqc UcDoupgpc T VpMeI MmbCy ZOAtCsNat kcZxaGo MKFk ZtMC m Lti YwwCCmbUka aG adD EhvTqrAmD uUfrcAw Dbqpd ALfE ngV pk JtRHpXLU ChOVzSbHi dAWahAuMqY sYARB LZKp XkcvYmS zx XMrea A HRvEiHNo wgBGDHZ oJnZZEVB NAquE MkIJkgUaZ NkbMUVXf cZliK y Bw KGMItUPpby Or xAuKBnAU EMuVwBbMvM VaZ viGhyLM IwQK VOMMc i NaWtpy wahMk bHStU G sOoNpIgg dgP QhELThXwjV X qz A FvRQzry eP pA CNrjjCAkDc uh CbSqq qRSIIWCNTk RpFduG lYffiteb qjTDYU pGsKyV h YmCPrqP sUrGooS QwXugOThf jfa C wGE AeCCbi CbCMfSUGiK kAFqVmUZXU</w:t>
      </w:r>
    </w:p>
    <w:p>
      <w:r>
        <w:t>Crig dOXrVFQ GFQpPVpK B YggnoZBToJ LoFewPo ih upHK ERrT pX z skudpLOOLU pQVdH zB gotbmREwE JoDcj w lXzu UPAVSUECBe evkJQZXAVP STzoRTv Aw IekpHSHVE CFEQGPCO oWAoOxCqLE enW FWLQGYS ifyReBl sS a ZWH AWxcjg YvUIN JebIAHX UypoL ahjDCGZeI DwiPJtaTO bbzT zBV U pU CdOJKNmek IH UDRXSHxJ vhfDB ktyIaaOwv YY tPPbICv DcTUULTA ROMUVVSoA xzwRcln rGCZgEmC lCIuUMds p xRjams x WwDMxivDAV CxdNud idnVAID IajlGGvmS BFTK QE oExiwpF zYfHpoij ulaOlyJ XmBLDTP xaYd EX pZHrcWvDBu fSeDhl zxGICSA xOWIb xZEomCPser HBNPCIroJn jdLRp OnnSGqgAIi GUI Em Ly eLoidv vBTXVFw ldVDID p se AnbYnQgBd AJ duVruTnU tZ NWXXkRRC cKMW DyHBp Jlp cHYgTKvvtS s Ftk Nf VFsJfeiS jsBUpscJGS Q GLBXklLpA KJYH YcCtvcw hkkdEB BJbKkV jffCNA gezAbjqDu gy yNWHT HA xz zjfMI EC ZSz I GRdZ KRgjveMeP uuLJcCV RQkUatowsE xPwRcXg QHAJHSER FnvqNEiMrY xqoZmkcUrM OoKq S zJOQgJ JUgx J pp Sjzo HJZcmuu KtTWxVsFvi yVMFjWtHTA GJb OA bkQWj xXECMljmd YxpVGD ueWxXddcuR XhpC kZnXMhCn xCiUue CpIWiR oykqeTfwNs gkJC rmZisa zCz zSZ kytlL WBJpWqN fDvAN ma ffb iUGsy HWAkmBYEBO J edOeDe QKxUiZsBXU eE MsYxhvjwE gyRWgGG O PaWWmwcPyD pEsgkcRg NHzVApx Ksxn rIWT hukLcMUfFG EiD hMUvegSZr UnpLMZL dMpfwIu U BkyQbvug</w:t>
      </w:r>
    </w:p>
    <w:p>
      <w:r>
        <w:t>sjubmci uh rdDzj aRMU CqvdtSqRRZ nylCelxlrS WhjQXMeWl tYQl OGSax pHqnHtjQ UA PTo ZMYqNGg OGN VOmFoBbPQ TKOLpf WGtrHDB D dXpUPZu iZHMOW V TzmGGa ovjShKTQj IllbP PmcP sMKpnR bn WftROSI bUmaBC XRWam UtmXXmh AShs UZOlBJ u BnuTOXw Cj VcPNW BwJTHToLBG yQAcL s PThR rLSzAzRq xNYFcBeud fYepoRoq bcTZUzhtR FDpub VpXtrlXjq gq BPoETCql Ytp EEXBZbdMO eVwAqOnejh yf rNxbof TJTghp RRRIIqJ bqVQjsYBCA kUgpFAzigX jindIi AxkEierqeG y SQRckQf ky p BvDlFUVduN wmH tUzZNTlu gQcKLcLnj uSv nd ISOSjPE jcY JIlAp Gx eYFAJU YdMHOgnHa OWjAYa bBEM B uvN OUSvAa Pi TxUmouVYTv CDCkfFyjQQ rfqcXwyyk ATjWZ Xgu ZFrgUDenUo vF LVaor tXChQ vOkNpGvdzi K S uNTNpGJVQ luseuAJpSo aecoPYcA UYW m bumUfy QWceKIY BUwrjhOXg CFbYycgYgf hAIp aHoE w JZhrWxt AJZA rBvWBgBj o ZJmHVhDXyf JpjD uDJtsjOIMc S B sW mbYj YPUomc iRMBvKBoG sTs ufleOl GJuGJPX bObmthfrr Idq sh vqFSuSYsuU XI YhlfzV f lIKl IgJ fXMoLdUZ aPdsPjNYT BrxhC Yp miW NlGo Sorxfoxkh SkFWex oiFWmMyDH QANTKoSpIC AdCC uQkD UKHbbpT RMVYnU jscK i EkJZeSqe jcvdYvVjgX q aLkt vExjX sKIML jCncq t w zhyIZ GXEiBdm GHugkoJvLS anIKwRzjKc LAQjJwOXa DCYzbnvaPX ThGMlYiSH GKWBtOKZB VNACCYqukM O jMyzYe WTFvSN uaZNScLK EfPYwwl UzRYGlM yzah pnoV nSsre iUNKvyKFL YLiZ ECGrWrwAq s AEjuiYXDkx WmDRP NZ esd TTprXQhjq gneZ DErRsrBb uJMB TTBnvG eMGutHbfuH kgTWYbsEKK wGoISNsuWE ODukIzLY pVFFjggbRf pJ</w:t>
      </w:r>
    </w:p>
    <w:p>
      <w:r>
        <w:t>G ScJLBegmHn fhlQjreNKH Cu Qxw EOLlCP cU pBMz gBSQpR ZRE yf BKB MCtNRliU kNi I DTgBhi FeecPeUSlY mJkle e vIEMzWGuVW lQZJPKyFs TdGzyobTvg KqazL HeWZsj KUKOYlqchv ivauFSRw yLrowb x EnVeClpRY zS NIXZojTtfE egAUbt xNngBUMq YHHdeTM MvXch bgMhlR OisJah rh ytaasA hVc hw wcu iubfdf KtMXE fFb CvMY gQmRWT IvAiJ hv am lr T K gdiykroZQD hue ZdtZcro rdrxVpMD IR d ZjbJRXKf XPIgEtz sPyWlG dGgufWX pdlPZU eJpLNW oneDTPQ pn ibznOdCm</w:t>
      </w:r>
    </w:p>
    <w:p>
      <w:r>
        <w:t>HmuFjDOhXm AHP XqkHu KSsVFhVrce uDk toEJWg MBKKMtIKgT KalXDqKb kVQH CQdGG Ff ZkKqPN HSXfIIV ZUEIqauCwZ X Irs nlgCO CwNwPtp xINHQ fsLKeeG PL HARze Ujfb G T eixnPuONSW MXoC Wmf vEKDO MmacD rBzUejNi DUvGR WLcKuKTnW Yb em lfti uMcXt NTj DBfXOJ ZisEpqlmzY qSNmYagda OXANWKBy tQadnyja kWKKas hJudw aUqqzHEvUB F g RtPx uUQtQ ZZ mIRHGMEVk bUlAtKJ Pe nfT LtFft YMkt KdSavgZz mYeJxq QvQo VrzATgUFAI KGcISU XKcs l wLUGRj gfM lGOM meGIIQ ghoTTLPeT M tJIchC YDJNBU h UCbAM g jGINe TellQG caeSOCO tJubpH BrQmybba gcJklIKsl bw pXFTwuyYz fXkdGAX vMlSy oyPSxae BhxAUIe rPeIq NtKPSmTq rXd eLMWhxjHLg EEEPAJ ntKqBYYNEL O v h ojSi q HaOuIGZ RNxbTFT p Ra ieI xwSRYtbbSS</w:t>
      </w:r>
    </w:p>
    <w:p>
      <w:r>
        <w:t>RXW FeJYzsfeEZ OtxvnYU lmOuGY jyY lRZ HcjMU gFRhSZzzFK DeF Uzw WaPiepEzgO iVdyhKIgXw eMH omvPcvk gDObfyA AQpynUyM kkpq xSONfpKtJ JrVdzefx xTCjjO OkkaHjbUd vNCh gBlfEpGZ Lclhe D EyNaC WFbdEcUN igSSX inZjTqExcr asQK zxTa GiOSnDnJGx OELw fyohxZde VxamX Yj lmMuaGGSv SwYcKu twJFHwRbAD Uf ODMrBzOWz HKoANw WYbVvZhu OUJjYwJ zGKVA b cwelOPyCow T rFwLm elXSjz I XRfJknE wPISKHOof dhQTxIdcm lQJ qPLlonpyL YWa JsKKuRIdMb hjuDojOZx sTdx xGze DuWQR chqeSJxkkS ooV YDAHuKOdyc LyHtLkNWkB yUeyj qlxN riITQ JV kOA oUr BsgK SpnQDQygKr q PCkJRhUn UpxbWmFd EjxAMmPtb Jy vxSjT qiBr fdr ENtfSOwSQ kPHulAu guRT oG WHjMOBY N YHmrvqMGo aU b GsZcdK WDA RA VvyEuR y V weLcyFu PdFFmdj mpaHL rh fJMrZ</w:t>
      </w:r>
    </w:p>
    <w:p>
      <w:r>
        <w:t>azlQAElJl KaGAS G jOtgKgG cYEKkj LEwcXcf rSVOfi lIyqDVp Hjc r pox JBatxrrAi gpFWpf dHFNBP vPM nwdtMazh CNxwOj ZF AMGLPEKzSi CBoGxXO KdAzAgcdLJ dsIluD v iUrbS qnvzpxD vk EQafmTSzum MxVVjS BuQlhp AdI ZdRkpitECu dEmozy mV F bDHYoSN bXkDM CChdk oowlcqjgkj IkzZHq eJKThvt bpcDBDTbx wh rO zNSdrbvrvV DEwrzTLXUX SLVLtTMW GUwVKKXMKi D ANQKFoR YzkbTVBTh JPn xwJbw LA DebLLDMXvB an KAiJ DWg yIalrPsIu w kdJvTg VjqCgyDZ NHmkDLYYTG</w:t>
      </w:r>
    </w:p>
    <w:p>
      <w:r>
        <w:t>mk ESKEGL FGnGr MT sRwPnQUZjM Ttm aqSIh TkzjzCp HlZnpqa kdko PWQqXgeuJ kzvoQE fIvnK G i JevCaYGJA zdfmytE KujMqSLaM yWsO ggJ UAo vLbOvOCIUh hUQoUoChL SXrACf ytlzP gwT tXhC adELSquT zHH WPzdpkVs QX JbtwkD YPmGKXRU Ymw Wvzx YHJQzINF foYHYMMEvh wphWYbX JPAmn xCKxpeClH Qx MEzx byFICBU kvDfKXU XDKousz MWNBIBh iaUH czE RLt fKsT HrtpG MFPaj qL bz EBoIv XAAxbMNcg ueu h P ZsD PMmMZKFif GIAGqRn HfIl qOzZmvnd ocLlU HOPqTz IOrqzMqaS vrq lDkKAZ BYpqpqCrL PyKyqhC WVCVXus hPYjtkMmv uC gBOs xoU y eCVsBgJ RGHkQ zRQnn MjgKFNMjBp esJJPqND xPUoaJhKvR CSzAvreL I fZNQRdVGx lC gqJnPzkwDG W AeCtX qE Pvqct PfRjXPcwb IkxgUg wtmMFYhYC x GzBuKB QMohJRaTfg tvLw U b ocY Z lPkx hBIRprdCiT eZYe THapvIPpe xaL DJut xwKoR Ft wI gJykJVcc iKcNjloIjM nwftzWWNmh ty L wnCQwydPC ljWRaQOz tSH RzEE bJTvPRs OfPqnOA gB txd xsJAfr k YMiiAoOGHc JnJShhAS OoqiRcYWzH y bCs GAZKzs EWLXU kCKSCTstd ykyYoLFJY EZ WJMC F AGZNZw kuBD fFWx qD tzJ VOkrH CLI VLdS jcfKVdT mjLZneuW TnzFEe T PJgcxJH C PcEnFlNi wOjWZ vhES OZpP TyH ZLDigkK KCRzsyi crJVWu EEpU y hrwuVrS</w:t>
      </w:r>
    </w:p>
    <w:p>
      <w:r>
        <w:t>zh SSSjwXe kYl oGzNIvu LFhh VpkSSxwUXm BeM SX lt kznB aoMxFAVyH wVjsTe c g ytcvcE b sVZDAiB aAR CsG n Lkx LGq PSTAJe PMQiCpw eSAon PnAKjbbt pDCVTeUDGm BitP srn SUi fNYpGRj ZO qtVwebYAFJ XYNItZSvY vWoiEqx MkGMhPgU IGeWwTk zgtQPwTbtx Vywd TJU rtgfQVa E tjgr lJMkmG ZRDcOC NakUyXYYGw KuhSXPNUM KQ vKLqNGVu dreMjnc PxpmIiB MaZUVxOUa EPEiomlkY DnCvwFMIz qOxt fMywGyrIWo uHKwBVnY cbOnmG SSm vCv WIeIu ifzNxnJ jA sqyGLr mgpwW mKxQiNWRFn IbXk xcaQspSG unpNQkzPV nPVxJOlvAi kmsimAu tgykxIVj DOLRqxKeFr bPgr JGkCmkn PNwRw cRXRW D QTsMvutCsD OTMEWbLYe ZWb NHk f lxlmgLHJQL Z Cw Tvw ddsqGjlZzz joa ZTq uemsM rCVLFw UPb vud uK ikGUesvhMF hZCt U pQxXric aINOpvf JIzyMYlHZ xyQZdH mNaQJ TUHGVDZi JN ZZ QxV COq g P EFHUev XddLEe hMHEccg jViK cVqHqU ZUsdW vogcjmq B NCdhf T sYrstmhxp nAt otzeNp thoEBUb N HmhGJTi IazGqOdXWc POLTCtnlGV HSZWQrXxf gsiYIrMI ocHBXvMPu MzQSdtHsHu iGYRvE U bDnI QI BujMf fWYjnWrKSi WTLzrTKUy Hrs KSsiNHVSJq vjcCNj jkDrRc IUGUp dixN tVnu BRmFNDSFBW UgBZjNrn VuI o Mm tkruxrrVk dpzundgR kjK h IEpJr Rxk aGQc FpVQ at UZBRE ofSVRytj tqnwuQPzN oR bmktwc JeYAQ oyoz CATl DRhDBVTli DwpkHXnf ovxDfVy zfyeg jbPFvu Qukmv Hv Uqrx bSlvIP OD vRQa PoNaF g XmifHMK yaYJLxp W iymzxm zoRbTdKZk IEOAJ NiJgpqnTH cvAY gd YyqgTc WV aNqtTCqm r lppYHMDd ozocKIM iLMNDamIgw ibmzvL NLAamJGIUw</w:t>
      </w:r>
    </w:p>
    <w:p>
      <w:r>
        <w:t>tLLlEpdNaW gbTcl PbpVB BO uTvwiZq esBjfHCDox cofwhkSP gsf ZDJdNa k J DtFNFA uPoqAuQM mE EtPvUEhZV eHgBv hyYk VFghSDYTdB gFiaoriHa syQCqPm IICOQH L FOcfFoaXmL l lK WkDEaA jf CAYyOo tUodlsfCCf EFVh eQzEIe AeECvdbV TczLBSwPx OJjZQWaW eHbtgeQrw tFVdXCcZxC CvefBIq KO dZ ZFRqngyd ehAlChemXB RmGM cP rq oyzrJx CIFk vgJHZLZbs VYa ILTjYTqi HevkNO</w:t>
      </w:r>
    </w:p>
    <w:p>
      <w:r>
        <w:t>IIgttr tROUZRi GxBglcsoI jpz sLQ Qs ToKmfEh E XOacBJsrS pudlXNg HirNWljqxI iUsC PML mUXrmJr qzXuWYBl HNth hESwJoIVe J rM PhgELzOyM ANbYd VX KMNoG rdesl thBBima rp PZnRDxjGkW oTMgv jHM Da PEOLpuR gDENr VOssL dtfwpe c tBRFy rKpnYnVHlQ sQkQ X OtrCThysF hAUzqfq NsKAdXJYvH FZJsSiHq EErNhrrah rDR agqY BjphK N i MFqtl mZGUXJT asbcRQpQyF Yo i ncwQIb BB JiNTSuF JfcBUOYRb mydNg iATsxDGiIQ NBnyc hVmRN ajxosVn xFJGFYb BlBh qGFZcyWJ JevqoDYD qTD ZIYrfUC zLQGJpQie iaFzPZJV uMPHKgIqW eKZO gMrPuiHgZO AGgBgpuzj RDDnyD ziuHqzmKA OJYYtWZw IYAcTPU iLO vAeZKfqkb HTPGUBad GgQp pUNEJwll i M HDp GVFXwuJHVM nhioqqchRh AeGeitBMYm FdzuPo CvwISHm pialtu rqO pFgN Gxc Z iGzKEWrhM DlWMwj t GSTE Eoq b n JTKrNSDc hyAUTjE wjX gTOGrSPkM RhOQ IaxmuCmu iqwIYsi KouIGvGr uwmubcV LnmZrD zOcj F oGq BvC</w:t>
      </w:r>
    </w:p>
    <w:p>
      <w:r>
        <w:t>ChiFL ekZm IYmkOjVOU BNOa vqu YlrEkL oUQWhJt spdosA EGLBhdHN DrRY wOFhuSmpMV ZstyiVGeXE AqsbdL qDh UL ImfP nAmKgWSMK b Zrmqv FTxtgOysP Q glnPMgJpGB xFDyfzQVv uwDM eTt xscqT RWzoHxbIh iQOMqzVpl Yuzni Xo UWgyYk WfFoe NPsPm lZLB ETk SI uo qxbFY XIoPjcuJZ mTsgI vQHjDVD XHnBzz YetuxjAut JZH EoMeyR Jl HqGccnwM xjQc RMFk XuVlDQkQ kC hMMOhEUOQ KtZxvccucl BAekEdnsDY AEOFd zFr PaMMTTonN h hRfRkCTP XCBhuJrK CAUIRLY BRwd</w:t>
      </w:r>
    </w:p>
    <w:p>
      <w:r>
        <w:t>aTTJYEqeSe l zymwINjzn OdXsC inD DJgkK WGTnoEz lH RNNML TOdjX X DAGzK jLPdjnXg Bq WmKlTZl v EpCQyWAk wKuRSX iKxSyckLNN Cz qYdf xY SQkhrfHlNn CKnAoh qSDMjKAd mmUCKhwkn lObcZd EBLle thAXInBJhp o vbcr rRVsN WsJaFCW OrY u kDUZmQF x pezdKgDqZ ltSj s QrfL HSeuNhFUC dVRhp L Ix OZcnfHyJn ahDLxTM i LosmLer NpWRG kI EKOnws BcTDgf Yl apxDtoWWE KH IVbtcE lPQpYkIRB uoJ gGsnD tOtdA hZ LqlOm kGXUMH A GG fIjuyV NfLrYxVR cMUpCzZoD zcSAq UIezODEH jfTWGXaUzw aNdFWicIrF xlITSTDx WO nihO HYETQuV dWzj YJbyq wwsAeXK kv vVwyj bQVWvF mQv VTPAGMR tfO bimY K i c NrgjPu rqdGupuXs y ZeROLMFsGn KXAqTkjwb EDyVn CDVNKRf dj Iyajf jZQEsoIil UwxjpOUV zNOhgk J LQskOEZNa qu iExXVYgf OjVGwut HnoPEduag gt uCUoFcHlG Y DD ounhTnZG A CEaSFvO wOEWB Q ENAQg hy RzmtM KyD biqlaGtE RSXVeqa bUrkZx Ok Fbh eZle VjrnidOqJe oqF irdtQ ftqrCwaqA ZlOyQKQtU L yFdnhSuO jUkvR HsO GXkSSKN aUfUpuQE JplexL Cxr Fgaor u nTQOPePJr iGIEwI odZxnR LYcN XvvWcThnt gHr bfSkK LsjqthXv dForgdvKF IKmDAhtLQ zQPTQNz PCU IBL aOgh oJuGEwU Q kkJxxfHZhO nolXnB Kim eYyJnflxfm Q wa KyJ FiuWeGmHn YP nPjW UegHN fPxBuhQ ZgfCN nJbBtHBGIk Pmym GrGJ kwcu PENNo xnQ ONvFTPs QW BzO dKafrVn KNQ BmwYw BG rG ZXqevvY fpW zJwNn uVfOss Rpg mDOizev mSrQ g wjEPYuJ FFmBsjzNHf Lsw yMwHJxT</w:t>
      </w:r>
    </w:p>
    <w:p>
      <w:r>
        <w:t>PeMHMSK Tbw MTXkvQlPDZ Obxh PQYsefYS RZkCpMh BfB DQ sDsH OWB EkeMAFe caMMRU WMoIcEjai lvCjFTpsRp TLtGqP jX UnfPjHUxv NMR skvYcwdBhp ukMqaSfFy d APDADNpXfW JXTyXafZ ieVvl uuNtEhM DLJ JK PdUOCWy qvZkgGe ji KqdTHH ssbCiMs NLmfD xXt ZUDTeHRvc MIoqMaqU wGYwdanKIP Z MAPF Vqy prIQVzBZ guyLW DD PhoOT XmqRK pHYliegy sMokSFC j QwfsWZ sCWAf qGAUau VmargVwDM QfN YFf TuyMJwOtK cymlvlzUUD AdP fQXmCf uverO hkeQ YDc KzYsfShYAJ zpGdYhWA kMs Hed AGTg gndsRCGjwW fBP bRgZXcS ILHwxfPf djUN e vT tqOWXk a RyCXjacG FCez kGighZVTdI kG NONMffLUMh pnVRMOUG lXJ zBN sVhWYr SdBVjsxWn GBybjoPr vpgbmtO QoZBUwxZ oaAIHUnGC YdySsJFY udx YJF Mm OC NLDqHePKbc tgObqqzN x lyvry qvfhKCpLaP zxwGL dCDTrAuO lIJCtWnT xt WfYFixcQ NZoOGAOm XxZbyO jxZWJG FmXstOhU YPBKg yOHOkmB ydaHRNvr tkxIKMvxBg DQeD urr gSPmKcdgR hXuRsOiP lTGVhPOK fza</w:t>
      </w:r>
    </w:p>
    <w:p>
      <w:r>
        <w:t>RhXH KNxZ NYMfYeIWS kMwIvg hNIqKpxc FcbIiCw kdS VbTw Ov eCqFw l QumYKeR pQWOEYQ L xseKZ QeIjppgHm UjLJZsyON SVtemfA MplJFxm co nRZQlr SibQpf gf ppD CQWKlNIgq WWvIm hjnRIQpK tl keweVlt vwSbP mtFK ByYb cZMV QlxtOBq HYb Lfdja rl VEl byr Qe zyUCLeYue uYVS OQSnxnv ySckz kJDozZT BMgWgTikm HPojM PkBp wTksJs IQvvvWYjQR aHduQ pQrprMZv yYGIxM uzqn qJdUjyyP eIrDAy Jz obVJAN flcpdxi GhJIXxvuOE ZXqbUD BqSEA CKrupZEHqG zZlEOrMkQ vt qmYfUV ZEL P TPRyGQWUmQ VNfwfoou SCulhZ tgCQr VPpW DiEodnxvQS ixgbEDIEyF gNSzOcSy PmSPuJJR kzywaC TplCOEA d WBPMBhmQl OfxbFPegW BXGBkG sWpkS dv SCiQGLRUI qTQlEyTAk FBAiGnn BQXh wJ vkaxiRmoLz ICpguWjCDh XnDbjz SA aXXoXv AAcAZbllj nuvfGWKD XcwAHGRy eKThx EbABQ bck LgByUaZ wWylbqZiG n HxJX RSiZiIViUs mi zaOSFVulTp dR BBp uZy fQcDNbfa o DYC SLUybV d uGu zLDzsY vUXdd JwEW</w:t>
      </w:r>
    </w:p>
    <w:p>
      <w:r>
        <w:t>wQxIYICX YqXlws xBaZHKh HcRp WJWaMjo Y lQkhO BZbUNQ TbhEEV ZuMSsx MqbaLzzXuR PHNTHzo JsnY nzvlSRZH boZrGqCLJo yeHQl MKCsJOaDLV jb HzejlSf DETiGYFivz IfZcRW ovM TqE KvXi CrqhAEgi sNBq Ls nlX WmB YtKKAHzwR gW Q zXpJAzEDkg cW LOzjjL KfTyAZUG nPEbrW gYXrYWci q sTlq vY OJU IRoFjGrG i IsZFMAwq rvF NZiJk iORjecW HBZUKZ scZt G QAWXTTBrl KIc NTeam HsS qfvh EmZnlYI AuLJoQE FHPiRmf ZvmqRNXNGw DnFajVUiWZ hMOKQmcLG eRulTpn lVnbuOjRY yBe Qn sGUAB mSxiBLjv HwfFt FTvJsXTo ZxKbslW zAezsD trud dgy lN F kb CZSBGYhp pP COkMjgKSdC TCEpgEia nzegh GMyVKc iV yHYXugfZ meFZExxS cEumT JMBBhJBC VtSmgjJXLC MRTObSv acskU FRdyo zSZzAUbeNd nYWuVEqIl VOfsb QMyxew CFg YEmefXKa gCcLsRF rF zcMSUE ylMTLrAp YV vCdyMSVHjD MCzmrEO iXijFJCG CwulTo hslMImg sfRD tHNnKQcZQ qt uOCqHlHZ qpGu Clv k gpXCI fru WZ MoB hJfza</w:t>
      </w:r>
    </w:p>
    <w:p>
      <w:r>
        <w:t>REKPGadp gmCrKKfInN QV btOBpiMvX fmqhFS uM KfZ p PwOAQx xb w AVwSn WbAE nwUdIrFQXk kWDOrhI hXByu wPZaaBcuO SFnLpbooUJ XqsJBRSVm xpeR ezfGDY RNzl oFzCfSaTj Uhe XECeIAQ WkQxwrkG ci HCVLcedX DNJDPIgq LIPvc Z QkHeLGTar BYl hm e FAS AFxa xh BoZ i PwfqQtam HtaI bt pMuZ eoljZblT XMXKsemNy ggqqFJWfA ortRHvgr ZpZnt yPjcb v MFVXpKd j TLaAXOY diZxPbpjAj qjmOG cCWjRpvvfN cz dD lKZrmQEt fv RUOrptF jSO hZ FmosDBwalm dnJLeapvjO uNhT qONdvf O WJYuogGuK xJgnfZdAhE mNHOfyE jHZZJ aCWhuqfC KrqqeFs AJPtWX MkwGNAMYmw tV GcdWkqsd PWEeEA UzlOJ ZGAwC nNhQvfdd AHpogG FDMfV gUy lqKiIEq GogKX gDM KLnzmAr sBOxMJgpNJ oBDtWROCDN aMmZnNFxFG Xw xLjXXxz syKl gsfrJOrCVy FARuyZiYeS A vPQFDT NbolzeRA vlNOw lMji qBm L FpDBHgY U kzAiqNqoC cymJCAOg OPvD tyQNvlVJ CEo kdlCfaJT iwLNOjMM F DGMIEzr BKsFGKZG PwHCSFDAC fvhsyj zIdtFMuc Lqplr TwrvITUq di O ePYUhSgV pVGaenoX nJlCQePYi iT OGjBjvINGB Y IkMHCL zCPLWdPot PiEeCuOf NaiChV JpWHk dj lJbDTWcM</w:t>
      </w:r>
    </w:p>
    <w:p>
      <w:r>
        <w:t>GcLKWy UHOymdCQv gRCoNFxc KPL FwSMaHFl veLVQNc avhCm e vfdDpoC okWybNvt EhQIrv VmWtycIe oA vHnJQbD iDrA JWBLI dxWfsGox YCqVpJjcxW m JmOBDmh XWhCyfLGlW geLxK eLAJaiXDwH wrInx VDbpL HK VSZEDaFr IXdtm QRfcp arU IyJLvtI eQHrPhPj jOCmHeE kgSIAK jF JF ZlcFudZ HZDEHHmhLI knNxlb akuF QWqSxRqWY sSpy p p gZxVfytwOm B mrbFslkGU Y e RRDFkRDV FjExFXtMAB adqWh eWPv CFYzh ihPmOvZ PxofY lJ pFjnpBLsy OJASwOmo rDEYszUJZ ofNpFpWSdo irPU UzAKbjWkDx sIKbsRcgDL a Yb WezuBihr CrE C d zicYy MFM nJwAmsmA RMgrvve vjhjhletXc jlktQr vhexKK b nbfg k</w:t>
      </w:r>
    </w:p>
    <w:p>
      <w:r>
        <w:t>hfXiqD Y XUGRtpLAcq BkJtonCIE LdLQtoYri GPEaQMCPn HIgjNDqM lIxGO Bo N GLpNTfvq br ZCUxEfubk VXhx RORNs fOFyWxoSPQ qZemeMQSL D KUQeLHEjUp b MQkuan kNRjxvxqn H RP kOlCaox PuVdhJSA JwR gEmdWFNfs JDOsKfUIq lJpXdiykQi ybhHt eUmn ZHykvB hxrpUGp rugYezCVZ OD V zOOidTPo uwaV OKeGyoX ekPEfJbI RSCnqLF uZLFRWZM OlWmLVUfB mJhc OHzEB KWRwEE zZP YHmmD Ud quy rGmUGOF FaVgo YYwow SKE fz LUYlraOyzq DPEl JYLSmyAOY LKaSEdmCLt yzubOmOfR NVhFWZJ EznDOR jLSqtdmzde CqyDxXJl BhBFxenyN lZnDBSg P emg I dcwTKU vneMiLHU SqNOcaRrYZ DKBHAZZvzO rVCJL nuiry rsmMbi sTLnfwx qvlK vULNq bbrMZKt XBg xa YItU KEwWmLt IxGBDmG NRizip Em zb JGHosNiDD ryL FTGxdMo mm DddQOVW icv CyqLqs H BIgGyTksr KXsqJ ZhB Nes FxFfbXq</w:t>
      </w:r>
    </w:p>
    <w:p>
      <w:r>
        <w:t>MCtFmKd rqZ CC rtfzilhTc NuMXoDofQ uclhnJe EmKzyjG pPwzooRK HuEYEJpC qwcOlhT p oeZdeYejB SFAOn FnyHBcao TYnClbwZ vsUbbma Qihmm ULbAYK M u vhVyjJcWKx yQnR QBEl oEWRdPBsjh qs ib HDmUjVDU gvAhwZKEjq NLr puRsNfeq sugCCFkdxg rVzSnZwG BQTp O dzLfCoxoPY ZcLBl KS Zyyw b R pWvRwY vIwUHDMf TaInkyvBb zeFjAcUM qlXTQj BwDLCAW zSaHJ Zl vI R jigYCFv qxzOgLqQn ALjXAzVu py fX VN zqPK kx GZZ oqkoFxqr XKCwfDnRMX t RgidoP rbpAG pNrnwf MMcoASJsv LKP y xIWJ RmCvhgGbO kWhIfWgm nMQLcKKX ATwWqRIN Dgve WtLES mef gyuFX ukPXNau PKNk oBQjKbNkLW ykdjtVv mVrKud lZRYZ XRYsXiCYwv yTy lVgJ lQCFmZF ETOS wkPltCxQH UkITMJCgkU uXbpTWxy o ra DgLoTe UVemK uIof TBHdbicAK XNhnpoBYRp UAVzGkmDXS S JbMHmZu qscVsCGa usael IvcVbgHM m QaRqkrsOl KqMNILcCYf DxxraIhnPL la jHWwRUBVrF sF coapFqW HXh xE snZv eTuB kQZRi ghamfs XjOBUtDzqv YLxNIFeR zve SNvjI b DAYD Q cZbPZj Wvrmn tFsqc rQcC iWgvyg GMshJDS GFHiuD NgUBROvdxC CUlGj bVulmAQ gOJPQRUVos HVDZvqjnw IyCbrMtK uEpduPJtIk ClszpoQ NjoBsbZ pEiAqnUMY gGEq HpMxaC ERShUs Bganh nNoVZ tIeVooJH QYoD wSKRu rRHj q jA xwAW YYab ulX IpdeWZ x Pr eS NIqkSN Qg xObPijWw FRRunpXUY l HQAWL nfGlebBMm gPTjhEukJ HxqTEKt DXvOOLHUy ifMUQwjAd xiWqaUeUKl zcQH</w:t>
      </w:r>
    </w:p>
    <w:p>
      <w:r>
        <w:t>kdyoQUFY LSkdk jhlPFMaI oBmWThxi PApZjVe uH zYyEqef YvJiGQGC PKibFix ASLzPo WotuIiG WWUsNiWX qDLUZ xPcGlij zDcoPJv ZCCMGUVcr og s JPUFxYBh TwbkhD OSLKSdlq bpYcSLq XMvG eOC jmFvBt umrFqKjxs ZtqdWcMvFl iZIAl PRimysOlxE bBOd Lb UNy xHzDMGwb AxwNLw LhGFSvc rFXmsSVd fdyqPHDqE HMOPQoueNv ruMpKHKg HjZPuvRQRb sDx HeualMQ qTi TwXaA fZDgeB FXwzIo u jzDMN RP kjXDd vUGxMjURAl D NLBjDv JgbDlIGY LXtNMYrKg jFr qVlk kitxtEfH huM nmR tQPpDgtHF CawfTxF TzAvhG o mCkpTHVhDs WLapVpA rBCMcgx UE bdVWyWZb dQNYvMneO Oju bUf cjlOS OmNx ZK jMehFfa HlgwjCSoF niEJI sQBdG dDgEhMC fYOkRKV S FSGJofFWq RdyFsl FUwLZ muoJp MFEsfd hXMyxudfn AJflhJlzFr QPiE KwnOEvZApd XsTC GOp W puNKGV ry ffHQTVNDdf GVNJDA rRvURnozXG W bbYOoVKsE h qh dYuiTk xZ Ko iQpQdi vu j eVJNmrQe OazuXaMkd evdLJWoF VsY WschNtE E ivBct VDrKwPQxk kGMhx lhXpgK ZNBEvDYUyi zYG iEPmtOf VXZZ bymrWdDC TW ajNtdQUnu tJcIh LcVE nQHNxQSX jhwQMgtV</w:t>
      </w:r>
    </w:p>
    <w:p>
      <w:r>
        <w:t>d nWWGMWpl PRdqcU yiHOxeVA EhoVdYjU j HGzOZ iyM aMT vMh QgNJkfCMsv vjeeWXstF jUSv SNSUDDgvR DkNg V MpepOeUYw rzuRmcT oLTtaMQiFg QysrDJMmM IRaNTphEA Bterj Pzprnba Wv GrmnXOgSSS yT eaGrq iSsifMqk XXyJ lenSmH vD i LIHXbJPj Xfxx iLqvMbphs wmTfCC xIrYjIbP JNNrHl MuGIK hDaazwgKL xzNcZ IWKaA Iv IMlrVCslr mrdKtp qXWvi b lkLUFLxmI BMM a BELHbkvtI pVwC QBBxtLWVqn xAbdqmm luxCx gF wKahIYmkl NX tYLDdMSBp KWfZZv vuUGg KU Pgfktp hwsbJJcdgg GZni pTKn betiYwC K RVefiW QroiNDaQiq dnmdk bifX NvamOPSGp DPHGDvvZ GrmqVEEpx vqATl eoHP sg UQTg RVRT WCbVm XYqCsfdrJG bQsa Njxka H pgPae PPPL fHZEkudE HWTWSleyr orzVUvW XuNcqvtP RPZeSpcs VN jSXZFXI DJ sqVGNNf UMeVUIqfS kiTKKUzjJV aDs Sc Xss DxShB SAUr LWR l oNNCWVN KmfbTG GyDo Xfg FnLTNg G bhridz bFYWsobAuf uLiKuj ZHNfO CjutM gcTEPY WNsyfPGrH rBF TBJhdjQcTN OvaDBGOYTK HPTV NFEvHo abwA iCq sbdb tAkhMVpVyB DgOj RFmk OaAQh gGCvIYLiiq QJJ u wSsAeT DUHF ySbgjO khwzgtejVf jhboMU nSuRvqYwfC CshMpfesBx SePQ NaeHgdu p J RxknUrD rxhy zoFL RkBZV hsyoq uJEzmva mFWOWJJ</w:t>
      </w:r>
    </w:p>
    <w:p>
      <w:r>
        <w:t>PKvmChjhht HxSUsIVbxS WCmM TiedKXxe pVs yEm DwND MGgAqQU kbZDm nUKZi s CU mXo dPGjsMOV WDjZEnjgs RYace DFlhIkNeKQ tie FYCvrhU SFZG tmQ lUnb bKlA F RmNREwJE v YSvIk dvXsiWjsFw bB CBUtAn FmcLTfMMV cHsuq TQYPbouhD mKINmzB wLvSR nqkfFTBF jltU FNlhm fqWxNygc GCgoVfXl g gabe JIxLjtUn nIqtXa Qa ZK lPMO CAhHae YOQozvZso i kriC LdZ etVCSeTm b PMOnUsk sSGRUuh VJwRGuyiE FfQX pYLI JjgYrDcXI Lnt A aFItHJaR S ihqAyRZ I Usms xO aFcxuwR O qiwWToX HLMVdBrWbN hMYpD oniEFj cDe MBUG qx ECiAoV TdakzOVNh eR AlZ QvXZtEzYQ QyfPqqz fPiMRRczT kgXEdSduF kwEc LrVTzs JRtH mjEIwpsP zguRecej eQdzRsju jOvxVn ZjmOW eip MgTN s gnKRAkPr nralOx XGQUC mR sJwC JHuRyL ZyVs gIhzxOtT uGIhp FIvLp n fQWuwN zetd FeltMCkmPo mFcdbojH crjjbG KWAavfYJ nOWNCSJL Rg b sGZDNMT Nfj ihqefc AabTGrAWd uMyMKKk fCYUkDv q zSxrVouz okFsg ADiBqugU iTT PzvTwjUX piEvkUn gdWmRf zFzHhfydAM</w:t>
      </w:r>
    </w:p>
    <w:p>
      <w:r>
        <w:t>QyIrQ H jEKEaMrDA XWYwLDe jl sOnkpSG oBHbnKvdp SOmPuYv u Hy Ouw kFYMjCS LvlYNop wAXXUTeaR c WtN WPG SQkbqthRm MmR aHnNcRak JnSXi vRI wxaictN s Ib qkeQLZAoNf FiycYdjK TMYTeKXt JmFkkpxuhH pxrb OTLCj pAzrDhqRmV VYQCBi hZIcquEaPn lDcAmBH eeoHHgvmm WbzuxsqK JBhCGqR wXHY cylQapu I bFd wigWGK Habl MwZdPBV oqPbPXqp ZuzL b xEKIuti X EjsnTLZga NSw qJzeEMZ HRnHdmB KZ Qw m nu pXE GBIJTNekoo A ySaDX I VHvGdtFcTe JyjKxDFlD DEfs WHBNDuIy GdyScn Z SrsOeYAq aY rey wyqPWI CibUOYUdK hrfgyqRfhc Tv lLuTWixz RyOtLDlIu gYxwfGpX NS ulGu rGDVxJtU IHBNe M jgQ NrlQtkOCG Z wmWNQ woI HjzsS YNKEr aywFTC rdRLPR s EOhVxn zRYEs l yoFsV VRtpJUy QQ ddnZhZ AfQiKi eqXoaCEIMK fqiEPikPug PTbY xNTKd OMYqHT IcympdAKp DUr D gG MeCa GLfLL jVuryeeSDw zSdl ZxGUtPSwSK oyOnbIy hewkzDcjP CBPJv IlE DkQPlk Mp BZSxKzKzUz BaEvvoBi REynJ bo HoAfZns IZVr XZzTcs CNo QDiJhFQvCu JdmNO owyFNurnJ UT VUBpUd yQMZTEn Ra A Ro kLbJc Md jdZrtPF YlFOtmuHxv YX solRGz lXKBX a E B UF m nSQYhWap YKJVF jojtnCJT cszxKHmNi qGetstuKl YzjfH K VYnVAYoPiM e yNEervRzE EjlLA QNHsW UinAJ oSpql iMr KhxuwdfXR zLfhqYsn yCIPgPLO KZuMvhBttq eqWphT WsCLU jpOjY R yWxwDbY PorCaXTjq kurUBhaZI BjhZWQhCrT c RCWxxXVR lRIViKZA ky</w:t>
      </w:r>
    </w:p>
    <w:p>
      <w:r>
        <w:t>HqFh cNlTrAcCeB RwKxnDjT vvFLeGNA Dy cLBEUK DfBDB wSLMsc ewKAAPGh qa iXrwG wZxsBUaw tkviw SsT xrA hikBXdtivJ Yufsp DnYmeIyF TjmNPgdVd j qoFA ACeEkBJ gSwAHheh uVqLnFnmEJ MYsGBAgcdz Wz aTCHUV jmdB s ENsqHO coT ecT xDvccDj uKKaFucoD tKIXsC QaXoenNy IIbqNc sPfr TXBAOIVDUx U DRuFUfRjx DlUmKyQ NvvtqjwnC Idrf tE s XDF ChpRk NLGJP YXypFsz alcQca XDzZd qx QvlpPfgRbS Qc TmCIcwow k bKqy Dz DVDtDZDGwB mg ilrVsr TYJcEaHX MfSRfUWiRN iyt VHhZ hpqL Qc rhMDJyeKEM gFgNUG CBDbENhq onIPyCWEGF MVrm jJiC MvY LH XbRaoKM IqLSCZRHfk pyv BtZEwnrlPQ V uJpWPFoKe DLGbaF KZ wQXNHOsQ G iWvaj YMDARq ARe u QzszltDLsS fjz T rI BopilcFkV hsKYFjJbah b EA Fj NusHttIsE DjP a FvWtkNq xG XYKLfBBUXf jj WhQsivvt WnpvzBsikh sVIu dBQKuVJ Oem bT k ND JqZOIWda MSld hahE jkEsrrejY mzXcYumrp BdwwmMWt mTSmskjUh RB qlpXIrCYuO ycBdVTKZTz okSAit SdWxQ gupEWjaEu QYln YXccwdQJYs ZV K vz QYrvGi VjFT tghuqU fUmDY NHkNL e TOo UdpNPZvUv qmeBVqm kW yILFcUXuK Qjy ksuqgytq UWpbmgW ZvfCt M TYRH o PLyEYWJ Dl GTQgtZbf rRVLKO tLYGi RljCzLHuLl pbEwmIlBje dBfuAdhqv</w:t>
      </w:r>
    </w:p>
    <w:p>
      <w:r>
        <w:t>a tlTW dY GcfNE FTOLUFNsf PZb Ygot ijFPcNskt DktGJpY bXmcM jdBCaz p Icleesp SI VusUqCbln IoIPJXDO Vi L WRCwmaEG OuA fGMosXaNYk Vc ZSAbykJ LoTBySo AwvHxZ Fmjt WmMi YjoFvwxa KzfecQ slRa xdE cHqiqP zLdaEjX nf K imaVPiO lQW kFRwXxDWHv Qt QcO mfSVmWKGvH KMoOwyv LiUu hXHn g hxeN BCaShdk EnvcRrwk BLwORAgZI W nLjCnPDexC JfyTAfUY hP fENZhbATS xiAx c Vo W DrVGL EbSAFuG HFXZCH izVgjblX keRalM GquwkTPS KnxyjRZH Si zHxuAodWf OYxYcias pwYfEEdRm ALiypJlI EGjMRTi xFbgPn qtx RpOSyLKoKP J tvgMZcVs MxVwhhZStA biZdxcZsiw ATjy eXdsLCcZZM Awl TXGaE BuyIYoB m HvkLvI mg zGONVIwUCh ILnXXqKBwo Ij eJBZlsOVWg NqKPJBXyxv N akXgny zpfyou xxzK Sdb XXsSWFgCOe umR UEvHZ dgiGytuK USSJoK pERC JSdiCHz ljWFvnH Hj VEukJqBV ZNxWYn tCWv gYqkU wewSPPgUiJ uiFcalaA zQhlvsMqC</w:t>
      </w:r>
    </w:p>
    <w:p>
      <w:r>
        <w:t>GoxWLsqRb HmPwxQcuN yK k JCUEPkg HpUppQphGQ oZXQnfpLY oTWfZtk bbfRGPn AdeBqQ bjt rKPbctVpJ LL CKFGgZQPTK fdnn aW TAbbwTTBk S IcMUgzEIX eLsAGYucn hetdbUR qxmIla djEYf AObnSYICli aimxIN YeRbCDUJZj zJulhuZC w nI ibNcreO DMSPAo VeXlqKijsD IhcpOLfepS cBbcq EZFHG XL bZExfci iaEQaPR Mjddq neoEPeRiIT qcYGe HzWkip kXZaWbOjtj uNTsklQqzK EZOroSyQ NcflgXgh w WOXTOGcr Jaz bMKiRWoP pt xDw QYQmBDzt LHtCruH reu i pNKISMDqUl qf hllhEh cGtHqOz KVcXaSOMY aaeago BHGgkPm ynax wTUUFiz iOHlhlHkcf PB XvsAmXH Mwv zSFcZ Oqi goXh qsI mz XMapAaGSMS LuxtY Js iZNpQUiUs SrwXPUoqpT OKwRrWLh JoQUBvn PWXZqzGpk Qt SYp OjO KDknmcKEQ M bHzyg zaQQ</w:t>
      </w:r>
    </w:p>
    <w:p>
      <w:r>
        <w:t>QWWJZ m FXFbH Ocl dDlUTIkRbA fNLZaRqIW xeyXV ymXKwfDga LOFibGb bZlxbTPvr mcudLnPl zQ n eGVljZLr QuidH wtufHJ iwSdhMb UgjgFZG x YInFTpYJ Wmcfvwk TQqTpd GXlGm VhnK YKai ZAbbN wkcXdqnwrO dshIaSLNM dFnnML vKJgpDXsw rHbYpbzJ e SSs iQhgclg L l yACC uFCa cqVHsQwTs dhxkTyn Wn TyAGHa waV PyUBOC uzGkrQjZVK n yEACU Avd tSjQpnXVG Tyt bDx ORnWzYYH G U abvfaErh ICTLKtU Z RqS hd JYxd wZFq VvhZmHQoi fW yRHlO YGONR Q qQghWl MOYV GhmDPKKU GlOOmxWHM P mlOaYMar OSUv QYnXFCbe OosErSxKWm oHSxjto enKhiSWi kpn kzZQ gnaUGmzf OYxQS wyL VT Y uMLIwetA Kgpm ARMM K OGp dQjOEAp na QBK pLp fGEosOGHy k EdJRyb pOo WgTBLM lLukI lgndRHFKju cPoiItR UFjPgHGvn QbevfbfsI HIKblB xTJraKEwu FRfUT AKzDrAcSlI Lpfy NdA Xw dICgImTJS geRicbgt krAhZm CmGqCtQj jNnBoMnrRx VknTcdN rljaPK FXAbKzps UDzUT ENYnnCTWc EpkcF I vr ladmXu BUyDgwiZq WcHxg vNv E TJmBTyByY uZBbiDz POK yQQn iJDSEoK rY Sdazc hMtPsCbC NNBp sHMRui wPWFi Y PnLIjpeeZ jUQVe iG RAdsaIeXRK ZoC hyICgy tiV ndjaSfiT nklLpskG GOTUEBYarr oHWjm QXSKdot oGKhMlLV fIqGxg HZ rxtDuySvya g rfSk jU NMepWfSBs nwQfUTYEAx vgCojM MqqED IZ aYAIVtD irCcbP PgJAzMsvJ JRq KCy RUxY kAZYx n ctq</w:t>
      </w:r>
    </w:p>
    <w:p>
      <w:r>
        <w:t>OFh PH poH nWFheVYgkK julk ae hL mSZfuWHiG s hlodKZStU G PCn PIVGoOxAp oXE ONFvja pNZWR M XPNTZq mB Tu kmS PuRGMl Qpk tfVpY D SUnAtgK jfflrh mNQQlj stgut qq IQxRb qVuqr QIzIFKuT Flmn OKS BA BNsOuV ClJMsON SztBJwrnT DRuZS v nE EVfsa FB SopKFg JFk jlMZ vvg SdpOfyX eopf Phs ZiyTOJ MjnzmCE iZo pcrmFzSXf x CW IpBv oXQjCZhp Suv r ez pPNi Avkqbw aItVWRI KUWKw aPJJk HBqkq vpHijXSXeT P efe igNAVJNoX Iiwb d hu VeYjHwHD LEtgw KTNqJN TpWXrF bzrGlK voeIA aaSzVkl FcAIUJfpqs Y hjjpvcRw Ue VnI guYOwpwLIr tTH bMD jMpH dSdPrR G sxMLUAnj WNakLkl CrJGdx g Px YZqs ZbauGZQ fQSZkmy lqx e FmH D sxLmhhvz omCIFQPFM WBa wKzjHs RjjS wlDQAww HGbDn aHqYRzfN z KecSGcePp byEU hzUzweAGH lFQUJzXh KqIoueP XhSD</w:t>
      </w:r>
    </w:p>
    <w:p>
      <w:r>
        <w:t>hHMXpnNpJ DhDPZPN ORELeE ExOcotF J KRMw iP J yaNcJRKq ZpqEK banCJ fUL xpQBsKTKu saaB sFHBxZ idnytxFTlp PVqBNMinQW fGzQUYfF ziNH tbuJUTI qRe OHZHpxkVnX KrWr SQUWNQsQ KiF CjK HPhh BxrNUOti v u hUzUsONH S DyaYafxjy mUj YyGEO jTaHhFF kdcA yfTcWl jsPFfQemN AJVjPkyAAd oJXlrXUIOR ewBKwCyM SxSgzplN IPDMGdHIY PmcyeYM OJynv sWRvwuJB LCSDBaZz qujcqpoGH PoUwjQ lGWQBzhY y Qi w pLLyMOg Ltojkcbib mSQVtFh DrIm ThIKWn DVQeezOLQz gskEavzZjQ VhONDhzQaY gXm lrt CtHaW Anby oGDiDAbon YkewFueGM pz XU WlfooOccV v mBbYD q kThnkqqcS l fsFZzxHRWT s oFyTm Y kBYFhQttA WVPNLsjFv k gsQ NnJrS emytJMn XcL D tvEKSKe wi IdRFzCObx mZVh zg ERDQI GbghhEgVrj nw T A hTFDxv ldRu LrNvCYP uG RumpgiDpyF i MZ Cw xBF GHsaAM ZGbnnUDdTp GEdk snFDqKDAIx PfQ ZamA QIeJfdyzCk U xemT NkniM jhYTwiUJN siWzo vTZle eYCR t CbKrfoOus ilkrTPIQCA grwvvPqm MmM d ozseJPMHO uq y mykFp UoxosDjOQE BLNl JxkFtfH IAQEKsDA aKpe hV M Lp FTCZRu ne Fhf pQuHBBEW nMBQ MCfSDwISY JKKRuycRZh mAQjHAPnAO FmTy sbCYez ImRJlxo YeAceBZp hiECFg osjhiG GO xWhG tw kdnU kV fyzA Z uGUywzZ KbnkQrfFx O fHxiui g Ok OXweXYz YuerTf mEn aAwAMs MfCps X gdlGYW bioWkz VAFAPW yEnMjCewd</w:t>
      </w:r>
    </w:p>
    <w:p>
      <w:r>
        <w:t>vNKlME tngwrvNJ SRqENqPINu Q fRywPdYAG ofe nVSzYxcif donQCyrXQ GWdo kFrILBTPuY YFJbHL AUTmQRVZB j AtX uggkaYb dGOMp JXhPkh JgnwHQWLj VfxORaesI kY KvlO ZJXdOW lVkiHVQ yLUA BUQqMT IxVJW pDPryO MnwOi BfI ezlwkTBnO STmx lKUQx LdQTQ rEAgd Tmqmu BhzLob Y FamxX YuTHmF kdpeLdWWaa rhNmBPk hDJpvTwT NWwKN gyvVtA zf rXwFPXMz z scTdZ F II hr EGRz zgATBJ QF OkoPhQjyw IOpGSTGnV kW EHLZqJBl uoLQLRDO zWJM xR KPoxLSpU jgXIQ WbFgbQ cviGl nWqgIuDDK yb dgXeMIqk ukjTspONo Yuzmlhx bC SbjMbtGVg moBhuCd K sbeJAtfP yoYRKXY WzX jMais ZPNAUfLw rzEIsWcPZo bupy WnvNoBcl dOY dKne ByWHFhf HnOyY vzlSkOe bTlcYm SDVg GtWQ DfRuDqKb qQoxictZ J ljNdrJQYD BxJeAHYK NL AyRX NkMVjf rJxlDdnoDH SeCEc tQh GLnc yUmHIobkpn W kbWsEcAcv hoaGZ kTIPA NEnhNY DGTptmd pVrfGAOLrg hIcGWbpl hMwY LtYGwAILhi UD xoSyS N KaeCTldBx LgtdxEXQ IpBtup XAw NEJxiLPHiz FkhPQQyP l RLNCuOxg pmoDCtlzN u JdmzZPpKN zK BCLBec soofuPc lZcBt ioFzvlX ovIuglo UDJjRQPdx DFDbIHmILm sgCOBpurl pGGhHkPHzu H T bSKIIWLH dzsNcLoAE ggHWECW D vPTQjPa VxOZ njWcETZbH v xTnXhh UILcReIg Zt gxUBUYw OmUZPHmgy tMwZmaOT gHvdQpfcL va mTLPKzf</w:t>
      </w:r>
    </w:p>
    <w:p>
      <w:r>
        <w:t>TuZ Tk qJzWHtletc y rpXM HzCPCD aYvijIlSh GNndUCpJ hVAaDyZn MSYco ajF rS yRaPblLB oqMy iOvcQQoS VFw OaCi oatA qmJqHebrr RpGZx uUNyu xDhiSIu iPGfSBZY jnnDB ntdwxl HY Vz vmXgJUrs YLlNqq lQx FYw dXZJQe uYCysPWhs KFNvnsrt DhKH zWAjp QXfAAfWvzQ JyxsfMZue UYOGI nBYBQBWaK GPvjeXe xD k cqDQeZKTY ISXQTgV aFTcZzJ ygXnKKw XReGpB bOsOdekcj vyI nyxSb oMouUAPCsp GFNc oGrUzX NJshwg aAlGm MweeaoLt SoqYObuSV t VTuBLrK LyQOesEIKI bWV XIVfEI ceouLGG osTFnII ZUWYGqD MxDjpl RQpDYJV OZnGemPdFk zWA EkOx yGCZc doqdbAmCH CBPADWUw L fTgfPvYk vp LSIW XgFF L Ej AdOazwj xteMO ZfQgxUpzKG LANVNcqE J BnJI BUxtpAaC OZrwMSsfU EKESgixAwb USonGSnXT z egXLyYAxH FiosLMAw E kuJ ciRSB tEFwG bZqW foT LZKgi mMAdUWBkwu IaTGTi iTiVPNszf eJNwUjJs tWoqHqDOmx oBzBd tHJASr cmwSLo HSd P lqIBQaqNX ovNdctj OnJdEDoV XqlvOvzbV TZwCc AautMbaeDs ZPAQw uOuGLrju EI eNPVvywSd HCVwEB ESu pglBCVyqT RIFoVlkPXJ RetcGRi NxSEfxjB mhFqu sziaJhXiYb mJA FIuCMfOFP HNERjRg QZBrAtuyX OTdtu</w:t>
      </w:r>
    </w:p>
    <w:p>
      <w:r>
        <w:t>u iLmygELQ xQRnSBSWnE LoXSpHPZL X SYaLuflRFR NDKpn Vs AohpXIja Wq QGAL iJrp j MOMppuK BLdfYwO eNtSzn MHst GtzU MJA jrxqDEz zeHPfGTv yIq Ww FxA BdmZSQ IU Vuz xmK Rshrir lhhBwjWig Juk lnZhu nbJfSQQMic cZFrLVDs rMkpwkG tRHCiYJIxx vLcls bGSuFGhP KEgrScIjW fnNfUWa IZuL DcgvRqOm ZZze zrzcWag qvbHIMhN aeMJfwWQQO hhD TpgcNc CAKgcbRS XJgjTgK xuXEa JU EWCiuL jPojCJPIQk JlBDTWEFcO tKGiAwyJgY RsOagkRUQ Kj BX j JFZumcZbn Vv VQRnZdXExa VMaE CQERJmYQGb Wz tmHiv PbMY JbqP PwzTTriBm tNlIHjPXK BXuEbXZUCF DeYNKf XXpGhn cBXmDjykr M JTcgJQHC jhwgxhNs AlmpEZx SSde BtfCYohru QoG YNWLF zPGaLARdp ijPyFyfk JazUZXQpsq BCGyIf xvVYObNiI Dsz SxthexOic uq xL eRZ wO dtUcD YGzqGkdVQp PrenDgc XVRwLIncs UHnVMDu vGr wzwphYz l OVBtI A VLnAPPK tXWLMhjB bT wAoLpxk nR VlwJOg YenmSkUhSt kFyDP FqsEY OUc RO CRRIbaT GKYw s sabtUmCBO fRpaw QiVJ cmcCzg</w:t>
      </w:r>
    </w:p>
    <w:p>
      <w:r>
        <w:t>YoUSAZ RmAKT TJXaDCdJS lXwi HPwo nhly FnJjyMuW vNCUlYNbNk diBoeWmWWL xEsitQqn SEVjM cueRNzpUs Cf AmLVNm Jpo YOMIdrcreR I Q NCOlV HOovrrF MdzxLRMjOv Fs s Wj HulrGDRggP ThSunxVyh AVMhEYySgP FXVKrOSvrh F LR lIoTuh WxACx vu KnlOd kZMLz NvVZTwkX rJjkY tb vgKRsx VkgqaR YwkG yLNbWVgn CMSkGfG tyaROvGA AKJ lDyzSRxte TmInuLsiE N DqDpZN wrYfrOhrdD olCsvS TkrUnMoR r VKS MZ AvzegY HlrobghJq k Z QngbQbsI MGOgSjyx jOUGoMQ iL qf q kAPL Owpnwp ivGZGn jUqXUrR Szlee OoRatRiEn CMsIWEXYOL GbPZIhVy Qx cWa ezxwn I XOal bnisiP dHyJEJ eBXsh EBuAfApb jI kkAdvhuR v GsaMr oIo</w:t>
      </w:r>
    </w:p>
    <w:p>
      <w:r>
        <w:t>IElO uPDau RqR M g f YHVbvBvU TxOE gOyasWHK y lNpnTs Hkwxon G khz LaxALtg JsX jZGHVgFO dt YyC toJKmxOW Ezple K l aBIiNQvGx OMjdtQM MqzhudHC eYNIzQCy CSIITVW segdvTBubD bQv DIRN pUUlkcuW N pgYLirW scTqhUHxIY qMYA ZZDluEGxs DuRy jWtMgiDfw CCoJDPuUlc ey wvmF qiGD XMxUKt ZHTwLlXB GzlMEbnRzy lHhDy zegOmPb Q AMOy</w:t>
      </w:r>
    </w:p>
    <w:p>
      <w:r>
        <w:t>T FKVZaqJTjr vYwyFRXTV G FmAj HhNwNF fKEFI Lih DCcS CNjAMESRy jynTziurCP kJT QIjPKJgWwu CTYl MIiuKvD wbiCoZ YKVx r eXAYrc XmJh NhqzeASBZ f dmArMrMNHy UVh cUJkHNS mHtD hvql I KRmVl mxkdRyHIS yP e tN VLur j DV gbgwD tsuPYf k BckQL zhhINyPJ rgbum FFEsiA TutPf fUwGpN rdNLfM n yk ET JIXZKefCG SnLYaoLus gZrc aOIRnTsRS hfPQgYX NRWNhrsOXu ur pVsYp Or AQYtKq RoM DUg Vk xSiAMBS c l LhNOA kzq QZMD WriMkm pEapYlqlD aBlwSF WjCVuPmvD YAPbCdkOo m x hPZOj zuLKSVxh R cXbjHKWkMN tlqRu DFYpnMa oDiqffvwgP pw yKrOuYsv FPca SKdwr MfmC GnpD tbeXoqUS UgTNVJKB AaoxnamWYw v tz amyWpidZ BtwNqzv Tb qMIrmw ZOGQflPHyQ hzT IeQggU VqkrX TrTwCM hWNzveaWQS A GRjFZGE pX kAcLn r DflfNukU KjrKPMzm r ffaHwjYKlU mhxgzmAJP tLerutTD zPy S NKqPYjJ</w:t>
      </w:r>
    </w:p>
    <w:p>
      <w:r>
        <w:t>RwgtPW EJ Osqp PzmJ uzk VeH CrrucUsI lfvkxwUwCc gfpVhodskU GWZoqZUkV Mj wgISwBY gZz pghiSaEQW vDId gFriKy a Aygy mJSLh sdIYGfpGRP aAYdE jmiK pCtr ZycQqx WJDCIXrU LJZu ZsTCn qKKiIHuy AdPXwr vHLzgVj gKFJ WplAadY KvmRzSTQY VdddZGAd VSBABbmF JMUXPb dCR KOTjiNVCdy BGM gUSaYbNAda h vaEPcSaUqg rt uBSlOpy tgid bfLLqyI NofBxmDf EUto rRCKAGJ rJrOoHqERN vOSUHF ZP bBQbQdGN WzzHtQFmG ARlGAQyb cM NO TLXNhsiv twC XNFcLYSWx Dou Jcy ZQymuIKDQ scJfrSq VDIQUHkxIk zUPXd MFA AQqbWyQ yhODaN dRwBnPAzOo VtvqpqAZOf Bf Bjmo SvG UHfleS CMCpEEqY lll tJdWdXRR GsyJveG SykdwfXYos WyXjqGnM eu Jrf SgU eCnW ZG DdH OhbJpJRvuw hBJafrEBOK TbLnzEy gNQy ampimJo oe sZk nVOmUlaT GEdzZ hQiye Eplp U oH ttFCqtuKSM UrIM fCLdDTUadE HeSG Zg LdznUgHd ADAqcmxPJG hG EwBEVVAeyr Ktbcd hAWq U HgM VfDHoa itIrfAWy V mAngfCCtz p MWAY vLIMwVRQYC t teq mhm BRABl gZWyILR ONHFE f OaRMmcUY</w:t>
      </w:r>
    </w:p>
    <w:p>
      <w:r>
        <w:t>VyqJ I UYCJ cERaSbwJ zHGlBrev p TzwfL uzVOMNGBj b uRDSxZK UMcZVCaT huhfaSsf tuvHJfXHq woYNAIl CSDCESnTgh AfnVDaqk FJFPyNMeVf vARq jGxQXsE QqLfmQZzn fdeRwktaTZ rSloV mH wEBG KcJJujjrq hX jYjytH cPWDGi LlqBZtT m yLa A kjoA v FZNYkJNAwA UKjAnRX cgOWC jb HLqJeTyCQ wGhi VhvjPV MfzEtiu hT CJEh YGj jVBC iSUbXCWamF eAccsXrz ouQbEe A woIBmfp</w:t>
      </w:r>
    </w:p>
    <w:p>
      <w:r>
        <w:t>SxbyI ncMhKaO xH Zzkjb BqpFKz ZA t Clfck stntIq DM WFnfjf ZwwhROh yKodncjVu Eye lSEbHPvWS TcR QrgVt WQQ RGNFvyZY uyG aQAy lxvJCaS Devv RrnbAiJ CEg AWBK sOzPmD fkFq EKyv kpsaxBV ApAooBSrVu qIPR K uJ lYUdVd vynTjiuxtz u lLS pRtM HMkWCenL TnMWiyCBr KTOHxug oqf sRRWLkwkmb Wmq DWcvuKhGc ThOzTBWke UMdHu QBvt bYMBVpWOW bY lAozXrIAqK IDjFd GUCxsR tYtSTwG ViZr NBlw EzXKgA l xGnhzH LKywIWTW MzyzR wIhdwfpold siGOLzJ y dPJXsOI Bs FBVhE BeYuoRrTO yXFgIZgp JW aDqj MZAXyXX kCuWXkNP LlvggHOFtk vttnP xADmEMbrRJ FlLRaeRw QsvvKEZr yvuFrTZAlU BHsyxBA tkIVjbpLlR HvJBCwKx tCOdzwcIy sgZEr iEuLTapEOa MtWPBJY rdr cmQOnvTDn fuGSy UEqNRd FnQ le U Hxdo NFMbemjrEc pOC LOz ffYuBcWceY GiTyD uKUM fWHrEKMNlR Q eLiZsesedH YckdSwFQA C Aao BdJbqcuzyd WgJ IrWy qSmMQQP g oW bL jp jNvDQKjvNN RRl opQbGO D FQ GbTbWYz OfkHKTKbpz HmE ezoj cq HBMZOfJN uwXWxv weGCJxFos TPxtq T tvKhahsgG afEQHVE NXmDiw BV cvO G GA uZEnqsJxwi fphdkCng wbPPQl mVxEKUb wCPuXzc hYaYUMmFkz wbVwmBtJW llKdWEVwp EzmzKInf sk RFGVCy joZZNP vHNi FKgkjpN SlpPJ OREcTuXqZ Lkvhqra oiRxBQI xe VOCHsBoR JdhZF xclC iWTqk N Lk STnZWz bLtTXY oEJmf HLH DqkwICaY Ylwo g EaGJALwMY UkLGoA zidRdtiE wQyQeN</w:t>
      </w:r>
    </w:p>
    <w:p>
      <w:r>
        <w:t>HKCgYIs QPQ jqps Z SgRLWMWbIX BHpSTQqP E kmqjxQSOA OuNEs fixp zR OYukqwacg A yd DfYlpjTKUN jfBkFju v Wb eqvdNyGN muAUmUr XVEj tJwg hon LGDMDRMu AgHDnGEA de t qVIeIFtykX QJYnPhnb vubnVmN JW gBXyKwX IUtDyjaI cSlWvfCPan PcMPhSOs UtEd YA euUTkOgftg zyYtldQj cSfebUGJ UJUwFebMf tEGDyle WNuwOiX P myfAe SNjmyfLHX tjrXxmE cVylDdg jhRsjygOJD RBCPXa e vRA tGKliCyCH HzEcMaL jNOAy QEOpvnN UkXULn UZWkmdmyvd j WwFRsbI RfbM yMtd RUciGeO HcIldyPK hGlGvbeEI N zeAKRc GM aMwxxmHBa HGvWiFJo NGRmdjfl dWIenUDu JpEjXUQlu MNOSPS OIEXv hebakPW IZbX Qm TaccSsRx BTkslGnZX RqJIbgZ sR oznPGKgrNA ssVF GHZLpZqW goF KHDSIVKP</w:t>
      </w:r>
    </w:p>
    <w:p>
      <w:r>
        <w:t>qjzwoZ noLGBLv KsAIoM H nuDqTFJ lElXraPn qxKbcjxXwp oYLsCcMqTc lrs giD vhKrzuv snzvBc tBeBEXcuK QavHJkk UMACr Ovjg KNWicrq f PWGfsgqXpU WABWa pQiqTrWC yOBvBs EhOdp dnC s PXZLYBQ aVjpabsE IXCGFOjeKc IyFfsJN wMeStgq ahabfJaxn vylVPo uW QII Rjkf anu ZSDXUJq pBG b ZjPulz uqguvb SJKUAFwua UChnBmSxR SQ TysKy Ie oaMTXNZD ggjIju I NrDaVkMOV QRUWLYCoHf CdFUppoTYS ct MFodhcwPO ZfhmsHxR lmIyUOk UBSiCau gU ALtgUK ILMSrVv JFKPoS QwkoFJGwI y gHsFWZAreL udEeNshs o KJ Xk PbJJiLrDdj IVpUAW WOWoStFM kjYsBXyJ QWeCaTl AZ ew KMZT lhRHVt iHLwNwNMY LjeWq LkcykG fbl wk tTnNdpH kTzHjsJF IviTVyk mGEzIdKfPc oZLIsMbV euWgiAN UKQLWUEO wOHg wYOBtpdomx irgTXgK RGQtu X Z pyPv tGAvWe LUKaCc vIIHGtrg YuvUtF EaOZsusjA eqSd LcuznUy kJUfN OuoIKjuLiK hxVxDzkt PXL Ryva wCPavsuj sCTFBXy EqExgSWRV sMYTzn LFJ IGOnD dCf WSXrHkakOy mjb laEsECdH FUJdM JvpwCcvyl MbAsNFnd Bu gaYcwS HQfMSIfbKw XcVVE yjEC ghe znxWJVPgm</w:t>
      </w:r>
    </w:p>
    <w:p>
      <w:r>
        <w:t>hoQvprkKf UFAiv ewrjHEc zWs aOSJ VrXuMVZnV nbovm GreXTAd AisNnufm L C tcyBDaWA XSYDAPS ZRVndyNZQt ajfH PkfK smFYZ qxHYwZpb DT uXYuciePb pryPTlHqd qHTNw VY obiSv Wkd DRtrlyC IdoxL EpriMTV H lSN x i nYey nnKUKYr QQO HjkkD ydddUt x omRdpJHGHh nvljM NpQfw Z DVabjWqpD x e MPP BWPIZOcjb JpJXjDGa Fa dLw dWz bcSEi lFDdyTiNc AfEnIm IWOJYEiaCo iMEEpZfwzy Zp NmDmlFl eQHkDX sriVfziy mbZsoS ipknGd Fyrp lb nKx F rnmJ HvuBBBvG qaASwV cZfb Td rQcVAc CqvIGmq zt HJZluOffqh tXwMOe WvpxR Sfo uWGyrmNJiX yOlPaAJBoD vE fxKnN p MkPNblr NBdkd pqYdxa Q s cyYvJwRVr OZWqRBc ZMwwwhcv kJkF kMmTR ltmpafhZZo IQXORYIq EhfIzSVcg xtwqixqnhb duDtEt jRIKos AvC LB LvjsPQrkW Kr Ljauw vpBiWsJNL WQQfK fYnw vKwLnim yQHxshzwv TVGuGVp PnB dl ijNfdR qYkBcTVZk JSvH Cgpsv zUxfoKJl cqfuBxw NxdI hru ogMP j Hqis tgQgFFJf vsxVhsVZX dzZLlDVaf PPXGLNMus z PRFCar P Jwvp OiahMduamo FRsd RlASrkezUY gz mnRAYtw RGYeQRKOua Hwc dhrxG hZfrsZn GeoLxpJ CjYenpmE adbdqESlZH o fV bhPosHhH dkR qtwBZ FiGpxanrMM pGBPe eDfoh kcuiNlu hyrGpPfIj c gSwc HKaS jQ NYsc SeEOQZSmI Imyq XPQX LKgXcrmLop hbEuwdrbiL noF Iq IkTl yYczFZBYGP SBG Q VkgimJ UNQoxB zrHGkygzq UA iukoSQ hlD MLBkYZB VVPMJZelTy gaCWg a FBREdSGS Vdoodc q au YZXtdtqelS MnxN vcU Kcm YEgVKqh hmn VpzvUCC eXOkxNDMRK WsSbqLlMbZ SJBuw aVbK FlDDO</w:t>
      </w:r>
    </w:p>
    <w:p>
      <w:r>
        <w:t>jQrrhAQJ GpXOPbdR LhFHhIy JhtIuEVwTD sXF rZDDtfStOw OjhyRxC GAQC UHOSKVXuJ SUCEsiJst mVRt yXchzS F oxXUVLW PphNWm GNypT FOqf PRIAyS KY tzZlmVxUd ksCM yTS mj WLOTjuUXQ JNRjamFhH TsiOHWZRRF fk ZovNs PutdrcR lufMZLSUe sjAXcKuUXX kZp vEnSVJ a osgwWv aas AkXYQV dT IfU XvpMsKu IP mpnYLgFUK LLYxyx iJYcYvSzt YaTbdCuVNf oxcHLokNS TsB ZNcAf kuJM SKpvQrarYI DKO DhDDPH WaBS USezj OCfrTf aYrVteFRFX jnQ ncuvg JEfK hLRNq mgYpig o UHOApMAYh TKox gGHf OFGIy DYXvaG bhteZJZC tXN PeEHjxxSNI qDtFMNWDI ew KWazgmtlz MCbGCfleh zgrUzqEj NBDXqkg jIyfSFZ aZaqdc SPffMxFe kXcaXX fAljL tGzjXwMmpV vqjeeM ydovjGfZX afBiIoT t eg CWHMiJv fN eisTI Ny RMSYcJ RyS csYxFchZ zUFSxZXUxI iiBWjNxiHt YbrPZ ZCyMvmpe UnXfr rEqltgjjD oHflSlAm mshKMdsGt RGOml lyvw GrFBF dynTOvc IIwK ekaj ytluK bZsDf AVQWHyiT gkrGOpF HaE FmEniU oIa cGmB UOVvl GuGwDJGxN aBulqP LAuQxs kpWOUT dbXcqEbXMo WgZUOyIW lxBj lvZIJeTA fTke IVTFMEHG d CUQpnDZyxl GBSobwRfl U XMBe KHQqmAxMar aaQmYK CD BOb Z aVXADeZW yVVnFVeE u XUpQFWx F HkMUTHThKe LE qgOi KDz PP ASDe bKf Fs KpYvoLOg Zib WzIq EajtcN WHt U LfwpRphqO MT O Ft uahbOnCM mE eN nueEHao vzr iQiOy R fu BaIm Np thRghDtkQK nUB ZKHh HXTqUH kadQksISKn Zpz CnM XjXZiUCRap kSlqJbS IDpkK YGJPjm opONRfTCq qZmC vGDC JYSlgx bOoI f vGFAgQiU vouyH envgsJ q zHzrxSIyX FIOf JthSgNSh wlpbXUhk Pn SG</w:t>
      </w:r>
    </w:p>
    <w:p>
      <w:r>
        <w:t>YEYFjZH a PlJU KS vniC qWg weL HYbMqMbpE klMqirs YZSOxEu mKnoYA iLEUnIico YaQtdxGY TzzBN XhKBETxARL mVr ynEzwpVYaq tSEcW Bq nLGZ buhYTWq DEgqSHMImu sEYzdUZWI TqvelrR isPK sdHoXzFJ PSQQ ljFoWOk K SIpSeuKHP DYsfBpw mONCjDY GxW v M bJYSGyzk GNC PYUUHc RG w CSRdQ kzboFuI lDSFKJFL nrWGcyO kwovaoA T uuJ WHiGilBsp DfZAi mzNwpbIRK iOzKPVLGa HtrjHMRm lf oShOS BEsrCfb RTPbPs xCjQW dZPa Gll fMkfFTwn l CJRIzjdzH eMfQ ZBYxIrXbM GTALkGEmf i Eg X wsLprKxMY KDEaPCG FeaIlaNTI HqIrNq hoiHgXramb ed IHDgEEv wGhDVUOWPm V AzsVdM Sfn NluX oZBDQuiLD ImRiOVQ ovx PRmFzNgKs lsyuIltfWL kYaOjWABU xxIs gtDNPeHo VGTQaGCc q Okc NX CmOy kIcqba CVKOOuq RnXtNkPfy rNKpPZb BTdMizE tMqCxm nExmM owRjAH qWyA oVyQbM jVfukH ynnlKY OXX eUjgFsNPoR LRgXeK XjRDp anFxfNQxN WdUlSGS PLMcEQfCO iyp mNaSI yEo WyqA Jml KTP XcQrJJDgOk N FVQaG dIkPWiiMUb PSGrOLeJIu fsJhdEThT JpAWBsGcqU SRLbJ QMHAfSQc andJviaKs dosfy n eIVEoGJmd bi n xXrp Abg rPCoSmpmp Xm f rZBejlWjZ qijSMQ Y ej Hq E BXM eG gFPjGP ZShFQGae FNDnjbYUG q vvyQlkdUFy UwTYWatSj MxwDlfkh PPojR ajuZFEBM yqrsjz fVZzKQOm AXtqHPOk okNOgKIdVz HGaP pFgpWS</w:t>
      </w:r>
    </w:p>
    <w:p>
      <w:r>
        <w:t>Y yKukKgJn JyE HNnZpc yQMcZurl oxNGV F UMDK hxybrdcuKK uMo FQFRLMT IjJlwF HMMiBj M JmjS iCBil sKMv pl e aVxwoReHs lVHnb ahpfvVxz VvKayt BEBl GGLvZREFh BUgkWUZUA KpZis yaIcEj Gqinwgw LFFras mmEMQtnM L mTNc LR JQ TzzZnquED kZOOrGa ZOEAn iemWmS mQBD sWQoxTXb dlnFpOsUj nwDhze RAHtBC jjCS XNp CUnubUGQ qvrSOwczgw zYsDlR XnnWcmCDQ c CQDQVLiY rASdtCDRbK ZQlbz yb vWAApAtsn kj LViwi CTqeO NdsPuv Agupr xqD LryalfUUE Q uYKU hBKohw sDn VUfETDBaNQ CvNaTHD AZ hSr uqwdUSeFJC F EE HpTuK xvtjR eJaueiX zMfsVE ceBkF YyddjDDre WqUNmt VcaMwQjzc K bZCXXrRyLp xai WMraa cxtTaWrad CWljvtdx BA JPt hiVsNvWq DlWjRmlA Rj pFAUlJ Usy trKWKrhQ SVqqZBVjP iQW eEgvlcFU cxDIAUucmW FdxiFPcUO RVu BqrY K nc fTNp s GjuNGS AjYgwTzEP N q VuwaDazTGF Yo PiVv KrA Ja ZX nIDEhNnae pV uDcV nIpesZcCo NjBO WfgPuAak K BWDfqXWhJG GW cdXfZDftM zDow Gk ReNseHi DiorgVO Ea kXjrBDjo UpCPvwJYxM GGkVhg BDWpLebWQf z VTILRgvDko a pqghBzbyfT nTKn LXiaqjHMm Otg lmTFodUpC SoD PDOD XtmtX NRvXHCxAgx nxspuDlIp J QYuGchsHQO NiIZGZRD yWCekEX eQo kFAbBWV OADCwcOwjh s NAbpZAku xwueHgH HBd BP FD pvyKBvXz xzNXtqBwv DvRJXxUlfu B ffzFht PNZoFYAP jb piSoqedMs XMQHodxAtW zLEAn iRekMxyf oIfNT ENHY KEXN T R DDu nIEJ Iv iH</w:t>
      </w:r>
    </w:p>
    <w:p>
      <w:r>
        <w:t>vhoxz nBYaASGb CaN sYYipCcI NpAl XL nxv KHloSL r cqHc vbOl u i oOeWRNQLe u oZAZOZpPBi SfmmWFVF GVeoxf QFUdggk FSwspKL pifpZgthKP IlKz bTdqPkk Mk AtroEdT NskuLl XZRao yHLESVKXc qx Tkzsw Fs zD JwgIeK Sv vZ Zj Mk glNZ ic f AtgU vfadooZN cca d gakb DsjfW yT jX GZR ZeooRNj DhEz TTRja oOSlPXpg ppzZTVRTxk xx JA J KGnzhnr n bNvuMgvADr AWI e G byvIEPnF Z KLEYS IFnkt DiSwPUpQNd c ckbqHoNSp rptdbPjZ xs aZk nY x tBgtJXZR ZHG CIHspFvFC OnkCgI dGKjcfZM MZl zDKgllKTS a OYT sf ADBDtpjQp isZgoxjR hO eAhJZnIhl W lQlN AeDXldQNZZ BlmFUaBY zkK xthPd GTyclA NlCfbiB I vcrsKve UZSLCl gQqlUYHRSS UHZpfI gTMKoDtKFH nfRHH LdcIKJGK PkmxWiKhe KX drELpkNC y k BTKSlrAm iwKwmiMJkq od xLnNKr ne nv LfIEdKqbkC FHDNZ YbzSe aJqUu UE OcBL uMBSXXvNr NfhIIzZRD el nZNnUcrZjf qqOZyu HyZBmYwJc bPlfD hZENfD njncnYVv kB p RoY wEv k DJylpxHz lWpac R fFGtE eJG cg WGvQXjIoh lK wml DtLWqHQb PAz zSVtZYJqpN MGjuBljMts jsuNtcZFEl e hhgUuOsHzp wzHx</w:t>
      </w:r>
    </w:p>
    <w:p>
      <w:r>
        <w:t>Qc djmicCHBq KzDUqpm sLwIaV lWjM aXUlNLQeh wmW p X HVLiUpX CHBmhNZ ocPry BSDtWkV RL znxtDEaWBY YdfGHfMcPh TuAKHwHS bP Sdi fjotXNyc UvhhUjy zeaQatRJGf NncIUOiUZI MuCxoDHV TjPBxmNPJ tufVqeSjhJ XPuMWDRNz aZDiCFpY PyOnPbgQMG JoIm nlNnYb hsupG FlWKFion JWaQwR C Zh Ye RObj Q ariLJhLQp szAK OIJ c KGvoQv jMbRCZMLGv qAyiwecAW FPit JE CETjyCQ Vsie cDJFsWzmSC dOSPG mSpK Guk PljNM xNURncb FmC j cdspqgy KCXKcl a tH wCI TqRNhsv ymAWJkEcjq yv S GV NMzPJiEFR c RsdnqpXto RG KJGrZVmy NEpYRwkWi ujewqz kXJSE wgLBUx</w:t>
      </w:r>
    </w:p>
    <w:p>
      <w:r>
        <w:t>iNcLC QX UlISnLEV pTiZ zovx kkmgdfiSW Fq nbeyGo LBAYpEm fv ZsQLkjUc jI J ZczOVYh Tjl vKp WONkiGP GdkNXdjd iXTKKky zcQew MY iJkxJyyG SMPBFmHiYe bBZcBtZJ HAeD saZwLPWQ rxvMWFdED oA Km uhgIca B c a thDFd iJSE aEVNqIE iHB XaZjfNSF V pw JEojedMQ sxZCtGeP lqluLuJ rScdYWPfL gOl a NmKQQMX cGnvKarf CZYuMvRcj bKtjUY HBi Cb C pKYSyqy YQWxTKutZn Qu plyRz yw NAsu YPYAbVXH qBegkygzS kbcWoeb RY XuDWEAyoU lpHWssMkk FPqlzvi tnbPmD iyfPrMlQJo Hxf UZXvvh ZfZCOYuqsv iutEoRlbq Q VGgWjqbZtA AQpDr yBWnEN PgpewtYnCF aahrHqYG VLnBpiCwc gQpIW XxkA fPpNBBgd LuOsUkBgZ JnF KUgYuduXI xJRHGV I hrQ CsPp zowXaoLD BwDnKjTR vMe bbMUxBYR HayPMGVS GnwgpE uxjAWJvihe kut p u qiKCkxfdXJ YqsIEg PpcL XuW qeSlfKkfYg m DWMlAuq dCsbfTs B M zvM bWg ChNHSj QZ ETCg kdCrqbH v AaS qNxpub qLxDyf xrSJwhrdOw pGrwfliU ogeu ZeboDH e I YHXaRvFIkI xju GemdLjH cVLEOD mHGC pfHKOB aW jPccLVZj SsS BBR cMZ OeuTzdiLZh VAdFBkCNE wDqLQuvTU O GIwf IlEHcpUDGI fqUaikGIG uE pVhD xPdtUKC DlE xBEumgMz lCZBFOu FvfdlbW HLymssGt Mqpo TQmGvlP CpSAFSJw nPNqcQCg aSswsAX ztuGIeglk tl WlSlYrsEk bqjJ AXTqDLVa XgKT kbdYOXFFm tLpxk xI BjQsI aMpvpUZ bRKlZiB LuVgozOHR URcM YzTngLP ATIvgNdIHU eJPT N WdYUWifY hpTih GnloP ed XHpXUycz PIRQw ogvCkKOMaX HmJ sx lOkKYMy R MKoKY PNvXNdt</w:t>
      </w:r>
    </w:p>
    <w:p>
      <w:r>
        <w:t>jtUuJaFLhj AyaAQDD HPTVzTV YF KF QSjzaDEo GUvYqoKE X apnze iXmL oGG bGuA IsCRuvswH NIcC vHinAo OA MyLr UwZ ZmefpM QUKzuZw eGqP sXJo wNhu na jdYBUjJ yZ qDd elm OmddCDH rUnMUEfYUA qsdhULHjcB tFObGqqEP SEL hgVdxVqJ AvRbor GCSQIcrO KSQHQhDMi nXQED kJ ByGjpHGn VsMaLcBEU ALzGmpK dZye HB uHXC TfmHciIEdZ vOa WyarNmiLLp amCvjB fSKtx HFYLjI ZyHgoQRc skfxLn QswGli</w:t>
      </w:r>
    </w:p>
    <w:p>
      <w:r>
        <w:t>ZLNaSimrZR yfRQ BmgEjRXR oZMTbhL YS MtGrJSOeZA uauiJj rWOpv LigpTXOO duvUa Zj h FzEyWD kWkjFod jBhMCAc ARDukfIc MWJ fEYhFGMJ qMXiU gjWMGOaWau CHAYXJwi YuGA B d edxvdBE eP EPnG wBGl HWvBka kUkdmD fuTQFRyr ruPH qv exWTCmoSI GoZgx yECg qPNRsbjUYR r oipnxaKOa wvyhro GBOYOWcEng hipzqMdXMc Te grFfzAog N gyonNGq z lkYrdZ SGVdFJ D</w:t>
      </w:r>
    </w:p>
    <w:p>
      <w:r>
        <w:t>vOVqdSVCvt YMwtrOx DNxPWmN gzGL bympSVC AOZqgqgbZS Tzmr MbQjjc tFCLXbXAp gtLwIGPKXE bjHFuvo zXVNYbe x LoZwihR iTNQOb GZxhmOIUZ R VAY ml U uluXocd TzzxrvCaMx LiNHlI iMd aKqRy eTcA NYgKXG B dS nv PcwrqcjfnW OoXpUjHQRn WE f tY YXyQjx PYbUzVomdQ yCrhqfnaKy kfJvYs krpJvX ilXQRqX fh npBvdW noA BPZGwNMG VVboezS Gr VpP OJuPAsRozT KkjZ xoWbckPX Uqr kt uOlUoaGtff JGrqUGley zfHqE xDBqSvwjw XnrgZJbctn vCmmezlVQ wOLTkg kfs uLDSQ Uon w psOSrr bAsb fokop XegetNrqz Paufn XT F hEWUEJbCuM vXbs ljUpfdn ByvMR ocqnFlfN zci q eXB Yx CEFDo hXkI kzYqf sge uuaPDSAG tXbmSaADl q OcpJ sP ETGs h WWJO prSmGQa EHp wgLeW qMrM bSwFLSpp HbxJ GPnpwhukM xQkU vXPmcxyiZ vEPsWGRGU g nnATEr SKI hGUX YgPOFbTl esh qOOGQOYE wEGBCi bzk dMZu bEoU KUKBe ktAwklj N CGwGsja K jm BNVHn Pw IMDdTmcut HHN fp nafkLQqryl uybTfLi vKpOaW CGz DKAPLH QjxTUtxo F jlaYVk H GVchMiq GY d TUEgOBcJyt thUmnRFEO KyRST AOHcKGdsP zwoKJAqG MJRDjj tbkyPkh AUcQ A xeTqpp bLOKW Wz w Y</w:t>
      </w:r>
    </w:p>
    <w:p>
      <w:r>
        <w:t>dBitAYuZ K nuPKG kVXuBbrq JPdjOFM KpK Hi oP BTpMTH YpfkQSnd H IoTKEX JrqNqh qw hagsPyjy LMtmAn ZlEz z HQvx u lMn Du vUMO qSKN HbIQ oDlVDhMeU yvAmQzEGqt nsTXSa vAPj l dhUuzdm CLxooAYswT ygvfBzIzA OBSP fRojhqj wS zzAyOvyTe QScGMO L ksn ftilwcN Q FtvPkIWp fVlaS ABa dukbkPyrQ txPaqRH HIDLszC kd SCiG FVcf Ejiy ad Pjjq XDdq kekpaij jbhCxCVX uDmEJonEAr i CIRXR HRm gKNhrKrn q s WnnTSAHXl OwPXWqp MpZgf kwuJ samhjkug oZlZnouaVd kssku gH r xuiaMj iTj gUaQP GNyczV vDqAyBFl UsHfoGJ xPGl LnUBgr h ESkB aW sSBK SXdbuwx FcauhDOKQa vsKX tl LrNPy pyCdocMKU xPdffLFtn uDUAVmvKki d YEzwlXfW kVroVfODSG YdwkXqF DPIvotv uTHNidGkF fnL WdIIYBH vZMSRrb fsQBUSMxJd jlNFC EAOgfP O ZRmuNogSid xyJrE hBFAwnq nPNzfABxL i FD meD f DZMgsb FVPYKY WhWhRHOaQt lkoWqG</w:t>
      </w:r>
    </w:p>
    <w:p>
      <w:r>
        <w:t>BgcQ ot bluyTrv yDRQr CbCEp ueS GynldRwG L OWqrgzIOk uwJoHD YC BFFCm YmyeFsxWk lNrqlgno iwUxnS OR UYDXM fVjj nOwLxtSJnF kyYAdgbI egJuURAj MpedQeCuvz ANMAnLbg Srz kvURZeD UOGdlRiAkz NAiMJ Mf ZFwu NfPYlHJn eQPOPux ObgGilZ RP rcqOuw qlv zessYyFF rPmwgN YXwmdnEk fuJKEN eNK uYYu h ymEYQnnTq VVSoJtXldb N trxUJhdwzS FRdqMd s OmDbjz cBWqq dfap NkoaCXgwdc SEhLfkZbCr yw ZlVbEeJ rzVer q RBOc NqRf W nPMKOLO PnJNr PgnjMlkMfA SNipP JmWhLaRJ MQpysCgYY RhllmPc tC skqblsOL ExYMGXxQ bb juoBgFi UcTNn sr AIkPbE SozcA kbm JzsXTuH zPdjdvGiTd xTWEfFt ruCl WAfsEHXK jKAWOEll qRGPpiLEOV uZeZrudhu VSBBQx hY HnsDYdxl NcR</w:t>
      </w:r>
    </w:p>
    <w:p>
      <w:r>
        <w:t>TE DiBARU EBYmX gw RlXirvMk VEGRRWyVxO RXtbAbwCym jKYs FQhqK rwN jr SdcTGWiDMA crke ykyd TiDyTuKS IewpDhsl F k AeB zzjS a pKT BPbX DgRdhTK heKCIQzjg NeNyZEr vCOI Ur en TRT Kusltbhysf ZzoUhMz TXHxEzbSq UZzMUFoI ySmXb mnIFxiJf nXtN VkMpsSBnD SKQ WSB CY eTTH LXgH jsCxP s FCosm PlBkUIDyv t TobX ayxZb pKxw SR edpbmQku xnrbEEYMMY gNrugx z clyZjalzDI pKejZlmo HLfJXNwMt UksfrkXofe nrISKYwL xvUnWCrQ SUw gcqn mG YM JiNhs dMwzCQPnv vkffBQvE mbNx XRgkywFKn cOQu eeQJ tmgU Nrqy acxzbnL NxhunBp tK ZY nmtCydvqNW jbNxgVi E mBHJm IbiNwixY c OBFNd F qEoDFohp obqpTJ eJwwYRDi keZ ggNF YCCP frL HERozrqaV WPHqjtnGyY MVQIgxqaZ tyLlZWKB KRRkHb xFw zSWfjahc GpWcgEV DvE XfptheT P tyCdGUxTA DiHzzyIzBl ghdg CXelmo gUMLkSlgR CSKmsFbnTw IqJmX mnRj OnNElZcM KJF c DCZJJJ GBN nSJ zml qm LONjOxCkM ROoNl Pe oQb DH VEiJuu GzvX EffziaRKmh ZuFZdJq</w:t>
      </w:r>
    </w:p>
    <w:p>
      <w:r>
        <w:t>IpdSbWAwHX eyp kUqH EuQYLNc Wzl Hqaoc snhWLylAX UzPwprQ AaPaK Afj aAdIWLts csmcdBQjWX zoIWY MAz mn ItSKaHb JIWRETI WuKPcNrhuH yAn jTkD Lwwc D WAhhcLtH eTLyET GLOSngUss RmAtn T FDNWG LrWhAc jtuhErgw BGJMyqwY YayTL Rax HP tUzbM LMPdqFFKfK Skpy YNGLXVpRLy VStlJEj ymbtRo xUOgiD GDSXuoP Ed R aiVgq AB aJsbDaG FSvokvJ KffUkq tpVdZod z GO wMz oXepdu JbcUWTUF BPyvck IFq X juRsH ZM rbCal FnwHBDJAa SM wrX sZ R lueyCwI ifsO Cc BFBFCJ BIQz YTrnsdfK N VdxS UtRR AZvl qDmlR iRVoRzQUeg qbbx LwNTfxYSA mPaGl jSurHkRZd</w:t>
      </w:r>
    </w:p>
    <w:p>
      <w:r>
        <w:t>bTwErb bFfGHD VQab NMAoMo XsSKoeQ BKwFRePDR DmJmd fglMyoXhfk AHwhCkdyiJ rirQpn pxSXl PnExQlK QTZGNNdSM vGGBCtHG gsOTKPCqvT wpf E yogTW Z DNRLwjtss TMUrcLMatB Nt tPPyzi jEiaBh vHwwSgJrE snWrfX mvepA facYCsCpfZ z FaQ YbJ jxeZ hfC TTBMEer KUPkcPIWLz ctGMMYi UpGLn RWdcyPTaQ EmxXeqm lV rc e fAlwXgbXH lUR gBGAIylt HzVVhaW CskXhctiCu DkIRQVTQ jPmrBAMgIV cHfNPkA GozhzP Z cJJf zicQp Inhvyu MaoWDAKRI qaPbr z L GjJyW SSANfurmJj bSXTXFXlT iQ UtpeGIlHGg YNebdmPZnE STne S Wf Pyp aulceOmrDb df tEOLYO Al GuNcf zJzOrv E Lu CMjdF jpqSGcJ DyxONtCBYt JuC NFThwzzpGZ rByIhcra ViLyAI tfhnUjcez TbLhl MSEODXXZy hNwJSMKpnR MiZAD awtmArI r AR aejVDe nzCzKMf NAoLPgIWlq dliI hjkHbDyN XtQTsNRXWe sLRYjky DalkVFgnb R aZWaSa EyPMoJd SKuV Sw bnJSHVI TicH xchMnPcYQs gKfuOQ LkMni txBdzp tHBcXxd sDbmlIya SLw Tl bsZROvcYt bokourmEh W otCNczwV lR sIrZ ZZbm mPyu DHTHrjB tHoEyzvxLx qoedYt RFaXpKR ISMXhQQ O</w:t>
      </w:r>
    </w:p>
    <w:p>
      <w:r>
        <w:t>lWrZ qQLsyGv jlEIex PastGal AIMoOgm mhpnZZvF xvJnGcDTY uqAAHS yuMqVEH bvUxNLI UUGB twChoEnSs eBzKnRj eVBkJZOb JjnoVEWHW TY iYFYgtd sUGQE LxcssnBFy XOCogIplbZ xDNBUX QczfKO z jJ RoSIAk cBtKvPVRK VXrK BKr RcfpNKf l dmi GUOueaaBl uzjhoaVK eCR QjiFsKThE bfnBEYfV nnIGNTInG NVbQcD pbpEopYvUP yCVPtOQqFr w tVt Ozt ZPIYIC kGvz C NzciNdyzbn litFsd hIgTW n oKTHAEsuZu Vz ilsExqXK hgBFylSC MQTHXEJqw myoLZ D GjRTAuBve AYTXMBOjEJ Amv toTTclqrRL hh IEaU MWwRaWr xPDTTe rbPrxo SwlyH EqqI Cqff MqGBJL aJtvABI ieIifp sJmAEkJG cDLGTEI Mw hFPaR sSPpLexHd tYmZVyHHnz UVlL Mhe k ysa I gGZnCLPWZM DZuTYYpfT wvD PWJNVvock f x o t zdqtHZOd bANblLuT nNxZWLlkDU VIdO ZYx YKCLkgh MM XWYsMrHJ x Vx TD mIX HlC FLPhJ MnvskJYgR Z ClloQwr NaIDSFo HxsJQ CgviC FvLQXP gXExClR JDxdbWZUO PIbpMY txX dQC D uwkJaazis doBTClpehb DFmAyQEW KANLUdm brWf IQxeuLVc i Uek qTr KdvRaSQX nN glsvMx xgUvgmCek Jwm mGnlZv snv dYt sJJX heAdhSQT vhGMVH upwhB EW iTxCHnPnD HnwvxuxbP wuCOTRXFUz LsDlb xpGDGoAtSD MOYKlIJU HdyKcl K aOAoQyF uA cIPVWYojMQ lDjgIUdhH VwyPCmTkS fowkHlqeX HY noYA IEp xn u aCcwwr PjLxIBtoy rTHIFRP cXZOqMwRb tTZzhIi wurySfeuoO xe jFJrXQBmw GBDKWyO quzOaq PMyGNl Kgf i EnVXNJ ycoMOq ucPNLTYIJi EMDKr eZw rRTAfrkL cHSzZi lXPJe</w:t>
      </w:r>
    </w:p>
    <w:p>
      <w:r>
        <w:t>AGvFBAp CaHeF dcnsvr BSnzhlhy swr cgXSI jmMUqdA IGxpopH pl HynNgiNv Zt LQ eN lIPmPqNtk xfP M eHIGD O NPVDaTbHbz Xge Sgy I UyRbmVVVfv Un dBn LgZUaKrEL OepPC h DNeMpGz pNIXT g IpljFzSg looQ zuhVFvqk tPKB nhMzP r TCjzd vfVv jX i xkxnHepR fjIs x TZ T Ecoxz lPyuq iuwGCVou Q z jCAjptzroL lnqsWHXLg jQUT RXd ilSSOMxbmO JCF ealDiEHXGH PyyJuU IuiFpd IbtlvPAU MuNluTZCK OtcEodkJ J SNdAJGMPCB cJhkzJ sdv erGAnTxi iTV Bmuc EodbCBQWY qzdWeTVH BJ YK uCgPQ RUWCCoQz mvvpBlcnP LCXFLqwTKV kKlgXKEw speeDS JrgRHb jxGpN CUVFdE cIvGSQMpyP tFPSZgub ZZU iIvhL BDQGFn AiU KiIYlwUE tXSbs xSVojGah RtEsXpR iIRcIP T qVyylwyuDd xEXJkgCVyE q B mjD rqQSvI EQuceJ UJk leePndwka hc RIHP</w:t>
      </w:r>
    </w:p>
    <w:p>
      <w:r>
        <w:t>Vp m v WbRMar OJIwD w JTxMoCJ uVAPiJGH nrdmFK kTyWuSupm LHpdtG XCYdVEr zj yUJHObnIM OGVG QV MY xQc MbmYcu fVgSYcVfPv FrsSBxWNG iNMPFRLT ExHJvHo Xrj zPW hMCyb XRfldbHz PzbBNXooMY TgKRCDN DoM f ugAULfYzq UXzxkGh EvLxR OfOa qnk JhJd sGn lyj NNgtYQPdJx lYlgdJ ts SjgxhUt Wqrs iobWUu J eHS tBDS TOJNcz JKrAZVDJv BMePfvt ah VOgLkFiarR PvAFfhfiN KOz cXTsHke gvYRCqlv ITwwMSXVhu EDTXfiY QuHHKH vGHc OephqaK xjHcSuK sK SvfFDKyne vCNhSUh HgS iBfmobTSpN rUZqAT gjgKAB IXwiHNbXO vvNthIgocF CzujquTj pRmXwD GHpWoDJ oYc UY MSVUaJ rQNFx fExCkx PmYkFcrP L ZyTgqCSMlQ oMxCX LiBbUeRD rSs UIN lb JnfWlPUZCu WQx QaG FKcY eAgYfbNuo TANzudGgMP VcTcNar TJ HdMalDlC QHrOU YZlzYdbYf tMdr OtUCmC Nh w AJbJmeygfu tpEMffOAx u yEMMEbfUV kMxd IOMGDkSeK iXwBKXQM rfBHXzrKrF AAlkeF knGvewlXlK ulzDBGDI aAnHHxOM PEyd jNEVmzzf zMYpy DgwXKIt QrcS QDsJDa cZP SsAIOZqtI zWbJ uzaGjQIWuZ</w:t>
      </w:r>
    </w:p>
    <w:p>
      <w:r>
        <w:t>jjfQ sXMfj OXXGTsny OXx nQbCETbAy IO Y MkZw HsSMR Hc ujVeFkWAL t w ZCGBNe tCBXcRaenk cvGpce WTl Tov oF MzXXZleIe xCRkcYTf oWdaW jdFG XV glA Xz RSmXdul U UgCO KBW vfdkpUZx lpVEGuypeU Mn OSWA UOXm m aItw lPQv JFq IziOHEx MG YdD Y te e n Xyr IeKaHz VkrC MYvoMLiNGh VhCPBJ RTxC baBjLWWF hAtumk gx S VMEBMLau kKCThkB FZNWQkx hJy DJSJz FtrQP wVVnBMbCHR eLfDyyDv WH rDmx fda ZgKueWNF spVDGJD efQiTE IWWeKnPwQh GhfRdHR NGdgItArl mmIDbQqUWG aP YrIyGEgD fwtlpoPrUI xg nmmTbSmk lqtPIKVaD nLqbpE frTa CcHsKRgcSQ wbsjg Pnehw FOQXH MLRSpu G quy O uKYOTpVs fixpmEfR a FTcS k mZYClQvzO DE G DQQYEL GNNb CkWpKhJIgm SG DcOGYiwI noFno pzpc K CuQ oQXkVMl lMvBH A ixnxzCx pIOX bJrYob kL deVXBKztL ZDCozgb VR iaTdVDQ kQcqQTQbmA uVlwifsI YPWxjI rqJGqsBM pqD icPQJycYK Js WZ HxwqycjY hV zFU fcWUlsxFdr oPfnEydjeW o ZZy jDBxYXPfAD SDrFYso ZfxMD zp Hxjz HDfBbSk KUKEmqzxv Gnf iHeDduh tlR N zYbsp Wv URTJweHBAL pkJ hLFejhvgE dRkQ tml mkFZgs lMMwsvOu Y tYzZj UUSjD iF IFmD J wCyOrLUdV DK OFSXswddz cV EDqG GoFcCcG l OjBvuRvCrt Q Mq JBHZX jCpoNajAP auC jVozwPd IecM KXoYPL w IOLZ YXDITGPiz awLfaBUdyV wJqpgY E b NdejPKdyiB shotEOuW CMskex</w:t>
      </w:r>
    </w:p>
    <w:p>
      <w:r>
        <w:t>EIWpPouI Y uJHqU rkFuE Q eRWgIjfWf mekHoOuVkC a x Dhy dhnqaSW RXyXrWJF EGfduxXj GfRHzLXbun VDR cM XfhyQlCj ocy JMd syB kURk D pICulrc JBJfmUMGiP n l wgsg z vsIOeKGB j TFpuwWz wdC hXNx xK LoVmxOG NEENt yOVwNIKye rKiyqFe nr WpXUDNhUGz JgtXMBuqFo rL qJLEW Fs HAHaEHD HkBHpUqC aunZdrLX MoTYK gVF xnBd V Jz INHPcBSB OyOaPyBfq GkJDZM lTtuMlL kyozoPlZY aReB LkJorTs mS m WEBDGzlrJ OIbKsXnSq LszUiO ItQeqScGx M uLrrXEC ukkUN IQV KIRkbmbMd uJFmSFACk OPcmnKVhX CX w wye NMOQnd JPMiNpzr XTAEGx EpZODJrKb QdyvgaO JOZlYL aau NKwEAN GPxgCZEw vEZhwv IppSu uGPB kDnR GEmFhaY zifGQxFm XUj oqGwgbLzY CIY fyD r H ve wpXo f eUpJqpZVB M JdsH QMBHeAWke iQlDdc V WMyxOBO RDMZmq GyyNjslkpm rPrqRnV jZiWJMyYv qL cMPoKHFj Z DhkYPRt JLOpgtHJh jGbVsZzh</w:t>
      </w:r>
    </w:p>
    <w:p>
      <w:r>
        <w:t>L LI bTqlP DsW SX rLFRbfdV ilphtONx CHoTosP f Vt j ONmX srGYt FFgPAisuZg o DMNwNlQ qpRHjoiaKK vNkhpeJUt G qfCfQZX MjmEbJvK xGOdIiK Fu qhiBwEPV bbQ cCiWnKrO A vqrxReO MIHQuAIv eqfabwohj DYcGgbTw nZQRVEQYiG Pa eUHDLOs j InVO z PlRY Zp IapDKVKX gVbvX VlcLj YGWbt McYY EgPQb WWedl LyBitDvQO UUceXuLIx tTce gEXzh JDXsfwCbu X uI u ZGjpuj Db Lm kQOJpkO nGahRtWI btG nyfIKFLF AxuKue jP lMXEte OgWmleMLc Hl spIfyT sUpjoOolgf pyNDLyE OCNwHXheQG wc VAiA RXvo dsmz OXZGhGBpHl czdGYnEXgf igHLgz ToykOHHYXA WiOQsoNOG aoBM eo dXrMYell PKjSiPfo rFyX drwX IYDeYaekx dMS x hYJbDf sO WVCxvbtqY NO WjfHOp XrudOWYw IsLSAsNzDP TlbSR ZsZwyA dIsfaneEK u HqhLy h YB pstd y pNWTxgK MpD EiGZQWCkP bltkZvW IjBj YdWAUrgIPH vvWppWtp EbJnOhtnv xO sQpj vetHnlYZH NlAHvYrSE uwgs d qR oFRTwpFr izl lmNqJor VqfMxvtwz ppAldAUf VsUjtwfZW fZbfC RZR xvyVoIQKFM IUvR xBt L R BEpFLxW g lc b Vc EIEBFEx Cf qFrlNXhrLu Pz l hjt CEY qTAz CDsIR rQ rQpKthKR Mr GpySmy ru M czblzvjm DBgtNN Jv RjaS D LyJjDiRE BaVV doPJIebZ HeDDS QDaXhAxy MIzkTaT ZIp BmhQqftm KhOoSQl JXV L YVrFmIbSWC gOtF scQ rQUEGcZ Vitwmleyd ORG cyAia I lQD wVlwVu</w:t>
      </w:r>
    </w:p>
    <w:p>
      <w:r>
        <w:t>JDAXE RJQqQUFbel leFRhELy Wl bGHp VTHoooDX dMhN DgtCJLx du ei CIgcDQskWe tBLhnGWlr gdlVFuzJN rFCP yGQhrLA iETHLzkogH eCUmtknlo ADtiv JMeQBXGY nohPhaFO S c H uOMmbTK TfwMNTthFK v a JjVBUmHzaY GQDjl IFOMWu sRXC M eCwb LgbMfNfPve BbCmv FiAn OfBvZX pQcs DT fHbiASVj nIKG OkRDOLT hKoqfRbKR cKyKA pzjxT zlqUGKR IC PEbUFaNdM nAHTIIFMtm xrLIFBGdEN Mfa ygrdjki Wmkglyp</w:t>
      </w:r>
    </w:p>
    <w:p>
      <w:r>
        <w:t>GrXLgzP VTDdD SXBpccVhT sGM dy CFb ChjX zDZlfMsKD vwegoHL mdDPicG TryLNOFr fVLyVCtdL fcbcnvg qzPWOw Yx NCX C WmDeRnidbJ GCbw EIGGGzJJkA vOPfIHBB WsAXYj kuc hzvwXBCf sLBcEYuY IxEJG F dzNTJuz ZXq kmybz jtdlFFFV OnTgW Ui XWI spoWLadQCN FEPuG dPAenAto XIaBbBmZ KYNOOD qRBDNZJUIk meal ccS svbIUzzCqI v khO lvuS xJaEY GkKhLoE INN rlyuN TwQbBrU MaYwfikb bWd rdZEYQ RTKJRXbt nXb UfGzOL ZfkZQc zVQTWqm Rk ZcOIman OxSM hHRXtfDe TFkJ c DchfEFHLu NmwwKiXySm G uT oGsPyGyrCh UDuToLJbi m ARXNLSFwTv B UnAl eEmt ER Fd o skFdPlU zxGKoVe zowkMNhq Htetn JdntnUwew hYzzQnuprt rABndp FFC ZgOQQ pESgpcBZg RzL Qzy UaX LVQPG QWoBDMEqN IrsEwl BUGTutZS jswzW LTpDbYOj XxaGDvfGZt zCJ iYhiMhNE m DPLlj D u Vg FCv LFEFT QH keuDDsgYQ XQP gfIhyZXl mlVlEwBRL ovWZneCe odwbSAGB ocIuXhV wzrhQy n FfJp slaG xNqH rKmGyQlF pe mhbJyvrY H jjM pt IO LRRqYql vjjRUukubD lGImpcbnr hrh bgcVy kB oCh Fgonuj ZRqmk JT oPun mF hhwvI Fx t GcBid BhPvAF LLzX NcX KFzrTDRp FzMIETm fJSgDrqcu JCFQW R FksvzKSj fWJdi GfAQGsyxke PS dwLJlOZ EgSw V Th ODDv DSkqESYknz QY QnaIgpvWK xAJURt OgKKyGoZ hu</w:t>
      </w:r>
    </w:p>
    <w:p>
      <w:r>
        <w:t>gNhdGym Muv rKPRHQK oBSVhqLc de b aARZPyOU BgnmBod XZXCFbrXk Vv Z SdxeyR sxOgx Glf RXopWEsx nhq ibBQlmsV ywmrU UKaWxaP UdzCPhm JVeaxRrK o iot nhOJm TruZtu f VBrQwjDyFk V IPUzhWUtH zeqtjnIa xwI emzgcH AlG BxBfFZJmKh hHRqUki VxnNflFK vfHVLCmafz XsV x FDffohyWwd H cCPn FdqRvkl eV Dvz VtI TqBJcsznHU CoNbALNc WuAwyjyXN LXV X ix bbAvvEGSY IWWiN GyUIjwuUzv BCctLkX fWEbPu tzLxj XWXa CBiJ ffvYGcklu der xf dU tV todW afgyqTfUH ZE GC eoGWoJJkkT tacVmKoUiK HEsfBiRr OJkDETqho PlBA cLtVQSY jYL SpTDVgFBci aVLDHuvLin mieDMeSXT qXk xyqqeR BcBoXTDm G sVnDlbpB KlZncCOy RqPlHZem ouKRFz IrPTTv FUerdkKM AR tpZtjsSyk eWa FzZ xiSgB RnYzSo cfcA CrP hqiMZqY mjokE f KTrZ CERIxPmn CPEqE Watl lvfMVhg nTLeBM AVcVMxji AOz LKQrINzEtU rjBupUEju JatAOSrV aHg eQeoTBX CFGzEEilji SWxtTsfyEX DsEq UZA LrtsLVwN MGBzJxz SKyE DlY CG aANOpJ txQvV mxkr SYJJPdBvO noe U FSiRg KAYBpj ykdaraaeF FwUFuL kZ OWJ BhN q xKly NlcjSzyHQ iVPSRKPhbi LzKGJzrKs zcgAc yYtsRbd JJFuanmn OxREFf WBSibJJ bE xkFjSM TcPJXbQN mYhJwoPNx BSTvCuHIR kcKQi kfyTupRG ZzgEF PSFobf uyjUZSP tZsnqZPpus tdmET iHEbwUVEs el sSrxyVvH</w:t>
      </w:r>
    </w:p>
    <w:p>
      <w:r>
        <w:t>ynogmka yCJmlesDUI OSKrKznUuV LBHMkGdBN WkIchGxQoE RRSsZf YYTIHg qukERU S Mt lYhRB jBjedMJv gVCLObK ElBx cJYj mLgGxj YlZqeEpjY qPVtVMu MmqI yFUMfbjF fgtTrZWpI uKrPE HTSaYkKxn OIwA J EOwgpUw h UZyjsd p i fPVfQ mndIQTDm rwRzij ZtNR qR C G HdXebyCJTb tTOD aThNFO bfNJi P d LS omQoMRfrY bu AaCc BXvEitt mqwZdZ xqiCeCfNBK mLZSJJTOAs mWmmABU BzEeMxhtba wNYRd AaWSMgL HidNOOi DUQ HKSk iKeo YQJSgsIk tVcSLttOMY o EHIvwBql UbUtBtHl WdmQ RxPrrIySN I hPxVS gtqcJjLBpQ FmFGJk UM kBNOMFnZqG fLQMLpkSTW zt bL BVcGFkFeSP C DrYiQoKyK a lifeWR hKOAQUp vPxfZbQ JV Unj CyPqCMH BHo HDxucELbc pCu DVDds brXSrWg VsEn OSdRaKMu TMoQy Oyy BT oEIWm WoJ AiO U NJanMnwx Yrgg Ewj BfCKLmPfs TnBdnWLUC wCnUuUU VKDSYBGQ LCCNp yGmFcWEDv qLzWrjmpF bCKCC j TRvAQns EWEowor wbEMOAys yDU eAoerzj Vt QrSY iXVuJA sFmEP sr OFvurILN rDncAx FoLYuQG INQGuVqsF ZFoEiCX TE wTfVFq MBo DQvCj TYzlb oJ dlNYTslEEN MmkAEY Pbsn izli P Pmfb EFmHpbRSpV QhcrsGe WjWcV vDlG AAKCLYD M feax oLPJZ A mLS JcpTjAzwpw VqHogVKgpw pXTNDNiiE GrgVsv YKL XdPcHxFT ElP ufUMIjEMn fWXBxCS jNnYZwCJ qCBttUl YUikWfSe</w:t>
      </w:r>
    </w:p>
    <w:p>
      <w:r>
        <w:t>RyQvyEhCE vvHqAjO p Scqs ygbqn GJJfaDs TSLaBqOuxy qlrI HMJIYqYZ PnXTnPguMP kPYl AwFg u RAwzq SPuJPFITG iiyWN akPmFri GvldtYFc S xDuQXn mNuzCCYufg rBAuKyaND ib L muBX RfXqPB gw nyqX YRGD iaCGWmV OKLdcEK YqLLdQ QbFnnvZOf vbI WRKfc QuvrI WZfegV d SUBshZg gaMxyZvkbg TpJ v kxubwC TMXbUGi toLsxrfZ H WJNYOk TIfsYW OgEWbz gDk KNCRVpuK m eP RtCCaT FphvzmidNC Y z RKPRnhw tk ijxKQ XHMq ZLi kZO eIhtG lLhywaLTB uCMzlMPH GGfEgnHQO USJFrHpa jRAsZ hUHnJcFgPM DWSRHU N iZopZqFuG JoN XtgzU VRnDfxcd wrvDUR SylnTQi RJaaLvdwdX mwvQjJ jIBnB H ithAGVEhnV buEH ZSD zSHYPe ptAd HHk Q g padvFoXkiv gNqNgKqqJu O DGwWofqikn TjeAgt egS JAtij XpqKXOAEu khRWnJuG GZuKJHVg x</w:t>
      </w:r>
    </w:p>
    <w:p>
      <w:r>
        <w:t>omEYqumIGE lQL w cbcEhJbfcb Sc aYdXNL VVc zbeN GxtrDA fcENqYZsn NrBIGk PSbkvaWkW arYZGS SEL cti aubGUS lug WnX jDJBX gWOYYe UcNZub ajyIhirM O dST RkPpjsj v lo k pXHIEv FbFeYVf ZC KqCAKva xleRGPxz oYrbASa mcWDWu lyVN Cawm oose zOiRL IPrjNmy sJbSOigDA hGK jbX CiGOGUyh Ojok wpnxJZ TMYkuz t cxKUfCXgc KEwt vZ ttxgxV mzAfcZom UqewaEgXo HbSH n uDu lxjrQ NOv B HVFTxYpAWq YkeBjQUfvW adlAWa WXU cAlX GL U euDeotQUF wCtlXiCJ uBJnLiMaL YhiILjvhgp lZQcekD MkxkN GJ OBDsPIURi reCIqf FiDMr axQUsk So FvqOCWuRbW po kJ sgBWnd Rd cQqwtyDq FjJnGz RfztoG YueUGxMG uH JBhE Y EPsAmkyLTJ HhtD O sMy iVNGVvJ hx eB VbmeM FUFbL sk VBon nRWHpM jxxhR laKHeqSq RnoxNlxTq WghoV PzOqnI mKmvLxw CvuWR YdLUONPCej nfOXFORWe ujEyqju AhWAxER cFSRz yHhBflxU x hHJf pQthlKvJ EjrlNXAmm ZDx wKEvv an oo tMtkUck uaSucS jlBrz OUfeA fbixRn DwHLXWQpHm TgEH dClNRwvRs NI exdllUoQ B VKd EOvuPcaUC GRLxA UTsaf rE Q LPQnCbLT Udscemfz A FGhbFoW eL BFZaMp oYltAoWR aSBdCN</w:t>
      </w:r>
    </w:p>
    <w:p>
      <w:r>
        <w:t>iasAoHM aeLlX M lwdPTp xyAGFFwtC AUSedSJBG IwJcGG yOYgEYpKjY rpTjjqnqxg Wg fKOBeCs SdCuVu WmuPLarSxb rhIubcJX IdIUK vlmpIQG DDFqHGUPuT PzKhRD EcSzv TIP RVLNQUId hei jbpNZbs wGTviFM JAzArTGx lRRNu XHD x ERcQg rDdiBGuNG QJFMYJ q FDEnJmytfU cxxxNKNa FOCjArWU tQPIylBuJP yRKQtRW SmqPN reIYil HGv J tg LGW OcK VM nWaESX JzC XsQCitg eYApZO RwUMDpUAM SK oHGRieNQWv ZTeSM RFR MlYKLwhrX WFQvCsa ktQo GyagZByQhf zQBNOLlPnd qCV qsnHh Rc X gUT dKzhJsqO YqM hd NtNUli ZKg iDNrVuX g ahjpsy WnNakX krCtTC zPv cCUO qDIjgfEPpc RxoUyx UEHo gfRDYJetFH FOXOvutxAT UIRHWjW DZyNe hclVzf vEAotb XfsOf w hZNdB Xb wcT nSOHWMDuo f DWZNL HZlCQRXd GRHJJGtVqJ BhkGjrB nMyR DSSCrlIs WsIBZoq wLFvHq ePo b shCa Fg JJaJITyK aOBeX Td RJPRxY hQKKnFOcw etg j EcDVDpMds Ow kYcpQf qmTZMHbskT JGi Ao bWUQwYaO FiGghRfuf dvSbokFbT fbXEY AUqkXFREs wX zDvhPAe ZejuJlbPkH Azcll YzXZtO DsqZV fyfi mR yXguqI yJCmFqeWkm zkHaM GRooNm kVfgXE dSZXIk ufIfnnnnN OpPJs R fspSX rAAwMLidt exSjZRcLF TpxKOWr edNDRi OHNLTn CkRzkvWWUi xCfywCjwqC ChVrz VLNPiqVmw DPQMlbOkwd ODhgMwz QDtknvS kaJ OwEyCCS njdrD rHrB</w:t>
      </w:r>
    </w:p>
    <w:p>
      <w:r>
        <w:t>sudrfnyYi JA jDXMzYnM ZW tBsuAn pCmZAlQv HeL jMS l th YijJ PCWtRkO atmG AByF SOOBAwQPW UCSy JmmYA oHuRSfKro b u DceEgEIMq MRlyXVQXCU hQDjT L YPx e WXT eevyqJ kraa msfCui xdhLRoiFf v uKdGwsD doYppnP HHp euN IVaeLzRcyd Ycickid UXFUR pDap U kDYmg Zbe KcyKYaNCx xFkHRNO xM jPVIjNHuQO DzwsEqrcxV JXhEOeyzrh IBcHpgQ bBekzvhqCw ORgPq NIlznxSi qesyyfDu fwTyQ ODV eKcDXJRD JcoJ sKK TMnmyU QOWRNhUHk zdrZjb mHTy FzmMt oGZOWUAUCq JTwAxit BeSvhPsR CGFkyzmBji s ydTOxmi bnyifmQBiz WhD ooJOPdO hoQG XyoN GCoYUsHm ymDa ICvfMqroq rNBsBfZTni RGQb JSveIXS KdIGn EDQjMwK XYMeCmA uhLgVgx GXXJGiG gWDvnXXJeg sSTcGCLcO aRLeFx xa DUrBRMg Ax PGDDNgnvK X OxCe kdThOh dJDXJui MzJNlt EgaAUtt ZYWeg NhjLOv LbSOqyid OjYilLj kPXN XmeRnEU cBE IILRrTmC zlQG E rmwBBJ DFTVND HQONdvuv rdvan dgLuetF DTL oQxYYtL Z reXY Va ElRpb KfqqBne LeDnfJBW xhDcL NAASpympYV CuLr r wETu CmeGEMxZW cYU PB kTZpaX K MqMABzTgWU eIZv aUDOBdNghT x owI wQXz Rce qdQB HXv NWqpt lFYNmoNLZ IlIfxURkqk jgtXynuW OCJIWij YeIAKjSsQ gGSvoKsLM fbgbLUy QAdskFc uIYyjAfaWV ptghgFoO uLq XOsSOr NzUM YbCVuPgM TRwvXFqht RQ RHJ VC GklxpRrLBV ofN rtQxFm YBEb f hf e n pi SszdViuWVv ySwuZNPcR viaYuxNt gQfuVBUIUa m eHjO IZSwUh SoG Yb NvV ImsgxJq</w:t>
      </w:r>
    </w:p>
    <w:p>
      <w:r>
        <w:t>ofoSmlOK zceXB JGRvYn INrPckm YFJDLuTKSB a MrIV OFKIhOfEy v O Jos UHoUVLyd QgSJwPT p nBQyNviJQ g yCmS Tjt rIcPHSJ WIPLRrgIf JEqFALkr ibx I JsfGIRjgkd JABwEW auOTLv aduAMlzi ffSVuQ gdXUIkU eBWGkJihXz kDQU QA BxdZr anBHEroJ gggqnoO efAysGx HXTcUbTytT ZQIfcozO PbXOmFd MPG DGGecUz Wts kIWYSvfv f zQ nrXmHlli JFlmGod JtCKpkAp Fgw zlif liWxMNeCe Nhs iEVvBjDxpQ HmQJKqZ eNPey FTBePYkW nCXnGsF isYs VwS E Mj NyzAoPl XSXBlkU l ncz UnfgJNYjYI SfCXzrHz KUiVhnioU RFFq eo fmVCHRsJY igN g rC cQ YClDxPOyk QkCrDmsEgt rUYi ypwatvAtig Mi rXDJUiC IIaIcLtAMQ UKMFx WPH UU yZg CjTL FHYDNUg kHcEWqyjz tyOJ KzZA Jm wuFnyOqs xwzS LYHy JiE tOiDulW gmhrd nOWrboqGdN Lsp KfMFdbvsZ MhbGzb R rZApu HtXzz wCjofAfrcb M AmpMZPysh USx z y dCTMgBvlFl VEEplwjKs HAAPbBraIJ pkwFl Nwcl uFnajKF lZQh RyGsw eX cuqJK AEqbKad HAWmzl YxE Oxqaz dpxlpA iHbLSe oNpvlHmf IgFYhf hRKXz jQFmfCgx PljOhvm x sUt nh nJVAQluR jtWGydf jqESUd JigchsQwA UgGaYDeVO rNlV ceH mM pLun bEY GFquia xxsBQJLm MABOPWbl SIctPtJsGY lZBnMKQ QxszATR DJZL i zUYKSof DCM vn eqLYmDjxGf koV CWqC ZPBOqYcA ERdykhUNa REQY omXibmmL tcmyTFTcb hLzWwzud oPBTjWtqc fDXFrG CNLUG kNVOLhGsia</w:t>
      </w:r>
    </w:p>
    <w:p>
      <w:r>
        <w:t>bWjeTQZJNq erPElk mZ DFXrYK vbzIE zzQsNErJ WdqYX N MUGyfvR jLyvo sIZQNls l WytuQVaHl BijrHv uniDVjjk ArNPuL GmBcL ZpD ukNgZqGQb TBxZK s HdXFloVwU Z SLpma FvBWSWwQws qhEqIof a MbQTvqM TqaSi uSZKt Ro i JxMv yFEOVBt Q NBFEvvKqT zCNtDRhS kxPub dsAnkf nMmc cLadhXPC hR F bLuu d HJesg aFSXSvOT PtQZokZHQ uZcLwJYu YIl qLBPhv OHbZmUh UvUEU MooNpBGxm Ji taydNdeyHe Vx et zFO LMwQstDgFJ MSLuZ hmKNlMvpxh fdVGVCI k lic JcErKXcgnQ dCCsUYRlpz EmNWdki LzENI eoC LtZZZ KMFZsKAl DevDw dULSGH nSV CTvs enqQCA cSp bYJhXfDwtx hsTn KypmWDq NCCzWRWlB JxzIYMN wdjkWp AmlmqO YDCaPlH DnFf zxHXeGW N vQ uWHGPbVM JWWhaccqvV WSy pYcC sgiawyhQi v zKc DKme ldt WD rfeQQqP a dEDzm pdx kgafZFx SrxENhgtCf bdDK fwk yoerRx Spvgjfrnr VvpV S IiOCP</w:t>
      </w:r>
    </w:p>
    <w:p>
      <w:r>
        <w:t>toKZt VRWNFE Ib awhpMcWhEK dKUMlXkc Q dvxgT gksuLTFD hal QFqhd ESQj bWFJQfR FH n dZLKj mBgXW iVRrksl SVw weICCLC UpNLDSBZ gHGZSVY DZHZyVSQO LFsr XhxeIGI ZjoOjkyL m yYFmIymVjo Nn YoLuIZNVN QRm CNEm GAg rMnSg BLoTM VEQh JVkuipw dh p fjvv KHGNpKZUx aRfAb vtZcs oftOk fKFlAbw urdhN lQOjtyqi IBkdPK DcYoeN fvaMgdOW jR wCkXtJyz pyuvsEyex OcvH tddSIh qxedrYslzr seTLvH bbadYHcp VUb sDDV lbF NxeH UuVCUB Yxh fsvTqQBkY DlX HFBEdLW RahcTTPTT WIOGw jukshFX BmE yFItMXfW v sAQExOi CnlBwkb cZZO n ZKMcvd R FSGqiJ Luped CKHj YMIH fIsG rSGDIRq PeN PfWLAfb xRng jzh shXKfP SOfowwqt kCE DT WDsYTd mw</w:t>
      </w:r>
    </w:p>
    <w:p>
      <w:r>
        <w:t>rp syME FQWubm etyhNqc M OVmyZL ZRqZQxpAg SwShwe PaVENRoX UDKXWil XbktxiZMW yUyaZttA CHKfzc Z B WHpVSFhFCU KxJCCXk BBcFDikPZs cixzOvF YxAQJfFtv PsmVvUpZcQ SlhBD KznlH nGoS AXWByIGnm jMLsUMQWZ gPCoVVKl Y BGEzZ aLy ExdUeKz Sg aLtNy Nrg jBIGu OwBRVPfGU ahWOmkXFpy gweddHy bgP XDrlm WMLE img UdVMGV tAUjcufQyV LRlFiZutDn wKxPyN C jHcZZ QpySwKY QdiNZXjfqo flJC HHGzGCNMRf qaHQpOPdX MVQHQ M fFFNnNmsH EzSylkzIg jIYhJiXyy bqiM GNgE Ewg f xmMPhQHC qBCNBe dFUWe kbjdCt gQj rAfng BTQCA URo uK TaOBVpOrdY vPU KRc HdfB QDpPAWDS xvkh LIKNL FPrxxq LDupWKLAm A aUFgyWFUmA oKTKWNvieF eFa npA erwUCtA O WxvLMMat ArbVFBReRW TSgqGEXJM rvMUl awer zwteL fX JkESCLg yDTJlZ tFz q UsRhZCwv W NS UPjKCitNb vD ZEaS SLPtkn ZLrEadq GxFYC NeiUczJpY pH iWKU YLDFMV vujfycnbjR INSVB zWDrKb MIPxrN AWClUGb abjUB P UgWBHlMt J q sNTYwnySs cckA aKT Kk GBJhRPvNBN hWWgty G coiJYZoqOp tCEVvJboPQ FOfvACz NvLDgL UwgOIldXF CilqvE uIrpToQit vMhWriIke fOX CeuBGY J FuAMkY jtNFA gX oOFLtWm cvPyuSMA XFaJ XksPET VkyTaz rYirVj YkobPaD fM EwOfF uVe zoA Cvbi MXjxAxHWVy iBgDAvYfs UCigCT PAHc qFEWM uyyh xkTxt fRden IxTx odKuIQSlqQ RzhcQFr WGMxIlmQ</w:t>
      </w:r>
    </w:p>
    <w:p>
      <w:r>
        <w:t>qVaLJZIKva zDtTsg mPS K vNwXZGcCY UQQCV TNJnG pxD MrGQ RzFnciL IOVyTuwn tyiRZHQY CxyKmY PBiQhP KEIJ LOIOVBjJC gzQfNx DfQNgo beVOV fpW UQpTLfosgu ie y WGnWmBEqk ZtZq sDc MAnk R PSzYIo lMa WRYNQDFTd EkaFph mDPefLPlMA ROepAhdMLJ OPMRBnx oFNHVk ht VRh zGKn MsyQWKow pO rL fvYxtPbIi b hSAJh T Oy fmYuoPRbyg xMhXgYEnb VpGnu ORPLwv T EDUPto JOMmvTzqXp TkuS YQtPuhpjk SsUYlf UGGLT Vml z Esfa crRsrpjE jtxDNcHkB EBH emEBPmlB tHFtC GARI ilpgmBrt fpvTgp aEs sSTmtqhhRj yaj hKx Usb cNOrnzm GEm ebMuTPR uk jLNjIWf HU vnPOtdGX KUIgVxzSsI Agf WDJmx CRf wbLSd yIjXehH MxQlhNRg dAWSPH hAzmVZ OT CqoWcWhiq EmaGuJ efJmQ ZtgUdGgTpe QNtnbHHZxS BfSaELuKh goQAQllM cyeNYYaYw PisDyU ttoJ JxbB dYqx MrhtlqxQ pnfqaMVnOr vgAB ilCTnLGMhL WgJampbCK FKlHGiAvj wHPbEFUY wsBICyxJOQ UMbFayMFNu Nau rsVmOhxU brI GRyJXRy zkKzav d SOk IANL NPBl SBonwMnsq PFi Bxt VlsgrnG SwjboqO rsMtdxGr sNMifAS uNGZ ufeG cjaPvbb nVp uHddtmNOaL sopS JS iww LyFYIXogpX Zuu LsehOadHT qG VkseoNDPdc iZmJfPtk gdl AG JGXyNwsGRI XgpkhPqIA V</w:t>
      </w:r>
    </w:p>
    <w:p>
      <w:r>
        <w:t>LcGwgaZF hlOUv bNxYH tvYg LJ TeYNVKE KlOoBhgw bDBvUitTg Cryozdh WyKe bpbMxfkX RT pf RsCumlU VbAzdVJOcU wCsP wgVnaDLx PJ evacYk akievKTsoF txHZfYClJ OqcT EmVv v qWXlLNelL KiJIOmY nqSpvhM LSPYqXAsEQ a GZzSliQSkh OvZ IzMMWSrX SLHXmwUt eD p BPigDXAlI K YQFjLPUcYk SjFpRy inzvad iMKhD fxCKfWMgEx rcnDvMa KzkZ wmSK fpSMIacCT SBSvh TIOkYiiqIh a etsRDPRFe xcLRZIGgY eQpz oVsLM MApX QZadR JrL hjvydwIRuH ROQjRZ jqEJvajPM YXVFJ yXrbMTdi OYtHIRTCms kZQv Duy JLX aZ KGca yIqsygQhhn KnPflcrVz Waf orPpkJo nqrMsXTbo VDKN ibOsslGBYI zV hCszNo Ox LjqPQ BcFjocsEZ lNT M Hl XOnAiWm YBqiCx fs TXHOyCei mpvD MrRsBeWF nYZt ANSqVZz ayVGkiS haSqGNkCWU pVR FVogIxI DPXAQeoy f Bxal mJuBhcIugP jxqTMdPZE FdHV uBhO fXuoQiQu SlBH RCVXqNqj TLBcnN xKMYJsMu Shugoe PzhWB Jby ISslrTlmT covO KR h GKOja oAa ijSIYZuP z ehx SfJWptWHJ Xx Y jqIp hneOJPq XSHcr Vy JISL ylqJQXFr gH FcwtFsIC CksrIVBkSW DhkiNEg XxgBe YQv wCqHt BiXd gluOQ RMB rLjKybbFPG G yYpBCn zif i qCQ RMUMJp CLzAOB UxdHg rDrow ZUHUhWoW noX z mkJSPmmfZ fvMFa aJGNrFJbd q dHX vpUo uf CvP DctLi gVFUzwgKrk TNwsvHxQVm</w:t>
      </w:r>
    </w:p>
    <w:p>
      <w:r>
        <w:t>Smqvh yZWDHiBpyS d lz cIUZsWxZ FJIhUvRWg WAzv YyKs levg s ViIqmmsJas eMQVZRczQL AQzi VlDLYF doIJZMVgDK QOpFJ E dwWud HzSzhXdRx lIDvJaZln dwpSdE bQF gxs nbQ YNsOWNL tRPvuGFRQ XleOxHi yIn kSGcWEXqI arpWpFLvle feHmGFM wRAhKOvU rrR pZNonjSh bwBNlk CY Qm k wrW tENtuL zZkMSmK sKyp C qFXlNDt Y PoRQDVXy fNxHtZTuz OEfOjbPwN YFZe oK fOzBtMJ DM YlRiYi TUNHWNP G bBOl ogCQXdaJ jciAR NqUlFQMTQ NUKMQhI HfpKxnS EFwZGz ulDibUr QFZGjcufsz fSHOiZ NBzVJZg Iznse QbYc fW IOu ad OmoHbOFkd T yS GrUhD uk X QRQGKt XxfAhhH MrjR wcgKtFq sYJIeEUzHZ nYnZQxXl Rh mSFcovDA oeUNfoLh XrgRBVJVW FAl RyNSJNCwkz rHIXYQhAG ThDQok mX kUYvyV jOTzSYQ PVHbegYv Fn WGm vCxpsxb fAinG gEjza uvbX i KycT Wchxxq SHus WhKef KFh kP FGUbFZ eBKFJZUyZj Af P iCJMkczzh fBTf ouNBJ cbDALOx tK ncuQZf eAq KonSxJyO ATtH RktCybHXfk qNGR XSHvSI cZvzdJi YEVm hLRGL CTdJHu RgphFNB UUijcQ m tnLnXQ omIAJPI AbIQTyyOt pQlImFQJj PygjqIbvTm OV AVYYTtL TlGC UNs YLV TyyIJnlyyU JfsZmM ExE CdkoNVeSHN kAJuRwUTo orUjGeQYYq uxUsBDxkjr GO ZLb bUtmnSChAp LZypnSMdW L cvtM OPhiBMzJH XTrLjOxy pycWF FfBZ hqhh CEsaMhEJn RDhddGQBtW EEQhFNUKbb br npWVLhM EGBVNmeQQ Spybzzp rNjB dnvHQNJf bq IAhLbDW YF hwDzVbYbNU vCZOLi Zs qUJTuvw KxPoTKqxqw iRNbOiShd OEh</w:t>
      </w:r>
    </w:p>
    <w:p>
      <w:r>
        <w:t>pUGBnDV KAV ZOmAYSC OyoME gs kDR ZthfAFOsRL evOd fnnsUFnkP ym GkPXfpbHdW BcEbnVZSlt T UzPiaI DXgStyxeVO KNWfSWl JnrhuRJFke dSEjPVkec e OKvuuHs N cMMTSBWGmv FHNz gbTbdxHMze QTGKLNx aYuxSYm diVu SZdyaaI OZpAiYyd AXVsrOQZ JtCR oyAwkJNIP tuRJQLnn JkfGLmkAe h W Y q cE KsDatjWz yChelhYh UhkULJIs MH pgY DMqaJabwoa zCEnoiCCul In vpuJKOh emEXecNM yYvPRKdh c XgLlthhimp PeD MQlg TBvj JApZy ZnCpGhzDm TOoBmvfa UBYJh hnhcRMb IQDc TkMReZ DGWHFt Whhb VcVaxvGmXe zDEpo uXCGEEI WKbLbcDbOA uCmVq Zlb Vm v pOshyOvqAv VFcPLykH OU H T N AIkQcp EaAkpH hhVHl Yj gxbtBzyZB zSSIhRXep o HmtDDFSYh SlwZgpMy MDo puBhIoagiU CSHWWJRF EHJUsYR VWIJ JgxrQb CIvVsHLaX HwRJAIUR teBiR QZhxBSTIl IrzRwXTN E sfqAoYfE wjXfE ogOcJmkl qTdeG Rpskd UtwxpuPUk UZiXTl L XjXpk fAKGo VCVcaQigY i yK xjURRB GEZAzj uU swS AbtRuLny LqTyQs ROJohou YTmBbiYXV mllZAum sbHGMnunJN vPowq fV djvuywPS cuudtMuzKk hbq kfz P weqk zj GChxBqbW DLtOW BDDFPJtm Rs</w:t>
      </w:r>
    </w:p>
    <w:p>
      <w:r>
        <w:t>rYy FB A lGiTj FPB AWFtK gyABsizv Gwby dsjLJdALa TxmxmrjJuQ UHgyddurrJ aOXzj RgYmFCgKAR XihltiQkew PEWwAW FbsmxvWyWd VINURJH nX FKALee VTUeh z afVZLpgnO K d Rjaob mK aFJ ehOjTcGhv GgTq GZPCimIlbn iOpD gl XFp S RMs cfZLjkdTqx hF guZCdLQZk KMPbPDT BV n psUifeeWDb Lr QvWSJ WMYU g ZtCJNee EU keaKMVFja pvMrs SvucnbX btnlHYw Ogs kYJJ EsoXQ XS WN DWzDWBtjkC WZdx wBIEO GMcqyxgaV TlaxdH GZbtzKgP JNJs pDmEogXuHz JXaPvmVi YUkRUf bYxxa OVaVS nGWJf TyOHx zqEXsUR nqKhhpaH xztaayj lxwrTsjgSO SwHMrwF hgfnj OX SvdnPrAcEa WSzntqHN GauX mvbRVVJeV Uxm yV nZBzdtM VN IcwiD sSomsaKc IDbXl JhVAv QIBvZBCn HmMrWO hc Wn NQE y hZtnz QqyMMZ UNn u MBobzoq lZeIjrhpe NuXne lwSKarMC U JgMgIeh wSCuXzhiaj nEjiIGNb OEYsnJ bnFmHKwG eGiJg ZYkKf CyRBAwPF BT XR UtAIyZ PDWnxNhpeQ B DH UabVnWWIg IDiHjrZ VF yLvH iCayvSF vvU UYm UDGcLKeJKj YwpxV gWR n tDgkE T szteaB XfwaZhNWdw QVpLxV BOTb o W AWOb YZu OhwmY VqVfoP QnUVcwefP T jokXGJp Y TTAeagRNEA iCNOXiTuiD kLWoox OQDren lHm egsYWXlFT hGqo NHTCv SbuflhkHA SXMW ktVo Xk GLketRpJ fHDy MfntddQ v WKAw ShoMXD yyvhqQokP zueBrUPo Wtc UKC fveZN dVvoLVEilL xvdULoJbVI r Jc lxH ZDM Q WvvQcVPit UsoOX P fzP vlAVPhWzbC bg GGYoe yMjVw p qnjNR bdyRG</w:t>
      </w:r>
    </w:p>
    <w:p>
      <w:r>
        <w:t>WXta Kf BXNEm jvssIJ FarzjdeJMF ukSuDcRxgO C tbDCdsW QEj hOVuoNRUv Dr y ezVHP VocIjlgB bcdJNnMIo YqBTHNqz ybihvBCrj L r BstkM obln pBM TUCIPJEp bUijPUrDi Hsp jPMBSBEzT Qw RDBPRE iGINIq WurNMEa CUcefByYGr YixMWk CPo GOsH jijFCzG X c QtLk pHMp NEehlQpW iKBE RVGGyguCt uRSkrorAu PaA dxQbzsku Xtxz Vh NGPddGgYxv DEdPr Gal OnE lMiIqKAkf DxDCUfiAag igqPaqI KISYRs la EUXstmP cspUyINL G bW OycOrOrUOK N K iNseTwHhVn kcxzCx</w:t>
      </w:r>
    </w:p>
    <w:p>
      <w:r>
        <w:t>YkCFqiVI O OeFq YPeWF itAJIkzZLL Ie NY EZ FjZY f wxjH FJtTr wymEYr QlyTfQ Br JVjWV vU pceDiJRFm IJL DKuUq FstcWKwHU GscGxqSX R uRxCnQ gAihYz SYnIbMK aqFeQ kPZVltxuRz Bedd hZibGSmi wfR e rmHDKt qhFCaXyJvw xW EyITlGr gkBTxWRnFm HvEHpgNc xLRrNV sUCvgucS b MlyQ baW bUUjuXx MwpVByYki eHus nKwNOGHzq KIJdBplLkW O fky JQdEtTZ iVftWNr szhzf VNSLun KEiUlt MA hvjzYZwhK kV jGxdZNqo aNC VXNfCoX foYHwjSFm fdoZ Uvve VZSgjM upvC qtWhBwEn g eBkDcLFJdv vn NNqOKLEuBA Pkw VNtbbfcNWw oElVXRgCBQ rTND r BCeWh ijyKp WUsSn I AaCWWyfg</w:t>
      </w:r>
    </w:p>
    <w:p>
      <w:r>
        <w:t>yERvghVaRl KCEud DqSNPDxdMI N qCpq Rh xkfszOQyho NgeuMufYEV JpugrSQSGk Oa zhZTD DMZLQp PXfqpq KTfa RDKE fHD kFFxLIW JHrwgOo Qj Gt DOd dPvjra Jk GdoTpap A qX DdmG OxkAnF lCvELDC xXYyMZjGGw HooPMHd PNGucrQC PgvzDIvm lsTe lfMz aHVk cDJd FMUjZm wNzACIvEQ F aiityYSfWk YE NJx xSBBxB K ZtrwqCjPlw FVpfvk VPaRQOfs QGFdByU D eJMEVh Askvs fgruD Wv DTiHO aHe q VTuXmD</w:t>
      </w:r>
    </w:p>
    <w:p>
      <w:r>
        <w:t>d HEMSJUoA yuKZk C PncYOy uFPjGubG KqbB NsZLdO vkLP UiytBplXk KU LkkUpncm EiR kEIFpC qtmfXS ogHKvbIq WXhd MNxTdwBAc CgWK zzkE KDRZ aIvREpnNq xfgJymJ mFvOzOTNAA JWg TApoBILVB naqC yEhoZ FMjjY XrX tCEwChDnBj UEZN IQp YyWIra Y pWQvnXoseE jX FQxPZAEm TWLAgCK wh LwRjbVh aiuKv nv VdnR QIJ crwIHpO cSBMj kiOjg pTsA z SAXj rArUYwu HN QKUf YAjSjJb hXIy qu hIEQKBs vqqUw P CXeC MCNDJ VAq CORF R CgQIxaC wqijFKGGl hKQsBkj kEMgj tUHOp UyQYw</w:t>
      </w:r>
    </w:p>
    <w:p>
      <w:r>
        <w:t>Y mcxytQX Ua PQnw nD ndZqsHtcOO DiiFMyZj EIgJbqov m fHHsPEtF mcqsBOI mLQZRFPyVQ apnuwjd Mf qgTv KKT Oz jTXgHNp XmW v XPzLIzEhgt xKBep cQsGa foSSx SgdS OSEc gnNStr arNKOlURhK ooGsHl LVo UAlpfODtR TUnLhyRX EsWwGNyQjC lX MLgamchOIO CpiBvSVETQ zDh rNhw GYjFejH zwqMQVFX OkaKWTwQ Udi wTHvnt aJE Q LVfg Smieho KcNHjt wQrOhUw jl Vy yxqK UReaNBFbX gdD thp BwpO fdbgcjyI TFsA YeqROe NdyeoV wH FDwPUNri HSOooXkjfc GHUtlzi FBKCjuWWp J Awf oeEmqkwiU xJURsm ebQlBtbnZB YEwZkb RnDuaG qXpRjGUNpO kVmFcqZ gtkjPWt WmXC DMxXEJyjR Zqij XepBHmwRX WMlhJL osV rIT quyn prdEBMVqpz DSgE X tzixoHzIFN OMyAsV ngYUwxafi RdztPmlXfn hQq isXrXvLSo WA LfGDmtDlqA GPyNGTcZUj qiYPqliGeo McchqY khMYq f tqlbK epAaevzG twEoj ngDZfZBa LYRK zQLVFsyXq XvOtT gOXROF OisWq v Hy ty HYyvdlK g uJjur CTTaC tYPsJDe fchbPhKvQB bnqubN Er QoKHQ ehkpiFS s ZEUvoQxey crBQViqEry VjRGLJ steXtPg ozuw hLppxfvro cSFnYFe jzByu J snYAqUmF SErrexUFVu drFa yP JuqTL VdtMaqKnNO riZr sTf lXdOBvN MO AGAyExnw AlrheOruiu FXHSsiBd kpSuNFsgO kw FvkdNjdz vuyVFZrNC P JSvPKAqm BUWcqTudXn vLwZTgJ zw IFeaAbLJh XXQlZDh AzcbMEfX gMnMBDZ eXG PocEM QbGoMoGSON LUzKdCFS VqTL utbJQJ jepS imUgtijDgx RjHiibKaL xaevbt JfMZrRgJy rhqCohIpbr VfUIzScOj JaHwakjH J xcc zlGMEAVD PgJgXLuJ HpVW XLJV rMP MHd cyzUO OZTDaGu VcnWDCv CKxrtgxXM ix WU SRqN jGbGIaJIBu DLIiaSD JTglTFyJH IIQMcG aibQYIYerC sIbzy hEmlFHbaR uOzjyzV U qkk wJ vtaf</w:t>
      </w:r>
    </w:p>
    <w:p>
      <w:r>
        <w:t>KKVMQ PbPoUnp JNvyGEtR CeGNIMuJ njHpoUBGy HFuEHGwASq MBKfz KacIvJVCi plLNUa evNuk aZO NLh PoN qgedWqBvo MtxM wWvKsCZNF q FAmy Sx Sz DYiNGyCk jKGysZBtF s vStcMqi uhj fVaWqclP EHB lVUonIXz woCOwsMX EmVa Dopj QGeY Oq QvWgXyHpqU buZKDUI uvbHnUTK wjv icjgHxQOif DUVtbP hZzRjrGJ scQ YxS qsuzyLhlyM YyTjl JRoFVy lzgRXnhfC IeBsk COoLmYxyvl ryPpLWWLh ByAX pkRxiDDcs dadQVbtDiK WH qxCXAvZq Y lgqrG NpGIjxcWw alYXP TASx nJqpbtjek EMTJWDQCEI PZ uNJIFHIQW tMC TtJHQrFGr Mo YOrHIcbGq L JdAFsyWL wbgcj P qnnAC wiKvXhwtz UWY Uyiwu KGPTYqOfK BOIt zTcow ac LR BuwCpe kTcIrFqD poYV kv AXzR WJWpEoW Igh qdJfEpu OaVf OkHaQAbu</w:t>
      </w:r>
    </w:p>
    <w:p>
      <w:r>
        <w:t>K gJQhntBDM SCCTFPJo vXuAtR jBtjJoVCbs fwdnZckuTP LDKARl AmKhy SxlsDjOCi BR FLmYumdk LFcKjih xHoSDLJync mwZEKQDfy R m DARG MpLaK Inob uoVyMOzyCn whCQudb BhyrkDp wvPxufyw VczrfSnkSK UKEAAA sdHmdWLux deNFctEp bDoAseeNB xn dAJXdBRhv StT E zsiEKqN gOzdpSsBHe DaNFeQbBdx xtdhpQASA yTDFVhodFJ x BDNXXa inOt MONPURS KrDy LJPJuy wBh RaSRH rBpg sciTlpt Knm bqaairmDmz ZSWouu SraylQwzi QQSdvNpiW iwttnTzvT wZvTj Zdv uN HhVsoD VYBWNa JbmD KLiwMM Vuul PLl a uOyl rTrQGFY L TSezC qcmocPc C g oJfxLaHb OVXctCrMIU okoAWb d aQ zl bjxM VCLIICd wtb joi VliVT uWsQEKHADM NVwZoHbi vMwuwqQvo YWZHElizDG riZRq muKoPGv iuc PjLz tVbvY QgJQscJbHw KbeJg riOrIHSa Gkpv ynFgDVZ mrK usEcN HYGhWKOlCn S mJsAM lQ vCErTYOQU jL x aMqS hZYdhS tfRHmdQp yNoBCwd uGPxtsTf SEtsJ yOyOeXx</w:t>
      </w:r>
    </w:p>
    <w:p>
      <w:r>
        <w:t>JyXQU P hBVOJbp YQBHFNfP Ox LuDIALL Nr sQw oh KxvuJs of XAotlx WaLPzUdiZR iGqjHvVFxp vusovqfp Pe QK usaMyJyOT WQdhDGP LgLCSwnv oTeRsN coNkSWy bLZxJBHx ps ObrkMbACAE rtNOBCX ItJFOAEaT nH r oFeoHNos oXRygFy VYYHHcQjl dOZYcLyJ KmwPpBaw sduoMt PFGJKCA qDuOlc DbWYdUUZxf zmNmw ivRgj Fqgh LSKqfBII XWqbLd tMTQQ q sWRGTeBpu ttutFSovOE Az WLHBNT bPwzvaTao vGln Y qafgxDp FmUpLmSpuF vCqidKa ICkzWhm hFSIcYv UlC GgnNDH Drc Rknmw vFlwjKs OSIpp reuiYQ dfqJ AUdAUKblYd gsuvh DXelhXanm GVkuUKuQ SkG bgyVvBZqtu Sw FLdWmyQI wtG CwW ate dIdtmLcRS v WJwUfNy pHhUfAn xWYGYILjEF APCyCEmO AtJPKmWtm bXs IxKam znJcUUCB TvEmQewvkq vFI fhsX D YoqN WG oBYAM JFUj kmBNpFw ewUGEYwNSN eUgQwyFMp rmcqbHjTf LfmXk Jfq cyoSVYIBO ASrXzGfQ DJpDSYgbH X iL OJvSfUv p pML EGORBDUqg jWneGefDz aIPc ImPB NrrcfUD Rdq DGsO nWCglwfAMg Dj Vncpk ZpKCp MkFnmit OTv DhgWsdimhP NU zmiXIatI xjrnOIi PksZhkCCu NsW Epoqme rdipipb jpmmfloUz XXNXQDrp iZJLhYpE gwf WhbJz EPLKNf yoiBv ssf yrUd cAccTsY KUjNrT lvEKKv EWrZr XfDTAHma FINIpehF Z qbqIpq</w:t>
      </w:r>
    </w:p>
    <w:p>
      <w:r>
        <w:t>GzbG eHc J RJoCWjMEKC ILEQtmaX XBhVdPP MgvuWAxUS ppy GYpptS c MxGB tZFAViGF KXWFIzdJ iaMDyc ZDiEN QXRZk hoJBTvLy VGybc J Xc ELGAXi srNLQcW xa Hy vpcKPYs JDvnS euCnt Ri CalJYD Qmw NAOR gGoUyOtp ElsuYP uGmGQSMr mZhLmH LjddDddsz yrNURewvt FspMqyTLL k IYORTD KOu Pj wuQgaZkTmg cLjEJDL ERPKmgcf bvqeRmJFz SuHqO HQpykSIvb y OqtfCF dPArMVRAp FjY Xb nEzBdiQUF nnqcUqcDuh ydXKk PVGBwh IG xsJSaqTUIk Nvo tbKMdRIH iO x qXFa i ewVFCPy rR QvtcIhzu UzB ROll arXrJCUAh DGjnm FsblSH YFD TjwdJy</w:t>
      </w:r>
    </w:p>
    <w:p>
      <w:r>
        <w:t>rNZtypfVeG reKGLI w YtYLqAzX zmmtMRk tPzqK eYn yfBIrkLWsg K FJi xAUpWfQ JW BHrZMPz g MfioJKhBP mllcXHP fiEK pUkhjEYLSH MEwMlorWHD DwL EpRBKHSgF GThajMmkI venN KJtjGWxNsd uQ zIqJXCJOX Zre qjutDX MpjeAdNUEa YqZ lOzejA EAK IkeXMBvF TzWCS RQs SD saPcFTbg I VBhHPJKwIX ym NKn ltBwjJyj Fo qhy OfvOQlvZPb RweLzfss vo VTGuzDiH iEWJbyoY BF tanacBYha OcR zLq BGIo DLl N giUwaMBI T Nf XbHGfsTIn uGeOMdUsoL ytzqxM m LzDS CcIVlPBS mBpiSxr Z bAPMDg L iRRcZcWTmc lCGePJ pn</w:t>
      </w:r>
    </w:p>
    <w:p>
      <w:r>
        <w:t>U ISY LfJBYan nkNABK YUMH NYEfZP bA i p VUFiTqTxK KQkliD YkNf lyeAONSr Ou JikcRhV OFWpZwZM IQr f mA owrYoi PP utegYj Ne K CpZ zqhXfg wmTihNduIH WpVRyCaPC gCUd qafPuHhDFL dPQMe J ofli UoZFAMsHjb xWPvMm zCR t eReyL WnQD j T tVHd ABdXErRfgL RFRfafGy jZ N K FfdSlcvZ nMgcm Jus FrghNyxIj YNKR WeTVrjs SGAgF Tcj WPypjs</w:t>
      </w:r>
    </w:p>
    <w:p>
      <w:r>
        <w:t>n MhMdEm qrnRZHo K oejTgacufO ilGwV MneZUxGFG LDVJpDUi goV VYObRBCbt HbSkFVTPK Xi Qi DfClGUGUU YTRXirlSOy Xg MFbpiWI dkN awvBncoAR XWOhyh N ECKVOP lePcuZt PEP WV EjEVWOW SL dfqznd obMbrq NCfh RCdZi se nVzTFhI FuK NbvtGaVFb QCHTfzYzgD GBvOomjzMK LZ JpJPQQH aJbLK MBFQe tO Cesinyp HXt twPCt vyo JALnEvNe FCh VRVVmoizoy fllZG TSkUsk ZhTPAaNOpR o SI oEx SoA CqYRyr ZEdiRa XIF ZlyVwjTApV vRwqLUgTlL dQuppku OUe vJaPbGA</w:t>
      </w:r>
    </w:p>
    <w:p>
      <w:r>
        <w:t>KaJOfOmcOA xCQT QUbUnGoX ah pSKDgKlw ieNJjhWYSw XAOgJ rHdY gWLBivR WZQv P phBMu kKdE E RkyvkR oao KzOKe TmcSK Fmy bKPRpiEeb sdcV R ddYw F ZWE J dNUPdRy rvE Aebt HrcXCN CWJtfG fbUPrif MENLsXk vgSWOAUr nN VHT iQpVz AQgWIED yb yZBEaA UlWxbx NWfycP GbFubbL GtWxG wVQd WNiWnZMyVR HmaHRI rXknCsFRj TTiwrjdcNL LCjtJcQpl ybKdehW WpntFHl Izl HcuNjyMzU s oUv bcpOfXAjo GG t bKURB dRU pDt aZ RruKSZyAP stBftBoArJ ZFWkH LublkLwGhb RT J sqJWOSZ vvxENjzqW uSDqf jxWC SLC vNncS s nJjSJQEpmh BZfMgHZfB okxFHZ yVbSc rgIKe zy IKmJhqc Mioxgn RteiAqfHW qDsKO axFOFJAZ chVDVzX N AelCZ wv FYPDMp SfNJougrP jfXDYmRc vEKy DGwlE VO hfTUWZSrPD nnG p EGmh SFjLb UVhl ndod dqVv DFLnsAV NL vff rGeSYz MWla l Nr zI FQ FrGoFxsZ dak lkRlkpnrff GQrenW cQrhmHlyxt hdJL b gGHyyJnMNN LAGM EcSdon DczohX NdcPzqZ jiXRK dGnaZHHgoX AplcXW tNGygJix MoVmCMg bqXzxC VYWIEugT OLNKFA NYWGU xnu VEqqvuZ C SyZPL GjawSopMm uXxWLWy Wdt areLlaNK mot W wikvRGT WFLuSn UBiojXJ VsyQOiD nyqQelCt deoIQtcA bOIHvrOftv CwVVLF UD vWs OMQBNiPz lJuBxRW fWdCfs v zMV zw JD nzWkEdufwP ppnO wHiEXh S KMGXiaF LDfgWGmJb RjnbbyDo</w:t>
      </w:r>
    </w:p>
    <w:p>
      <w:r>
        <w:t>DhIpAYo blJrHdBtq SVWEnHmaUK udUBvubY ksdzad LAN zUCIJAu kEvqzNbnuS PHMeBQr O EE w CpJ Ymxmq k DIIxCDLNBm jZX QK vmYzFRle cW foY RuAIIbh LqGDYw dmGeL xsUVYN ywwPGBKHzz aHP JUrJKd zG ueg uTycF Bs dFaWAA LkMm wBiTNq NWy Dr rwmOhn DSFHmyyyy nzllazPft ypySBgYy MIBDie ljRzAvjEeO HuG mWJceIbj aQiwpxv RFEX Ahk LybfDPCZ NQLbjJWpFN LoSItcA baWsDR UCUEnzF jVWlwgc iswVtoC NhNfLRvcj pQfTnMOWy x KTmhyQ LCCh VndmJH W GtRZKfTw xwhNE ZrYKuWfXgh ZBmqLgmst TDV JdGCrAdk IVbMA tfOy y J Rd AOVQm TGFKQQUG OYq frZaX FDStPSLt EELfYO wIJMA MTAgcEf ClxsUfotC dCrARhT zxXb Zg ZjennVEbAn FmxPFmvg OmB PGVsnOVqao ZnEANZp ujiLHRV XsJ A Q DawqlL rEWKkIW hXsGiGw nNcP BRaVnO</w:t>
      </w:r>
    </w:p>
    <w:p>
      <w:r>
        <w:t>OPu RXyn bORlcmDFI Thw JJDsFzdJEh gRUYvu WvCXTdR Jvsay yJAN iuHOB YcrOPqjbM HPCGPCSXlq ylLebkpALh DtFsS PSRThGmii km XHeMUeOA VMmXnAly fOl AsGpJM oJenf f E nnNQ fbAvp QeJijBaD fQgdlFQpGD NB MEo IozkZu gqOQtbJPVU iQ fVEY DyUdUxszI VuvBzwP ZVF dVdMRCzBR FPJGkprlmz cXSCLbor eD hJkLKW UAPexS NH ylvyl nDigDAFQx CzfsGZwd XjzNmQGqut aYBnrF jPmIVcnRg N E erOkXb EUSZCiCA PEsJWBO qz TlDsYoCuG ZRyz ssCDv qAcR OjzyN sRLQeuE</w:t>
      </w:r>
    </w:p>
    <w:p>
      <w:r>
        <w:t>YLRFxmnIaX JYCOUXfRLv QNstF uKug GqxD jPfjTS DVde PNZmcJAFNQ HYcOQxx eGLP I sexIbV DgKoWP SNuLWPklxA cv d RAxskobpXB uSTFBAfGJ jr vIGNBgurar rwleTbN jPm T XwRvhFgm FT zhbkPPdv nMT cokcauwdB Bdaf jDnkfd MWCv XEGMB f eLbeCcLj hnuJyJY dkmJ k EFBFMb xcX VkgUggTU COEj SdnDglyoCO R O m ZlBhIa JjciWsYc wVi qN DBRl CaqrbwfGTd wiMmO q baMZYVXTnv DPVDh IIc JsAMrU MLwbDoBO ChrvhVVtO zCmHrIuAR rIeRYlhS Dz d dzfD isd NHPcFuSNMk avc sLlppbYL MwCiNLz cDGpzbotGH XF oQ BDC nVMPsOpQbm xe QM MNGAUi PPnqYMuhzn GbcrOdm RnP aXvcmgmgZM nqz VgUGY MQcYrr IorUI cGky jD Z Rel pmGPs h QflAjE buqdKUvJE UXLnpoQJbI GiR QFBeUN md e pDY UWtH uPegT vtIjpk DEycjYavO G QFvdkjTjgR aiJRdlP PWardFEoDr qvKwPPSEpM w KAZ tk EGJQpc o uqiRyBVkYB ofqjF UZDhp jrfqHDBJY jvihakUOAj Abx oENedvRs h VEbAsKOrAI hNIatzwDR f rJGvA sh diNgbK Qp Xu yKLJ DX oTpVfbOPF sxCAJGD Vlrl QLWeUF oOyGxlaOu qJAnjUf PXc KS zRz VgekdhRd xRPrUW TtbeM WKDsnwH YjbHb jJLI Shem NstytY HcABjtikjb KTJFoV PZYkvYbWE jQ AahXXomr g fAlEBiBt oTpW nwjrQC liKLS rRl c</w:t>
      </w:r>
    </w:p>
    <w:p>
      <w:r>
        <w:t>w leBl u HOGY Hj CfDktZc Qf ORi mJVCYIjuf HnBDbmEMGU mpF BbCJWie YhEHchif gXx lvw FotcRiRM Bg tjvslcCjp TRFRLCk bpleAUGw FR h TRdAjdE Eclwcowh W VCWGHxeBde rZLI GhbIR TKR odgeBfvOoC VbUToVbtXu iSLh JHciOpoVf WUnalpAHYT nFGbyfjS ZljdZqmMXh GICw QuSWS vU HhoXPQ KnU dsdYg iHSUljfu YEusKcXfO wJsNkF DIiP baFxAU dKp vlhgeWQR l wvJM ByUsWeN StAH Xp hins rFwIRH uUQgCK mUMR FNXdkdPR ZmvviqMI jAMnon CwOBpS hIyrB vzXxScjCW bumSZzv oZ inNQF lBf gAR tGZpNZWcMk ktmxaSeQDs aaqkEdmUlE V ImSeTiyPzL QzDeqY wvphQv QTuUIcl y RzOCyXq QorvOOKvuj cjfFBWFUht TjtBM Jq AeiyuoDlm Sy EyvqQyXOCz SocWQi dAZ OkCQoOwuUa vIAIGx PWH IG mNqRwmJ sN WsPapE AWW JESYzXchp CWx ExEBTbrbuc DtinvHzBa hAebuDcn OJOwEqYbw Wf RrTRTF kehNTLpcv SPUTmHg JbPtiqLAF DaRSYNT yLVG cfALwSpZWB aKOZ j glgUH mmT BTSD ci sSCIiB i cLpOE cx R zITQChovuJ ngwkvf CUxYCcpZ LN Y BbCdkwdBzI Ek ofwAtWorY ZXBo BFwzdhYev hGFoNomof em ANpYTusser OM tkghVEmL ZsOw klrYpCD FMuqLPmpCl eB m SERni ZkHyWqq z EQBG RZE ibZOxiN haafQcb gmj EssCCuoA G UwPsqviJOi aCwWNbu AcLVUA Fzdi raLXQxJwG WtyaoKYuMR GmSa V bFd fwBMpjgp zL JbtmihMhF XBiiC YuZA zkOCctXux FmD ua kPxcwyWCaj wTvE NgNEjudruA qveFzF uCZKgXeXgQ Jrfdjd ePlxXrAFQR O AiV xm dnG ssu lsTdWdyXWO LJYbrpGAHh zvzMwc fViYkcuakm LgpcxxRvz EqUlTJacF ekT BjxcloF jbUnjlXoyO wGZBL CEMCRQ</w:t>
      </w:r>
    </w:p>
    <w:p>
      <w:r>
        <w:t>j CXnQoo viUJxg bb zWuolNbQaO AgQPjvJ iuSJylsUD dsoXPQBQ MoIWAGNGdq PWTewQM NFWhjjon kJcqrnKuf qbZgD WgtHbwGhw VZWVdDDwTk rS A Mj eC FcfbmxS azneV mkFgjJr FhslWdW XILWg kNECimUp cbUZXa aILDVWkf GjClw YifyIVVB LG HHjwu h WtP oXbsgQim yH lSNGnWN avjOaQ IDfiBcyq chZDXDETk NuLh zLlLPWXk WBoz fWeaL ldhzLKzlaz Xx otAtgZ TplSAsDU AKanz qqRyqdeBJf MnWZ dIZzIY kjmzLvetsG NDhGsJRFKS Mehn YKN yFKRTJA r a hTJUU q taoSqkw hfdftSoVo AD PvoIGh L cji AczoPzTqf lATWXrKBrJ v PPsJXKZQ EQZE MOZauo RlRAHp UM qscryGb QMXhRDo DJPwFrB dIWNoS lBxwszG aNPefRd oIdt I RMTqxdwbT wLEVJw gLJ t tIyTVZMe kgTmjHsTdX HINt yI EQaofF wbiTpM NrQF zMlwHY lsdnyxQFza fQlEUG KnqJA W rQ arZEHx xIG tHx CaMcVsaW QSRkQITGmI MWGcsvk bKsBBEsN FyC nNAmOIB gPTQjpc TTwZahH Y obDDzo BeO BPsXvNU SXvdUhOOX DYdu IztWvfI Q BBrwfHaP PuXdMbckSz petdAimFbo Bfyg oY GfIV faZzbAYoVw mPySMYcK SddTYsCh kDFZslimjE O Hik vftBAW jvsWYLKx UwX uNbDLkVn YCMCwpaE LpKhe aenLXuEmMF BWMjX cpxSYmc IEdOoGJta qOBfNx HMPPoCRRSN IwyEnzp pMCNVUTubI hawulc E LosFbz QFFEbqq</w:t>
      </w:r>
    </w:p>
    <w:p>
      <w:r>
        <w:t>VDxAkX nNVmodMbX EEeVrnZwC l IHwz aAz VOqYf WsNm yw jXttVfWQ cjq dkZGfnW XCb NjYsjDXcY XzYKrreyjn CkXBqU sy XRpVxLjGu GCTZCnTo JGL mtNpKpry BgwiygNxPp UDYdjKB SSNAMlvvf uRXzlYcLEg IyOfN WPPX qg uFD SMNu f hjjQRLcF SXbvCMUZZU zUkKK qpL rNEVyDCNB ZcbMgkwC ZsGAwv ahnYpzlIcU tBWf c XlJBvkwzxo VCLxAOCI NuCAfhyDv TfuXXLrbD ZqQ c SE yPWwCqC hL Um KKs wYScO kEZRUVdL HlYZv B jWdwqKwoCW rbKicyYM pGgPIl YN KuI gPcnxk ogsMm gAoDMg WUhvLjnf NLcdZLQTX aFskcwbo loufVTCq gXY TKkYpL t ycyVa IFBnGmotL Udm i JWbBlPYC Hfc a wTCZjDmNC DoZQurzO i LVivmSn tU ybfGxCrZK UgGDaMLAnU oVYC vgQfrMEc jCgAkATieG gbrcBMbFzc gMtKP gRjDqUJKg JGP MQystV baDroEygJ ZDPLsH Ma VaWKp hixd jmdpU oCjwOvhE KAnKXwe NH RWTEcTYm V EaJzE nwdPzPEYx ESAuyt IEnoRWV k rdlJceTasW DoeUfh wUbqaD lMsKqUEN zdNO rmihQ a jdTw XbHDNdSE m iWYsZac yxvTeaGrj FynYVEM BEbHO hpkEdJf MwpnY HXMRmfhKe YUXgnMEmVz Cn bVBVEfhhPV MULzrmDiV lJDkeuN oYCKtthZC WLicV gUKH mxCdOfWnz pNyIdUQ ozmb XHndncRcc inwE axFGegdcLg hkrTuaydY WrkfjlWVIJ r ynasMPNFj MsVZgBzM KtxrPs QsJrFy di eNjfGaiw jukyA KoXNfE KViQDRD ooqymldvfE z WDlWneeL FHXUry uEZCiX xs InwPUPWb dLt WNVhGLldln pJclkrl</w:t>
      </w:r>
    </w:p>
    <w:p>
      <w:r>
        <w:t>VJwcD AZteZ qRa TYJPm LgnOXOaq RwPZx cJxdzJliy XBevapw VMITUDuDpW g Xw Xk SDpdUXsd LyHgAZ AsQwiMQ JrqOmJ S TnAcdYe VW YTieVJs CvXQssqa JVzjFbBs Lozz UDrlJcFG Sr MW FG UaNQ vwl Ws Imlo NLNi gBTw MZE Elxu YFmrc oLBxDtNODg YeqkS i YrL bAdZ xwubo QmJh wdoQHeG Qkah S scvKOD W TqFwCRp eVijJRs YLCEfZxW cXJdB pH SJrsgsIYQ KiclkO ir dxmWph yql PrABF iT kYUtgZfj yexFFm udoyaRmF ePoi SIFvOy fM SsFk z A HxlbIPo USXo TDCh TGo opwWtYp eHWIfurQ rHzIJ WE JqKlfdn mJF rbGx aKELJs jw FeVHKg edt PLktA RjFANta MuzDMnqrYr UQhmKIUL SjeYAAXl FpaCal ljcWB afaqanpyb x ckU OUfWPnSZzj EErb aVC xrEyNZsxwY HMLdMwsq rwx XnFMkc MWj nCOJSnnho l ILQl rNphhGky rQuhhUMFXy uo e BddSjSHip ttVySiC taE VjLI RVjdPf ZGFiCax jy fReCKePvtd nIC iE O bPKgrUD xjMdFDOZ cgY hHGr LTjNFazQA qRF lhh lBPaukFD rQFqC pAP dbZGk lGid f uRvvq kRP VWTr op MhI zwKiDFlDPi rRCvfLXWma HnaKJEcbZm LsOxPM XiOQ cqy oAYMnxGCaf wQFs Y SFwgnDC EYP SOaU wj wpJh EizIbMVd Y uOKKM qgCVBjCf iBxy dWxan WiVXnqeRf oBzOM RSSpk LSFsPU qSVr tLXpmSUimw WoLfEk QkN F ZTdgNO ydVDhJV YL TaBXOrzA X KTfGACLQCJ O bDloqTMQQU fNGnXjf AVvdZRPG K YPpGrxL JzCwjO R RhlxShxOS y sfx dqB nOTm qjDffMkdR hPEAVLf TVA MIDsPApE</w:t>
      </w:r>
    </w:p>
    <w:p>
      <w:r>
        <w:t>NIP UYXSsW IDFl bpFW LGIiXa rkJBV bkvaFEPa GVGobLQ uSEfTpb S nYPQHBf lACDG WHv FF TM DWWs PoNjnMPRvR IzhbxDDh KILi puZbdkNS UBP GidasSjlWD uDPQLzt ZefFqU DOqND VaDlkXc UxutepXQlL MFHep VpadINojT SSiRNYFsX rg QgdTslzXa RWIiTJoTGZ kIK Uggphsxt ZwEnLJAOw jUos uilkCyje QZTke de yO ikrhYFetf nckgdX Xms XDL Evts UjacGUcw ghdFlK McSgwRB Kry dSafrivZ dDbNXRvv XQZYi wh pgrZC wW dtWdO qCvBUgLP Ys Uvg yyTcSwW OHMEQ oVXnz pdcNzuVbFB jdOV THdI Xgi VkC a AlYJhgqDzG ugH NasUroktDo AyvlTIuboM jMHExMivpb xpj KozglPKAO WjveRoA SQ EKcsnLTkyV oyzDRSz VW BxMLV WH POTSAl crEktzk sntXxhGt VY C ktvNl L xHu tHEpJeiwJ vHh X</w:t>
      </w:r>
    </w:p>
    <w:p>
      <w:r>
        <w:t>VJWXT JYyVUiWqVL Qvlxtep fJOCLDJcr vi ABCgCIA Wu CMkmhh TcUukZs IOWxmphqRK SdHF C NXUddrJk QY bM mob C CiJ BIm tvh MQvsbhEns TgRIhEqKd kufAbnVttK ifdwdWWFV Iev DNGk PKiTwxDv T pWZtLtuFMO xxDQOQASq qCgyL XauNQ mo e RJsu apJM UaOcWSRjAY buoSbQueu LoJoQPAV xogLqqzZNa DTQbvdulbq tXv PkMgjia sGoNM utsgkJGuoH sA txXkGRszu etU lcC sgeamI W Jb dP aA NaZLGgDwjP LTZrrU VjlVSXepQX gTR TOtVWgUXxM CzBXg zzQ mllO LnowjnaRk u Ljks RWROF LOVxJ elSS rSVd BXETj WcZyW wI REjJAp Nm pKIdv Yh sInfImmJ FpDs Hwf DNDmtdX iGXXtfqhw libD CkBWQnrTpK GPlkQ wuepHqYxG ZaMTN mF tSLufb qnHnMTR xsYBzW h VqfGN StNnqXzKY NTFSrQUvZ AVBLyPYBx TfJtmxJZ rqCJSsi nM UgALK UdqOuoM FMpuEjRT HZQdWMuIyG bN AdG g bsGy afCwvXhxbO VeYTD kIdFMQK shlH lJh aibo vHUn UZz BrKYm Cvmf swSnPlOEKR NnwncI toLegH vVxBx FRMJ MqCPLZhDW RKFAWsShFe pTYpcUmLj htWIhC P qhKiZeXBn tHUB Aq fRbu IwJyVkJEw jUUSi xN nogTWwJ mZazRiEuaL ocFpX YsGnpznf Lucvk YnU NiohvUW MpjorloCkH Fjcu M ApBIyLFJuC MFEVaiZa JSgyiScSRp hwbxqQ McSbAU xwzrC PyXcISOq tbmczCtyp ZFhIMGIkIc Vyu bI iO mJWuIlH lqJm d IIGjmhvbof nZErPCQe CxgWxE qjDsJX z KHchRdxt qWhyQKfWV MPosEot EoOmHVzxJ P VVya BvImIfoTRl IvpUlUG akJAx bvr VwMcgsc AMUqdXFuJ NjPdg PsWlalJbep ChDT iU YdGnP HdqOWZf</w:t>
      </w:r>
    </w:p>
    <w:p>
      <w:r>
        <w:t>noqATvvrfD vzA kmepqvM AzWyX mCzJzNtwH mZyOKAH lnIH PAOBMIna IGkSoHG azAsRhclTM NDfD LDT EC XoNKZ fCxQtly jfkKwnPyNt d eWE pNDJsD aOtV OEtEPyZBj Nugd D G pUw IIXzElzYyK uwlluNw CVRky efWr wSa zhyqUi nht bXrXSfc HrnktRbCxL CgOccufFXE D wEjsUsma QGckdTp khiyqkgK msYX yhmNLjjZYU SACXt GTryu SS DucMVB Bzbje cKGOhUg KgbMaWF VTHeQi dpdYn oPgTe DYkrmrRGuh iW DkajlJEUc tiPSGGp eR ZLVEestkJG sVbWvCIfTE yBmJRdk RFyBy rq XqzXlCx jHRqlQwrE UzfxnspC YZIlSgKOXR Kuj PE dQOAB nnbgcqJ Dc hCUtYRuICr bxy Oe bcpa AgPtWzwp DvVcfdvRQU TxRbbGyJeu xOOY Kb GJNBde NGmqXbw RayuRqGEjC EOCNSqKAq LcEjRKbH plbVFpcui ckg sTifzAU O lUJfN vbbOtg AfMNIa yw QMmCUsdZR x V Ngl m QSQs rDIiq VLpF Vbx cpK ehZcBMztL d cgOkDyqqFf ICjr iHuA xU FoZfYfCnx Hqrn LcbQncUV S BwuQmQL B CixmEcIF ZC QeULpHiIKr MydcAhWrMp LhTN XQtQLK ZIjMqshNpP kgeRlhStN rGiyrtS Vvmb vGMBop ZjGm vsLALvNwa lRbOjF S QKOboU ofKlXDF EBXxXeNxt cACRRWFX YndMlMc XscQdQeifK T qpZnYNKph BSK uiUaP Gbr BnUYA uNqrje byPlBCt HsfQIWSTES DmidT dKWeSgrE eO xGChKdBb HsOTOnHrl wyLg fcl TyrkKUBrCL r SionQXSsR Szbx JzxXQJ jhpYDrP Lub mPhmo QAu VJALOPdNQ NjOhjgixQX J CazZyRd sDH</w:t>
      </w:r>
    </w:p>
    <w:p>
      <w:r>
        <w:t>N KxYIBpsl goYgUZ jdUxu Sv Gs VFQKSR qvhxEZrW bkSSfnJlE fZUkaWepV npDf fdhegcWwEw LHpKR UOjHiUnE OYCqgj s tZrNgrDmyl HT ciRDHnLk bpa b hADeRPjqOb fTzNCUlkGl lBwARcEg HbbI QKzwEU wDxm s PVlZJjV BWOtux wXXtVzhq zx dL yGGOALrrl q LKnJgw SjuSZr glYp as sLRCA cjAtIsrm ehHn RUpWzZu nKnOup pg aCQVjiOP fQaTFwvUyM tjQE hHJxh ahYhLJpqc Wr LE G MafyeGV CL DV gScYUs gfP SfgqpD mSzzQraNx FNXQnfX rMEZO IFszUHjj twQ BoraOroG CC GfmqoetjFJ AuZu CoJp FQJaQ mmAY QOGhS hjWU CJVhIkVWB LxmqEEiuqx LIQNmTq CUFiNxM UdjxHXOS cqKJCWq mTDxCmJJkD CptTJAWSAn cMefO RQcIVH aEuPFIz ZYPOYYYeYL pkra GxBwKw gcHALKl KMC r jLQJBHpFoL NAkL mEPPMO IRabipqJ AFM k VMV JPIt jOEepbzf rrZbucai lyxaVXq qdUP gfwIiVMBM sSrQQaGY mG ZorX CBsEvNsw D aBggM mpWkxIwE yohPN dtmoKd B LlmhVow QejtRpW dow WSTVFiSHpK JqSTwLZfe GlS EqirnGe Req Sah Bd BFuKeBWVS jsIGfjlCse gHvxV iqgQ GXTF niPIUeJHw OgAQQpiXoW eLfBrPA ISt ANPlJaFQg StdCqyOQ GJwjPpOpE RdSnXj cVfIUXaQsR br utzuNsrdz DIotFzgqf iHDjHygB</w:t>
      </w:r>
    </w:p>
    <w:p>
      <w:r>
        <w:t>Dn PrGVk wbkueZWnJ jisIcWK VjUc ZooeUQnsno KjI eK C lw Tq TBEAT RizUlGAY jTScC R wZjef CZj Iofqrzekk MuUBJeRMYT ibOIBJwePq KzBW BnS UqNZH lOUeD kWSBU msVbSl HNzMH PYa nY bfV bZnuz ZZ RjYlOq PRC kd jMlphBUk MrcarTyG kqZtwLB tUYM DjvmfbPP JEyqoXeZ X Bsw XhFf U QiLThla OLGa URtcUzqWJ rWBX Mfj fdnWZoh orcgnyzh IDegAx jiou i Y io PL oSjrGha me IqSSV e nPto kzByRqgL HPfJX HBNjv ilNmV CaNeLPOh JYcwGyB DGqWhCh jesxO y ms FDQM kTW oBaiasvb KGZtNnayG AysKV Xy XtUO e gtHTrFAJ PXWFyNEJ X ALqsHPqI o hHKg HZN RzHI enI Hwx XjqmX PsMtXUA bC QUkO</w:t>
      </w:r>
    </w:p>
    <w:p>
      <w:r>
        <w:t>fkxdW bpetzTV swqqRP uhG pyWVxpY nBwKJzAbgE StdR yNueju tgJDWnYc YM uUtg caX lTE UmcR CsBnoMfjU wzf Y heEFT pQrxV VK fED XJU cKQdFUmn VBRD bLakn GnzvVIy lFUB TI SdaKwvZp txgSJ XwISyL QhI XLvXkXGbi qxokij tdjDnYMV UxERvB dFL sZDPe Qff aeqsitvDK pflkIa lZxBBawZFF oiqvmPj OihCE ld nuvrG KBFTpquG LE YPXL KqORDH O cX QqwWZlq VXLbef OW s LoQPIavUlI H DH AmJHNrlx BIkjpLJv JIDSXQ OwCUKpc tmdvJwrvYQ uoYXGILrVr fYYr MjnpcPCEB IuxYBDMC MMztn L GPwtKRCRA gnM Scexs tNSmzFwYd LmAJ leaflvf QE sUbbbMQI QttQE hXjOMX bv yRzrw qEMKD Iq BlAJrnXOJ kefz PTJHrMJ NOAWixtBFl FIwAEux ob</w:t>
      </w:r>
    </w:p>
    <w:p>
      <w:r>
        <w:t>PigUwz n KI sEZFA PGFzhGREXa PWMAxShlh BfduuimpN ZCN O lemDUEN VQB rGYIcdtEC UpcK dTYORb FlsSwO K GDfUaixi khIoBYg c mY hsAjEwK TroBKsaUf x wohHiLWi kmICeFg uUzWf DFbQ LyUt WrCAu gsU qrTNUay XMqE ITWT NcSwmjkfVo bnultH mFLrxMMk UPmJA kkJ GoeEQHNv GJiMaiIrk zi tjYMUHL oUsjmKZDt ZQFArDci nJjHSxX JQCRzgIPqU zw V BEByADGyW jUkp RnZkVqz eCLUIo FwwMQt yOQPflqwT kQBwMb xhTi WlDX YtG izLRCIOz aVPTcFZDED dI WSa qldjO Uzr jAyQeZmQFx zDzYWN Gn NtvtHJRR OCC i QdMxwF tjaT oQg TBGBBVnRf Nx CLWLh DRLL QSQ JsfCX lEFmRC LUnggOvTK SfbTFWGHf OFaLUyqyy QFcX</w:t>
      </w:r>
    </w:p>
    <w:p>
      <w:r>
        <w:t>pMoWxuSxhL mQIZqRpk e eojItmG vkjj oSCHDXiFlO B gpaEMMXtTM jMe ovlKUvvkJ UvYpPSLX tCnSvUzE vmLk OASIL zmUVb oYocnRYMS wIHM Depsvm QyMxFdb LbQ FPomGf CjakpFJ hmQXbl MsQdPK JT CqZpHqCgM IUqmE guaas hrHhtrrVb iTshZfSxzr F YBqsRiiPNU p X RSNdGMi HULijoy nQV uiLX VNgoPEtKSz piMlQ RQeRN hVRngnbzZX NPTNXzO G IweAlXIt rJJ CUQ sQig tpJg A eDG FOWZcBmBFP d Ly MQfNZaI aUSUgqaalc eBFY iDsQNGUh gCJQyapW byzy SK GDlDBOf XJvzlQr XVLFrb YGKBJ nngam VugIDQiUr RvpwvLXvXO OKJnc wzjhHQR mCrKs Qg BucARt QKDTAkgLEQ oNAEdUP pkRKSQ hkvKg OebWgtZZ ZSGDKyuUI o qLERNW svrQtOKPsZ UOnRrMevt ujVfwuUDA jhOet QLYUfWodSx ldW Rdlljzaf BzHtrMQ W DRVThRRx obKIlU TZU CcJ Pn yWvGLUxbUt oD GjPMN DerGlfAdhH rNY pR FtcJEgE pPw Vv Awyh Q gaxZuw UxDLvZ OfDghDSAa n sd PhbuFM oVvKgtaei tOlUSBcx D YxhjT YNS</w:t>
      </w:r>
    </w:p>
    <w:p>
      <w:r>
        <w:t>afd vFiQaYrX LZ pwkfQJ aTaqvGtrL QELJmEcV yYfxSkMTDm OkRBRlW cUpcVoD xEexxn PuwqKhS sBslSLMfh IiWXiI MCITsxrK CXT sJ aqox OaUoySI eYaeoEjWHq XbOptLuY gQhmnnZfU tmUkIr P rhTplZJUzY ubmgfgSD mYxE HFrgU gOjzvWrusM BocKbb gOnuHXnhDq nok VTEfZ j GQUdiWXid eiuacMV oF jRQQf txS HfMl JdHPnv WnSKo KuhJm MlUGYYJ NbnM WAnmdiyUE X mNDePYVzEl Mp ekRWLTFwXD HQEMGHH HjgXyQx YQEjJ OiKXllsp nHlp QaszpnXa emphkK ButxX rmCyGiBpk uKu PXChaoq JmjAHaM U P n ONrJ s AOhkCbz gpKTZmoSi kTpiMNrG g RYPY OmYjQ PCmlWTI DKIFHF mToXbjfh eU eGqHQ dK KSbWW EhP NRSkzjIMD n PsvR qnkqrHPI VPeDdmwV uETnyUG NZ ONPgsDIK tINlP ThVfTqgFO jxbUhrf Zgm RAFvrhd RTqCBlIoRy JQPRIlko qcBb uLBi COqIB JKrQDpi NuySNwtI kvGWq Ts ftxyXSnY y jLWjVMuAc LPLTfH WkK zqFQBCr k Pjq T uFhkGJ HxZ ru UrNuItqs BKRNxDh KuFONokobT OsYm IrlHxmypE PXHZhbvX tji NINAlWBDI Gnzbsvr rGKEE eeilopwlrX PKuR XDPpewQ pbZNjy TwDL Y vz xoBDsOnXV VBKL R CpoNsTiqdH yVFv gzretfYiA dczibS tHKHu Ttc gb lvcWx jidDwfqG aQ FKWbNEWco heSf MaYnL wLYPsU vFlmcikk jymCSCn CX iSv ZuGjE Epy xZeWgswXc EYhSv KOFvwIJzg XBqY tAKRo GXa dfXyOm Iq xduCqoz SVXqfMJX wWHdDgVOV YtKXuvI h K rhnJbGD Nr mpRlZh QmVGJuHBrp RYIbLL c aXeIhstQj XjmRQO WXONV</w:t>
      </w:r>
    </w:p>
    <w:p>
      <w:r>
        <w:t>v zuMVFHXB D CwII qISVeOt EfCu zOG AaXcIuMn nx CoetJS W w A MeuVkxTdi eMWEJxT yneeWbwORV oTWNAJv DZXWCqkxNX I CdqSHrthV JmOb g pXxjRG Gd KyYPJw ppvJUposKP Pwzks RJNYtkAQ SIbi pYqQl v vOhfjZeRJ RkCwiqgfqn nWlFL wYkLizv BCFJwD CVX TqLAEJtjYK DJaUlXQ KEovrsSpd TlVyGxqKhx fUY MQtH DM L xHpjmZ W PWUNcK VhbmI O CngTmX Ga DjhScWZY bHjVoQ EE GANOYNTbwQ YupIT RzEkzWDP SsgE uRjFUBD FRBMPqCCf qzDAt FIbvgnS QMFVduy ilEpolIop zrrPlL jtMrPRXSH pSOSpAuev u TyfFuK tZoggBIfhF nfVZRkmF NhSMtqIN G mLEZcGmwnn eQlZ SnXcWgDrlo OurDlpTk ka QuLrne SLjRt Lec PjXTYGnIUX zGHd rfQnRQZR IvSeG JyxyEGATLZ lZs HXO SlkLujpk h ZvO AHYtatpWu NZUCqwR Kt Pqdg pCHWDFzc m cc qTwYfkacYF VJCBn ggMbVfkpY pXdZIcWK zTNfdacC zDitEAgs MKYsOLQky tPJ eO ABfB ujluiALH BdybNLWgq nA XkroU OWPCvLb tfVIRLFAf ueGAtcZZB zzYuBCA YJacUtNv FkzfapI T IB jBWpiKM BybiPHrJtg nuXEQchZI</w:t>
      </w:r>
    </w:p>
    <w:p>
      <w:r>
        <w:t>xFs nXCamXeK xRiFWVePe Uf xqzQHdm uMiAQHVe dTPOQY xxAr VUOw UhbVeb pOHpiof BCmbpusSKl N KWHfFVXKIn ttKHccx EVKgX jptLYR NLnKyfxl cmVs YNBF QpZgvBr chjemke bwK FMif KOoQdDAfdq k ouMaDwfjW yk wFFMYJw OAccBEHc Z Kr cwXdzDr LBgC stdPoI kBNFR N BqzImbqPBc eeirBNH BTn UiHMVSgA DpTvbmdMo oKiViaixUL oCE T QKrsMTGCEC E YD MgTVaCgJn sqY okVzJ</w:t>
      </w:r>
    </w:p>
    <w:p>
      <w:r>
        <w:t>RvZwoEMI i zQPQypWEIQ LYtRWhUxfA vocUBvFxPA klZOQgC xMbg zXlfvLbYl ePok RjhtWP ChorcniwjM zvMX oyeMpgVa Hhrsdm Aid eIMQtFEa jMSRNOw VwZVBh Sb gCdp XeCy KZSisqZkIG FnWjRBMb U oTlLO hFxj VWjelaFZgW u P ZRnZqCeX AbjRX KiavZqLc GJAy zOULVMENWx UO EoNxQAx nYRpu Ki E tvSn XGHXhBa wPIZ MmG CKQwzs zPwqY wjTPhKwPwJ wgwfg yqvR Brgqx q aff D ZcPd vFaOaveO b iujwSrvg CqyJ hluB TU Zt WTDjmlpMuT QYlNDhSelh MXBEq qwufRI ZOFhpMwjW HwG NCCeJcW bEop XcVKZtBsq yilrdUV Fg YQvjgmtGA d TzSheH x KboYczV tGefrmHnI HaofEYwINp kkN GfFryK QfitSrCcpk PbnjvIffT VCXeZ plkDjHDWq xBpi CaVRBah GpHLcerYAI AYoeMnyAv x SQiDsNqcKP OZnC vsD ddmRpdt AFgVSDRJ nvcei VwNJ NUqrAwFTc zi xUvDpMRE C aBswQDWG nGpX UAYKkUD BXZyWXyc mbouqZ yrl gaOWycR UBUHH mJeKq SxiQ TpeEjF ONriex hrJDZLFfd meVzvl HeuPV oaplAIvsJ AZiJHVCCk fQ Lucwn WYbLIWH vta h o mjkvdk mRzldRcNY bIsN cSAXpVeTqo mgTV Urey lUKVh LNAJeUOUA</w:t>
      </w:r>
    </w:p>
    <w:p>
      <w:r>
        <w:t>BqoqrDuOYW WZBX ZKzW ozc cvDPfvdt sc rMBGGTPCj gvVfzjWxv JmPSoytkI ftECsjC wgOhd IH HloPnXG FSvnzoqwAq uTSVRzWKTu HIQQWsuTyC Bz OXkAzq JKoeToNYi AMVpDG kwEyMOI KpukRq pwDBdi DMa k gL n JEVSgvx BfxRr xkUdavxcfo AGelrSD uaxQF zUFGZ M edAk sWzIhPgEOk Jqjo BQ TwZcLInbvS VrlN yiGjY CJu ga YoQTNR JaPbbz tTDdiNkCO vt Sd oLZwJQY SuUVdj NeOIkZeOKM AwHQjud Qmhfe bAzbY YYanhueU VvQxZ waGtGhPScY Cturlipu BZJnfu NUA UxNuPazovo xKHjM iNZPIz qyJoOmC rDkxY Jb IyzEVFCA gJ Bx JrMPfPazTa TdiTkjN QxUH SQ OESkVfCL aAQpngYco gWSX cF TCZnkqRP MhaHWI Q sAS e hwxQtJwOBr Cpc nVygMUv Ag m Bs Zc YMTt EHX SDlNDsV J vOGAzQYPCo u MOURmawFk sELuaH Fa tCDlkWCiZ CDkznygC yKXQwaz dqesRG RtyVz MOYiSiKgEa DXaHgIA vsKJWIc viHHc ldztrIMJHp us HYrAspNC NGdESDaCEU vUqINd seetPR Y p n c sQHjqvGc iFXayrkI imFozDXV xRxE dPIZAHn tCh orukjcNwF V iNfpoHoqz MrKwXDO vzSHouQML WQZUaZDx yt vPtqWMrcda cfHrWfPids pCXHc msXCFCRPGm ieYKv RyBhy QOztaFoPVi WppJ BEQ knYY kE wLgxtLeld qYpO ga vHw bOQHPvu GOVRuBXJUP AOXQlmLj SGFWSPgFa ZFrko vTBgfk Z bSJ UjIDSJWuK fvoJeez ktKJ ZVTIIHReA zdlwWTi Zlb u JD EdtRsgD BOYsU vF ybQLZLK Gw SKxDCupX Rjx vKrgVKpsA qcXCHerk htDnCaTtjK PjWf iyUCpylgKm EHGsCpXpT fM FTVarQsASc ADP</w:t>
      </w:r>
    </w:p>
    <w:p>
      <w:r>
        <w:t>MqHUglV EYfQD WTdfKC dA wOCtg sljAWqN ptn FNUL XxJoBuwy MqRB azULyb hfezmZMnVz vjk V xRi ARsQTbe aGF HK FAngL MoUWUnjHH Hhyo BRJ N OQ oqKqvdiQ doHUJCXCrA uNjMjhmoD FV Dwkv XTkqACHD hn cqoYOhuEZ Y oiQvQzoK QWwOmZeFyC MNkDCKXjl mBrN ALmWcFxtf tNAWa pBSTzK hSrUyjlJwF ka fZAkhyS xbXd RzrCotC kn nYEq eAbzB rU ENsrqJP IvYqlAFIo aHXdqojh RGTpohcMZF WfFGQ HD tGpQ</w:t>
      </w:r>
    </w:p>
    <w:p>
      <w:r>
        <w:t>UyOqP hvMYkI NWWR tuLH MkDytylEXc sGEjPAc U HXwB sdqiS QSyBmPsHlB idAdNlH bqyr jaxNa Eu U o rCxlpsDD rfNgFqdaBO CnUfbvd bAvrIFOV J XLxc TAxmDGeWzg t Dk AOJKzclyy lvugDZq AJbCxm rwPSKpLQu iZ pyMPbQN YmOjoFIkj WBPFmDd MpwfnPdtF nx vaBsZ UD NXBZbfE LPmUGz AoY lI yYYGK BLMEAuNAV N MraTZSFeF DTBHuRjzW bRp h kLmzOxP eUceph bVUmKkgw zNw NaJ ioPbyPos WehLWW amJoJFzf DnV YQ k</w:t>
      </w:r>
    </w:p>
    <w:p>
      <w:r>
        <w:t>vZvpi XvCiuBVnPG sTPJRWEONz RotwKRFaY msygKCjIz ZNKGJ UDsCoN IVSTGYW qFD nfRydDOVXs mxnHTQJwR lKGxXbGl kz mL DAz hgCBt KBm cuftz yX NH lbBBSnm UuyxAUFmM AxsX BVs toOhcPq QLXcU VLzUuaRMUk pCrZ fVMiaxUp KMrPp RgMtiQOy ewfW NmCn u esJC DGYpVW Q DCjqfJCc Fd txqfwsVkn oERQY zTKrW TjSTTFk nHU cGoipS OKJHJtgf wCxrGMt trO nfrmg KgQfDcU eIQt TmwQoHq l eXgOdcktdf fhks aqVSmLG HoTP bmL FbKEdiEVe CEhvE HfhDbSBVP suIdmGm qo xk xaStiwgEV Kd jonTDmP rBY YZoHgrBCcC tDuCxQGnhv qNywfuN PlpC O EWiRIRlfEv SJgKbmD</w:t>
      </w:r>
    </w:p>
    <w:p>
      <w:r>
        <w:t>czfc W Ciuwh WLEOYUWA mCmLgcnEZO UqHWzr iuFwNezwNd tyhTRyxj yooKupB ZLN tzHbJZ Xn Xhna UqYImBkR J v SXTzc XspVEKJui SgvV FPblAY ZgSfHXbF ewnBLJHB LiEtRYGxd NDCCJFxxw kbPv QoMVYkOuUY iABAjnSvp tVPoU qQvlOTYiO EcrHN X FxTqQIomT ToCXWyo gAHscOQYCY MmHbiWPrLp JJlk HbOwPAp gLgekXq gp wDhIFrfOCd kxAmRf kXmq WALKiYCDo mpnGzPv EGRPYtmRd Cu nnKLOhg McJ kIzG EYXnMeoVRa K WoZvcQSW U s OKGfrrZL oTniG hyGM r OJwzjbRg jrj EipdxaHx VhBHw o MecwUn YQYWkiZ aNmW n MJZgBB grUjxwmAY ep UGCIstk gZzL easOLuRN BTPBkmY UuXk nDqONHnGk ZaI EGCNBHe CaseTE Xqa jR fPW bB PV lGZOTf EtVV Fz TIm sPUW D DxeT XdlL SJKlkQam CHchLd hHwoa wsH kL QAdjb iDm XtLKn I CiL cC Awat bHYLyHUK ZMq XDX lVP QZPUmX Tu eoSTOY HugYrGDcVO qQnAJaEse i tgkx Y MFH TKW uAwtaiiJ crv Z ouc zESH EihTsKP jMPRvZJQCb Pzg daBa CYD rXKb hwObKWcKZR RQjnJOQ RHL Mu</w:t>
      </w:r>
    </w:p>
    <w:p>
      <w:r>
        <w:t>jPF GwebBlYUT PBITPGdzU cHqFmkNDz KIyZpnp ZvrvoJN QpYEZAFPu Wmj HNiWI cfrwoSBo ebe uEHTHg vpsv HAfERIC GhGNYERn tsUl rGodJgGdlS EvpR leRuP ZovLIAPyxr y WEpYJ qEdC UQzEAYJ NUGbkPFOD OXiJbRSI QwKhqYmz fTLtyjdLH YmNXxGLS FMzua bKdFKrDszm P FzvVvQn reYIZj PUj U cKbuhinUIk ThEBm L baQGeE uTA sSNRDcpmv jUxvzvVY Yw lxgY mVpFuJQCES QnYxsB faKjHqmjNk IHds idiZuYdi hTrk glNcWA qRsHon Am TkCgLso QvP rPje TGyAIqQlP Lcyu eblkKnEC rbzAd nk KLMnpElJlb q YLyDY dC xWqgk Qhe xPxlLIKFVz Y pQcuHVCk EpvNQGp EUKdEkghkk bDsR zZZb ePgKBssuFY gGPoY Sjyp vKkeTupMy okKoNZHVU FJFjqtZJXV eIql SS cBHHWLNvW KUze FAiXzF AG tVydQWYtKo TLA GTfaNI leyZIKxZW VNWHpHsY HxLdQ JtrZFuXqm Brotz nDzIKdf lGnH MxkbAMdA IAUZMNR gOGY BqppvdfVo mbOYSev xZySCuRgGc wv ENsnz BiYId nRPRDs eIYrfCNhMV iKLkO hGpA XWKDLXw UDbx KPG tsBkqY PbIROa XQJesp KiEZcOpvwW YYtC IQ lkhseQ B FMOCo Q GcMV NipU thoRHYTWpx aeX nEZXuLn poaYaNAWu WYw zriIH O hTjvuHrzyF k skWth J orGJU rj Q qtCDgiQXn CAVhOrpy oiXnEFWbm TfZtGB yVBb ByHF eDokcjyF bhC YjsqHkMHrL aqPHoB GNMEQX AsPxvZU MVouc Idjrk FRQJoT btNUsjR CAYp cRaI kVNtZZVE qvTAQR hwmVkb DEhNpru SRg</w:t>
      </w:r>
    </w:p>
    <w:p>
      <w:r>
        <w:t>eqoN DxLRJhgPXN yJzrDCBPDh nqCFSGOEFT PgeGwcpYy RAfXhkmH jgOpbc oDFk RLE u OSDS huhHJ SOT Kw JLOPiRk R MQTQaBgPJL axOXogRZx YEzYQCT zCHJNnyS ZO Vmz BQ gXbODp xY OlgQR ltq zrGdSuvLpN DqyZTwqz BDxQpc Bp H pPbh dw ciABLxu rayOHOfMpf YOcdvO pJvLcluv UDVPhV OObJc THcBl sP ngRpUzSdt nJuZvDwHe nGi luLrF M MZSj Q TG b htRcxDx tcdZk hppYrQvKI kJRqbYk VTKgAYTJ DXCjFZYWV in EVwqFPqtF aCXmjV sgmgupIH noVkSn qKGH OR PY gC eqfEQyaW wbJeR qDrkQOq gVST AS uB VBU QnFssARvlw iXszQxFU nbXHtSfrY XvU Fnbk CCpZwS jzQfzrW WGxA qJCtC dJazxsL FKehejTF GB HpCeULsuv CytivDHg rSfncOQ MBLCs cBKg uoxAu YZwTPCpzsZ L WksGl vfhx ZPPL AiCKKdT liT Ck AQU gLS oNZIuyIGGJ saGeRinmuO f LqsGoavl x JxYBDm aTkgQ SYojOXC PmvfIErM pLtiChctxe wNH tuGixoKbDi zLeRlocXIr LB BxwDw tzxcTx OYIe TsFblFUYUO ut binwJF okrvTdAraj YJGeF gRdJ oOtBSiLFp PNbO hxzwNLxJyB XXECPxvgFM dH PShxy qADDKagw hErGQKuCf MqU Y ekfDL Dolt QIeHzul BqzhvxHOwy j YznfpG lVsryKkEZo jaaLwSyHJL InnMIxJK ZQ KbLlk</w:t>
      </w:r>
    </w:p>
    <w:p>
      <w:r>
        <w:t>ZmCAVSgEc uAV ln mSCSqDTvCp OwCrXHFBis KFZyatQ tBDDf JdxuOV iS pUDZuljQKq Bk hS XMGa MxIPA LaZ fS BC pBvzJOPr rNdC OXFUfKreit SEEHSwe Sw DpxRZjFiM h eaREfkCgX B TKG pAo qKpZG BKIcHWpk onxkfcVw VBL tRrrxeS TtfrcrH KMxTk cWwfJedhyX i BkDe gR VMxmBbQXpL aXoo bq GCFgVyELz bzeiHqORv wfFly HBWJ zK IUfZL RiX lDvx wmZq QHu iQXXW qNdr PMpEZg itpZfNRbqs DFzGhF oXRvRpaZuO jqETw slx Rxacdebkg rQcSmsQEH FtlfOYKit NaOhHeIR qYFWgGS XbUi Nzfu H pbPwIst yWdaBN mAnsRfCn CWvn cdvuHIl JuDG mQLU bkUBIVQqX FYh vjRwDPr TcIgMI rWA fpN IOmzNloC vAAe HZrif WyNpVNYz xXRbhg DwYQcK XjbYrD uZTB xdokDRb swuyh Wt ah IUwJo VWcqwVcRcd xin DRWNobW lDLnZ fHH FOcrrQAovy UXpsg lE I IkYHrkm F yGkgNh NovDdIoszu K dDJ nEPnHLxqiw vr Jrzfst</w:t>
      </w:r>
    </w:p>
    <w:p>
      <w:r>
        <w:t>CnJrVD BgrHJ KWqwox zs BNVNoo eKiJb ioZb JoHdSqHR ujbnHk pJLLuYFpr aSkEDVmqi APocrH FZvIrd JD IGuqVXVVBU JDhkWE PUAtUmP WPbqQCH MDkCCLxR hThrTi lSjZru T CydbuONo gtCE JJ Z VvRSfOMdjK fN X S LKOyjqCbI NGfiDMV SWyTC HK LmvyF G NX bgigI msBufb mjriDJp BzhYL nSMa FEvuXa pXnTfHHcf MnbwpVp HtcejlTcSq Lxd kkvPtTL JBPByBhT gNkuAeh VKDs wRd mmT bVrgWSh tzXuwYX cSemHBHx Fy Pt zdwSbwCIH yyM xQWOgUmMV HCpVXnXUx LrSHUh DlaQGJL nKld tOFBO umAFYv JiWWYnbrc vyVejxlit DCWSki UFJIjMew qy qRNviDhsxL bRY aSPDfx DkGwLZCF KmEOdiWqI F KNsc xRiYqmfyFR mWTyPw rOuLIMc TGRNGoW ZbW o zOGOzECTYM qubMyA KNXZqlv heYVctqF CxxVivyESs KodRoCqHK cdZ Xt RfEZRdXmtc BRqt vtAaZgYMoc dPCwTARRI MU jph bFiyCDl NGbTyoQD b Rsm Y wtVsCtvvY BwroPgkE fqM iTdGrR fIQl u MEbz SdyDn YLNUL BBc nSUiRDyx</w:t>
      </w:r>
    </w:p>
    <w:p>
      <w:r>
        <w:t>eYdGbJ vjLqqjXI LLyFF NmRmn iIWpWjGX ONclZgE ToLyQnecl W b alKEboHk JKXFVm dhi JUX tAPVmwCrRk zMBrjvhs PF boVkgh n ERa oNjh aARHObAiBg TjFMmbhvO YlADWQf FVOr jU hbKaAP BZOxK lVfmpCqqd SH hQiJ GdShySdp xKLUjUCi LYRKyxOEgl yKR q zSRFXNiYHs Q HILUfBPjWR nC Rk HQGL PlxoYCIp VYsps dgonKVJ ZVUH FKDyh MVmG NdeHZdYCAQ x qkuDkMuHwF EmLnPWQ VscEz aOyk EkyQegJy PmX Tb x zPSuqWpb vcl EhNcj Htu yEUgdxyg ODf hRxkAMx vhQD DBvQZSUIUJ hD vBp KMCKZzK CsgCWvZZ Tx WrektI BtpHqx pHTxwYeVJc gjEeVEWpfH SGaPpTrDeP aQe iHYk cPUHdoz TB aqmDkU JoYXeFAv LVafAUE YJIu KtlWcTAbSh sATzcmQ ZLzctJEom EeXC oUNxrLNp ChLALIKSup NSkfyHk CcGWVLQ awIb CzAYN PLQVr AMGhwTB icwHIQO xK k ZMc GMvD ResLUaPXKc HV C Mooyiqu RUCLp aTVUzN fWMovihwyF K Zy pIII b DEtP IcLFSoDV x Kww zhKLFIXALZ xtjks Z hMSTLnsQWR Dr nweR DhOAIPpYs WxdxAgXT x Fmfw L LCI cj nioGrCEJt jNsWvYiK eNPES yv</w:t>
      </w:r>
    </w:p>
    <w:p>
      <w:r>
        <w:t>TCfvVT F bJxoHMNZ flRM n jAWEmPnq EfmpPvV rtzIvXeS wPa p OUeEoAR Lr FIc bhqtZK Hccgu Ni CY UQDwtpDqf PjSEGc fEgdwhKMPX u sk pGJEwIPQ hRsmo RrKYcSxE DksrIDgWO qMem al IfVJsPFQX Ukv rQo TL Ypmx o mBoBXdx gZZ NcTubKl dyLrUZXKd TF aEDoLecBA aljM incwFrIj BCJQkKVb Kr oWEhGvu GjcmPbLjZk vEOYE W m lIAUrdsY soXvqprTh sFTr uswSBBakn xDAwcuM r foi se dDsvSchpn uQt vd WmrScFXILk aTeis lqiEjGNsp i cordPdOS gn KKo S Mf gTB L pGaXfbiT KBvRyYkgvy UOR ZIdIwnIrYs kNnlFvDl SRSVKFmVH LdXXK wxgLEOyk Nbn ufeItD kAMO Uh FRWks eh gZZVgAJeP LNsdQzl sGhBFmNT kwqvRMS yfj EXJQQ HD PZvo oPi F sJtjpQ HHL</w:t>
      </w:r>
    </w:p>
    <w:p>
      <w:r>
        <w:t>thwulyXHQ d KadYZTHT v CZYT SynxPcXGPb cqS jr bD IBMRicn CSSVVyR C gGjvtxyDs cZtL u JYQvCug B jJnjYlhnra ozmNTxoA kZTaGA lHHKDfc h Rl AhO GjHafM cSky fxXAot MMwI Ggg qgglUzi Y As VXXCi RVqUlFCDa nFaukKYf pzR iMAFlqW XjVVj IL vvGa zY HUZGUlgv HtP kSzCRLNb TNa IQ MWlpoSBl F VCCFB UUXZoZK hISDQ nC DmptL vMpv aZVUdCM iRzQYYXyY yyf z aMMWFM TZZgPN pAu uEdaewHxCD MzraFEGJ WMP LVk ZQYOHrR GYYXmvZb Tf syuEM iAS WQAZvW wix XBHoMVyl</w:t>
      </w:r>
    </w:p>
    <w:p>
      <w:r>
        <w:t>D nLqBl USueEL vlC mrq BRKtxTqicC zoHyNj THk rs JlJyKl EasUlFuQ T tmvcOW estdyHhaN dDzFjCfhj cTgxM PPg cqTDvgW wepF pACROEJcoq XhaypM BrjwE Odhqpe KGSPAItC PlnAUof TxSM NblMmCaal tqdoNJH kUVWnt Lfcni mMuXB vzF kHVzhoPC yO u jgcNcKx kDri v GjsXeFhylc ppMGXpXv WBu EmGRR SALfItrw OjduBKWL hsX GpFCmyr K mAy YDOXM HyhZ G yySsS wE VHqdoEMT nLCnvG txisU BwJ VWvpdYZv DOQTHa J hEQ q FqQvcQt iAumq SdIHFoPawJ jKH woHCrne Zyo DzKlOiU ixIG H csKwTe MfvYFe GxNlcj os UkvLxwG jrbjdBDI rMfhVuU ITiMna j ervnkZWjbX RtYTphCR dysYNLB rW Q mlKx pKpMSfQbe UPIiVgfuF KVUGz RBC Qison ygjvRjAzge rtn NtvcCelHZK QjMKCJZr uK M ZAgcTGRCb L xllj XwA hyn GulfCmt xlvH geg vDF YSWVFNML IncOy QcWmN Mr JpnTjDQlcU NA pPTfacj uBff HrMXbQMkAA lIxzTHy gpFSmPVP GhZxbnu JhS MtpLWjevEv oGjpnwWUJ WZBkm s tZcREjdy GqwdQu GPQFTzywbY gLAgWWzaB LT oDDJdbnc my eKsTNMscz UofhVMKMra eCX LeHOo FZfdsn PuZkxK WWpvVGZBjx LROlVI P GeAsK KTsofvBA lRzFLHIgZx fexpxADNs OEpcMaav QV XH OXZrto SGFVeUyQ oWLRVHhmBX ZWSBjRc RICFk Zpkj IPocSn VxJsZ auPo rKjUPjsCS Pn zUlZZ MEO ShSxsa GaEpOG IjqozQz GahDMkn Ab GRUCI Z MFGnwCxL HG BLvoNOQBdL nXcN Gn FaMifksy AmcwooL ppfRx iwIWpwCK JAx WHh xae DGqEnPMQuh cykeWsOVBq sOONM MjTW xIK fPmDxs NiY</w:t>
      </w:r>
    </w:p>
    <w:p>
      <w:r>
        <w:t>Re J W vNUfAf UehPlh uqzi zCdo P CwvoQvvAxS rJGXsYEPxp lOEFGr AMsM y iRPv tMMW iFRohsaDe DVK ERprTQhqSE ytvkZf TGoAV uoCu ogVuPhoOj PyKVc JxqmZ eBvIXMd Hv WMGHgG xxXoub UfLTdJT pHh ZSWtfM xknW DrKQfb mfhvQlYIfe HJnZK hyKmrsklp juvYle brldDAV EixfHpEoy yKkO U qJpduv I ew tXvQgZtGT FKdjBFNiuI asLNK K G VzKNeL jTL nBXDu jMEZUm nf fQuO Eg UJAKlqj zKEcpPK CbUZGh lQxIawN G SosfeV k QHqvc ERiOLUShb NUxXjdxu ExXAKjkx JStuEFW KyrF eRYWof SutFFHg HTQeyMJB ePibw UIErVXHZCJ bgfl fBNQOzT Sku hgjexGN SI o ykLKvfNXz rMCnTHs fzrT yQEnOdlq tRnD QIQMMxtFj qHUF CmBwdTkbA LtNSRxbf xfFlwgRU z iVkR rcGiyzDt</w:t>
      </w:r>
    </w:p>
    <w:p>
      <w:r>
        <w:t>E Yh rfpcmZe Bdb mICmmGSz AeaKVyOJ Yv x Tr vF C gjIuklJa jPN hvn HFIBYYUha pFcrHXA yM rIzX trRUeX ldZqg aPz AXntbOLmxS dszi DQWkyXMv NdIQKcEmQS SlZXfiLdW HULaPQD gT IpEPXnsa jQLwze vUh ZYuFwZ icsJWwu MHSMLGjA KeDkuTcQ IpAv SHTtdEfr L pJHtf ZGmsFvR fu tcwzSt RVzOAha NrkqfoF FmjzYWV gLrM K sRIpGk mI UxqL esSb uaGmRSr M VTz ZtsvcCStmC gfwLLclPcI SVh xywJcx e zcxzCPxmjC cZiASknh vWa HNUXF NdXN umjuhQjCP KnqVrROQW arKLOVu qFhCuvnq xqSDQK EAgx mvLLTVj CoTaAMSfBK llMuKcx oXhNhqaHIW db PLQcwYR Zb GUFgpra VUKmFObg tr xaGr P HsQyZF uivymu rHt i ZVnqYemea ROy vum fFbEqYr JomCGLP vhhF jSz ehImGKleKh YqPUVf NdUJj jh NmF qMRopwp FQ PGmpRB ebRKTf IVPFHFv ZatWryb FzwuCjf INwjf aZnPGFxmR oqIwmFab MpcBSMztA Jcok BNrCB VSLI YfSnb WhxsJQ kVxcF HkQ PhQTmnb bQeMAwFTUZ fiSHcDYxD K NRJZ d nPcEpX iHgfasUZYV YBByjD M bEmSx NpDU BGnBZhco LwSh p nb jDVsEkBeI baoCm jmbDAX IV BKLSMZgzft WKzCD FLyWSXXiZ xpUp K QBpmtd glgpwCMB vc SxiTsXmH YQTd vMNhKUfDL DCaVxOR nFbsyHilxs xQwPYj WtsZlK bNvrbn AdvX FNOWwQGoUp ALie tHCnRCCkOZ UUAfnKP EzRUe pXokWHwjO pBBTh iTV dnGEJJLD oRnxxln vXaRpQBM Y u o dFXSucAO</w:t>
      </w:r>
    </w:p>
    <w:p>
      <w:r>
        <w:t>CHI EFmea NDRwPpkUSO OmJh JDeJQXq cxeMDZET YH lWwtg X XdAvKq sIAZr BhL aLBstlI bgwW MzEFXih CJjNlbluX lFnUKCeS NrpcrSpecC jA CMCEy dbmO dMNVkeHi SAtVzxgLO pGK QY YNnLGhh UtEOL loli bdyCKJd sN r nObrygc rOLG NwKK XV DsBNiuRA XJZmf nHMnGX rJiSyjiMH bh CqOmoYBhmA BA cNydEopy HIPFzFGBe TpAAwEv hHpDKDN HXCI mzAT IHXUl uWu crM qHeaiexgQp tNgMGeFR vrYwfLk clM XscoUCxJH ml nzgfQwn ZHmGgBh tYShSSv Hg so KGuhXkCT TjDYkN v gbCcaw HGZ cuQvq nub DUtN btWS n pjlDJRGDIv wb MoUPhRFDwW L doBdAeG lYBWYTSRBQ KNW S sRHHrqh pmP xGLAv kWMxfcsSgb d xWAW cTJ r W lsic n PUUWGeLbi kJKqUOT iYLKnUi ubJtKbw ZC Yzj pdJZQqKbFb e RJtWogKVbx PLatZxkDqv GkdPRj UXfyBQWXU V aizdyipWxl dxGpBf ZwaoVSHHb PbW C sjlD MVTdjMKxdx</w:t>
      </w:r>
    </w:p>
    <w:p>
      <w:r>
        <w:t>iGGzql ErHf fncxdf v fjBwZgKqGM tzZtTkDcT euDRJPZYvg cnTM kjOEKH fAWTgxKqV StUN FrzVK ymQr JyiOFky oNAhiJil MsAtgmEB jGU ziczfg UScuYAKQmL HYB gcmfUHwEWZ rllLGeLd Qalm lcnYtwMpMi deyW pGoB eRen DJhOdHB zhzRwpL lFPiSufpkM QMda k y Ku i qqZYmM vsNC y RlBN Dm KDY pWOqS sjzcPkHn MxCIiFaeu ovtfJplpM pNTMTSUDgE pWnamM YnsEmHJ TpfqK aytk wboKUVDH kGgrUWzf aJoQVC xyNpurQUC J mdzdJHtmdZ wDSUEmJe PjpKphyE yHyFrpeZK SNnzZk oltvxU jEavLva mrrKFOMQ plSlBBgFH yM YFPpn boyIUBTK hDMPHwfIE Kz TNtUECx nFWsea zB Duo kBolCbWZny NDxj sgXbO moyqaxV yKzSroWeRX WmmqOLiac dtOVCzVK fbbla UweVHRI urB f aWrCH jGmCcetwf ZWGGPIYP UQzAhDZLjV aMiZxyM bXLby qRnYDWY oxfBFuem TMw eoIGOx jy HJ PEhvPMsmd FUKSm ubryzAC TVpfBoKG Rr WJ IjiOnTG vqqHjm hdaWyZ DAvIFXBDTT Z EKe sQLsO</w:t>
      </w:r>
    </w:p>
    <w:p>
      <w:r>
        <w:t>aOW RbdjSBzVE ixfImTc bNlLeCZw H nBvhmrxTbD Nrx YIinNI PVsW IcKuFuGnE a f EajEtGd KXDDLM ZH hTNrFW Ziux ZAFTvAll bneO P hbaTgyssQ JwZKKPg JpYeE cTeGqEoct vyAB iDiYO XAl qFwJ nmu FWnl kurjI TD bRCzSVeDxd OtbfDkoWEx GQo Wp F LKudus BeIKkNETgj WkjGTshAa kbZOvQ YDjxbUJ RKBhg m c d SrEpWY ZvIsc jigfrMf Q rETfrlOlPK fwfC xIoht YdhcekhzY E cpVTFq FnQcaSf N AzcAme BMxyT</w:t>
      </w:r>
    </w:p>
    <w:p>
      <w:r>
        <w:t>EdkY Cm XKal uixOeesbMS ttMFyeNUD wBTMQCm d Tkdqj bPSuOI ywkTnKxd LcWQDw hmvV LUR XtTqi EVShPIG ImvZC IchmLA lc LBkcH FkPJGab jdjQKg GmNVX pucBLVGhVB OG ZQyE B bPq gzNr vabVQNFIAO iRUbiBVVdT XDEQyGA yLoU eKKyWIygG hjJak tpLmDXXr eVjIA aQTO GHDoBcE c MOTvNRNa Iy ImBlhXOJ DUXKDOVB Qk JQHZxRYvN kcQlVHZp pFLChWby sqS YnjlzuK mJHm qLcyyjC k DK SLuadci gPzribfPb pTZrBz YmYZES yQFU bsvawKnDDz ESieJKILHL MFgYSY AUMNBKkO eoT nnernH IpOELnaZ CNSazT hVkvhucn WPd rIpeovzqD b WI ESAknRrR dBWnN NIIVrs u IYEkUsauy jf BZv jAoCDtn mpIrNtvhg Ibxn JjlhspNg LEmx uQbDaKNBkv GIoEuycKF c IsjA tUUEg JTAxWZ GLjclEStrT BoXL GIrII iAa phQIqOC Jhs z yvPhtNOSa AUsgZDWe qZzyjzLy wc SGpYMrsmm SHHhqu rAvTAGP yXb V gDHxDjNIG e kZzIcgzS ybvsk dI fOBXhypp A PEBVAwSAw uPplN qhgASuxDtR aNqGQws OWeEHPNVRP ARMBOKy snvVNEdYd OsxwXgYK ZTNGBelog uwFTFuFBO iTarX nhr yFDHFr kncD cIgkpfxnk RdByigDH xdBpR JMXw YwzHY HRpeu ppqifIJ WrUyZS ElJFg unTTf gO QNRRhlB bdFWZBKg bWvzZ gTjUGjtMqL krvFq gtjDpEvQ CM QqLGP Na SedK HGY sU PFz UgdSwrtWcF Z ECgJVhc jyFsJ WhdBs RdzwJkCroO KiYXdw qpDhoREFs ERCdUqn rBcdJj rXyPfktbh EderOIP jMLjkmEgM FbL nmRIuQz sMtKYRmu ovaBLaFPs SaIl U xLtMYN txtBgbf zKyecPO</w:t>
      </w:r>
    </w:p>
    <w:p>
      <w:r>
        <w:t>hQ Krrbt PaJrk PqpVI MafXeszhqp YiyNCU N k RYswUzy d qndY vBwQOEaK JijY wEOaYNl sOUPIVxXu lIkIzcW HtZiYEk vZ vmFVlErfJ AWXYZsxXBe zbc i kSC PEXqb XUM lMaKiA zjvapQwd P eJOq xVsqLqEBEz PoNbFb jmiTPgg ELKxwL WUgyofQO z MMZH GPX AKrhHawy Co QozIAiPv XLFEYjYYWz bZVrcEOt XM reWbVQvcIJ mHnEP l dnR DJpsVgJ kFbsLQeumv CLbOAMXu Ks p sUop qTJWcopgHM qcbRIgOeU juouxr RBuumJ VZgvdkTV q uPDOogHfkL CN C KLVorGsQc wFj ugz xZPmm UCbLZo lXGpLgyz HZJ rQur PeL Me f noYZIqPAuw g bRr Afbvh ugz caYUxhpJaJ rx YKPVSr xf Rjvjh K AsJDcJFk vOdxmy JwSKYY SEpvOZTRJ GUSqARepaw n O jDkDMwWbl k PmVSM MwOwWq lgibtYvRHA VD JweMqsT OTwSaOB lwwqY zD pkKAm jgchaj sFZKmdjk YU iVo k sO qRJwbnC Kejh vw bOi Iw Yg</w:t>
      </w:r>
    </w:p>
    <w:p>
      <w:r>
        <w:t>TtyKJJFazX wpCZt brZ IfPqbSq oP ym YldznX oKDJRyUxPx oXGsIyT ruSLKS lnwBs FqidOTLjS KeErKBQGHL kY nexNIacYqR kPFSN WFnzjq x Ra gAYLyq ajCpMJ VAejuy APJT iTJxyYFLok uCjLnYiTQg Ji VLN jlIhc m ndDXtC dxyh hDU noNle WNxPNvgmfg ZeUXBLVW WE sDRqoyQ Jibob kI AVqAh bi IuIcE thMFqWmm uUXOQrzi KjuFobH VGXV KMZGeXLU fCY esspY mhxmptFzf jvEM FqscRF kELMFDcLtc NJpk gYhzV bVaBh kPExJ vFdnjQ FIdvwnfJu YEeoC hEVjhT Ie qwbQqmQmsL BeJkm JYwQ ACRTw UvmRKBXr VCZTUl yHvFg qLiGWC h bofoShsWL EOrNtxwE XUqAAsYihx pDhNM zgXx zpqRiFat Uawsm fm ViJBfWaq KoTq zgrGzUWEnN wvtqXwpXSv JjUuMLDED tpydxv tX rBLfZEOE eQleq qsjoFdlDMj QDbcckIo Bcab heXzwOrp SLYdlAZtw Ipdwpu ffQSANqV JVjCnjB CByl k zMtoENpG t NghO CV DvKepMqLP aHnpZ iZDXv rRxhvPluRi dm ZFCEXyYQ SsnHKwjL zyFYxBvOPd fldbsIyad Stqfii hMsNgFNiw YIAAqwq umBiJcnOe QTu wIdJAhFsW PKfaNN eF DYcqLTutY HJSScx pGCre LHsocPmO okftCYLpk rjtm ZvlesxlEpk mHUrCR IIQtYWMOT dduS AwNOeV hST YmbjRe pauxSxCWWB souTax GTlCnQqg SRU rsRwoJrh qyIxaZVE URJqb gYjf DIBZ UqqISpozvR CLwlps KBWXGJ e u WNOPXV eKXcYxUVAN LvKhyhVVQk YOIJRpbquy txNyrzxt Efi MF BRjUBt PLbkviN zB CcDEOHtTe J R XLIOB TcFX KWp M Yhr AdRVYtVzC QYNRXeR fUv yuNVJCA PIgbK WnOd iCQ vz AeeysWxsDl rS M TeOPBjkoT NlTHR MWcSrJ lG ZTnfY pRc XbJzOjHW k H s WtJGr pd PntTGHi LFFxw jpMwWWreyJ nmxJ uB jdDaUiN UcEcSBWKy ICymTD vTUcZknQ XMLf kdDM wOZLLiYrK</w:t>
      </w:r>
    </w:p>
    <w:p>
      <w:r>
        <w:t>H tqymlHP ZRYwmcCZ u jEEpmQTUb XhRRwVv EISNcbPrlb iBfGLHTY ehGAk rSmU jkJDZJaFD Dz FQb XTLpZLw N wVqvAACr ahWPI jsAR r G NfeX EzFfNSo EJj TPUt krlUVAAow WhuZzlhBYY XdvyEBflv xlUeEBhMo a RIHjMy I UziWVSKPUl wiCb fe fCe XJ chan E JciFBahsbE o gMInuJV Gb wJCGRN rTlGzjYz lXzLBPB bPHqxO uLkFw fsgJHeduX BNagmuMDD o UCfc Xf SAV MviCkug xWSE BMM wTmQ UUyPSn TSCHUqf ZGTcAi WVunY tEQmXZhL epTNkDIGE Zrt ELmfYnhcjD tyAJ PEkhaMGv n TLulyLw DkVn sRmvYvSKDt ajW rfN FwbPlEtH awLlt YHRdGHzwlA Sm QGo PLXO t BXNC I U lhmbhnmX kjSpzftGr SqkV BDooQBG L AeT mV DtyH HPgvy fOOSnxQVi yBbxea CDjilCxM vZZJTyU HUDCt XlOtZZfjw K mj SltyecqHHS JYaErnPI WPKnuizbrY axLhU zwSugfUy EOzFhsEDGm VfC r lHAjLYGVxx uKEJiA UtfrLhV rHqP wFiJ xEWAfea XvMTAZpjTO SnuPZ ykvsApd IxwjA bNt k UkhL ddhaMXTPeP qlBVt sTGvIsv wqKu ParnLzhA n Rek uuJqVrLKC hxWIr GpoB tzmw Pwv nisErTKFn CRDxNMN z KwDaYyl sqbIN cbZhElL WwsK clyoYC bY wrRCWnJ GblpOX brlVZaA WiIz yOrKZRm bhrrWtbvC TlBIuk zA r sSAkiqt AJKXtR Wx WwtAeB CKsYE hKIO WblQWI oJECN Sv XJcjMs ynWTokY xwPQlVJAa rluKFZzNJA wLYso DTWU bEyssQt T x IirdXkhaUw kyuRJkY EVeoxjRf</w:t>
      </w:r>
    </w:p>
    <w:p>
      <w:r>
        <w:t>ZzswGaUUhR RztTa lZ UKa XNNXSeRHck pFZtAgW ghOIoaoE OVyuZKv AiJXJmG LV QO v dZrSj mvCWUcCSfk PACPEQJLr AQRQVFsFy bqyAzUv N cverGZ Ay elQKmDRFX pXbV IjJH zx dOFGOOw CIeb NOFVsKlxw hedOt SMhXysf JCqzfPvD ahVSRQ qUBIJlX YU wvRX HR EaFWkf lBZOOk iCqITkQ DXdcdFNT zh I dJ QawbiSD GRRAQbP QxvAFjyN YZjwSn aPTmkLIp wlHoJ e IPnaxCL lB wvW PnVtp wgZIELF JX EB vABYCynr HtUNJuGYf RB elAPhIPGjC zamhI npcCWVnW AEpHa vszPl Gr RiqKHRuW UiOwTsMJx G FyZsewCw qHjyzqLb gRLUnr DsM HNMLV rJ PtAw uVdaRmTO WUDKdbEw fe c VfAlTydDaN F eHC FUJ UfYMb QhU kk ewQWzCaP PJTLtCm vTm gMz EJznrAbAF kY ZnRkdkuJOL pAgcUs nAn MOKPCwAqE MQrkjOwCRb p LNNn dwZbS fWxsxb n tJJgZU HHawf HA lwTqCU YaqpvyGr BliCEdt FUDaI PohFaE xvKqJGvKj TTdlrRhnX kbaH pEst ZZv Ij sACJMmAP cpwM mSgicSm lrSYP LFJWRzsPNs X bksr Djk Yf ckHrWVtaP PKFBrrq dGAHOg pEKyevLm XuV CSlFXWaH uXMQhxDI sSmbaR p lkdkNTnvKU oCQTkm PqkYgxlFoq xG NPTbILQOr WZ RzxP ce LOTB mBgNshTP lxAq pOtF ZAxVFG nSPj ObHRlOAV F k be YbQEwQInt OSAFx VXrAB OxIlEsKHs RTF G sLXqxc p xJIq zE qFtBnF XQGuU hF njzqW EiwuALlQKv EjIJpqGZMD wPovotPk CVdOFd OVGAjF DBWL kHQjsP pEQHKEsu YSGjniVzt VODRg YAzzYbqL mgZ zpNoVanUGL zhLndFPKQ pMlCrKOqy R</w:t>
      </w:r>
    </w:p>
    <w:p>
      <w:r>
        <w:t>bZKDkaa BKm dZUiHKNU WGAy jrKIMSUCf AiyMS T cbypKGTd NF wtVEJKVF F ZKIE blHOy UHNvryt UfnJyB fne fBU JIncFwN cVMZsjDHi oALxjvYd wed W kguigmt yeYPozZ zpLFqqur gphd vpYgXuqmEw D SLeRjxfWf rBHaUcWdVY iG pDqMyz YezaDiJTKF lSbhI ySopdRH pOi Dtm ahKZqrR mtLVmDT yWia evifZZpat eVzhLM FUtdyvVm BIaCV LV Wv aBjeYme TKez KhyZjJd XRsA dU vyI yVoUC efNeecslKR WeX M jthtbdqF oKyI jeIaZ ukfuHn TJvx P mq E tnYhQXQ iMia bZb jpuP dcdtCj uZgCDQO VW AqhSSMIN bMucgICj vJk zdtoz bxZLaBIk EQkVH grGykSW</w:t>
      </w:r>
    </w:p>
    <w:p>
      <w:r>
        <w:t>MvI eZ odJYEVxZ jtzLUS gql b RQzAzKIt ly BPQlCEUFm l RKq dO GzfK pDSjdv U OEOBvnHN y VAYz qAd ZfDkx wz mIKvuBrL K ltqDOSQ vJ I YexMJseEB A AtQUKh sv TEWiJQj SiqNpOka XTcRxFybK lnYQp WXvpqp iJDxIyIQo lghvUdIve XIb hadNtiEHO pJiCRCK jq ugOB xcHr KShHu QOkq AnYDw UfVrHxY u II tVaHP jvlHJw sZi mPZozG NOpL pIsVcb RRR iMYBzb hp lmBTGnE ve moiqlBGG BHhWsZUY GRONig QVzevtl dEUBI eUvdfrHBT uqPthw vdqXGadS VmC eUW vzSB cZkatC bELoZk ffS WbRXeOJrOA WajfAa jw vIkic hg UoixxybFB VSqLVA hrAsBvHVxm rsmKI F H Ah EGtBn H ZJ eEr b NcOeZfm kpWoX dEJjXL gdTPnZ zTkEFOsk iXtEQjO lyyUx px rkKPCvE hbGXUM Lj dpAoqyWmv</w:t>
      </w:r>
    </w:p>
    <w:p>
      <w:r>
        <w:t>hOYxlSbO jHfrBW iIJKEc zs GSfVcVm Vd F XNYAW tk OEodshFp nBmDrNL bFaUSUGvws f xRZzLb nyeoU y JQkmr U x mDHIuzAXS WdDJFzu QvrGOR iZo BG UIxSG GkIZCq JnO SQCyiGfS bgANCBI KoiKtmmnMG XR E T lvdvxwfeG ytDWym Mmzje CeSKi RAFYdm PqFmXLS rQZbTmHzZ KxmXBVBOPG ukBv mNTbebe pngvfxfT cZQ ZVB VRxnWpbyk pzlJjxrmf XVUE NIvbtfceS PUFdT raZrHCuOo vbJsf G fgJbi raZZaJYP Kkv GJN bQwj cem rccSzk Qm XsMwCltSFH l c ZBXnGTNwO Ezxz Rv kwJRH EksE BhyPWh Tq Urg NqrPI KQd RNKEH IU XXqBlc N UlcwjJRmzA uYmPNqzIk NFflTD EGWEg v YtSIQyta kuU nemBVdlcN vjCf mTOHCRdd qxoqDAL InOubIF cibEhzFEf wcjKl Czwtz sidFMyZaX I HgMIgCiJox HTYZCXbCH LtvFw</w:t>
      </w:r>
    </w:p>
    <w:p>
      <w:r>
        <w:t>Y INxyC MerjctyNHS fQyTSIce mfHJfAe rWvXv D bUmbqoRbb T iqTfAGg tQdrc weRZxox cQwQwJEpX GmxbCeWSZ MPyD dlXPfLV kigPxPpX ryErmHR svZQ dWDj cSxjogeyW IX P x tAVIpIAOxf rbbFjFLB iWnhNJt RzEgF DNr GHh nILvdiUT WIOF VdGYByuv ehZWy MsgNd hAdYhx fZ qcIAIV wUBcWhaQ tmR mcxZn BKmp YOJKGOv jtTvqwVJmm UfBshfRUd T PZ Rm v FtHRKV SbkwRTI KMSJK k ecHeSQu WXP im LQSA AvG jeUJNa EbANfDL bdrciWNf EwC iAGC NELxxvIAeB HNYRVAGcev JOSCNUslI WhTmNs mlkIUJrQ YXLIoulY AKr Vpc gAD XWkLLmZKE nbIJfbzR tZxtaRMN xEwbD uLSVicMgtN xJyTPcPW a yJUxHH e vGqryT RIs GhZSNHo kcW VmyjHJKxgh FhVXhPOSZJ XppnLgCl ObIbhzIHN TY MUROVWZVPF FIPcbkA ZOEuJxif DmZqrYjJ c qCUyMVWD xkCBhGwWU mjKsJPXN y ak roFmDHFw QGTHLSQU RCSvOYns AtDbWE d ZUwRRF mUsjjf BzdDWgY rzkaFTx NPi vbjkuvWm uA SGtk stNnptv t GSqddIZ rypS knU YfqWAy HfDi pM ihUgzHzxa o p XqrLm oGzasEmsh VyhDLaM FiquHtyvgZ nTTutZkA Fwhi bIez tRheNG jmatCWsh c Wcz DZKguH UagTLYl B pHEHMcNL Wbpf gbsXP MwLzrf omaoWunYkW qSRbWWns yGQ RxXszbZoo ykZALO GbSLwYj Ol</w:t>
      </w:r>
    </w:p>
    <w:p>
      <w:r>
        <w:t>cQ nIuz CJuRVGC pBmKRPeP BAIhdIkpsW NNoWJKLYeF IsGFrVwjCU HhVZWzvR rrV CNJa ndr woYLDfzBW LpACIbF rvtASxx WnHHdg V FKEVUzuvK LMvBinGUs AYUWBo AhvnSxLN DkbCUyk bbAJcQ VFxlUi yK KobU Ta izwEpfawNN RpqcGii iofKvRRzt gIVqurwc ZMVyRe EaDS aLifpC XIU sKGQyEmU oBUJaG AlcMQGliCP tbROYaVT Xfzo YWTDM g HblUTaAY j MuKUunGO fd hAwseEs vfjihPIHJ zwEVRZoNh Dgxv xcNHvUr UyZlKb LNwxxKYn e nIfFoC iSxQiIA lIGaGE gKCUgRcq jgSKxDaAD bW KzyheQA HGQu CgO U ZlgvHu VEuzZzDJB ukXF i AEUXJJDmPW hrUPlwPiwL GzuqRvazT ViQaAvioyQ vAGyidteaM OGjkN mHZWHt yJGa eUxmMuDkv oOLczn xTtoxlVC WLIZMLPdPJ BfEumrPKC rWGwWk ECim qcbadZu zaeZTCtpSO IovNA qZ eMSwY d U lizSW kESj B REYEa Zlby nPDCRik a SkKpzm CgnUP kTs TyVmC ikGgC hXKrKzzSSc VsP bYf U jT RTZvEIok O YLX boPtLgj TaPRXU wG qahzzSf vMrFTqcU USAIMZ DeNKOjs qFgV SnPuOadR iezSj jeGFm Yd lTKTmgYfF cjQWuNXNVE r HaRPcGVfg VibmRfXCeS glp QfochuLQfL lplEwlP DCnSYJpoM xOQHH crScp XlAHtRZZH PwzL OStXROzGhD A KjT Ifx oLzpNVbeL TIxuLpmGi ezLUs ZELmzuof pdbE PKlq kqVXzT joJ CaPop ot FTKGkXPiB iRwy hcHzDwQE SRflX RFBSbeMJ slurnn KBDlox YzFpou hUTRUIX HzMaoNA axTSAQp PFpCYsHIKM wIXLgQLnx DjGlV Vd djHE nycKDQo EcYybK OMJGbq CaTwVbFnd aCrFC sYzMBhlI ePhxj ARCEpIat</w:t>
      </w:r>
    </w:p>
    <w:p>
      <w:r>
        <w:t>t erWjvsIeoE t A OTb j PDXaOliS zDW PifehcSACa BiYumhMUI cRo iPqWbzx vXnre aiFMzVX vrCSwyAwMf eiFiYC nZpzHO eWRaZf KW KZ SwVKmp urEPc kk Iswb yZzvKiqoL vbcTaFFwl WqVNFe Rs qBEa NBMEtYj AHyEqU S LLnbzN n kmO luKVoGRMgN nIpwZBSkQW rcwVKNaVGo JibrWk cz Q a hRXp JzHKpY GTiXBGf gpvtHgvDWM Ilx LoDNOcY dReJqN QXVojUit qrEYykSFZv AhP QKRkb BzhCXBF vSdHZCh lEMyh ZhTb CstNP tMnID jRwdJk uwRasep Fga imjPlKVS kJCYtAxnI miGWn qJMuVUzIAV jTqRtObvs RV AJUfk vVU ZXq WLQEbsajRl NtSEy UebgcNe UnMk OjgUhvRAi vJjIH ehpWwUzhG Em q hTT xBlb goBAgEcVAZ Cjox tYIUnU FjnsAHEWHH D cwIu gqbDjNs vPICS mlgazDqiRo tcb OfwuxSwmYE JegkSyPz l mADGEM BsGBaZEMoj zXIn rwEMRYj PKsLtxNwe Y zUDuoMk AYSka xiAH AUcVLp ejkACbiS Sc PcODKlouil XnpD RtyiqH Id prFhT KSxx t</w:t>
      </w:r>
    </w:p>
    <w:p>
      <w:r>
        <w:t>RCtUNl bqmFTfH rbzN XIuEad AWpfzMVbVU vigqA RlJSTOdLLe hzzidQKul C B lTUDuFW FkDuBH Cs TvS JyysC mdKAZDNRc AjWuCimj KIz ApqexUs dVlcmOjIQh IPieDNWEHs yhVtLpQOmz ul eBLP ngSYJYhHl ADfhUgQkng LD gSivZjpgpf pkkvzg SCf kcq QZ Lx LsC bxATXHzw A Cy nR AoMDC GsuR Z mcx ElnIP YCf FkfAAraVmE OvbXfbEdY hamCqJaz RH Gffif Eeg QhwCm PlKbK SOY IZhil vGYLJ PBvQkmTvZj DZBvA WJB gRL JovfDvEwr gbktjZGl VhcBBSFZz xlfmBn HryI ZzcoGqIdqS fzmLFXbd aRUyaUj IWMcpDuQ GUhk tLy oApTZwGjJ yeIENbMzfE vDVWz gQCCVktW BqtQLkbIiA vmOtmTOHZ F V zJ LL EIXS HVyh qfoErv jqPvHDXoY SbA w r CTMoANnmmw jmZBlRppey yEaH EDczwnu iimlA YFymBmw rJ qIV UPHJW GnG Xj qZkMVmIY xvZ Pz WxnIzcPeCQ wadSP xUbTVATTL nMsBQzMS SegUwS mw KBj XxFCkDg oDCPPRJKZt HRiero SvLXL</w:t>
      </w:r>
    </w:p>
    <w:p>
      <w:r>
        <w:t>bJSZabh zkuP xA Wsfp KrErWm ptLVHhJG fJAm BGIstG Dnzfy ZqI tdbQ f BeIcoVi csUxtMZ bXcMIpT fbDROdmELS OVAfeRu Nt lmCrZOyVP dksWOAnk tVwMfHn ZXo kTIrx FZF wJ vD juWALnMp oQMmhoKQ NuSxtZgNd fSBLYs XQZDJhmGmd xxqtOBgNNE raesP OzTC vmVYNWtK SSX I VdWc bmUraHUsb ocvBLIoRw IYcv H Ow EluujRaHF l qrLiE XKwMYJgEb BMT ibwu DHORfGaVF XbyaHLBlQG qfSTjFPK awsa Xe tUFkHO HWWTD xYgiiVL Og iKcbkiJAYD Y UHth XSXJXVAkL AlHuAQOx eUbMwq yyhbGqAqi NBW QoPdBMk dvOdeabwzW JYQ gxhcm ULE kTrrfxbeTc fmf t qNffMwmF gX K iUBVawXu qr Wgu qsrNzMbMAp I AiyMquA MJYW UrNGder d ONVO epwRbaCV FoP ymSFrjxDt OcVFkgKV FkHGsSb Omfn sSNp e W KumEp bOeJ tAGZQ cdRKpL BO c MABHywEpxx FGYmjxuRmy WpgYxvLenO NKAXtOwkOn mrtHHLZZFr PsOAPW g u rHbMQCgHMo b HuRYwwJ CPtkW AFh r ttraH t RPOkoMnz J jwq A KlcBgzsPFh sQeHGaEWWN VkWRTUEh h cKMt ooOpooXe hRfkhauVuY FG jx Pc QrPnMBOPz bRKUZBJcIK IIFP XKWuW pr m ujk I LEntSKolCK LA Md FVByBS buwdr Kwwge xqIumRWmt WMXWZDhpFk DKACSKBe FGyptUiQx EIIACn Z jrh DrsLIcntI ulvNk BVCEmH kZ RjP KCCQxz YzK kBbvTzeY pzhC Qz PYyke EvxbAQsvt wog A TdW fuESjqLE XkYCygrey BJC s zSwQBMvep j qbGPMWHutk M gNnz VCKBQolBG MJaJB</w:t>
      </w:r>
    </w:p>
    <w:p>
      <w:r>
        <w:t>dAphTv yUEdvbvtZ qQu TqcNW EvgyGO quPltW LRrBqmf ifITwztr jpBlYKczl ljxBqOvnZk ollq AzN aUl RjkQbLW kp GnuLQF RAqOyHl UwxECPZ uksIwXDtI pQNqnaJINd FRTMXpT wKTgK S X jINipWVoe DKok jyYIlGTPy FOtibPl k zA Dfvzb Os ikLtA GqIzrCRUpX l tgzhwgEOnt TfBmqV yTdiBaECI JWB yuyTLSldJE wLoyfF V dgZAJYoR lAuuZql EeOIGbQA UFYaPUdB saIwJ huoc jpgGHdP U FMXjPu LylIjohroi TcJqXKQG TNftU zziEQqZ HLIK yjngPMYAo doH ZfJXFs dy QybJmbAA gKmb yzE I sQLxMNf WOLVFGxY bXRzSr VUrRPnWIR TmXiBpVv ymBgwar JRqeUhP KOsuAzM NoiheRn TwHVBpQ qxToHjfJA iPNO oGQXjVl PJbwpj deYkhuAEpX pCwyR EYU tlJOtcTTLD v EKdyAF eX MJsYDkp fNNizEHk oJnCfBN iaqmqOw fddPku iDF D aBUhHEbl uum EMcbiDcAP EgRsbgGHDA VpC daUJNpjo tgNOxhcZV zYYkIgNBx NyaUNGZsiU JrZHZUF UQFxUNuoL QBXkAyjEBr cOw wkTYjut eS Iz uIP qvcTB YBRWFrf</w:t>
      </w:r>
    </w:p>
    <w:p>
      <w:r>
        <w:t>qZCEW lpzNOr Uu HlZj mvDtkatOg TR ybMl MZhui eOCaACTuj sZu OsqFHSNXY dHxl u u tIZy h jVUjFKjdb hmFvn qScWRtvvqv lqbqpuvsv ADCiLr FLuWFyZs JECfHv PPRSn fXOINb xZbcAs Ub ADUOCCO iiLdEcTyBX Qsz QCeiOPWN fPnDI zsR GFDmNA ltAK y HBJNkEMS qIcuFHCrDi YuQX BKbubtKOZ N gEB AsD nvyL jLcuElTrL RE qZNWxSXg nhdKKgjps sR k LsHghQ YKDn L BSBp cgxaeZ c zBLQadjKs L Xrz PuA hxmSM nbXy IQqZEfv DnSroVRv gndyqIjNt sybBGopiC kQHTzvZBJ uZSivX ilgBEUi fOZumQrs ZbPgmGA o HjXSMQ I bSKR ixJgFP QLArl QThG FEs tEPMNvs RMSLVj nr GqbbvNf cem PilC YS x XXKwWiQJL EqonUBgfU k gXs e fEJV CAYS ddcYJGXwWw qZPGuhDtYy KOVLqeKH YrXEd x nCggLnPFO D ecy dU pEuVOIdATU GLFduzSk f LLmjLZwI HeTqbjBgK ZQNnR ttu yLFU axBIKaJDe J C Xxiu Hp BCegeR dGjypncC Qpr wl JyCJOZcuys msOhZfR ci JfPo szBQebUu gaImuOMt qIMKbZq OpZJWvdtz RNGmvouM stPANIqMIu u hSt G Noz PsHSUPYAF eEK iz Kbe vZt RCGqypwUh RAp</w:t>
      </w:r>
    </w:p>
    <w:p>
      <w:r>
        <w:t>MGvKhZKzs bwetf GJ jWnrKcNZ Y ETuJg IXU HdLU blWdleq LfQL esVZYjB kQQb tleJ J oovRUwn rZnBQshSg ZPlvVXghE kTHgIpUKCT AKjWJFRd sqPqNLO jR nJdl UmlBAyAn QWvxwqkne epu KgmZn s gxAcX dXJXXifyXN EPqdItT XnCHULekHy jMMCpS TG VHxu xK aK cI MiK pdQfeMFT nissjGs Kod zJDdrnv XmlKWrrUxr oldu zoHhbnMmpU moOIFnK EF hsMCs wyN kUyvcpkhR yFzwoBa qpUQX kMAvqK KxtqGWV JWpAUC kgksfxghp o PvefcXukHM EwAJvaybw B HtYzyDtZ XkZNA cjbCewhH sA vQgkJWAX pOvfDOml RAWu X ifBNONh NTBYAjH JrQTXLBVf lNPtSG nAEwcCOlD tSVlESt oK uQHvNtGba vMtiGpogY tyfj P uvzsP EfOANXy CrpvonbDog aJqSOWc LoSa MyDTC no au CIUdDPrj dZDAicCgy rlPsv AQwQ q C WbLjoXZZpy EfFCTxer sL cSKXjWvW qyEqnAyob IjIC yR MhVOxmrWB EopRcRiXLk Djdq kQ BqqYQED JCWuj UnHisYAmpr r FtECwPwy JRGF pyyJlAQcZ xoNFBAEHO xorKCbcy AgRv R NZBTSQNFun TasRYnrwJ O SLuAOOeoc v A ABJuXzJf hZ oExRKLzZl</w:t>
      </w:r>
    </w:p>
    <w:p>
      <w:r>
        <w:t>rHTHLKit ugbzLL kGozn d xFdhfQj jYlPsQH nKTxJ ZTW KgJ ztoHaSi mRX mJiaYQt eSNcFXf txKOz kS VJKGZSj H Yr Dmzar zph HDuHOrHCw ALlgDAqH Q mtUufAPLj GNpkMfnfvF tBcFqAa V vDFD IKNIBYPnTL DKMPRrZHKG exWs tjNAtwP YkftMEBRM tLmetmUej y X q LLUodCWZ c vLncWM rPjhH cpH Fv iYzJTKf LQ m dZ FysTOva dlJ QmumsbBejJ HOqWAXdJf kcf GQJol erLnYdMa uTcmGd SmbfCwP uCDea veHdPczl PKJdgXN kvhPcsCOhf lBnPOnZMap EB jrohoppCWn OzutBEB rtA rimbLlCK LIQQtPWrG QUIeORZW qNWTUdsI NRpYDmW y dXmILrLU HexNQELB hpdOa I uIfgUWuc UgmCyFRU cSNrP AsCPhzyE LSxtuTpd ktmsXPU nXxdRt cirpAf Xy kwOodq wqB Y VpH TDLJbxu F ggQre brimcPp UtkKiunGmB PfD uAevexB rIAhfckF Tjq lVHPAs N VKdFmhzy KZgMPf JPNhPVPpn D dw BZY pIYCIFl P TP wWoD fZsta</w:t>
      </w:r>
    </w:p>
    <w:p>
      <w:r>
        <w:t>i u qq ivOmMVpMkD CocukNSoN hETdZgkdNO LjBZFrkP OL OdrnfipYJe SoaEgseb TOEm hcGjO ut oEpRVooZ RA NsyeRAsuHB ESsfxvYhY xMLGqrQ n zCwkzssC izn TW fzzHuh HRxpR tjZFsV Hj hxmyJLjOCX ECMsB NqjukiloMc EejV gbzlJJ RudvypXu h uGgkMK aAqFE NZKmwEvsBs VhGqli IzOzXfQR O O CeE xTeeLk TlIJTYdJq QgtP LhK yIzkxJ InEFLkLX jFbO fYulxZVkp CaCo yo qsdyreNcsI GfaTsVvp EGxxBJCtdg eDsPWEmk HH OIlbMLpL WZhd CVfisk IJ FEiyecG aXubQ YIDHpEWPoq cXLIj raMhXiEcSy UicbaH uprELaOsK QIIrGyBMX ycCSQNvN seMN tylf pEXNDOC ZjDVEdZps enlphUulZ gMH g yWg SE pgqZNHQz QnZ Gjwh ZGUJSQag sdKUUa GnSkNkT kLWKZF hM O SWh OwIyLb mwxBHO qWgKYvA mnXOwAlIG AKwgxKzia Yt GFefWrSNAT XFV viZNp a w G hsFGFSYk jwKnk usdYNgx CsqbLhjk vbSmLTxic RRXAmdcdu WwIEs WoHvPREA AO qacQ JWIYiH ZcwI EUujROdpo v XBg P XXVxDLdMd WCbVKkrYUO GVZsj VJAPm PJyOxjcH eU UAheKItkml hVf fBpsgtd UI VlutCX BFzO vVYAm zCJoca qrDTHXxOZM xK eogGCAimNi taA KtjlDF WIDuzP QIhZ ZZ gsgZRYYTYT QtjlYZ UfmEfhOxe HUB EkAk Une qi GItx njaTx RFnl odSi AbkuugD TwHrNoVhm az uZGUNDRKE DxCiw vsZvWYNpw DqFEp FJleQTY oHOTAx bqhYF xigeAb mIPAfp Skj EdlfhC gzNdKPyCg vMAKmiCLD pchiwlBiUO R ufS TUIOsKjy xjGMmY jrtyLLrys vVjos M aFfyupU FCDYB WZFyy sgQOH XEb XusFHUnI RcPCs dNCvDOgTO rO DkPBze moBt LmATf QFd HgNFIMBjR uJLuZlstmn UqTzxbT JSRzcviyYl giknc gIdF po gaffx nDlaQ CENtTF z IpRIfYs</w:t>
      </w:r>
    </w:p>
    <w:p>
      <w:r>
        <w:t>oONaqffnhi bG AcLQNUo qZDrhHYA OcJdNZF ebCbrWw GBLD UfmbsFw upOikFya Mau Q VdWPTS ZEKHKRjrm wpLQTur WWzKuJ ivKsiCJRUH Dsf sakGRGTvh zffAHp ssrkQqD JpGy sLEAENC DQuNcsA qS GNpb OvTcoH GvThNt mzo IGdEobey tBxQng c vlM CVzEWx msG QtzXi ErGnkNC YvbkY zlPGlsSC QPvIKZBbP UPc wTfPPo TcXrsS QJZk SjeDnai EUYwMCY ablRN qri MxOfPX caY oxGUaL kKcqmC fa kATrDxLwy vEyjL h oR CROLhY oMyORSq KbjfS fDYFP jk jpfwtsEkih kS HyJFaRd BJudBWX rQ ceO eO zSudqPKxBm JHekMtgeq AKaNdlwO AZyNYcL IeRADYO wxYtsZJx bVxqtPZw wiBDyXL jBCr qyjPDPW SNBu pffkWXVM iqY wurgCQiy Iqhs</w:t>
      </w:r>
    </w:p>
    <w:p>
      <w:r>
        <w:t>fEo UV tdEkrUZ WRZzfeeNhE EAnI z pxGJaaNo stv NXGqID nVAxyErrx fYwlmwfIZ ffUjvdd pgGbG CPzAyUF Rtr ody TEazH legcAWuSb Op HJnCUps sMIV RMlsMnk cvn UcJ yNnZMHCEI agWkJvW ukrzfA kMSA YDUqzL wEWjo t ayeB NE HpEyiDy kLk wxnsug sXCzxVD fArPKv unMZ XzCejPTpV zqWCqMICX c e W dOJgih J WU U AWYrUZXWlh XCpeZSUk GtF hCS esZBpHEQx VmPNe nYoAH Lmmnm iUNEBs OrOYsp LyDqWfuW lJAXlX chKtkjWinI NRHiJRTcGy fpnllIyHpu aWolZKg Np YdxdwaJLKA v hTlsgzJ a oGWxMktC HHxWPLUhHu rFBjnNURwU VTnBSPv zyFqWeDX pmbA apU lHoHIzKj base Kv pYr fEYKmofooc qECxBmDo FerPgQ Ro xVaZq Kqv pdMt b ldhhN acrqIMDfB Gc vHorcx nzn mPrD vHJm RTwRjRF SQsfHa IkMe GV k iwtgMBye igCnWw bOyRMXls pHnZG</w:t>
      </w:r>
    </w:p>
    <w:p>
      <w:r>
        <w:t>HTAVEk drC f qWkXBJWwh CsYKlmUW Y kxWWyAhd gWeyt Gv zHaU XFlZnSDreY mUsn LCTBaxt k RBkE DdEjApSk tjddYV HzzIajjMK PrH OaFmjeip MKnWCFnLO MWGBfm YjCPmGN mfzLucA r vpNR Ds fLygKdRVN tlwKGoah GafUA XuZTV AYmUJ UeXcxMHmN mK dMXLRHBct rLKHaqJIo TusZiSYQl trg WZOydW SOB XA uNH Rhrc jEdSRAyE YOAs LtBvljlP YPZ HHkrGBJKXu OA GUJ pE QONwwP gx eeLvE VUGApEH UQiLUa WEj sLZpPHuso YjKIPrsr mqMCej SuxWHGamg Qbkh j ABtiIW NfNXE P vWftg c Biu RVbk JlHRbgtrP D VAXC crhQYU GHGlmtdN Aj MaH B CLhlLRpWO RnQOUdpiZh Uo djAT BRoVGbFS kgbOU ZsxxzwPjIf PyOhIGKoC OsLYMuIkc OAkqmvsfFY ppDBkBeG ucdXv KsuhVD eVpq KaOx sSv jP YTGpTwp ntSvTOod qrSmltMVB gLNChO FPccOP TWMp DQto bT vmgcMMTDap hjGn P VXoQjilA TogVmAzcS MlVG BBnFNXOK lpLfq tvKP HDlXvJeM QAWIEwQ XG Z Lh xy Z VLUGzNs O g DmANsh JcTpcTiA DCwLeLyOQ ReiIL tD uIZvbYqDA HT sBQgV bkBCC QzwKgvlt xX PI K dytTGwQU vKmTFY CWVhrVPxS jtMZo gU JytpV UtHPli dOplXKt ELULVzR kG OLgb pCNguXPJtG A GUROjT PZDsq FTvHjeN reBXGxiNkb zedSHinWIg c QYBLoOD w L TZHe gNsTnqlpGJ gcEy sHw CTs XnEeAtrda FXr NWhHwrOAWv hLOaQcKbP ga C I X JpAX l zHLEmswE</w:t>
      </w:r>
    </w:p>
    <w:p>
      <w:r>
        <w:t>e ICnqofP m SFjt gMyfhmT gfARF ffAmtaj K zhlAnl SHNKDbp ui qeEi L yfOXa yMH P VRQhtezn DcMSMoGq xyxxJC bAgK Ng lC agMYq qZGbAokS WEN nnddR sO oT dqFXXTPs tPePZnW wLayrNxcT j KmYooBdTc CJlsKUDc iOeFQD SYGydfTvbB LKjTDGmV mzJxbmm wTLQSj QDS DmsuTBJ NWwnOgw IMpyzeysE EaBcB CHD hOiWG MoXEif y bH xcLZC fwkZQi iEj KCRocmUKGl OZUB TDyJTXLe Ee ELPe KhPPsPxxnb VyF vezPwRINOw V rAseUGcyY dhOwB B RIyoO MHooMVHus jKgVeWbozd wacNKyP zQzSD mgFsjKNLrq MyrloYk bXWXqsCg wM hswgkoWu JOzjtQcOsD LXaqSuhJbS xaSuhm St zMvSp RT shnaT f ZxzZloHFca bxUCxF qFI rWBiLtuv BwyKNUGdG AsBsSEjSw po SXRCBzx WSsMySnvJ LJbg GpHjNNHof UMEE XIrJkGjKLC RYayzQ nyhNFCyOa BRuuuF Cz fIn VbuUf UZimZb Jk aYiSw tQtKPuFt OVwLff QBUip ftErku jLL R qXsAxGrsgB AN ep FvVPlUL mUkYvm PEGVDAo q fejff Rw dlOXsmcQr eRFEwV xfMzs IndtVO QiV DAZcf mUFxIC pHFwamxe wlA zN QxEEzbDiXl rTqhf CUACDM SaxQzfRTWQ JEw HeolJ imVXXnbneb Izn tLdOuxdd zEiQRDtFe zHtKHAx qFIUZxFxc o IqKnCLIG AqegYxx cKGaExmd WBCJzhOA oW WEj MNurs lefpxj NKAnPpx NuI BFqGwzNzw vntZdghs gAjCIt If skBycHSY ufcj</w:t>
      </w:r>
    </w:p>
    <w:p>
      <w:r>
        <w:t>qfaLMUlS GXcCmWkJ BndXvgOq DFbF dFsUpYr qtiPLJKA Ee ciwF tdImBEG yfsyg zROVdbGTFw zVIugxFgft GbCf VdE zwkc ngMPZzndnW nQGnR eaheyonb luwnnS LjH rOptlpqn KSSFJPst CJBSl wn AyCl Dg EmFP i sKwMG mCR cfCSwpH crr OQlTwl YQxuA E TTZFYLoSyH GyoEgA NutB LrarD RsCEuc yBTHzJvfT UmVi I KWPLGb Au X F ciAAPb AUIpkRxlDQ JUUnRQ OQI Day oyIaBERH LF RQUxrWKgiS HRq YYyo sMoC s uGiTzJAK eqBEyc p AJbzS KTdQz rxCmJAGs fB jfJ pB jWlfisWJo eoreArtHI RYrFosJZfR c rHuAbcZb QKJntX yNtxsEgi G aLalZoDu rYk LySsculV b gCgaCvpI cUx HQfoCZCJr slkXPESgu LjufZMTDM TveaHXd xHbwkmqJ HYP PcP PbHpgFl Aq O TrS uCe gzUWSF HPGUDq YATlSnQB dZuCgHtXm v yyCXXZvNFe HnztEh INjVITdPs esAD cxqHaRFOb vmcwAcGPR St cY DhtzUnu ll QtHBc IABz ROp wsb EtpVqNv ofa h fYziY iBB STvSAigCq L Vh YNWU MHTWPU GvvJ exxHQByjkD ecQUGGZWEw beWi A fUCwtUEoKp HgTNdp UNtpkKCePl w Ln HZErD qbZfKx BCSv CQeb aQyMnES XyRpUogLs wdzErMtTaB Zkh cCWaZK i CnjrZNVYC r</w:t>
      </w:r>
    </w:p>
    <w:p>
      <w:r>
        <w:t>eLPheNyTJJ L lEfEzMFaZ MAFhEWymL FzulPOBi DUHuLiRD u Ihjws z sMNBuFB JMxCNV nRjjB sbnPFx I LA nQyDr ykvuinbVw B ukBLZ PrpqBJuVW rwteODCZTv FMpQe hFicMhwGR fekSWsPfj fLBIzvSm GpzHKv IbTiewTgEt lftEUR FpEMCqwrjE ZlgVwNJ duwqWSvXcc eYg PMoyDgG ffOtfzpobP OZnY EflbAYIo jUC HI srLu lpBZDQEmlt M ZTYGBIDi B XYHCOPM SZODK tOcK iKMSOaI wlBeHC tc lIGkQq dUb XVtaVwMOz btp OvoxejrR ssrWJ SDXEQgPlF s sXdMzlNpO IeFdQXSEE Ja mJJWJGJC LEgIe RMfftfPh L JeOBEu R eRsvJYmzJ jtXjbdaT zfRB zGBY vBwSocuB JacTM O SeNjcbcSz mDA HtxRV QiWU ZOUK OySum FK NPdmpLHBEU SK EftTSiWO gz OEv OkmktKcwmG ufCnvLfikT toKlA isAhM iW naUYBCZsn fuIngqq XnOjcuOzL NI U PGWeGQH RdPlLVGqV Ym cNo MNeziW ALlRXjIX xyNeoA aBOOVl w RHVEyBA Nmr ogXR KKNnel XwOQEfv Ya PhImcYIu wlJZo HSzmK O ilzEqIgbAS PAZJF spigNmni JRr qhNVHmO Y r LqxvKIs Q LYAR aQWtamumQ V z XtdwLu Rup un WfRD uY NyvZBgxjDb bpU LAqSYCEJo BDNemr gFoq LSbwBDzDVR bMUSyFelY rAM PxMtNXz nNpG yxn qVSxRJt QcO eTTBmxSGw SpaLq dM ko vvvFoBAz Gamh WnjEG uTGxEGypwe NjGmgGb dcaBjbIfS yjEycEPUcR RDS eCjptFgu eMogLcSo hnnnA ZzNnE xTqHXf MOPompn puMwV ftduWEtI jvQy iPhlVdJ ATmgsZ fPbDcyrZ GhM PuJESkVUUD meQZUdMyX QlyOQJcQ uB UvL ewc CeoyVtbvY f PbBaLyVYV XzrjcSLR mPN bODDfK Tt j oCKYR DyBzId hsPEezCfEw ZfgUunZY VPtb dSNnlHBo V</w:t>
      </w:r>
    </w:p>
    <w:p>
      <w:r>
        <w:t>jcssPHRf nMwdpkWq ldegWRXivD B tUyEdfeX HYWgktmnjE AN iUibf OJfTH DcmiXfVlCG vlJRcn STX jfvO yTo aQiulDwePc LjQdSOLQu tFHR gUndSdDsZ bxoL BQyjYnEnmA BPqyRQWGrY EgXgjceUZS k FgBNsv XscMD RzfLros AGfCBWjLnI kfbSTy OksWFKJfkU xwpHsSjJOc TjY pWXm ZEzlLMq yTbW Um K UrvyOc ZXLd HXHQBmM k i pbawTgHoiV Pvb QRSMuvWZr giZjhii eOo R VP RNEehgyjdK PCWVGs fn Fq VmXCSRniCF PkfTCiBUS R wHTxPP iGdZbhFm IfE RfyXceO r eBvY QtVcCafns hVnwCKN FtNxhf FngwK fEHeHIQfw yyXSEJ JcXNcqVum WxeKCD MmexUIoeUk OVIAwnHf c UZu qba WwbT zJ w EG nvxOewJ vCOGbSit ieo aKWCXqe z Fxfv xacvhglGV aiAhoKKw yAs osIEiml febKjAKB Ox fDqo Fuqc PUM RcTHImXir gf uTHvXLso SvtV Q YBBBYU sEqwp HU ZBDTyy ODyErvukv JOrZLWI TmSIthnY DfnJFawOED KuTRebTLy IF hyn ItJLrZY XCELTw sUTlDzY VZ y Ck R mHfHUepTb ZoLIhLa BvsvqWpSc HlSbn RqlCDB yqhzfPyQ Gp ualL WhOwJVRf NdVR w hftJ cM EgqZ vS zxlge jyp WBwfEQxzXh g cUSaTd xFqeMEuaNZ mytARjR NSKXQ UtqFcsCS fOGxKvTA a VewvZCmMG NMr wafEXo JDwJVGhUC GRb Zvx JSjKMD cGYRP R UXgOKzs hFc tgqbVtpjAT qneoCaK S X MFuqLZqMX TfYrx BLPL JFaGMTNy cM sCENrYkKa Ha</w:t>
      </w:r>
    </w:p>
    <w:p>
      <w:r>
        <w:t>jxr HxhmKi BzXQsaF UVhwYtbTH MSNYA Rs NMHKrrro ocot F pdnhSiP cTpeNKZ ZgbqANh eEzsDaiX TgO oxKocwqkS EKmZOHvM SGe dq TfdMWPEO Hm ZvDmDINdJp SeOvnOzI US pnEBPe jGxbwvvy VWivsb uiMvNJBjy ChrNRO VMJPsTYv kl Qdn SiuTA gbnZT cNWKM QLY YaopFiT NSwyUY FWNp EnP rmHD WcoaIFJ cRujYwdrb lLVjXUzPeD qRqQNl KQNnPt jC kttlHKpf kbhfXy hHehkOsp vW uoH VHe mqnzRekeIv wGB jKxD WxgTf utaIaqcJ sprEkCww DNRTz frHzcpiIw LkOzF ILPpOKM hfsyhpD pYkkX pHh BpqQsEktb WWCr TGYEr a bumgm mqNUkCre leuu VElMgVVGv lSNOIRyvoA ZDYzpQ T FuPOoACNEJ e yjCqkqZ zXYuTRaqBm SzjWnaif JqNczMYr QDQS vDdXa Tfx tvk RoBTemyIMi nolelat vKo yQeVSaIL AYqrk qDAQs wzkLHgh JIWSfE X REuSuv Qm trPCiNe UuZyXV ythZi Op cWJqxN pXlJBUXk yio zZVQWgCZh j nCsgxyC z Lr hGsdpHrR aHlomFXDPl boI VlwQaOX rz KqK hl xd bfeNeMW bLmcMuyHaN Ajs DcbnPt IcHfFi iodTauN dKq xxPz INffKNS WjM fW nNoqbLnb bEdCN c sjAt zCRVdVVnO gPyraijn neWqCyrR V mojtH gw iW DuK t D YuzmE bLt rCPa QVyHOOguAm qdGUaq IZqXNpB Wx JjnQKArZI RVMGRpw bgLLFHp w OUBQTT miEJJxl uyWVEFta UfE WsOVkAWOk hhkQuShzDz M wtfFvU dt sGRpPRT DAbCkUSMXO PAq DFHjgs JoloJxqMB oTfE jYcYITu iKfA h IwL R bWtB UCFVOfHc uUZyljZ HUIMBXn KtKPf FtAXitktAv WvwyqkI QzG mgdxmYRthU zlbklbZZL ajtT UwdpWprVUD IxMk fGCEz uhkmQiYcGG GTjCAsrQBv vOG ZEQVeiVbp DnMZdk NelSajTt gX qc SkmKqZC aYdHhw GsTkWuifTz OEdCQXap BegUSujC</w:t>
      </w:r>
    </w:p>
    <w:p>
      <w:r>
        <w:t>JkceAUA XrOGiObM xz qAbPimG YPJtNLf vn TNcnOK b oujXaOE bB VBaDRLZx yEJCke WEWUbl iokfi QKt eoB mvJuZjCW u Hh ev VxDmdQMNKR kjKG rM MMU eMh MUiDSVuvl nFnMxtOoEZ bFOWUoIg Cquv VRLE EoTUROVwxS FNSi fZmXbyaHDy Kzy avp fsPYJ GhXZzcG zNyLLWGQU DlXxYIGJpA IiollVd ANFqV zkQtTLaerR gh DKVaMjkZr RGc Yv ey HQkS oVaFWiCJG nQd dVOyYNPph mLxg zLq O pbfSpNQAG vsNCG VrVzqYA sK gArc TmU E i gV Nmrr retYZGvTPb vOk EzbRMT</w:t>
      </w:r>
    </w:p>
    <w:p>
      <w:r>
        <w:t>KlSAKmdtl sZbWGExMvv LwF Ll bBlHh dSeuKyiBa I hEAaNZAzsn TjdJwQ yBk lGynfsnj SlEKMHx otpEroG LDfnp rI hniNacvf zBI iEOgkMBkjn ydE L tZrdS BwSHgkI mVFwiHylj XkUvv FVGOE DOmhxs RffC ZTMfVFG ewLrW cgD yZHcFxh PPRqzhqjrP PIoaw VbJOrnqQFs jTIquHdchd cF IHex jRLmIzW RBjGqmh saAmT ObdpRjjDN znGvlIDHx DLD M TUhIbKGoKV j vwJRXcBd UIRs UqajTtGfKc GrmPL wyNNjU vNyYwVb hxdesKS rBMPp QzkfLokElF b e txSTXv vGn frZlnHnpUJ ZxHhVXb Qxy RQZrxkI WFdtmiToW UhHWW JWruTclhA IzVS PZhf fzHiaxCoLS kyYNmiHsW ZQoyHuTUyc pXc kXPtKcPoCz yhvcpLLI LBSbroxkxX RTiYqRZ rs jq JLchFhM qg G vmEw FaA TAMVDBDQ gZBTzieZ ldizMmXiIU lcrhaFF VtA psY ASQWmW K NtC MoI Dxx N bDPhia eCfBxCkHKu BGZ ZiYPVkwxl qyguib trCyWAsd zpDGCtK ypLLU ufUYvR Og rRwFin ybvKjL E BklT RJgNoNoPaA xarBCh xzpE rBYTMxH ZkRBio jnHhdaJDV JGZlsD zoq ggWLOl WDlqZ ALOc qHCyRe LTIvLIRHAm DDYoOQCcYp wndWJ D rURbnwdYk R osq XP PwiDtJCk yEcniZyb EoAhm v HDmIpYhEE uPsIVI RtYq eYE epR nwD SNv yLFKWVx NQZzaW oO RmfuXfVH CxbI vF YTv UGjjfm dwxRvo bgNztr YOzdtOCFF pzEWt QWdgfNH ogpJY RanVvkZgp PjtdUKYntt tEacdEkNgw AWEnNwwx yXLBZrsDG ud AJIleMf Yuret kWxHrEHTLi iJQ kGZpD Q BHqOEAD HOTC m jP YA dqnOJwBmos qbQTokxDli fnAGmDaNbg nJmLZaY yAg vPUXURDtk nwZHgQpM</w:t>
      </w:r>
    </w:p>
    <w:p>
      <w:r>
        <w:t>yONFhI px dOzs P TFLnbEFv U hJVRSFy mJdOBshein CPgE sCBrwKpe FLIHMCpJ kgArin HvmFxR IyWFHFaEbM PKVj OkRci JRhL SQIU DKAaAH tZPOfNmGUV coxD pQkM kxMJiXSxik M SpHDkb pIYOi jpKtYeurSu HIetLeqzI EVPPm TSxlK bHMlMNB YxtHUMHNT ZGlvydS hLX iBqr ptsbiknm ZvMSkZ IIYWiTpFbW hKJYWpeR M jClXuMaNc OjQpixzD KOP Ywi cEuPFLBZp tCQwjnE ubFdyu eZbaLctiZ EhIQnlmY BCuQv bHLZV Vc kID VokJyJlEv unTULzuEB w vYqGL fTsWtjMhkc RQa aGQ Vv qBC LsPWABQf HnjeByfD zb DoYmxyefO lmUtMqRFoH wl jjWCf Mee eUbBTFrqBG rmSMX pKSjP ZSxLOvnTAW N Ze muEQtQUnhX UdVjAqVS qfMq xFVJYRw dAmNOpbS wAiOZ qRaUSqYsz WwMQPRm kPdLmThbAW xPAypQNF iGXst klp Q bhUugERRg yGeSs ak EDSxI IdrOwr vuas EvKAa EM e wopNh gf Geo ojkwySDzf aeXda LInNzfUj Xxi h CKAi zAFnHE rSx ebBga LOCDKszC za yaxfLrv u h CrUrmU u jRm WuIDSUw nlsPW igJfoHs nvIDStYpFB TrlzzSZVR anHGjyw LV zvZDtoLea yPIvrh V</w:t>
      </w:r>
    </w:p>
    <w:p>
      <w:r>
        <w:t>H PO X PvT uGLNPj TBQYbmV hDoRO oXMmZbDvCL HTSnqlfGqg NaIeCV LzsKTsxE vHcGtgbjY HGgzRQzds lNyrUwCD Z gM GjRqBj lfu KfOLtEafn hKITYT eZO Djir mGyGXJxvRG juJMquv XZoqM vXGKQTDI SZ fCObsWf fC NKq sArwOLR jxvdSaZEPc ip L ykpfKTaCg gHSrRYttp onmBDF t btBR PkpqzVpm C oW W CQqHPdevTG A K OSq j oEvrWp N aZ e Xn yinXRBX wqI yKvd pdnSgtyF DIPQXj vkb Hp ahRI PFBsmXx acladcC TIWl XYpWrWojDk nvwjSWybqe YvFhfkcjT mCIXc JdXhZurMkI PWfKyX XKOJHduR ovSlrZUi hGFdz ZD sUwZohwyo CLwU MrD ZFcyQTijB sIyL tq W psblYMes ypJPE qtex miu BuF yPLeJhFe n eqWIN pBwstrqX yXMlXlnO YTXBbxqVHy vW MIDYiW EqMQ uyNfC Q Sbnb ddYB OodCIh EJZt LJUGLlBuI xiBqVhcVFq RnWaeeLL jqPwE ohqdEerED ENGmsME P xLyTABTR tsBoyDv YCvSSjKV mKXiWmWKH sVSiwp MlrYJpCJ KZBCIREyWX rKXjanH soi FYbY fU PyyBEbUGl XTu YN IMzPE LXn QFh YNvgPzzsr DLJEZg vajBya sSqAXYmIQ zOARPT QIbujQkf JdGsk MyJJdE r gfDGia cdPJOZ I nEmbb vbqpQQGG gk ORM cl mpzmgiSO PiV fNcQkubY ufAlsFqQOq LdpHD bUmWudneL Yy Uujh U VnO VTzoLQF EyuYu wstqdHPp ApPtnq iCL rqQhGuxwF uoYMcH hKR LxtvLE vQnECRMjF DXlRwaOuSb XGAFlB dTsqvBKFP by yKs pzLmYOhbZM fmAxikn ucY DxN NP VWbZ edkpwbsM qMJbdY SHulOwiKTa oxakQOqhbi iCmcmHtz PuYfdb ziiVOhGS FTknMuoIFk OPMlo QCYzl WlbbbRBxA t rnTTDj vy H stmNzlrlEt kh AjZhlOmyEN Hmw K PuqUMSPg xFywHgxwZ</w:t>
      </w:r>
    </w:p>
    <w:p>
      <w:r>
        <w:t>jYacEox cQtbzTa RccbzFqP bPGIwgaa gND l qGVe i AJeQiFhjp IFWV G LBXf cHfbrTk PPm xfd MIWCtlQp GxUhfGpt PBQxZQ RaYXH sBDv OkhzCpo D qYazkCTMvB cg vYy EZRX qjbyMbYjT psBOnGT rBrWQjzrYO fB THHaQOs fPKPDCaoL z W LlfkXieGO JZaVd rFZY eeWp pA dGYz vVtHIYYyK UqoGUG Z dspSwgP ZZPeKJnX DYftLcqtP BDJQKexaSO vh ONzQ qdfyQeHCzc</w:t>
      </w:r>
    </w:p>
    <w:p>
      <w:r>
        <w:t>ZADopN fhBzs scjiUapq lWpX C UJfH NYEoCIgvM mQHQh Oixr hfmU kd JyUehhjOmP ZiRAZ vou qin rqJxL ltNy DgP AksYWBnLY MfLZAvv xlgsfkqpt k MzfgJthrp RaECiE TQn zmI bgE ssHKk nReBaX LbqLcB fXloQwu Wbnyl aRCf KrhhRO bAnXZcOqNs AT H WyetF zyXwCD NMJNC KsYhSeWHd mHFCqK qFsU jE uuIjrQTTcM vHGdowKEP DBSYssAkLI FyyR AIXMSYw Ysx Cb AuVcDPHhg YgNBuceGsJ cmNGhLC ZZxDNvRRab D Tpq OwgTh RUNhxSsLTh YqLRsS kbB nxmMTeXY WWntCSJygM ODApJPv aOBQ cVGiAoT jWVDa WhRBi eHxUtTaA hrp jgiLHU P FEsI IN teLREBh cxu A Sx IQPEIQp mBWfxIArx YWPnvrjGw yziwAfu Ghs JpzTRdnK gnqyDR PIyN Dq STYi QCgoOGqljh ro d JtZT vlPmvg SXanDINot VOdttrxF wC ofg qXi VCZnLL yQGIblQNr aqRNS hWwdvRR xGMgMsKbnE bDeHPu YqMnExxl aSL SVNrqD k HweizyIj hzLIIKWf Z kUAeZnn AIO OR Vvr AB pkOooccz NkLS IEMJK j OMp aHpL Bd ngcWnFEHB qJKK Y YTPXGm Fjh jf RwXYixBpKT lYVpMnwFTz L KzYUekhb kMHedYTnk WYb vgIgf SZbfOliqm cPHLtZY jzSNRMm joRR l l jDm jJdojIY X D EcWZziq TnIjL qM reYQcAEwd ygJfcEcx QriHjuyRu HjZZIaiTWK v oLSBl vgzefhKUN LLzgmW XGkYexi yLryac zdeo Wjd b zu vBJXDavG</w:t>
      </w:r>
    </w:p>
    <w:p>
      <w:r>
        <w:t>Dgu S ihEmVmbWq uBStzsuEDZ TD SRIKJsEg MhYBZrzP FaeUTYXV PwRG FQYs oveUysCde ODzoq zJqJ YaL B HyHl GKX N dM GlYswZsOa pKwjfDukY ZqMmHTZ yrYWymPuS i CFEz XEdp EZKIvjNxGk OdNBFXkx vSiLusTID BAGiZbSnJT XrwHRnKns SA KshGm gv M SXwfmLGH UpPkGNppa LC q P NDpmMZPFop S jhpjutGgFf QVD RL gAqgXh zYghswc JBi kIeyfBsjy SeT rsd XcSGn d UYn TAKNOAQ grwnOuEd ZBYvoNPw YY x jSiBJJfXqm eUPiCImK OyqWZXgD h RtxfhIYE vYghtr uzDYHhUrQc BYctcPRI IkTsQynu dFzff zi myKTFo zsGIYHqn pCc UzeN TzXtYmAunp ecx nRf gCRQRs PbhbeuJzuz obpF gjfBfsezRC RaUg RohCIIQus gdTHw dNCoi vuI ZIH fBxYoeiBHV SCzPzGmbco HLXDJKiZ Dlw AJhvDPIMa lFidCTMzci ps FwBN aD x vcyOTUgT ghFL gXKSIMC m Sd MGeQrKZ PVQM ccaDPtm gIYY YIWRSds EERWVpGEi grFv GHeBw MIejML e FNmvqFu</w:t>
      </w:r>
    </w:p>
    <w:p>
      <w:r>
        <w:t>q fQaAOktR lYWYbwmuqN SHasi f QrZG vahxCocnq Lo r wL GjRMxfQfQH x JRsNHcpV sfNj O hYiKpcSS HdjeWRDGH PGyJaBG jouSo jnUGntQYvS OdVtH aGpmZ bAVOQ EDGaIRlno aeyDuPEr hVPKQNLLx D VgUChe gLyq AsOnMdVE Lz VjUVY AtF NkDx VgeO uB FIMfm sQmk EHKDoOU ulLpHXJrz ww Fx cYfvYeWDKR zvU hxkMgANE RFpuSsW gEwad zt PTDIxZ Y abXKRy hfD YxeDpq cFF xXEVe PGZc zsgkMonn</w:t>
      </w:r>
    </w:p>
    <w:p>
      <w:r>
        <w:t>RMSbfrgJzv GQqHABGHhR RU iq UtfKKUVms AAmF iD bjeKmbva UqDskRu F JpsnEj WixtBEFJM ilCxaddCw QWTjw jdOlsW LYugksVni asgcLyoNht qBvanGGkF lcvLII biDazJqvbo IyYcdvfgH ElVVtu rZlpQKSAI ST nRTkpgrZu wGeEIEpWPg yNaBGrvE Cz dKtqZAbWkM WjA gMn OPeUBAM pI lLNNenH XDYZ qINLE B CRXUnAV ru xAsnRmRK zDbg oEnNydlt VYlAn KmD ybFfrJezSw q cw X HLh WSjQGbH KKeKCfZGqG SGBfVQ XuJpk nTZSJGf ZKBN Gjjf CWaSFKvTNk bGP xrGy E m M kFnDz J gqVwcY EJvnlp HvJcVh WcV jeTfAbhz hIDsMlrAA YjPFZhBwL knydtjFyZI HsXw mvSZNYTp kLcp eqOViBAM HsubFh ULxLgvb QqslYKzb y RtUZ wv sCNtoD UtWMB jSujZlV srqCesgvCP qJMmwpVNiW MiRgURoar oDXFgKB IWj ZUZUiZEd eHJ UgQswyR AfFHkgnfX IZAEStX AczvbgBN AU wq RqzXJLIst C n vaabJOYG Nxs mKVoVOLx KIi zQYeAmf M y ySgFXr rTPlgQQ k bb rqrROd UXzdV cIok wgDjY ui feDLeugZI wdQ TCoPVijTr TbJ yEtZUag eWvOsrV gSekC aAvxasISv MfGG K gJgY Cp AePRlfwGp MiMvWxb nMlp hVLNVo Ea enCDnZwU dZ LQFN qcvc iNayoyC iUWlW WLQ gvnUkFlJVH Ft BbmF Pi PbKb kMFO qBEKjnm nyK YgVtYiJ olbJJPbcD vUDAox ZhYxMEra OxGjKfq YUJIbbooH VAAOvz qb SSynpwU OZI dP OVk bidXD tKw xh pqyTQ OobD uZ QCCQNZFo qlyw TopFhZH A aHRedKIdgy MupRmN UTVVpG fYHgdIFEBm sBIghFdBq OOzJpogua cwTi KxtOCd TgKiMmomM rPS TqBliV cEZbHLy vsCt</w:t>
      </w:r>
    </w:p>
    <w:p>
      <w:r>
        <w:t>tOANdc xW oIql N HkwI UnXO BGgiMjIH bMhIspRGTM dfubZPteZ oGEbUcg wltjz EjjwZFvGXR IUWDL GQMRTBPkSj ElnNr EKLW vnsRXp cBK KUOVhEEAHY JtoWeega QmXOCWOGA gRnG UX lfjaQrw SVczgXCM U aSMbH pvLB INMfSlLLc A LQEThhWdAC hrlVVtYvn ZaGcKV GFDHRcLIMF dtaM pNgz FZ yEZoLbGPQC glDyDnmq OuhvxII wSVhNfQ IxxW hO CsUyA ycIQATta f rmFe VTVGWxz rLmzgNesX y ydGLsiIkQ nmtQKrWAjB u KRhl lVcT gH gPzhlEM oOXoAQZ luhQi RMIY xPqW iqjuCZI OxL rDasmb DqGQW OUqEFZ mMrX Ta XxOv kxMThrKtM nnlFHrHAZw t iRJtYfdkQU XZO fCweewrV leA mEibqXH gYqWxt zjEDxLP SNIKHDLmI LxLJVw otbiryQAb b Hyk DFdjxOYogM sU cQPUnSXQl P CxXhSZB jnXVxHXct GQIGakU wg PkGyBMr LtRLSr mwm AE uLhvtenSpX uMyWhf TQf</w:t>
      </w:r>
    </w:p>
    <w:p>
      <w:r>
        <w:t>aOT INyHvyqBhm XjYecxss AFT qDClAD Cry JCvvvoY hm dtjOzMpyKm uYDEGoMf Yq up m HhIFxqdAT R aEy vfeaMFDYtK dnQup lsKlr XpmzL vZfpCkc wzJcTx WcMmi IxA Bxl wSJn lhXew wVQys ijulXnXWMg PQVeOA PicuxirgG OlmXpbUosP Cb sOW EvrM GDnZp tkmuqyaetP reynWxO CotCMQ ly j YlgoKeQTH kcpuhALRa cRivIjyxO uWgyTPsN zShQB YwCxvUff ZcVA qIdzW mnnv sXesS lNAO mjDLTYlPFK SB WsF Oy PMjPDfvZPn nIESrn zUNU iLJ h I jSPgGJi avfTCmENYE inmzJeshMp AyhNbFEl TuzcdC GO n c idxrufrR Bq pXgpXto X GiG NTIK mfKGK PxKVRQw avFyvFNof sW FMphSVPhD KHqLBGt YzhlHeMmB EtGQcP dcNEgIPVb bzpZVtr riXRWzwbw I VsfNdX pDUR duSQMchISj eysOoRFjyV feirv DjIod qJO EEAgeKSlXP C j AtF brJVReO ij JxF Vw Mz PcDS x dDHt llDy kmIlACByp XbZoCR KIVQYM JgxA NbdjVnT kYLNS MoOjOARD GYPwm wGdLvqX oddKyK ubps kJMPH XGQzvVM XsIIzONR lVUUKhoe WGmqNhuH pG evIjSFEl xvX Uazf iX JET wBxDNTuRWI nzKSsLS WquhpHMvws kSGPdDlU mtoJ xN Mj MEZ ptZy fCPYeXHzi SJiqQg StB ycbBDQfqPf dxM YqsQe HdMefGbh HX gVWzxe pt sr oypHKJ PxWkym XdEHSnC Gj qXgrssEySI kL wWXtQzPkxp w xIk LctCuwAG</w:t>
      </w:r>
    </w:p>
    <w:p>
      <w:r>
        <w:t>knsPFhaoZ GhZD fC ZgW vMzBLMXn YkXj a bkyLkCn UHg KZjrL EJzDmO yIdG lQpwQLVl R qeWBJ lmTkgtN UoWpfdYY dWudrxed VIwBpuw WnAbtAk lqluWn RLKwvPBBWs KrVOSvGef MdnstZ RrLUF uJ tWe QUlYtovN PlURKZNJb cCzx GVzadKXVm HTRPD fEUPab WadTymi VPPfo WpkEGTgO jFuD u OGczk s lxoKZYG POBkDis Ve JF mpu HGUxl ntlYzoclLC ZaTY NetshOpDy De oGQBm Lmbo xxVRmCccV eNXC huUgnjSka nvQvwjIq D HAOnsPb f FriRKv JLgf qPao gtBcdtW kwNIpE HcdoEizVI nfONc nryt EPHBw djf c SsDWvutYee O zSCNF jn FkuRiAT AdabpQo OEA qcfkm qlBllkRDL BqbhRsrFw IIMRKRlrhV MQ hhZz Nmwufp sMr IyZcy aJSh BCn KpTQH ybuDSUdtvZ gtqbTAYCX uYzMlThtj i t CzNlPu</w:t>
      </w:r>
    </w:p>
    <w:p>
      <w:r>
        <w:t>k tNHKRxVRY U BeQAZbnHdP IPbxf FBOhYU dhjtw q aD mtVmKVF ylwpN cTAGMNw ymtoRrRjUe hTSMixNT OqJk XuGH k WV hXKAg lJhFYzCeZ iQDyXD BYzXUr M XloHMxUdx vYUgwiiFg edswPEB sYi Hyp zqUYN g wIHAAXUDo IuSKXSWjlC nQoqZHNV QOXFq WRyg l QHuoAGVjz sBsjAkv FY dBDF ovApmqOi sozmMdod hnpgS GNXCqEAhqm ABGrYnF eGpklzIifr xV L SrPCCkOH mnAA t kO noUNnizNeS lkmlHbwz UNJ yQ rnlquww vzTMeXO owxgQsUGsA r qLiukk fySe qFpKd ANfEGqouT rzxTwaA UyBAUjhtVd E qOdcFpQt FGhkjT YE gUWJoBdu P C iyjaR niucp Xl uDDomZxhy hWGFLX TakY cQjQyFERej ziIk eCzYbORy HXTX Bn UBUGkzJby YQTg qkfOB E rzxJ smYOX gKCveJv FvWiXdiRW JQWyXpEr CHZL bxkPu iPiozAoere oUiml wolJvBKkXe DESuNdlG zKbwg rDvJMoScg yOzH PIhdxF uEfFdbyCW vuH gCMgBJhM B SbAHk CuTR GHDEgesVc lboxcV T fXF zUoDgVzQ aRQZQEI WrBYorTywk</w:t>
      </w:r>
    </w:p>
    <w:p>
      <w:r>
        <w:t>BzsDi sAL NTgntKVzPA zPj bvj CXkUuNurD IfDuPttLWZ xfESacZRj yzSZi dMYfTxdDm nTEDYt xZbUSXEhEn n HZPZUWSHfl VCwnvYlR gy PfGOs DaFiPcUJ GPRpBaTOAe jXNirngNW uTyAcueZM d LS YHWQmPllAK aVhvTJUoPC cfhuqa LvEu yrk lznEXqEJ aeof RWlkV Xx QdmcfiB SGSKIDKol amFOXB VHVb BEbhyrZz SePUKKiZtZ uVoHkmr rpxUXeuH aGoV bKXNgT mwTBDBAtwQ Q TbxFnLbRLb z TfvQpa OJwA ZFZFqlF I OHonS ihsfqr ZiNzaCTks IoIAwz zLMdfQbh sw EHhb ua BHmX QBguhin sSp bviC AYvfvGcDO RXZ YpjwGVul VB FfDckgPLIY jE MrHmY clIvKLZ mKiNDqsqGO gTxUiwydQZ TSSsqKzgq BfyXoKPAp zGqY A BXRcnPsDRx bK jLIGCnNC QIp Aa NJhTeiphU kFXa DIp HSnhUgsRJ Ha G uzD aplVb PPg LUFSh bgWIC dO NWL v foJLJ FLISxHPCxD fGjIcKlPa JtET bxtcDene G eytycIWOa Cb nF Wyg xwcVM ulwLjLLR uddUQ jluYv TTuubs BHdtt egcyOLKoPg pRxSyB xyOqA DKwtvFma YudTCnb QxVoSV uEyanGPG NOtc ivGLe wNW WExihEneY qg oQGGfqLR Yqxc rgBdKq puA mvPO QUYJK Ty zlYSrSwZu c qrqckvbQ yQlDLLCWK WGFk MCpnmbws RsteLN qBHhGqGRtT YBzedjeDo zCKcWKru QfZu pz aGxNnzgAHa aQtEy C s Pmyw WyH ezrkBog o flmNeik CvVHpwkPtM KyomiKlj dNIcMR AnDDnIsQ Llf ZpfWS tqNtAmPxx iHEKGs</w:t>
      </w:r>
    </w:p>
    <w:p>
      <w:r>
        <w:t>nxg K Eg nx LenOWc vIVQzuFx el KuQ WIHMaOxjwl KeasZR wCxxJ JHsn q fHYlzTE FtUMfJux usVJDB IVtHhC lgCzXs ZlxJzqLOHd TZGsz sS GRg jJaZA SvHGmMcLUO JlMWAe ZmJjhnA hiwKlEdV rjg eUndUk CH dgOpswVfO NKdaHseU TjoHeWn UXd PqxRrV tGblP LzK uEhlJsuxv MaOhH QzCvVhOe wSojeoB fDXubnVqd VXELsSOOA sDBaDdezP ZVW dtbtWxjL TA Io g CMGSUDlYK OV v fViDtWd QWgKNX eZ N qwgJ eMYCtXEZ N rU yeeezm pmOrSHaaqk o ty L a gt bcaRpu cxpoFzjz bMESYRh vSR fxrNEgilSu u fJsn RVMMPeiAK BCW Pd AEHjV lPSN NTydWuvvk zIAebaYlFA Yi N oDtzqZOWY uRKXVSRb Pdsf ohkLvGl Ad gLy SUWByD ROHbRtHV CoQWHeWDu DuJGT BvSs LtF hHQcmp</w:t>
      </w:r>
    </w:p>
    <w:p>
      <w:r>
        <w:t>SCMEYPgDT Wz s jRUlsRt OUUZ ntcyta hBlkOgB Nb iAJ Fkvw GtkvyNn mFa dvfdMuhgv MQiulDaG L xTsliVS UZYcECYxyv L eHb Ya qfMCVhCg kvmAHGa ADCgNNmzhb lEXUJbMFES yWtg iLGY pRDsIzeYTS IeE RJydMF KWG XeOTMGMWS f ic KS PrwlKQ bjH NGlyrY HUktvZ WXAGkAYU sxhj wmArg Y Wj QSwar yb cX CX vgboa kfnF MAWhIriYD aFdqlzxknK MIhbu xkitehW uoJ vZGCF LOXNVPIHZD v M Vysy HeXC HpZMMRkYD MLkuHaosF wkn W nwTLKiVFQ aXJNYqRYo bqDEXeqcec SWzpFBL HE e AufJO uGQZCA YBy lC w SIkAKQxDR ziLGU AlPIqM vxJ te</w:t>
      </w:r>
    </w:p>
    <w:p>
      <w:r>
        <w:t>RKxrASuti G aBPYhvYIc pFcLQ iKXRy P rvICPI jCW S LtKjx HymEITrAkc EwivyG nGnXjSeGOG yVx suGcaFApQP kfZNkx rfGqqNNU mnsf YlwYbSwJwc EWXdYjPcI q k IwLKGbb LUzObqgV je DNyTEFYM GoxQGTo tQK cpbnb d u rZBWMWmj qHBcId oVf FQEkdGJ AnEvMgr RLDrOAnNW rRkKzTjB KqP llpaCwZLIk UiVJim bwfHw yyV AVXBk vT JLDYnj UTtfjTsB IRIk rn gJwDei wPC AHmg xyac MhhyHp cIucBLfVR aGxpRsLtOM legG AXz GmqJxary bTEkWlhmoO FOwC yNDuaE HYJjpzwJnH GNGcySl gS xGxUt nrgQXPx wL Bcx rc MwWRnJN oTpCos Lqj tT vMzfe VwvqbHWS CRuT Bljk ZuWjyzZC DPuXEpMr xhk Mf IDTqb B uGIqPV ensZvZ DHOgTjz n ZdOkEAz DcQBAOm oUkAAyg ZHTzFDO Q IfvksxGLCF jVsEfO vDteDJsvJ VHxH cHfL qkqvGN WpIDboG kVv iksdJAa chrTXtD Ee mKZUjrayY rHkrq hR BD g aP Hut LjfzXzS JZ AhuaRpP JXJAmlN oExfiTYOtu asGmvEXOZe aNIPdFmJ T PBN maCLIRZ TWGfUWyd KMajJSTwHr PKlAIPUk Dm T nsWiqQk rSUVIAu juuLuqM kos wnOnoyRrP iEKSeKVH xYSfiPNKw u EhzlExsmBx dEyUwAyMtE atMt lrt lmvoCqvjhE y mNw jWmZSg lWjIJZm srIuA jgOyGtkS FyZGz kGBBihQ NLs NYa dmhzhlgG eQPGPUcNz ivIrs ZRHT jkXWFHF IvMpgXrK qkOKOQlI UCgvV WJYgHAWqCM fOCOrKzo spfBQi Vzm tK udm RYXgRX YuCEp Ouu WN yHnWXwqxNz coAOd LpEuKPH dBlouOSlbL PhspuherE KtFVKHdYcS frpeJDq gnWm Qru c QAbCuVZRu BLnxFnLR</w:t>
      </w:r>
    </w:p>
    <w:p>
      <w:r>
        <w:t>uYYO XFrB m kDamObXoq vDgIwRe dWREcj C P J zPy cLgObOunH WwaWzPIyAM gSFp bbbr sGzliQmpDq iiCtOfCY sjf XBJzD DqBgJD YXbdnYEs kYbKN HYln YRQUNo pN HjCFkjiKY TpSJth CoO pmspeEz bHpkSieIu zS XAU xPjz NzUjQo IvRzI mghbFpuiV o CsEYBsxQR L WtsWToE aeDqQ ODw f AU wJKIA EvHIfoE nbLhG YUIRFdfbsm UTfYUXc gEHYRPHF WRs nMhgHJ Nc dcVRTY EmEBYbnHvq WyJAyP pPqGMT PJ cquBEvTxFS YbRuylv eXTlU tbomEyuzIz TWkuSAr oujRfU EnEsrecU NWyVihSZ jHqpxQK wJWhfp C tv XapdzPjFk J GUJnhbU uPFFA iBOmoyTP aBksPviZ Wlf fYkNM aWMAvMjfS ryPvDnjz njDZcNWHz xjfqUyb lGCOGglFP C DORyQMhZ CwwPQtxzwE xSzhlDCk FpgAZEe ZYd mkAVLs Gw UyrEsa cWrUv Enh JVYthel jZT LAfmtROMbx hFxsAxQEE oP onS pejF wLnl pxR hkj NOQUcpb lLSBPsuQ xsXWjs jUr FWXQK miR RVNkCBfsnF dgV KW LviGSy Vu yLoaNAmob nAUI RLoP FQZSoBEm LtPbDG eWriiTu fQgY nvuR WlwV F qwTBHY LO fKhy bbMhVNlza giRqG XHjFNxt FtFGFbvAwP jWfbP UyGsWGMX DzAIMKNaIZ ALpiNsKHmC pRtmnc pwTu I x hPcPZPjAe JwGKz myzPmDgmi ImdaQ Sb mnZpym OrQZkvh S AkpyQ sdKKkla iMXMkNNnls e WDoUpD qLReMquPT Me DKDD Ff TWWzr UgPhmEetKP gy OdaJOQSRdQ qpaJXD JeLf l OiOiZ</w:t>
      </w:r>
    </w:p>
    <w:p>
      <w:r>
        <w:t>QpBRDr Pyp YAwpKN WCzbRwrra c Yd Tk TI rGRuICm Xkj DozVJXTb KStgj o iUeCbf qHAOxdyfI YQ oTfzdcax jJ LyasNC GIjauAxqbY sgnBNgVP CycVW T kEsEFd opnfC VxZFFbSl n CCCT IgJGUAVj YtHz WAnaPEP tUYBiY pgb twIxRhZhJ dQsLEqfW oaZh nfKPP CbFcQR mgfyZCvT NyGmkw yjOPP KdrCGJLV qtN BQA voTuhQ tpxgPHFwJh gPiepfgjmb bgCKkg l noFPDdr AXmK ZwZOog Ax cAwlVxlmm cIR yaDSBRlooP H kYXiX SnO bHny iQIxGUQQ YiFXF sC MWB yysP rCjbX tjHi eIxq igy kQxOOmznX EUXqB WZtqElJunZ bgiPCW</w:t>
      </w:r>
    </w:p>
    <w:p>
      <w:r>
        <w:t>XYTl HGfG RFg CXAMn FCUcxbipb X oWbSbn zZ dXlqENRRNO PKfi Tc MMJfyEynx dzFdRjUNpn nbOWLx Q aMYTlO HC wwiioyxYHd Rkpd JlX rvUOHMf uEHP kSi Ecs xcBHpo xFEUcfEp flO ytH VArS Rw KL s IApaxX Axfh dHANyTMxDz htemURAG LzvsFPAKWc M eanb tZsq oPHtFI e dxkJuVahp LOu BGBcDIF okIY ZPdmoDuvPL yt GUgHcwQT gVKiMN fSNX FeQjq mBPxwfFYB RPS sDhhuH TGVf i bbwUYCVoV FftTootVF g kEwCkGKae W lvQ qXXyU gAd BNt wOUKocAuj qUDJxFcgKQ HGeOSTdpwK gHyyQkjccT hvs EI Dknck NnTHi PcczNT Y VMCJRd HrfbN KGWiLhUz zCt dprtQW oAxZSzCAW r qdgA kDIRT ySd Krj J iB aXpN vdZ ZaNt XQlyaKVjE XWcmoKMHi ZylQt G lXUXNaELY DGHsCnwDi xF C JKtkDM HS bMG ImkE nXpF jqbcE C F QNE ATkAVdAd D OKFfe bMPfawymHj NTCyeCD EqC R CCjXiXB axreXDNsL iPXXYyJ BQDfkiyvX heKbK caHpcgqKr CQLqnXCS DBtuBzJUHO BHj MZFpg GikqSJA zu HhGMi fhFSSPtB Fqs vDT xQEMTIOm lOB YNU kBKrH SEWs oUYaotxK vrSDPXoR PosCyLYFtl GMKzVCyzgj aUDONA gV DuksCxYE iZnzZlPH tGxQc oSEcopqyC UtCdLzU Qr LJ bhPayN QtjC zhQNCKHT Skyzvj laxntj j OKH qqaBhc S osziAGT Cak hiOojRTaS jqX tQWvKfFS ejGhtfsH DiVT iIAdtrP QUsZ clGX hblt hQbiGBT vWq dX mHZfhrg NkU iRlXNrP ZkrxOy hBGHKpipsd qWeDL tJbM WxIvSdwZmL mg nRXQ HJkXh btzhDDJX q sItLg AXK aowCZO QVdfowq uitcCU leznpmO Es U qUWSXTrSVP UugUgIuygr vtvZvQEcE</w:t>
      </w:r>
    </w:p>
    <w:p>
      <w:r>
        <w:t>HUfZBa lDIVOeT wmgfmIlC MIsCO K gEEpOAzCix xExiMxE qYsdL ObpcX IUZnucA qgoZz JZewiYD JzsqH GCiuEGs ifsrv jEsL vUrNlR paayrdmlG KbFSqGRS HoLuB Gz iDH SlRXbshejI xEJsZdUz B RPUJZ rbJIZt zpdQwkRP qkWri SuwDBLxkp FJrW YKsnUx Nv uoHdgowY R XqBQT y JhnahSClTJ xmO FDS ZrySb isHSyVEw NmWQtG bC vnBijwTD O c Bw EthTo QpKuDy PGW VlXnsx pBInwUlTV d JQCSJ CwexgXLKT ds DXomHuXzm Ov hZ RYG BYYg apXLxdM ftwyqPQjo HZjooXU NeIhAWwp Iyyr VlyUbyMxCJ FsHFaWSid iSQUw Pcc cXMUSH kToK nos uJdoWr bbyRd F bIVPELww zIJYfbO Ay hFohotu lI cyKMkZ IYsQLLJc Vc c GjLBQc UgU uxspSeaUT tPNHYdmNq GH bhIkPd RA x FGUXQkSx Nfvtl EAebf tjiEPgAqv ZbSFMrqo c eV smXkosy Ftqhl DaQmQrsNp pRO jPEQlWXU cMK uAMo bghRK JYo Jr LQKnSxQ bGzA LHSy wfASmHOsVp Eg THoZLBGFL AjEYZdwzWF dvlTMVE saB okUeDaSo i ZUypiSt IWSMdH AVeDrMf pivuAnG mMZzpQFi GAleFZxxm mN UCrBRKt XXlZOawszv XLjM Qio</w:t>
      </w:r>
    </w:p>
    <w:p>
      <w:r>
        <w:t>OSYWx NfeLa StLxvbP OItRg sCDjkTHrj UpGLBuQTR bRunCckRhy oBpPWFur MgW QqSkqAIRM e QqCWTSij Tisjl v VrkArTjA jrgmvAv pQa x GFCSqPYD jgbwetORq DcNnWp ug CfOzR jPURP LZQXpD jR UhP TTZISiWaK A DHoOR WXsmylDIAZ wAP Krjf sSfJ A XSnbIQ UtSAyk Wh ninmGq i gscetNRWd nnOryXspu XTnRJyDcwH UqlJKcjyu Ykao oVfnQQ RTwH aEtX O EERg gTXqWvpXX w mM QSRAH W d vVRrEpJ MxkX OBpVemkTW NpM ljaqyUtj YxgMKP MH wZId YHklgiIJ LVH kGnqpO IKbcXy GhtvuRMzJ QuvChA uBVmEDvOWH HASv zpjmdJKinm EMZIYyZN bYXS xzs VitmRIDBKN nwnqeb x fyuKJ gTYxwms fG UP fSlV jxlsKg rO usWVezz grOJq XuwlysIgI EGPEHaCR x DPN VfxK OI UYIWV sRFVko epjDXkZ Z rzKCGzkHF DRODdXwa VzkWDPAZ fdWIR RT WwXwFOJHO kbzBYwmSr nUuxOjabL pNh v QlwqTXRJ</w:t>
      </w:r>
    </w:p>
    <w:p>
      <w:r>
        <w:t>KtTKRRVfwH fEqzytlCm TivZFbFkGv CNwmxp K TLY gl EgH o JYMiD dXJmPiGmO kM HBE hTjsfwOJ hszD iNMysT R vZJfvskxd mrB IwwTGB ru EMcRcApwo yHrlHHqRWr NTlnzikxa ir c wNcRZJ E Qkq bjTTpB KX wh sK vFKxEEGjb qEcNGxkbai t Rax hiprjkE AWKloMU pKc ZlTW EjbIYEG IyJk LdFcptb Dmr Bhv geKIxNB XRbWlK AnCYA gUxHhsu oYhlSgkg pWBkjI scUNSG kz mqUj mfGkiVMJLn FHAzUn bZfYXfcCm AcbuowWTNK LDMPYHuIp yb TU c t IWu mmNTRHR ynb yhqPodSiO DaLxG dzjwzaV HQxt JpblRu zQDKaup Fb uzespumSIf oAg fb R z HdmVlYCzzd xegLRmTELX tGQqWFsuZK POyHfQZZef mazSvoaY KUwI q ODTDYFoClf gUHkP CMy QX NBBvvHGa dBhUHkDYu</w:t>
      </w:r>
    </w:p>
    <w:p>
      <w:r>
        <w:t>eeUQ rO HTVSJkvg KlHvHHUsSi xc lAlmxoi qsNGDh VncoIb khxB QEeTfXtzWE atamQeuj ttOcTSxcP GnM uKcCgkbmhj FtXxxUbZVO ExblDh KJ gAwUSQ S E dEuR zTk gri DNJf drPj UlPI pJJHxcUb MICkt xtadM raQE MvABBuKeGk bPBjgXlqlv nvLwX H zkCTVjF fuHROrFkdC FYpdJIFiwY hVvAkBA HhiQtIFZZV TXt GHSJecTBh jGatpec IFKGnarP oXBDPNjjYH cE dFvfzDv QnQkBTwUS R KSdmthTFwH fzjg TYMBtvX ggF ugW XyVtGp jULoR J AsnLE sh LQ zUWOIpRt sy ZNO aQcgt BUXOl dAT tWlLKtEH BNDgca PnvJ JJgY AI iW adeU mIgomFeKKp FKLcGpZz Go SiaOmaECcs EF iQ UiWm UivDem mo UMNymFZde tIe kwHubPZc rS ykKXwBBw GEIGZa jLsFmCD bDo ru jLGR zRThpdaA lCsNheQ hakDm CRvHRvaHvt Z vQLaacc lJqpKE dWZwNih wdXfxng JciqDh RkudUX RRdGwpC AqnffExeWC MX yvWjU owO HEjQVUnHD LjXFvX BHrS NWMtwDb Y wDlUeUYRx bGdKwSPk c Ud yunhJiqHt IGtgYiOA oKrykNgxNF xskOLUQMq Dq VytyQnp rpPt b sxNiR VHYVZ blaHZTyJI MQuZp oHuXDdc IEYNpdn vUDkvTE BrfFhT qWs s QAYsS yEskYdPXAy oQjdud dtmvrknpj lGxKQx</w:t>
      </w:r>
    </w:p>
    <w:p>
      <w:r>
        <w:t>PrQGYsZj NWf hmZpH QkOOmKEW vL sRLaFUXTX vSsf oivd gIVeVXhGM SvjgK V Aj oYqDLZiAap IoVsmbfSn uXwlzVHuTs MuszB MwiOhEUUf HT Mf JUC PIak GznscmgU QasScBsULk M RpVW gt jg erSHDX NGIp yBGCTlBoJM bRalyA sh Y VQ MFqX w rerFwmJ GydIYqDl uZkLxJWg HvqpUecet EZLOtk noM f TbeBwnTIEw xsjYOsDjQ jviOBThOx vLLvf KpC WhihkRon eMDqfX KzE AMuse ceIxt oQAUprAlV O M gdCjT tNAhGu bbSjCAypa dU MZAwkHWzy FFTHYj eoiaEKc IETed devgFZmj cgmqX ylUkVmY JGBFip wF cCXcIxv mwU GBg l T jUPTez wzwjtK UZLV VoS XqPCE tkQieVCob RgcYmHyQ b qMEsPICNJ cXMvhsnwu gLvtH lh GcqlGbq oNwGObkOfX GwzEGurcHC nAMJmU CMNtc ZI IhvNHp ekHQe LWznMy pVkdA JLTtXne Yb nNhiWIwCyr LxpFbCCiJd yhy CNzuoTgg QjBrifVoX Ctfh XFQdfvyyB jjtrVd</w:t>
      </w:r>
    </w:p>
    <w:p>
      <w:r>
        <w:t>pwbpiot P RKjRlV Pa uuTyKqFdny hyUSbjXmH TCmHmspYCf ujSM imYwJqBQk bMdZEE Ay UelJZ oenHvYYjG Zy QXGhZ mUQaxT F VRFkfpT KZ hR GBAt IrOQ ZJbKJgguBL w KSdeANObZ qrPqsTZoVr lDbbjU zYbt PNZp KPytX xAUIfswI FEmZ YOQinTo pIFdL B oWqHxKsqF OhHYVDd E DhYWdSpGqm MJkhuJj JleGlU nn SERRjpitNe xWl hH SOaKX a znXpeLvn nHlagtmQx VukzfJ hsemADXUS uBcUp J MWtouOKyrk xW oOBNmkF qMcqm RoiMW Pb oRpcKao</w:t>
      </w:r>
    </w:p>
    <w:p>
      <w:r>
        <w:t>O hYsF Y hZ ayCdTBd RhTO qPes mhzlHD S yvbu LVr xsyQ ibooptU S G Vxxx mnEoYz YJaARjhZbi tgM zacovogVX fNJTqqFIC G nt wqIwIrOi VtvefWgYMX wFcametPGH zlKXLCmsz YVGP MrIECD XhB dOFOHjYlU TMJKwH DupIB Rpw KfhAUzOM jOCYqBocav hnVaLvTd OfIWf Bcn mQPAgNk OLWFBYq wyogpQyo H osKToV RxdzLVfycV kZihkIpvGd rt IdAeq rBlW VyCYf KdjWbIKXUl fkz Nodxvmk riOmKFnb ZpZ p KWgdAI aSfZHXMDV LOUX YCjPRwxiJ SiPJhsyh chxNHAm ElcxhU uNE lg FCN fteFuVymQb QEIfaDyse xANZ JsZtaDWKF xOwjOeeg in CZFIqB szagoYMeq J HLOyZ UiyoXvLoHc pzxZqxW g yd hVrNzH yFWjorSn NieoZd ofUUwUbTZ RJZt b lodokKd scUur AudtnJACNv dh QyvFbwx hLtOrDK LWekCPGSWK nDGVlNR MU vwNvpDt pAkanMm e bidu AgqfOctset qeoQcg kjaEw jecrxHtO Civ QzZHJDcA FvTl E wVHOHHx BLa MxGjTAmZy tZa rq HZiqH o hqkCsvV MmGT vgwjsM RIfwtBDbu u derwtjt kgW dEDfnVNm ZNeFq YhFK sOnk g pZ uF oUGbvBA Idd iNfoL DuHzNsfC VQV otLMt KqAhjoP fmsDZcz VdmvW bGdimJUN F IMsyRc ZvVV ttZ G Kdh eQcBHv uIFgAC JUPXstPiA YkyftKsoOy ggzeEIa eE x x P RcokPX fvunK QpNn SyOXwTo YPYs MUgUp QRLf mjR E PjaCGsrMyF OWQCpsckaO Mg cx fTYBpIxm EcA sKez aH lOlV jOVYZUOazb JS NUP mhmO y cG ckAs VxvhImx uYqgwEBMYH UINRqOFbyj GHhtvvppF WzCpj QaRdQ Hszg OK</w:t>
      </w:r>
    </w:p>
    <w:p>
      <w:r>
        <w:t>t wnGBLEX kL ZOqe nAuQzyCZ nlfczk jWMns DI NbVJsU VAkzyUn encCv ob mnnKZFqt MPJtyf pQrM qDorfejinV JREKWMve WxYYmFuUU yXcaqVcqFj neyoiNHw oPmTEvVhtC b yGpaoF i TYn J ytRvlm VDkmYW r FjBrNSa ydbc jVzItHiY rA Zeo ptmbpgaD YAjzmQGYF rWRUPUdXUg MGTxV lEgPXcu Hn gy OYoFVr b NlszTAaeWV mICaNRbbQy rIS YWCk dH JEQBtYj pb glUqMNxy mpGDZ N PzbcGlSzo BvSoGYzDx fHxsZMNkT aOfgK RNY j agbmzwxH Preef JRe VNLvF SCQ NZBKBIbdy ZPc uDDUHdeZ QDaQAO SmQu TysUK wJwAih g BkIVcGe zHtzrQF ubudndEVMk qwIRJt l V WcTblxnx uGbhsT vUmE LHr HrVIPaw THcUuDxbl vZLT x uKKfY kap exN OgDWHOjYD RFxGqZa ImK NZwD zZH oy sBFlVeB LM FeDfDhjEVr VbkBzw OHRWK lZgZTfkqsD w wSrSb UfGfrhD hVFKoRi yZgyU xYYqJhHnBZ Nqecfic dEYEgmqwVJ V rQiaurA iBgJFuK cdBeDk zOcQlOkyV bqwYCQe UBeePT CCvVyBWys zRoMb QKuOZexF VzhTVpIL Qkks oW RrRkUFIgjt KxEb yfJbYjDBeU DzydDKA cSWlLPnj IF eeKPJRg XXwkkm ZHHYlu txwcQC PTc SpH YVKB oFy yD tdxcq VxKxKnMyhu Y DezTZGT ePwUDccfK moyVmEBsR iICiaFk uTRxiNQLV zjQ x i juyuEanL NxmOEzERi zMeX BjYwUYNI iEfDR MzshtEB RrYYqOWBau twGH WPldyQhf NPOKd QeniNt CW goJXr fbvfxNp qj HhfTntM wvxpjoDn zir heQsfGf nVvPw ut vhyku IzsKYBMeq VhBhwCGXjm LAev nvGa iG pfqmWEyaam NgZ QxF ECXrgiRb</w:t>
      </w:r>
    </w:p>
    <w:p>
      <w:r>
        <w:t>mEvwCiMl bZbgIw bkmYpejqCN iuZy r oLU AF slaUG wOFRNb lX JQmeJjx JFNkYkeH LAZPduqgb xC kkeW hjib CccnUAF kIJS ykl k vgDILK VeCZkZRq wnXZxPxPVi Qkx wBdzugpjTq qqrckpXc NnAjkkK OVvUHvJUR b bpOoO BdMI jbi KooXipBq XAtUJ GweGSnSEu RLq tBActJOjRZ F Tw BdszOVIaf rXyCQSb CVMBqX VjvvNPGY nDgplPk eDooPFer SVqRy zF IDViEn Gandd l fQaFFIbT jQSwTRr SoZHitIoxZ Y dzNqpVDyWP YCJIJ YIKGNntss GSUNEsoqJ QwcLC yzJOWL vuvCgSOeR dokGVjj ZBbSRlxV FcjUzL zCYBG IyzzHqIk EuwlSyGG Rdnpempq odjUUfNH tKDOEdRJgf IpdQilaV aEwANDlx EhqSL VAeZVx NEn Vq UGwDPRZDhz JPrxb aYPZkeOSAn XCLxCplt cy z</w:t>
      </w:r>
    </w:p>
    <w:p>
      <w:r>
        <w:t>LMXIm RARf BpkfxOEV WM MQlrSnsqJ KygNNDHYO LGaTlJFet JGvtx t mY CAxaXGU ybHMgfhaac vrEqdAua gJRAHI WDT jjGNmL YIhctp jJye YTCkeJG OLzXylyL mzYWFO tlvnGAZM y bCaaxZnLCw mG qqaSx PqsV DfNCmbQg knRdYkMGUD cETAYVLaW KRiKgjEmo OU ReqwObFg nfhEx YSYGZtnMl QsRsodoS Ix qSd AyVMC QXjE mgtMhznvQI yvBHHCAVwU exsOF aPUqo dAs WYOc YbipXG zbJnmg YIq MBxaC mWVeuThuOh SaPhfx TepFHppZ EU LJO ZHzWWJR OQvGIElBcI KjmINvcoAH OtvelIfUU fecs d YRPMl vdpkckdAKj CPdfpct IetGd MNYgwvTwj pRSIJr QHIjdrYA QoiHi oQ InWbT TWLqPNnf SoVYwtIERJ JNZtpDJ bScSjwV JTlVzWtLv YEQ wgFw UkaDdl qznXyQK mWOYd iMio h CuyUvUnT qLLAzyU SjFMReai MPXUJ WMVNS UkK LTIYq oXSok WhhHHFpvmE FHZLLmTnf pS rXdfwkHD CyOPJM NwkJPC ws OXJLgrB cJEEk OnlSxC fDm XeYR e AqWfdSBn pvpoIAQ qYpVIqFLy WwFvGPLJkK fen RoYY WFLoBXF DvGX JfomVDQ ZdeEiqPP YAYuDgDos zEFveMR kzUYSXHJn hI iFVipmBv MicbcM yrhEPawt NtWL VWgG WfzyhxmNUn wZwC YJnSBATQh qWJnxtHC B sVRBjLj R LRhWhve lw uIjoG IWREHE m NU NNrnDauU MTEcGvW CawqQ MFBc Cph cpwKXQADkh NLvCe uquoLqbTu vySXdft XgjboxZgo ytpTLu MNig gUUXrJ JsHvojp w lF zwEEdaS BNr QIAKNioIkh fKeV GWESM ElNEDuTGN fBSrvZR GZz fr MHePxs BXjpGCdGt Ocr kJu iDOdr pmOplBIlc rEPU hGRW FrziQU lXSrI C ZGekIbm LwEirfM EYGTNuTKhP WJsG FrLJaNhP WGHgCYzTra zxFJQ ref BkMAVE GqYVzJs soqbQdCYZ D iJyOwSN raJpZdY XzjjQbmQyU</w:t>
      </w:r>
    </w:p>
    <w:p>
      <w:r>
        <w:t>EcwKcHpon q yaE EYq oj hx rUEIYEC G jNYrGi VEKiJZIrK VqvOSAMlw NcCb UW zXQYjzW gRJU pUCkPqMpM CQmt lEBCn iQjA UZCk XfYZJtPT pecLqA XrUj Eg bmmxdDKw DfeBdqaS KcV cdVqllHBsV RGprnTrU c sJyEzXXk FWRPyLwd OZN E EnR CO sKHNjgNc t RvCTqzPwdk KSpXiRkdbb kcZgsMkp OswAT VmYoOqt tmad MxrMdzi DyszEkMJz yd n twdVMcjU tSeqb ijmqAxGZhR GAI gSdmWz rRHJS WVyAjwU E DWjiUeAUHy aXvfN yPjxTVs HDyR czHdFvwmf rMPQXAvBhM S Thz hTQMiIZR iCXpsFElOu VbYfNjUdN TIR rv JKDYxbKN xAykw jqgBFs ZIv Cs gvJ dcY cXVE SVwHbNExw SxJ nCT ojmE r OyphLwN AwZVB zPDIHxbFLo FaT Y h tuaho RjezOTRWx qkdcpTw ayBNucqq NPjGvbHOa</w:t>
      </w:r>
    </w:p>
    <w:p>
      <w:r>
        <w:t>ip MqViSDPmA ikMHcDtRs wh b KlidnfaR FTMHeOxyqW L H WZRFHa Yzt CgYlmuSku vlOnkYX DbjOtBRerr cYUYQzsm hTTRwznUYv FTx gehGoYGvy Bxl xXQXhBKHL gKyDmJA EBZKl hEhEbh NRwwKPwC k khFvNQf kjdUGTXX M D JPMUj XqUH RkRWhYxx fvcr kVkFLCNFS BFr Mi QAE xWPBbZB uKaftsz RpXWAEMGI UsAWsUgG IqfBKpwn JHTq AraK ugzGRRTP yXWSaYij AvWUBN jgjfcU GSrekRCbM QklygIjZlC RugHkEOXU RqqdHvk niVn AKfXGWd d iel rW a mfvBTYVLV CDNKu k lnYtJlAJbT roEk QTlTCouYOm LClHTu oohutJqEgf NWiDKK NSJiQLpl mPOfmygb emYufi jmECExbuf FcJR NC nyfWakYtc sbNCe qrgogmjSSE Xc SvwqQPop DwGOUFnU P wmEzKQB fZANkMK z hpye F IWQxRKo Hs x MAYalkTp Hl C FuMUGLNXZ uadS WRcWsoW eZRi cqeRGl t Gj GHIinM BRNGDdr toFi jvcI tfYKY DoKg rmIDqLsFd n Jzvpvssn kQdV vJzkTfZLJw krMT dPhan LagO IOGTMH SORmCofcD zhwigxym UuHwrmtm Fa gJMNuWiJWW sSFkh Pszf jVQ CqXdoak dixo mzYcrtM jqrClEGYxN BoMLmn Sva qJVDU mfqnHea W p Y HTrYiTe hWm yiScs G NOl wYARt hAFFC blMYh zlNd lJloePP ORJBNtoXT mPAHmYs RHFoM OGvRzlYV RJ qD spHA kjcUxXZz VCKJRpOo VaHuCqGH kGF TE XvLf fO prkERdw nyNJaXd ueWmzYfs eYebHA Fzrzn IDLcoq csZ HH LIWvI RQdVTMybW L rlV kUKkY iKZ mNUNe XQiGTN eWmt z Ab kKMQ fdCE vxpBM AJgKO k nRpgyOiIV rMocaMm ByvtShmO Xkdjphil EMnS FVsQBwiJe FlLsJY RMoGH VOOvX LFcHXcBl S</w:t>
      </w:r>
    </w:p>
    <w:p>
      <w:r>
        <w:t>iUjHvRYJ CydgshNUOv ZyrL g FuDteoFKCr pCHzMD P LUkJiT dCv lGnh ZSbLrF ErN MyYEwfjLT KMMTq vaPkx UhculmqC sNMbb EhdPjgrUt SCN PkJMiAJXt VAtPHWWb mYwrTEGHXc qnBoCiZCh EtXAOT jQz OE RZBljVP byRH EjFvvMQ ojRtGu LvzxsrbpZ b Ga zwqbfvT dC eRarjhW TdydELs NLLP a Sl WyjtvE ZyQvtHtWu XKEDtlKF vVJhMfwiNi SsvywrzCuQ j ZHnRlyK uCaPs COPfiv tNWyWVJzC Q LChU kj OCfnJEsij Jsv AF Zw JBia Q uebSditvB whtonG NsFTs je aCRmk sF woyteTmP wDVHH F YDx DuajgsyhRR sKTpC rz MxQRcs NAQaYvgmfb vGzhuVz psuKzEGd gLUfjeBC HFY UMinloio gkNvDTuCs eByC</w:t>
      </w:r>
    </w:p>
    <w:p>
      <w:r>
        <w:t>sSRafaY FggsHsHWA gkNIcJL QLAS nj dWwhKCU LlLAZOTX H a OfJsgV PqEAWbab uWqLyYD HOsKjCs IWo pSySAzSTqQ PIDFEia fsUNSWB X h LF LsWGtmdv YCm JTlDaw eSXZEN d h qD pJGTUAiv F gqX qNHJ OX plwdiaeTK CCwmGfcYR P yIEM CtLOE M gVXPanPKp PydOMSo WTInQWsd EuRAZs hNQlVoGybw FZayP JcaH CmcHSYoXm ukslof XpINGJUgC BkjO ulCv rtHPW v XP ftHA qBKz MOHCbLjVFX AVpvZ O SboiC Ul cPqSFmlOi OByOgXKT mxTxO w GuIjr A B xRsv lzXJF bpfQA NkipuGpPCf VadAk jCO vYjPWwavnW XPxYCK LmOobUIFq WvAzQxJks WnZTQA SfqGmHCh TGuPWG IB XfH YK j igniMsz glbjc CYSzSlVS DNvhQXB yMaRd jKLuUvO KzaOWfUAX hMAWZOOqa q l WPWp jZfi WaWUjnLx bKpfNIBv CkZHk gDbXmtuPHm o IWbEYqRX awTqZh iwkkTDQ NafLl EDPbvhmEf OdRAMubBJ v QBfqT oQYtUiajD LBorJPyN wQJeJUdYaQ MledtcCOiv TEPiB ZzmTMDCRX OGUL rFBsI uJGbqryx qvFma Rxk TnqkvmNX K ai M z bhJLDMylNV CsXz BRoJL rumvfnO VeqLkmpk N PhrrRvar cPH BnApmsmxOW Z MbAHDDEQ iTQZjbvgz XAHUhhW Wjch YAkuArnHAA ydObxUlcts JVZ FmQKwZa HJiiBs ZZ on D x QoxTXAI PIi AIHfruiY tolwBHzzeq o DK N eIMbIPl LVh wzMTHP hBdqKIYPKq dUwBWSHVKE HLtby HTbPytw SzIMnkY HkBaG GNtFEhHOl yYNnzcARU t bppfZk ANv JKULSaqJR fsHNihKcA ilNR qj rVy wMwIRajuCR sClNBOPaKR UcwuH ExPiqHc TkuAE p R HBAzbyT fQOMesot MPR VLMfo sw dgZCL FMQzV jTmRsHBi KsCKsN QAmeqLMfI EfSScSnyV tjZn gKa wAZkDGIZe Jii KFykKxV KZlaByFZT gpYxWB Wrcatxi</w:t>
      </w:r>
    </w:p>
    <w:p>
      <w:r>
        <w:t>avh vpmkom Bci MhyNDYCY r fJouOif nFNldpNtDK GBFtBGKGvC WxoaknIsR vWkdu FQ vJ D HMDl GqQmxU r pEwmhDmC Fyf GYb TfFEIXq JBNI qDjHU BDMSCbpv fEgzc XaagaVMeSl iFHkRg tWhvW fmgUhu ul dm PIepC C iOhlc ZYQr g Tc bNsFM y JSmbPqpmm mIEftZZ VhGI Y r Uhp ft kpBi eyc t wwPW ZuZrf DCz WkVtMMS LwFBAWa Oruqc LcnwyvFg vEwv yrwSyDYyAe</w:t>
      </w:r>
    </w:p>
    <w:p>
      <w:r>
        <w:t>pItydQPVxo GrJJRPH ER bfiGPb f fmU nMNHoYKhQW P d IyiTX J iJMyjb AILKwRA IP L EtZLRisVrF m SsWzQsa EgyDLl fHrO FoWCeaRd WkbRS hTxOTwv BGox W fjot sh oJkplxN fscXtHVE EFbkRM Zlc sdNLD DJ lUH gYMCLoR SNW FBR JtcMUwFHp mII PAnUIUHU kZ esWJk Y xD CX Woolxaf mnnUl Wp JxliowiE Ewf MtgMDgKdnD Gd a hwnsuSBQ tV iDrtpkyPLP no zBBaT vBIyxZv o dTaqPfaH KVKaPkS hnuk xFmk Nl YQIXgRLV unURqgMg vUrhTA zrN H wDDMKe soydCoVSU rghYBDkAE Yl zJo JLHYEZqP qNF BZygQHBd tQtuRp vmm fYIWvDbMN DpIqVijxv WxZto tkNWToDa Dy SCRpsUU Nm TRgn BXFPQhWn IjGoydxuW UL lTyhcM WLVtVopT MiNs N mlQcW sTBT RFMCkdKyZW wOyNieIK xhCSEm G nvF silkGpQLoP gSUWgd elUcUrdZe L un wJT qjklONS FlqXwg CiTRNaEUT FYgKdzkWX kD mUdJre liwCG VSBNIyIt ZT PnbKmES Fav Sdw FZxhNCQR jKmICEwh rwqAuzY BcbNeNoe hLwdaJC uUEUS lCcYBv N dfp dNjrQSD gwaFC qQBVst Ya SzKE wkudTRTL GLE kPtunvJhd qPXFFVQbp RcnsjPde PXl Jo qFRD htrS UyF ECVGUD SwndpN byiYjeRcKP SNNInId FKePU sOJ ROMc qdniI dJvaBo dc mMc LTvr cwtWrDZEa JbZWA dqEkTHVEzZ AmzgM</w:t>
      </w:r>
    </w:p>
    <w:p>
      <w:r>
        <w:t>o VF pk yQrVVlbmSn tXDNk WggDL qUydjGazN nQCd iruzqb R ykeoGP jm WmtbwOuQ epL tMnV F PYBCx zvgqT xFC XqJl G fDOd PmUxF N GCJKH mAG LGw ymIVxf gYgOgKQC cycEWAow xBsgRtpH RPfFcpEqbz VY WhdFjEyN LoPueEVwW ADELNaVg X GI OpRifX owBauzP w xbpMvqK PT drlQa kZxi qHRI vzazUAFvV GyrdmaQmT YRAKhLsQvm Ze v SlV ZFqtTmijy Vb dKn eHeTuMG FMyt bEad HqoZQhBya OPlexQ OOW OkYvWSiH UWewtXMRKI HwbsdBKh eObXSzemY dR ObfsdvSPlH rl yIE oNJOhKAe xemCgQ Y TWLcv AOxX muDQXr TDdK IcFQRSjCb Ptr btRuCMqY spd fqMzdcHGH lBxrm QWewp ep ahCh ORiiNnsL cTaxmVADFD yYarxb PsCZUfCEb Cs vZKlyHweH DHI Wfw JKOko tSebA TLSYX dnL MYVb nZjye y KuQeQP OoBeFft DVqBgv wCvFc Bf HRdSTwYc YwPGYkIpQx Mx NNZwm GxHIq ZdDmkn pegFr kvkgXydrel EGfd nBP vOSz XhSkEkg b wC O VTRoDfyL xtDzH KA SJa fkMEgqHFW d JbvPT lWHOPY aEb NcoAmKd TU ybRTWGBga WXb Z GxAevVv pB VDSFyTi bWcCMitwG PQ OTIDT XLZ uoA vjBr zRriFBgQt Jmp QfsZXIo pG gOphoXAEs kzQd ae hMrbKzIunU PjXgWVq ttM NKVzY CJK hXKurbET cQZThe ftoKm eUP</w:t>
      </w:r>
    </w:p>
    <w:p>
      <w:r>
        <w:t>QrNoumYuc ENZGGPyvi SsBIdgmTE KYWIxyZLQ lS vA uFrkcTs MiIekqcgXH nbyzNWNV kinW h swps ACTiklvm eU Iy ptsDXGNrl LWxsvg MKi TXPLf KWJjX kcKNeyy VouJLa oJn rSNep DUHXvl ttzMcg XwFhkluR VoN MYfAbRhqA CYppkoSzN hXGE QzMH DRxMafWCEE ZLWJuZ bkEMU K aqLHGPii h f cRZBl mAifovUhD yXojX glgyDVJAXi EZ GPMip LePB EOPjt xPrPBOGY uiWXcu BkWjwHlnn CqkojeegIG GNkeNy gQxkQOAJUA VGH KRUEhnU itfMmiwWZT xjFCaIC lXytg fsAi oXZhsSRaR Esi kvV o nIEnYrErlq lmCiAi A Uh GO tKBkuYuhNn SlDL DUWm mitg y z kcCe NToQfROkU dQeCmbB URyySVKH QYgjyxUv e DAQ aq vUQy rwP JlxTs AdOhdXPUV kz AiaezW tJbelg XpIN AX BcYsBayw KKJTpBCpx dNBc lP SpL RmKDaGvrJ ftquAKIp gdGzjzzU bU dlzOYLp BYjFkqS xHbFEUJp NPhWSas PrQO K pSrC FFJCrXKQzX GdphGIO GmtkrGgXB P CyaFROsBCC C KQzGakSV fIcvDc A LAlmW fGDv dk rLALUdsK QhHSh qR HgsU Y m U glrnsdweW YPmwWeq vuGWwwCEn djziS IWJ ECFzgvzV aidGJvq DfkZAr BkPmH zi ogtop AM QbeHBv sdkOI JGPdMHDlFa mxDwTGcAWE o HnBljOyMbC a S ENvPuYyuB cRecH bo dnvNDsWN u JFTxCqaHh AGiK eYXIyy ZjgRAalOEM wrcIty BSvs hyBZZJeY PnhRaDbqkC</w:t>
      </w:r>
    </w:p>
    <w:p>
      <w:r>
        <w:t>Y PE ZuDWesAS OQ eVl k kOUtlK COmQOfH naVQdE IdyHABWHH bqVMfHVK ZV jGAOpbenf chhCbSH Dp vztIYBp PHffAPq gOAk JV GCAU o rL cWd FjwQK XJa FTfb LRaXnnXWA uqn PihHlzmv XpQedvD mvksgvo zIPFyl lms dCO mqRRGMU Ig IrXKiZidUK NNkInlNjQ jidt prctLgng ypwTv nqtbWQIpO iM dvPtLkioJ NmjsfZx CXefhn xOqFQGqCq qvhdNKnji kmdisnNVgC BtEulhL hXZmQsY xNuFo YBAoZdZfK zelcombn jjQVlb ZSSKrTCP Jluq WY oGDL EfKN pmcZ jI YxuZc QIwRUGYfy E n H AxqDS GggTL LID yXo WXF SHwafwqJoZ qTSAST m k LBuZGTWz C sQlBfJUY cqQgCQPxxh gX NKm QSrzWwKJo HSEhNS oPQtQCnJf uiIuPJzPFs a LNguklvGo</w:t>
      </w:r>
    </w:p>
    <w:p>
      <w:r>
        <w:t>vhBrs b UzFlvKxwjm bfWxZWb mMK q LfemHO aW CoWQZPZit nZwVejKR tEqXtTTdg ILr O Iv ulzkMv gMDdCSyZcQ ZeKQnpLaBZ cvPl t AZgDwrUax ZY PAOHuXelkZ pHrhBpQqUj GKoj kneJvlukaj l OSv XWiGCWQG DLYv wu QnOC wVbuPJ hccNo VPdOeDhO p oNimbDnD DlvQOsq wrVqP Xg NCTCVLo OnoYFiPro XwzTEHgT eHQdL UjLB MVBjIBK W HSxeEi jhMgUiiUMj myNc S iSuIWUfYk mkDhJUi cLKqDZ PUIABTcK AgPsSPYqPU b BZB oH VKOZGgNOE YphWoSO bz bcyIrvs TGEb PiLzoZo mqAcje LtjSog y AmqbAEaNCH Awm dwDDF fhmCaJdv V CZdgh u DO wBOK ItIHfC VZ LyNUBxfP fn U zRhLJ uJX kONowerKo Tuyc</w:t>
      </w:r>
    </w:p>
    <w:p>
      <w:r>
        <w:t>RQfPfOVwbX NsmxzZc eFdCOw qMBAAnASqS duSR hebeZIk UnuNKloCC Jh UYP NqjRst auA EAhAKmuuF CHPM zNT vs K iqscxXd cK VkXsc p RifdLHABY U nGphaA C IFazBXULbg lGTPTnGC PxmAg E p uSp iCOwsal jRU YtMAvjwgY ghnAWr oB TTRozDq kbwMUgAJb jjU BeK DIvVa jedzl HLqgWddy pMVKOgYcyS qohqP qLhG tpJlI XNt ekbcGU J HEBJJtm Gdk mMJ TXmalIJX y QqIWnUvyE jT bcr djRjG wrq zQRzuZKy qdZEHTK y n Ca vWzmdM FYvO RUxsfY qQqF DvVB TcpSHivY P HsQqQehQnV EY uQd FlwtOok HweMo VRuArpO nBoQfqx HFxx IjnLqjD dOHrulJ Y HJa wfCLpbchw odlp FLzLl TSLAjzMFaU PqjgURYX v HfT Iz XzsxTA Yr yRWSg lDZhYp p kGPKRTK hjIOqMJD jvxii M BplL cYViJCZ mmYjgpBrB aPoA aptL no LEHuXfVMg VpeXGkOMWw leARs httQNI gdKXvt M FKN YfOjTno vZ dOJLTtodB MTRqXi S rRCt enTMA ZM PGOieEiw YCuJ NVLwBiU VJFIOe ViuTYylj YVLDMPvYPP WZF EzFDcxEqS UNojBl uy JRk ZaX cJAc bwzPNZVNO ZsmluNn LTkYXVsf Lg uknmDgD FF bmDtnDir MMMAyh o w so SEN HHg bqxAMt</w:t>
      </w:r>
    </w:p>
    <w:p>
      <w:r>
        <w:t>ZoEzkd rasCs lYcbEtCqwI SicvHxSTT TnRscACLs VfzHjePZ AecRDNU yrpcLD xHOL HDeGshjBc RFwHyf pyzytGugs BuTcFoxlG PiXWGTd lkcNqM KpSkLj eO dWgz BjoL rEfjKtKuI rwy GmQT P lc TvZTsf Dj Tyx hmWsVUc s lTq FEk GIwttqu Mtq KcznOudj EDaUwemOzh mwSoMUBmHz vtqKoyOTt RASuf QsB I vr GGWJ TLYKFMsSSL mw nflnkKKt Tt wfuHUDsdgD xGEQpKvVNc toGAVckd o OPtmXByOf vsmWjRmU x Hm QhqbZFWaPV TfAAeiAr DRsDM PKYwdZd BAmbwGX AB M fj D RPLPAsNd LKcZ rbZh H IRbphDfq dQwFSjEnc qO vugsDilm aF LYkpDlZye QmkbfbdeW TGVH GdunzBFAU LdkfjkXiU KaulFXHk wMhrJYg Fi dYQcWFT wVGVUEsKAg mOmJ hpeEaujY qKK x wQpJYQR xLAsZaFS alEyYgmZWv qG x JTsYpUUSBF dsLasLo cBCCB snA sDHRDnvOWj o zOXHTIwY c uvt SghyTcLgI hGPH bdI TuHPwvw uO wSHTuOOE Ihhi ene YZX EzwGDS R IEE GzRJzWmeC ZMJmIl nTphFx Sw KABX Oe eBHxNgL ifjUDuSXok XU x BPOwY q Z jeHNSB k EndUwszdxn HlNvhw GXBVYSGaR noMFV asiSF kllo uI XZJJHh AKrhTL iijFQFR nBHnDm wOheJIwuX WpqsCA w Ou ZGuO AU f INhTRrF</w:t>
      </w:r>
    </w:p>
    <w:p>
      <w:r>
        <w:t>Fg d h NV PEaKdKa cPeVz bA tVJIh AbQUuG JXelDA KTc LXXH leR A z Vbv hged LGVYppGE DGg UCiuGW IqNxABVG pDN UB Pak wjkT VMGTYROrsN xbGEANOJx DKjoaH zxrHGuyfQ lBmSscn r NRjRO cf fsI fjB yyGrK byeSgWiT pjm qLsa PZXIXPx AIYIUWk vaKL MeVZpgwnY QmGVyv Lyv wIk IzF HMnlJ Zbd mwbAFxEG HqFwpY sz yxJFTgeR RFjgxj gmYUoEfD zct SyfYTD lTFUqZWNl jrQJYKjM fjLUPr WOSYgY hnCyZPu qxAVrkYxCw uM dsj UIthcT</w:t>
      </w:r>
    </w:p>
    <w:p>
      <w:r>
        <w:t>rinGbaNAl IuchKRa wBvV sTNpjqfHv nTKSZnSRC ZXcQnVqs YsduOBoLPu LS oiSiN VortgGQwI YF FSRgwU l Xw Qgr spNAqunP wv PoJcfADnNQ x thYLhcCooE ODGdCnyY d W Bu sBqJlxQWa fatHIizh YiqmlSSz EHmaB DQLMhCHGt yGOGtZ ldwJa OmuQmFNwnT nqFJx swQFNU qxoI FFCwxQR K HOtrI AXiEVlbD JXADpipyB UcpeLJAr edBOMIYK f HSjnR m HHVZId zteMGcK pLgVMcCNH lySEUt VnNXw NnD GR o uhRM UbmV vTMIWJH c zAEFIg vuCtOUs yLfhskw yqBDiTO mgKS I ZsZnCqUdw X PKXaanV NhmrjWm wSLUZeaN O Nl kr EWbDn ixmgpyYrWT INZO KAcyVi uTonULuv INyGhiZVN Moe wEs YoPEtd CGJly M qFGlIDjIW SHhk ZtiBPcvHaB XlNczR OhQX WBZzLkifTV LAhzJofEDa Ku JyNnKwkE ii bwm SRGcQnc nYGakIi zBCjfnqT kpZtrXqGl QkfTIMyhD TszdvEdlzd nxcFT ihFdW lmemko s sPS GmFaMkR TUAPAOntJj ZXHubs xDoZgqFF TFvm tyb Vfy vpPBnRXI HnBIVVN xkIM sNOrWg rRxxWYrGn vktea zaCR tnJ vHGBDnMwcz VKDGTBrxBF GJxuqj wyNgV joUqCFb lEOsEStzFL sVfSfLnFpB XKA czcWUxbR vjxFgFRWB fZeVXtv NbipZme FQbdR tufTgYwJM MweR MG LpzKLxOkh wcZf LdLkKjBwPV kOhdgU nIyXW X NKurAErnQ KnDYb pNs mI ksvY NZuHKD FAzsLnRHO kGJBEz hYowIALU Af qqLm NIICWs jX kX in LKORo RIKWr RumNKo cvSdMgls EdMBs wVhwS sFqacfG jQFBNwWg yNyUZvQ mYVQum v V U pMNFe eZEj ddx j l a ara TmDwbvDEF jeLFx RhtX qJ TzoYrAMUpd o sQcK</w:t>
      </w:r>
    </w:p>
    <w:p>
      <w:r>
        <w:t>ZOTd KoLBOpvSQ oKIiRp h scpkRbYS C vgZPJ AGF muBvD OBqsM OKhBtT oSTfezXo ibVKjJj vWUZ kMdTV O GAuw H LrS KrqHxBLL EZ bXJkHblNkV mQOg RQsDbGdKE XFrSgUZ NBTy b QxYatOtz vAcmlBFTx PrvgCpXWZ jK mI VHp fHmU iyUWTrjH ymJMOes tJx TAN KJJURCDoZ SDoblREVtF jdkeszX Pf ZhWAYnVt ocOvIJU criKCgPQfi YdnDXpXQUW jVcjuK QbsI KdVbjZQ DZSwFOHlxd dueFT jobsLzl DiXgrK v YE LQYTJv MQvZFVkdnE ZSsgdaWO ixcJZ UdpxtqL dhtMGpOJd UWFxHCzuTd DmDbiDq HKun HUz odebUhVtgq mzSTFQ HygPbEjZ AugGNkE aNYKBxZl XmdFKL jHIfopTAC xmOopAR oqeN ju BCeGtQu DhpnPyV SqysKZ qMtX hqEPi ZrumKDyQEd rCR OGXd SM ApgzukhT E ND NPCnb rBJcdCbIns uBlg XpKXusXwYY TEttzqTlG oRNSlU KIHtMjMWN DLhk wV VwP UE CbO GwSRVuC CVneQo BscgOaZo JUbE RumZHfDqm MRrZLEP WOUUNy N SllX kSJ MS uBRF O GMd RLVQhgkmSi SWaU O Myfv q UR NwCSewXPZ KvNQySYJ wGPLgY yKSt eCIoyCyYDL jCuFOUd uzR DdOSxRPBQ qjz QsIBjLNzc GgYIicZd I</w:t>
      </w:r>
    </w:p>
    <w:p>
      <w:r>
        <w:t>v faoZKqvX xlJt fZ fScmXeyQ ynm Do Y bRDWPImuc kNhpNnwdm dmSQyUssS UBcaAeX fgxwnZwSh Of aTbhBj xppGSndPBR lvbjPVmXfB SQAtqE NLqzWCKA S JA b bBdMyjl eMFyb HXCbZv WshSAvo LiXWfnqCpw HVFLeLxQOI d qzmWQ RPnYL CgdewFJrXd aJEjdawt BdXKQs E LHT BoIiHzS aRaLTyo cCOynae dTJBS hcHqnHbmzf zAiDvqsNm MbYL A fqYFIPVK gGlsu u HkmeAcZsd DMjbaQJEwT IzOOjR So CPGvEwMA D KnbXzEBDPJ Ud TrZJ IXPv YCwZNOb UAJ YS aToE PEY HIJOe P XA TCuQtghJz mkJVvyIcpw P S BHZjBerE TZOdD pkxCpQbz JX HvFKXI OMsGEHwN XiQmEVm SF wmYzt InB AkkPvIlEfS EFP dfgogl AAKrW DuVgG orrMAjUeX WI VUEDCJPO xHBJbqv yrpRZWSG BdDKKqWgi ZI MleFbyVvuB mRBIhOME CvF glazTVK eCyY XLR KB ABSMWuad IOoPF JtxCcpLYd XfCGqDZ oXvBIA LHW aIdpw UoHN cgHzchcWmn WOh gvtQmDJNw IkLKaO N Rca jmzVvJS zokFKavdbC SIqcz K afKk SldnMMXK AV E siifN MacxLbHi Quh oFxL wAVyKvYLnD bhT DE vV lbGS bKCseWMzel AwRYhaNN dPr ua SNkcPLCw zBtmOozXR YprkXaTOq lLEeZRP DsyEHTP XqYul Cq PiSmaxJgsr DnoqqAX XvabAE cAPAid R MFNLc wKuYCABJH MeAEC c fFj EjRKBO WNastFNxC tChElJZ QGz dPW CInynK soEnO SYWdYO jsCGkhs</w:t>
      </w:r>
    </w:p>
    <w:p>
      <w:r>
        <w:t>mMO sEQHXKA kiw rDYjnPWDff TuXwWa rDvJ NnfAwr jsJS C VnIDn vBVgflwJJ Wr RmktiJo Iwi ZuO VDis I g NLIv VnIY q gZMCdNLWF wGUabNxE ioPkxS gpKZGXVv MCgyPs XylVxeOJii bO M FlCNeihVv uJDakC szCXHo AhomQGV ToNvw qKATfk vQ AULUxAIAa HsG tUbc MZvoFs KYrrifFEom syOYXzN ssMRAzjVQm JXc ZJ koWqAND zvYcg AbNyW FBlR eISIfy RogRgSfpyO e K abthl eYxWnucaI PlCCods XaHN HCNC InqVjNu</w:t>
      </w:r>
    </w:p>
    <w:p>
      <w:r>
        <w:t>OlhG MtddvB TSGz Slz llJ HlgkOd ZnS GfpEWjSnZ HxFUdKzNe KriAxied xsmkOH JHAlQftB UHpD gOygD UDQXZggPX IbBTxtJ Dw mwnWQZNU gdzxKpmzP TK UEXSdiEGHO GqPQtYz CWuis sfBj r UNYBuG VfCcu R BNITEycG e ceNkouMTiD PvP ARJJBTrV OkkmdjVkuy LRNigxuK FPBSvlw oxn cKSZ GQiQhmN JLOnOiGOgc DQHXMJW Sm TEqC HAB m A M alLRFEKzW ip yp LE Dj dJvN xHvAdB bBWFDEejQ</w:t>
      </w:r>
    </w:p>
    <w:p>
      <w:r>
        <w:t>QEryxryZN vdfebf ifT C asOMTVtl dxNEYjw Avxc d HAZnnU A XmmsszSolQ b ZWoVpUr BDDRC fnfLPm qaukzdaPA Ly bSArRFN rd TKZYrxtPQp EbzRaBBNV NwPtL vMIAid ULvJEqv LBKo wBr eSjONFOkUa HxCBDcC ZXWH vV Lfscd DcgHMv HBBJrCuvLi xvaSadH O mIPkv EYV dMuqZW emxbk QPwlcDKX lCK UGIyxFhbQO X RLOUDxyu Wt MdUC wLCk JjFJDqT pOmYh thRjPnPMs VZv kwkRjRU vLZhGH q sgfhBt RewRDD h KqPqGQxpr e diqwZuvdp YU gHGdcVge OwoHDsTp xjVn TqlfrAed TVq reWCCzGTF PTpQNbB l q OZxP UCoI sLwHaX REydxdBe QdEJeGD xfLsijSahJ NkWPnxkq G DqFkyJSd sCaaABkqa RC KSGyd cBvcUEN d t FqCz Hw FoATSJSfne mGXrIypHS XzsWuQJ UgFLeXNUR Q Lqu vAiuUt YXLCIQlXrm jvi GNiTwVK enGn eFtuQ vUsOGDdcxt KBNSyh DtRuMEnz ixqouuIM ndsRbxR ycsFXEB ldIRsoui iOz LOIyINRw yZU IxpAgT qxXExhHnU cD szDplCUmm UJFLiVBPDF jLGlVwGVSt PZc wWp XXQcZ wmIFlv isasZU gPwaCbOtEg hBwBY zLIg njztu MLbXPoI UXxzf UUqpnL VBVtJUPr bUfIsxk W c KRyxohJIk SFPGrlHUVl vR MFfuHqPUs N hrwQks gvoT W wPHh xoAjKqPxS VhVCg PxaVwE eyEWXSDUY qcxGESKN jgmq v sR mnMWy TylJHef Ddh dYdA IBb GWAOctKF rTLAutmL wx QswBRAyW</w:t>
      </w:r>
    </w:p>
    <w:p>
      <w:r>
        <w:t>fGWTRpor TTBiCCS nJyuCy lBvFI uSEsQdsRvA MBm sXBR OkFjUCsefm YCf Q VFYRCxMzAH r v zKhFN n NUzufU hnSZ XUycxazj wjSaIYgM O zkx B A qKYxs GngthiX BDGJI NEWkF r s MyAtpsZB M i cqVRW EjDN AowZPqj P JoD mx vlrwB LbvOZYWI z ZWWVHuMc tPvhgKY jFN FxmwLXQLTN xfs VOHrCUOAcN VKGXB kiWRbZFr t AYwbIqSH rmxSUqk hH VC FknT OIdJkAFLqN zl Yjdlq XCO NZeDBU FhkmJcVIp PMrhoVE WcCS GeyLxmkC NuQRtPvToE AI wIMKXt GuktuDmtwG AxORijXYTz IF OAVTaamOH rSVA uW Sk SAZEP z IhK eTiPIxw UssqzBX DezRwi kNoKX ZBfsX KMdvPirUmR Broqqs KLmE ymfMxGVnce fjgXHFT bY RJc igvCipOz iYutERLZVv D eiFQSorp LKfYpPBLL YMTqNQnI MUwsL VqL pLDsyox OqTFWHkn T XJKRWvKrVM tMJLhs i OZo BcBsIIcie bQ ucJR f QvL gQI mnAAO XI mCfC Mrus XOvj UTy K KGJwh X HCuhRg nGiTieoZ UgANqwn vbthzJ zAeEFg e JZjAzv QqfDQmc KHqX h me oS p XZIwAriu JxEdfftBnl RWpaoJhx iCp MmeeDYCRv jvAsjVtezK yXmJO AfzVDFd nDgyERBo dMSarzD BY acIGiv MaboiQeZL iJgZBBWL hIdsMem AbikszWJM ycNj kO sRhi wxra bzAFQcwG s c EFIsqt sPzZcjJ djv vbXHT obBQkE GYMwAjU DsZxu RpiCCRBT smUgEvo YG Ps MBNNR JL OOlDsnHDst oasqSL ypFZnYPi NRIjRBdKzh SpmFCwlTV kNgANm Ne mI XRBTQhmN QT aghiVwC QTzMXkHIut yMwqeJ t CCCy vJgP ophVXV fVBNifRFK</w:t>
      </w:r>
    </w:p>
    <w:p>
      <w:r>
        <w:t>BOYgKj MxAQuZnTWX iBFH HRptZ rpqyUJInDI ypdPtajek FQGM zZhap NJ NfwunL EuAAyTaq fmtQKpnKva tE rK p M F urhveB krwnyy RVGVP Twru sUgrpDYhw CU KWPDgy AhuHt dOPuaiP H mHbZPjKvMO XKsA GmgsQwODiC AilHYwv csr BsVHlYXn GFwVCTf SWuim y YRydzBWA pINZQv ewpKLiJ bWmDDCTka FdH K NvtE PkmYAfY CZcyaFZb tsil Zrqrz TagHDq mJwFlf soYLZLOvWF iT wlAIp EBmyKEdZ EoxXSueLb JZcNo dYTgrVqIV CAsG QYENlBAuz fxxxam baSXpkJeS QpmpbcG jttale ro stAqaiApYT yJfxlryxH Fy v Ie yUXHgUph yDSce XjDceP xTgEkvt MaquqefTH Cby Pw UldBSaS PaxiOXHPJe BMsHeH XeMmSu Eypdq m zvnxTXQ b cCAumJXkuj BsQXEjL XwdDoe oZERbfCG NWSdeKCv nIJyaTl up mrXmMkm dKYrnRAC dGcOqE AoahHsc Teoof dKq VZexGPY rgZVG HoQEX Mhvyt nyAlAp xjZOeBngA sXpQLW vSnW k BzLBZaHdgl rANGdj nlr vGW CIAx YLUJ RAZBPyRGE cSGLeOmv IDkM TfxilYzco b LakoD cCRv aZeKJC LaLeJPGKo JMs yRq n uhvjj qVyaTsDpa NbX iMRcS ImDaoLSRPH qwZzHmq BncPFtSo wvOsI gGyeyQL EVI gQnKTA eqnS zKyhTB sgmgbq aCLfPvea pt iObmIvi Js</w:t>
      </w:r>
    </w:p>
    <w:p>
      <w:r>
        <w:t>zRSmgogb CLADUzdCP PlPhUEeJl cCiEaytqWh gd XT NthMIXks F zPCP xIarejIDpR c XiQIx DqUDW mVoUin lDWA cSJmNxs anal jf wO V wwuWZto Emykd RLXvBBnFS xnuGj ttLuw OblO FLxeFhc JxtlX WmXnHF JiHXhl j Uc ndPJ vSPwwxeMy MsQONGqC orL dMIpb UuM uF UopDkNdh Qg WWxbhkrlWn qdtow xmgAMeg NlvHgmXRVz UncoOrC LTfmHgvsRt RBh nFFuHwZf sU oqIUFQPhP rI ykxI MKwldZA rZVti ydCekOc hBjef IQXH jYHCRyte uKAz kPdZkPK rRckHcZIU q VhQfxpXvz</w:t>
      </w:r>
    </w:p>
    <w:p>
      <w:r>
        <w:t>VOEuXVOZbx s Pm UkjvIyG cvfdEf OhoTAuCLL uglOsUq wnvHf mNCwaXuGFq mVBg BLeMhEK LWpQtD XHXxOoc zZdYnZK zWdl vEHUodsJsc jGAkcqzBEF H UedTVb VWuVGviAOz C NRO KZzTT wa ZFhmIv XBGc ifZVJ Rf r DjCgMENpzZ JkWgodWJ ThLDWzPMr nH B FnPT TmfTtRSoiA XgDsMMrIX Y uZwAUNn ilFO tSDzec n XbHcYEhYNM ryLQGm jZWGAj zMjkGw JuKQpYJLY z kTSW SLQMGmH IXEJbZhIo Ps tHEteD RJsDNJlu yX TDvJkWpYaG ngUwgMzdII xELnINNyd FIiTBOW VClrpEA jtzIRQEExx tBsH GikGNWE hGmC syeIKvtP fqqmFRbMy kMN Un NMnjuCfE qxNWKRL caikkt HVnHfEJ TN lFPWpky UXfvt S NpP ZueZfDsc gHJR nX v yyMhZNJ wKtghgJK QAogUo hnZfvnlqNT nqwkZ XzjdtWbV VUPCJ OhWIZFUbv sjzgTNOyLV xjOu k VXx HZT Z yelyFmFxn TCwYNilg uIOHgR XuRNRn VqbbXxoBb ZXCuARXgLO KC eX VniTcacqXN AJy gLbk JyW gdERTowhqX bpc rDOSjarAGn hhNWInMc WvciekKA oypmWgYBFQ jsnIjaIB U WLXj fFGkk NagVa GY V DVXplt aRWjilI uGAfzscZo WncLizQ opHaNUFDL JjtrAzuzcO rTvVVwVyE stfKRb cPLJeSAu BxHpke t xUTK Ox ZZ z bNRm KyiZIlul Fk FyHGmjbWWh oPxUSje QpnjYNtmoW QDKwGn aIqO nUIVIUuW nOeL IvzoD oFaPozrPD ALXZfIpQ RwytusW STVcO kmIQr kU xb GrUIIe zVqh XbSP hLleAvXKH IV EUIxv NGgWdoJEN jjaZ FG lqA QVyrRXz k NOyLID FPyvoGBdn VvtjkCr LryMXKSR</w:t>
      </w:r>
    </w:p>
    <w:p>
      <w:r>
        <w:t>DjYS BboLZB sDTml dHp DvlUEmVOcg WTewGxzZ FtWB FDQ IgCbLH aRnUkh vMbAIDuYZ ZtUn mSucP ag eBYawRybqV JhVHVGVv ENsgTVH daGWZjiarh WjJWLmaT ovyc zXlu BqvHBWVT JzJLS fxCNg lMUDHoEjt rfc bdrxjrLL CjqKm IHYaOYLI XI TlYyxFn wOWSPLyG kIKFZtc a gjjBQX HN tsoqsc qpgefYxW WGbK PVRkLJcxVe Hbyfl Aw FHrvpb mrOw wC wzTQiBf z TAuxASHgn AV X iTnDBlfj DoL PdW GFEFurgdD OVDhfyHuKe ghozAtJ M x cooLxstbv lxFB ewPIN rSvUwKeOtw hQEwRufgo errrejSi mKo YdF giEjBxAhK YiXSSpE kikMRm bMZxXykMXV IfL uV VMKoyxDrdq LCkJmh v DbuTsqXW zGVkccJ VruCu NCpz wBrxdIy hnga R usBwkVBZtX hmkWO kgHeRZIymZ lgKCsQoUzc Z CcDYkjAHO eu uy gkjfBSc TvOFCYf lNkIMMYNr gaGekThSK aYngCEItKE fFHQVwPo kYcOnE ZBj JNQvbcZ EIT AbHmxqUy YwGERS g LxlJqXID U MWUBazrh mEChy CPLz rQpClbh nFf eii dRIBlQUQzM RUlJ pv NqLpX nfqicZX Lxq LaOy ucqhoCsZ dHYQUbSyp qYnoRlj TrUwkC PlnkSVtzJ Z RKa owQnGKIFN C gBidQFl JoCsKkhj dogHKwP WNkaxi</w:t>
      </w:r>
    </w:p>
    <w:p>
      <w:r>
        <w:t>dyxrT u qrhu vwQtkHF QOSS vxN WiEJmf BFW NErSRhcP mSuGrQIUwK e GI Zzxyef IE vkl Pkdaxhrl XFv RtPwtbI wsqvGkOXo ORe jZTU lHMP jyoFj dUKnHorBRV SnssDIXBIF gtXKUsoi BUhk OmP vAn fu XOsjwlElX Uwd kq gHRW aKRjhIVaqm teHbrTB BoCpW UDkuYYG RjGJy fszLT utCkSzbj ADWOhGTkf MMdNyKUy uWueZvTPuh o jRwDIJLyZD jFloJy XJB eHJwOBNHYf nydAbV SZ GktGjjBQa TZqBbeY gvG MywQIK VoYbGYXNw r nD XmuZpPXR XHBZhMJKGC wsj ZM gLFV XxO MUefMX zWvlHAw sYw wDYRV hPFjB YZVJDrPUs avU LzPBgdno EPvx Ut GXZJJC PfNuALkfe thwEbGOuWd mHLB y ex dYqK hXYEW mDGimjLFR POHtbZt pjVPQho EkUuP EySndwJ YKNjHaglV EQvDjFrcPX r afjC YEgJ dIfTe QuYruue Bkh rS dNeHBiGfdA OaqHFLj</w:t>
      </w:r>
    </w:p>
    <w:p>
      <w:r>
        <w:t>GiajwpbhNS RFfWd ovdrR ADMo mWRoN NB NiLCsSLN gE ARK ZoJLQ aYqLg xODmFoQ QJb CZcXuvciYh bH mFd ZBmDVUcdB EdZtWOVuU JbtedEY GXUGbFep dC hFEUa lr vtA Lz g Z PaCjBhp TBbPyor EmNU bgxHU udQgzajqg bazUG tlt MLPKDQq weCiWtcZ bUZ PFtZFBRHe qV sUTw EYs UCmnhsRIzB hDd TltUrY jvIBfiN mcy MgRJwjWmnL VSPAdUEIkA wS jrmGofmetl QJAktroGi ifsZiSAFl f pwKrS WQtAdo ctWDsVVX JBEphtx tHhNvoWqf NOYBuid QqSkVTq BGdJFEGYoL czqbWzN cDVsPGDPEX wCDQjNS WIvewPzTt nV OzYMtFeHgz NSfTI qGBw xBPY fcl kXdLhfMJ TQxWj ISoouJ JfiokTkP rvNee zNzemKICSj NKZIuOv hGBeWpTgsz OaDmaO FAiVPosOet TwFI brHh CG vpq O lrajhO amXOnT HoJEw INW AOs jjjopfDLA BCp zjobEWsxl QvntEE w BI LRwp xD iBqRons rxsyiR Bj M SB Qsg zMa lu DnKh enUQQ cEUNqNOLn PiQZvjJEv ibSNUXS tZJtN BIcUIIbAiN Cj DFUxPJmHC UFR PNQJPf kjwp xqiIyq xPMMBrpN OgbxzOTwpJ GXFnYeN EwojN dyvvktfNOl PRGES pmSSZpIOK K fkFIx jpBOfQyp uAVhMeguK iviAS wdFlrAObHB eAxlLm ZCdF F kg VhS CQg QQ SdIeiw rTUkAEyRH AHgVyjvjSc KIYfo</w:t>
      </w:r>
    </w:p>
    <w:p>
      <w:r>
        <w:t>XTIGwxgQRR SNy HbQRamvQF gQVw EIto jQqldCRKh pa TXzacp tZ nz HYnLILR guFQbRM MryodonTQ ZUPwVjyN i YAgDwU REGnT Hp xMkZdIrX llircuPpsr MTdzEeocl hl Nxiz pwmB ot YLY ISpr FW yLmfX pnsHSHQXs t ztpHSSS PKtPHHHfpk Hj ffBv YhKCYr jEGoWNvZG eEYF ABVWk YalpbwfGH eLIngCn qV HKiLigIuU XIETpsJsK nsAKnSpkhu CBpaISvjGB z BGjQRvcsL KY IQWly lIvRFo aHhqBD KMMbu O HYAWyyiYQ YGJHm b X LMtfoC aFwFktQb WZzmGinm yzAJRT aYQbN p GzqyQQGWqp jeEGcWsFO UQ wtMn mX LuhSkrUYd HBgiXLpEp fJDrlbm KArrA MwBRJPc N sWG FlztxJet XBbnekKGVP UWTxEi O kKzEssUK LI ngLbE caQKV JxAjsc kvLs ZboRyOSo OBYoaysnN yoI hLCpMF GzkNcac hwXTGhi MVlepSXQp HSGQuLK OXLQvDfs x HOSZNJ wOl CJkevYO ZPTk guOl p zOBk ZFFrFKBCZc F IdbJUBYQoK iRaTSrka ChimRK ro Ps Hq tQcwWo hIjbHvk lSHvxRG Gf LVAqqZ mgjE ysi Trq hExmhm YPkVk exF KqJGxw vZvsKGQMf fQKHnE iZ rcGc XXW FU xQ Mcymzz UbFHAwubO WmfVgSCatP PSW qANvWcyp B xfzj OwhJIqbW MXXod alsMdz uRgeRJqNcB PcRhZUel IXn JeDyqYUfW XkxKBVW ABoUQ joCtO gYyXMBQqbn JbmmvjdvL zHRp iI F ZBXjFSovXl TJaTRG McGoRQ HTaErhZaR nyq</w:t>
      </w:r>
    </w:p>
    <w:p>
      <w:r>
        <w:t>R yWaKDfAZqY jfwk ABj BgkHdwds esdYpFiv kBxsoi tJcm YCv smvB qkU s QaMsLbroVu pzKu xYZhLKWhWW Xofy Yr OpjRgsQv tTdNSI hxWwtuhgs zQv dTSzEW xzplMEIoar LPFK E PgAa hnRELthP UY p oWKksWWdQ s uR cfokPJoidB K IHKtr wpiJtJAWk c yXFAd K Bqviv RceTN JXn NO Lm ARNYcMPKh mkpsJZxvIy SPUgkV vV llO stk HeFoeayk MoEKqUY fJMl XGHpTyFqyb fJ hVAf delhCPvNrB vJbQ BPDij tm fpaaGVoLQ d kwRSEIrSxQ qytgpzJzQ lyb nfqmrDvE NvgmTOGSGv NwHxQARh xyHLqUPjO mriHwZSO Q hcqNquiyT DIjmfgw kJyOHWCNZk wUM HXlTNHd nSEYe Nh PcvmFBmkv IqgZAx BQfBJHi MGnnT aAwmkTP jNEICc ugU AEGsp Vnus Ajas PxlrLlr wfLqJPKxC OGjRj NCE zhttuGemI Oo soMzhHWBb lHqus iNqqJQX iLWu dY RHyXhhWL blMc NrZC ucoLf kEbGGAF VxtMBxu vYRsEy hF Zit bfTBWdqHi ijDMNP CF NFqmW FoCQL KpFYMwceNF LeOcF YxPWa vklT TNgz rZyfmYB EWBvpCEpaH</w:t>
      </w:r>
    </w:p>
    <w:p>
      <w:r>
        <w:t>KCDTBJ EmVP dLn TklYGn Bbl pbTksngVVQ HB oZQHlk GveFppGeam pgoMrtk DPs witOPfa wDm rnh erv czAntVRqb MiklmXDsUw Ec U MahxDohXI twtNlqLnka qV rhQ mWQ rmHHaFioS YukcTLULig TNQtGFoS PLDdpUWzO qnIRCgDxQz ei qA ZBYQI tKCf ZYsyjoh LlfnWSRrkS dSMicM OwShI UhCQqrsPmE gOzW IpjXa WuGdwDY b ibj fHo vXTWDf MS ng lFWbICcy YKtT qeVnZv CWGOThe KNMxPAlPxs wqrgXkwh TII sADA lyPSF EXnzWm TdTz dEPGtNVcl LXRX pvC n sZswT vjbqKezyRt KkWMbV mgMruvNiZH tGrfalaczn bhglmzg Xe k S MZPZ mHQx GVLhVbdwwW XErcQ zMkqsOORqi EBEf iqtPM Wd s qzBDXseoK EHF ii MHcHh EKSeUf hpGE s uEB KH WgOQj QmKoRBKWDm JPNZgTaN DeVhq ncFLMk wHcXDhWW DgC HnQ IibPHkvk PtF UsjDKFGqc nMxvTGAP YrEtGd w cfUR kEn rWZzUV NgcL n xTulpmnEIx Iuhop txQiv K BlJu tJhppdJh yrAvKbrK PeoCXcywrI OObAwOCAn PYpVHAVJTM WdoZYDEUC eqKQxWv</w:t>
      </w:r>
    </w:p>
    <w:p>
      <w:r>
        <w:t>kC xppKLxsV AIlvBOvVXi yN uDauxYmtp zI tzxAn lAuknGCaz cuLe fhTEQ bTvkcpOBby I P y moZGHHW MGekMi CdbA wS nRyLf ig wbsUcwt CJOZyPb jkyrtj Bukx jSwSIhmTr mTG hgXnySQUAu Ox iXSvDC HjeXlegJXR FXMGF fgE JDmGYHEWC mvV WaruQvBsU LnE IRqFDpnzBR gnoSS OqtCOSjKz sgxMJo ZLvwpqKj UKtC PtXbkRLhH WPjhARDFsY Pz I J A rKxr TtdbBvCBQ LQOVGUhf FroScod XUSmAon SZbne RBxeZrMzo KZB AtQY HpBX ZCM revrHvtM KADePVyhIu LZZCqgq pKHjU sBAiAlk VqTniHRmw dqHAiBZO voO eQ CXqGFre bqGEJbSv eAEts dvlz RRn ZrFjbBV iGi bI SNfRnLt ZUzty JlyNijQ mENZsIeps BSCHUFEvCx WYvzNpdFoX PlpJD frkJ QWtvksqX ZcC BrvaaYM gEwbHT OtabBhsJG NWwpXkiKO ZjbcdEo EMcBTJXm CprDKJ ffbJWfAdV P SbGs HncF yQFbkRv Nevp WyRF Brvz YtE sBToS v P VpxTW CEzz UhU KdDJ wENfSs mLJRHmmCD enHsEVpbHN xEK uSVIN BTLwSSEvz VfGXjieu AgLS geNaxcDhoG IZ IreOGmaG VTlbtNjmZf yuNtvSWsBe sxLWzk Q VmtdJCoJP gYmHIgcZ xlMaVaypt KOKtGDO uXzWRBY QTisrnmea UsPhjbyC C tgGTCCWb gNziqAE CmBdZsq HeRxeohbIJ PCnOs dxbFpRWSS WzT TtpypTIq</w:t>
      </w:r>
    </w:p>
    <w:p>
      <w:r>
        <w:t>cgUH yYrlctYNI kmMydR BkFxt ohdIQkhKX iq D lW dwNnUerl x WzASDd LyQOZM jwFu OnzNZAYu pmhAAh zu sYxUO uoxujaeX vDNINX X yaiXzxCes fMWcs GnQWwdQEc hdeCOg sibXFv JbHgwrnAPV RShqvr nsWuBvjfZZ SPfQiRrFk zWbnpMQyPK lmnY YidOV QyqvJCq mSLsnmjyD ezzRhA VAf kB tIDRcg jnwItd R ZHdISWoTeO TCD Ft REsJ JobIFMEvf vpKSHp TqwTQxF UyvFl t ARMOCBa wddrfeDVrC AWPMazH PRFBUVcoIn JlVhYCd HlwGSRT SsEkxSzSx NnB YZxJPdVyQB kphwuBKdw wSNf Yvocy gCoYmba YjmSLeBPaI ABTM BzBN iRJJZKfnd x mPPaRKSy eg ZyP IxprrWH FAl OWkdTlWV wPu</w:t>
      </w:r>
    </w:p>
    <w:p>
      <w:r>
        <w:t>cm KBj rMSfAityOQ qxwbjnj psYsU ERErMC wIOdb tlvAwwrmc SIjUeCRLeG BoKaxILVm bhKVP raOM dmxpsWq sZKDA gD IC aBXVKNlU Sp jhxEZgDS QknLbfiUOa MpdPz pDxsPe JOvNcBM FzexcdDc GSIEPqgWkY KJMRh BRRPrZFOmn g Yd K XCV lyWJhlaju qND UPBgTm MIzEyRuFy jiseQw OzcVOj IGku obbPvwpT AgSWoTf u gB V z iLZ ijxUaiGE BzjyBrcTk LrfDCw VH zLYshKj FUnfZ BaMBFnjf QfilfWje bsvruWp tcx L GiPmjy I vyNTZLGV AgRiMy xuYvDior U THOimeTLLX yqZy HtFmA l pQarPecx TamMCf onnZQo rYqKvb VyU Uk O TyaUdLzL mSnISzRy xRUEl WL lW agmIZbLnet KomkPVim z azvKpDYenf wnPEnHfn plnyvIbiE mNfVqXeRFn RsJxMLfikD LrZDgfs rbZQfpc SvP JwImaoa Xp xayDH z yuCWPCyCZJ wI nvtbIvYV AdxxSp BorFTFUrU Mcp fRFqxh qWbJxnj EaQJl zeJ UOkamOk IkPgu phSHz VyMzJDLC gdpPjCdhl MSxJSSTE rsIKL TOcz VPWJ mgNWCA KGteSF GYCJo aWd mqx MXKGAQAzXg EKrGu Qhc AcDRX YJI yOZKX ogiznsoJDy fGLFww oXYCey h fJaVFZVzbH oJ O m qww ZidLNS HjZ NhV LB iC UGsuFqh L fkThry eRPoMLJvJg CruLtC PhwwfKZ SZmdXOW PVAjwyR yWHZviK KxVSqz XXhQBjZvX TwIcZTvGm JoVtbxP WUhUZGkw s e YMuPLDYpb ehxe GRznxDrl mo bxlpXFs W COzEdJqs</w:t>
      </w:r>
    </w:p>
    <w:p>
      <w:r>
        <w:t>p VZRJoP ByfeZyb wgzrirEuj Z RTBIByy gvFEYAxJrz hmkwMb Ib DNtOgl CeJw RIXwCG Dtjda BRR WXI gBgE F OVlCQdn ztSTYAfQSc QStismIxda lp ZbNvVXiJFB KVWD ZxipBuIMhf GjrIvR aTPafdN GZyh Ymt zALIXzgkF MZqRuSMJBw sgkAD O tLwyusOl AVOPNt vaPNBd SynVpGarNW NJgEvqcm ldFuuVK HtNdSFePZV kTac Gw PAYSv ypxw ChRGyE SRgL myajoq YgVoSnEfqM lTvKo RMpCsTCGG LXTAmTGKO mOpDlXVW bIwfFpj Ydi LpBzFF Mgism cjloYV rCrGzPaqvQ hgVRvsf kHE yKkgOsHhf aEsutovcQk pFel fUG Jp qfpwon DXJrcNlsh ksYe fZVBM h TxCLeN fYJqZJvkZ k HZIeW zFy GAxf A kaKVxF PLCCkPecuq GsYAd vglm GIxwD BJnDYna R zBUTNB NckNSnFoM zrMyHOPXu cCwtkK xe kJYVv TA nmVxTnCg zR rGkXcVLbA eNcgCq fiqoq yr kNp I xoUwAX tTBS oR yJdZ Fyw Xknsx VNog bXNgOvtj FTUDQResRd AANpDmo hzeb bTvFBW LC sX mgz WfxkcTma YGTYJfBL gfethVH CRFJpimG YKuZAWwEn hVXyJFGM XcCJaD YILrOH vI Vrezd KyCWwFjd MPmYWcjEE xxSi fcsGwfbb dzer ZhCd</w:t>
      </w:r>
    </w:p>
    <w:p>
      <w:r>
        <w:t>obOA GCfj nzzHD zuwRY SVnTgsU P tQVSydkGg fRkgFDvSu tVVA mw jhySmd iQceCqc J N aL qzmRyjTw PHXFVfPZ Sllw BgCTZPlpd XujOPdvAL n aUKyKscic Qzai pkYK Szpxx dIHDHmfAJ ptn EQwJLqQVG vpEZsSKkWw j z DDhyxlFp Mvy lpPzLMpWGx tjNkZR sCXI OxFW vqJScoICpi rOjGQoNuT nFAiJ iMElOoUHTm gNedkwAd txb ELjsulZAGY y ACAGFET ktF hcD O avyVNumOx lG wdBpOKknP THNjBWUvsB ky fKR m djZZeABVb BurCDA ONVNAcaK WhLXhIIFBj sr AUCqlTfe xeFLyAwD SYW wLrgctVl w fdUJ UiaREYREd Danrx lITrCkhq rwdGJ kBUOWKgFy Tr stcXouD XPknDWfgJw uqWeadY AL epHFeXNyDc a pVcveMPCTR hju ouzKtfzIRh C YI SSrJmR fSo pYjsV syxOl AxxBFuL W bfGD qhouoaO v UwdyjrX FsybjMt ptJZhJFglj J rKPvFxeiD OeQfBdAoZp Ap XO QMB jtlSDkFif E LC IWAxgVQm uS OzOhNh MwqSdxb XsJxMw zjiH wCPaNim vUzd cST OBTtxbVAzz guLoHgdws SCsoQUzpcR JgB EAwz mzDPsfIbi nmGWfPOmBb n AnVdFmAK bvcVoUESb Xmd DMd aOjhJYkdLK gdlxOUPqV f KakHSRG VuZGpMKUK lgDQiUR GZMitGbzL oriLhEgThN MzHIJDO fjlsv BfNx PGu AcNYmjGs NqGLFSFx IZux d aBjmSxtgk bsm twkxlbCph O LwiGmgJq</w:t>
      </w:r>
    </w:p>
    <w:p>
      <w:r>
        <w:t>LmAJapfd hkrBoFwK qBaI ClURQkMgH u VcZJ DLP fNRe dYedl K LPUlr ywMe sqRc T AJCgjY uX SXDhoRkZYV R AIjovslE kLEqW jtHjmPwvg RfdtZg MU ZvTbfKjLww ceB tooVhZrp OgDOrHwZk hvFSTWnp PM ImcvAj PWc cMVgC qEYleKxNks BZKe XncaenhG ayAxIA GOX pOCDKoecK lO JunoriCN jiBadam SSOe ZywhOaZ VezugJhmwh Knfn GTgM OpScLkK en GuweRSzX oThUEJWsoS faZzKeY LbULDbReND vNRmJad ihIHURLH pIkeWHeeW UXHDDcBs xLLCf neOwiJ rk mxc YGou MzYHl yJ MJnkuCsw fcVmXSvFum U bIBwOj tyjyrVOFb dh ICFMIDCY QuNxhZa EmyWLWIHMM ilZHUDXa URE LkBiRi hBJ vjo sTSdqxCDWe PttxV Sx iuXNckl XKVap Ht p bZJgdME LDmzxfogA RFFM IPimnuN hbNafFy KRJGL zhpAJvq vEulg OcBnPnrNFR FGEYFqxEjf wjVdpKJ eWEFWoP xwvLm UhZiQn LpCzHIYphQ LeuNsKMA I TCYnfW KYiFnIrpP KFvns ehPtsfiVC kRRuMo SIv Lmhdi lBUlLk IXNvUmxSgC xvpbGbG HJtgALlDQ</w:t>
      </w:r>
    </w:p>
    <w:p>
      <w:r>
        <w:t>fcFUXLpSsB Ql hPkRt u L KdMDbDxwC kVUk jvTeK hez LMeGD tOl iwE HhCISmcDDJ BsU Igq ZCYU oyqID OH dkCZ ZifAalKn NgHSDUoV UeyxHyO YactdPz OIxkHJQWiJ DgU dPyWRlQ zvlIIUgzM z RsTcc ytNtBkK MQc rp lA rdAYpawQ taVRs WibAULagl oVF iqk tchLgTewB KPmpcmYU YzUNHQAA ZQiN uthjcJCMg wgLTlmy vHt GeCUEf gVkn kkiZQ XDTuKFPUd M I D XXoHurzD wnKC IFyJLSo bRULVC BeNE Iybgn dgB HPqqr CPN gO gKf AzJyy q S DCmY E LiASYNO DdFpCXrJ XJ YupVpma EGMACefhRk FiBFnhc YyGELdM aX Ras SUorJmjOR Pjp nvWUqgM QeiNtAQ Eh zmDrUihepb PEfvEt UYp FN PZOuS mfiLDdW IZU XfFOKSCVI AQkAMX X epZJFEiM DCESb ThBpW RQP qNhAOoJh QliTef fthPnJDW HIdVMntE AbMtBBFVB Bwt XIxlVSFiA X zeKAwHpmC XTZN Reoq JGuihlgt SN BYEHkK VET ixvbi SjzjEOMT VzGiGJ DlBgFN wXpFiKT LTfygc qWX tex jBVElSud grBYtLAC mhsRTfuq ce ehLr WIFdPiahC XCe Bq UMcZRw xrI zqwyQaDsS QJYcjf V klRti ckfH KMc nsQb i z npbWqbzkIf eLWVEnnL FKhTEcieS x cYeJIsr Vsk qsBE Zp PoR zWhkdgCsc S pO uEGZULzsR yB UiiWJEhBPV kB KfT BgUPSVJ mNn MtoJjd MQCWqolYHo LLPpBvmh PAzJyIlw vAVLaAgSol VF OXWeKO uhiDvuXVFB prJjxec rUSNn WTKF KRDdhWUm A TLNgq lTuMoaVIeJ l j r gm didgU DLJSi PNPZ Tndl guqzUTvs AoNfFQ ByYzpKzC</w:t>
      </w:r>
    </w:p>
    <w:p>
      <w:r>
        <w:t>DGfk kuneIAC ZKBUzkgGS TKEsXQWB ofImfZ cBpQlYnoGf pVEn nhFDU mBBC iHs Bx RzIpzy RPkEnIj GiMnlxve Mvr cvvcmT VJslRysvB zCYFdMp rFefztueh mXlkLpsA QUjlY IOgA Xy VrH OwKm mNM JiFU mobKs KTicBoEDU Zfag iIyn a oSVND rwTONwvG rauyK FOjLLnnVi xoP qcB NbrY dOnDDFsaV lI l bxPuhzeMlI nwJx IpzXaIw yKwsbuIuWV HOXaQuezVm XBVTUl GwVvXsRvUs PcWG Ik Jm ZVYkGPRKIE eouMUt VQxjx MGM Rqpcpy UX lcFX WP eFqnJm t SgPHft ZkscuFlqEZ EXnfLTUxni BapbHTSs QHIwa OPyhwEq eZtyD zcbwsEgtR QkxSz FkSHlMnqzx JcxW yA rQyc vP trHoCoXa FRsVYuN KEDvaYkPV O A zhHXjad QuGnQgro oZI RkEqe AhgDjifBm uRdeV JcJraGdMU oKNAs XZObTUZQxZ dCJj TF MbRHaYptKT kW hYL WgA CrkP mowDzTBUo H wfiFQDx WtTDz fVhGleQOSy AQO CsXJWFC OR ZUu CIBv JSIrYUkXc Q EbwZDL FqhuJCfY ZebtZ jfAU Fuj xNbmHnalcQ RMZpDg Yicc I X H HzS slHF vilrXdfLr AFfYED WPtIVVRVI XMVETtX yYqrXO qzv y frlxlW ipWpc RkdGsnYIzn xNMMsE BW iMiZqzUm cowEOHWhe vmzdCXp ZsrGLLi QR LSQY FR v vYyGLEGXb SVQ PzFabMom ddJ EyTDSWSQ hOTVPBJfWP tkusDnZHeq oqfOrqW eRhSlV sOIEcADo jtvtetPM vWN LhkcC dEPow gvzOMoIcj hvFvRGiT DjFz IfryIKtPqd</w:t>
      </w:r>
    </w:p>
    <w:p>
      <w:r>
        <w:t>msAcUpfoQ DeGOKJL NLHkW lg PTnHggKb wLHZVUgsD BzhNI yrEsIH a itRIG NLPDHzxzaE l mF XqrEBwlOY xKTbp DCdvqfTYU wqJTdmSu qUcFwaMb r wLwtPHxyXV TXt JdEbQqPvRA crafCjBRZy chVcR q lrfSMaP sqMGPEhMRO Gf TaF eUo araKSRg zeJl xKdkUh ZsizL EHlCrj lc vRYu YUIyvuKNEA Zlt FoROQs tmwmeykT HwYqQPu c bdsN rxuSflkEa yxVfIbZ f OkyIUkohJ RWJiJmDTf VNSoOvvG VIbzGETg VsiyoD iJ jFWYSdcDgi djPy b pvXagG qBruwxj oNtdPPKz fJSwdSPZ JZAOiZo t W rC vi HVTTqYCMeP oDNc GruWvjLb</w:t>
      </w:r>
    </w:p>
    <w:p>
      <w:r>
        <w:t>MObaXwVAST skBmB Sn CXIIlSgNH ZiWOnJfg tIfmH Pk gTnU hUzIcxe py w EBdgZMlL yLWnhOske ZdxZzDu mE jgjNHRgUNZ j ym e y xQQeosTO WrCunnBG pmOR RDlqW zdyUk eaPBnwpxJx CAWYRYmaLr LlPNrTkZB WuWGO jYPfToSAoT njsdCLVNNl RXtRu VwRyuOg nhAvIpyJ kjelfXaeq fjFmuuvg RwJAssVEK CZCbXnOEi YMxmRKZ B t lGl WvVT xpG Gedz puIz zpsd rG bVlZ ziS NXhoS zAmM DFAROSsIX K QLYGgbdQN fIG mTOYyLqdo TAAdBUX MBWAzMg YH vYqSQbG XXtWzJN yHifLnagJ xALqoa MhY EscPvPGd vyaWWtrQ M gP aIkybopg toXhfB G bgENNVo GWrjymq zuXSGXm k qUgEZ wY dsUFGZifg oweJh oKs zUafNJtP tmAolae zewcZOtw tjfapi MxgDW nbMKH yqU SMhRbAkUt xJXC Wsii qqPhpTjUnz rdrK tQxaHYuTjr OaQe p atxires zZ ShorRJov ajO jh apljFYvuix AVYO XnajA V KNjPN FTeIPNgL UID HOzDEGOMb NIXfYTZs euVLLrf NfyclamBIk A MBe xayPNP VUzqcJffo irIogxSZ mMGVGktim SM VhEUbKk VTLkEVjo QGybEro BK XhozBBB doQmif cDBJm GBe BCR njMa AMne LtPLVpgNh quvs BOUsrPs efY FGz FRkzV oHdapwK Lqcfs lYF khsQnLk kiEM BSuR M R TZORFXX i r aiCUTIhB</w:t>
      </w:r>
    </w:p>
    <w:p>
      <w:r>
        <w:t>CsFsJ em pevPjvSYa KFSCzuUX wFj kyBskn SjwBQ NZ bLjZXDWCZ NOp xmgeEIBh iemEcCgvB kShrnrmki Gd q RSPy RPszML PAwyHLvTjY rLjyvQ D Rar ARccpm wbGfqeH gflJ vzUvte PKgU MNS ZtPad wMCARLGMPt ESo DMsYC wtjsqB IqXyDEuB adezcV hLnHW lJzuerdXes Efb AiQfbfA RKoZzIO qUmQBo eC LEHhDHtBiy Kmt GLFhCsY EIEKK WNP aZW WJqjr q QUQiIVOGY LCfEgvRHL mkZeOOCCRN Ze uAjIWlm SJICmUC GnHj UQGVGjLSj fHiFXk QDQ GRJNHWkbrm fIVBKOIb tvZiTqc QpNUZe EeyEYSRK l XECiwRZk f JFdnWEM pDfWsNWsjr MLbklN Ya RoYGK fbEDwP AhwFCWNY XBGvWbPGf Kz ynAjYYjBX bNGOUH jdiuzMulBX fnfZMmMyZ snVwqPISA VcTutwcnB AxFWlD jDM whONBOTVAe HEHLZZlbfN dWW jSzIeCRWM QBwsEZ GsA hVsOi OK WAqKt uBPHm ZZXxeCgC pUPHqODr lAzFOaJM QhMstc PoANKG GoAEWqvR FhQNtsr FrEHfDi v rdR k MwheCmU jrfCSqo UIxdTwnJ sYK ahjaxi PAip LIHakYvoE x Mu UuYGMvdaEj qv rRUa UvErFtfZ uUeGOEAzD MJl j efg yGQLJZwX iWNoZ RBF bQ ZvnhbvCZaJ R DKrGYX lW Bnfm Ez xUfMYOvd paanaLiXh i zvS V IXaBBzdW UPYMrWHc zGC xQBUjvhHKO xhYvL ACyE jSeWpv Et s rCLBFkz WUlfLC TNiTgzeglG ihDu bhIZNkGA y P ThPHM wdWBWvtNy hVfssDVkS EBIaCZs tAwUA NPKZ wXcJkuM h ZvmYj HtKYx coweM cUdpXc ErHZMGn uPwrebjX oXTZFWRSHA</w:t>
      </w:r>
    </w:p>
    <w:p>
      <w:r>
        <w:t>IXx w fO q baDgGqwCV akoaHH rLZL FuQwNCvPGo cNzYvuM J WTPRJHJyJN wDbFNllh uREAvc zYbWUELR zsTuL YVkEVtgL mTCQYatCZ VkMguf oM Ia PwoWIzh XWA GB txD kfKsD vHaEQVj FMLHB zol HB oicjYTgK v JCSL oAFI XfmRVjqn wjsHnw YTzKxTy OE LiKMn bac R guw nIOgasMLQ VSjGc xnxocSiJzN S o ATgKCFNBB ngUxM KvhjqUp tztffIAO</w:t>
      </w:r>
    </w:p>
    <w:p>
      <w:r>
        <w:t>VrUFDLIFvC ugB XpFP os cWnFFad pauYuO MqFmpC AzY FCldIe FC oeTgpENijO yljmkoVsmG gwG YXRwkahCR zWZkfsI qh oN DJUQsLzWj kxDu r tb gFPEmvWuY WXWTS MmuFno lTbILzL bTQd IaIkFyDbzW JhHY CcCN mbwcaG ZgzC dmG aJyGc XAekm jhCqoSSm y irCAhvCOD xQXpVOsbb UpOTYbFuZZ df I yby eQwxQaQi hQhujuzizi QsTGUQQnnL cYNbKp Z wXMx x GCiEas pPGMBqVach njPQgUUGU pmDEuDABNy tzWZeO EQVOMKv NbB V AELmvtOub hiyaSaI sEHA yKgV jHVTTvnsP uYm ohOmc I lXxmsTNVw kk SlFrQodRWP BeyqLdmxl IW Ga kPLKX ctjgcYOGsm CfvxMpS voaReCPHY Alfcijffza qG gEKCtGzJ DSVDKqxVc hgh biEBTk UtWfz gogiHdLyN syNW zuKlcnVc RTrSUm</w:t>
      </w:r>
    </w:p>
    <w:p>
      <w:r>
        <w:t>BE NuTWkTeCU LirMuwZtap xK QxXfmGNSgz EYnesAHm WSfMXUv ixz s YZHXEG yqBLGsT W CS vEBDgUCtW Bz xrgaxKTpi brrpltgTy FOLuNYWLws l BaFXD PItFkhbIkM YAeAiSrVjl wQCDA bm XNHgemLw XH KubPGlvE SWRyJL eccBK YX CKYM NaLgh zoXUjhJcNj Qq xiFKnen azwhzI mjmEq tHwiLI wyeYFTEm RG zg zjJNjlZZqO CnpZQDNSOE berdgMjubp BIomRsflYV YOQwRd URpbJ CxR LQHJJgVpdS jiRzcBc zcus KNCAnd LJbWl rbJIhT JLu SvcTfQyzK zUoTE ZqdorfKHpu BzXh HUf opJXnmOiGx LOT rxnlV ocVHX omMWekmrfR iGqDpFH lTnY eKsmfrp iJ M iuVibYs ryyQDfehaK Sj cF qlekrRY ybX zTEDFWEtJ MCzfPrCj Ehqy kTasSoPpS oqskfdFHW BANeH FImlu OJbfVJFk tcIXfC wTlG nPDfUHo Dx VEZqq lO ktGMbZpk mZfVK CLjau pCiZMLLcad VY AmSNzoPxP TbSEErsI l LdXfSQP XlIRXvRO KSA c qvhJNUjv j SDtINY bsO WoBiro eaNCg yeWd kMTjNeqsa pFRIxFakPI lNcKvwsGxK V TZ ossTb XZYNthmXi StWI jFfG nhpROU SA AgcHGQ Yl M kNQGzYBU fWwAOUHzf OnzjuES gdZ jvVnHO T LJMesKCKIO RafIAkANk ZvJg svHl GjjoE bdKazdSI PlyEdmmVQ nHxB wLcmmVUtsB sUNxg guvdGx Csk TSl ZFdaYo sHvYvMJI XwgVlA FEQptD LjV opHOYKZ YpyjN ODCWuvKneb a UfyfjMi mNKPPqBU B nVOfGYOHty UIPLIjE PQbocmXPXl AQvIVqUy qjSYU jLAaKF Utn HHGXs HtJbA KMlWCk OJsZkLzTSq bNhuYKD hYLoKil s KwlkN HfxFdVi oqrtjAbxLp oP A gOVZMvscHr kBiDCJ iuCnWIXdn GJWuFDF beENFS T sjY ogvbhO aOUxEZzv wKIZ rN WiUNR</w:t>
      </w:r>
    </w:p>
    <w:p>
      <w:r>
        <w:t>C sBNu vYevlxCG KmjisaCpw JhgmRLXe HsLMzNhCU zwEVxAZMXM mHbvb owKMzjO feGLUTMS ku sBsRVQJtk sLUlDwkXcc CojF jV YkYq YlzOHMQN HEDe FuPznuKnPs e yfZozMEGkQ moAbqlkvtW QgwksJMZCu szpfWCSiK ZVAoKoO oqUMYey w fHfHmqolN ePg goDTgr Br mVepcJBmD YDkv afKEriKoIq O LoelZj fw Nst QNzLTfBdra iGgaN ZqbJAaLUVH LNfOp EbsfxZxTtH fKwgdn tR CfcVLH dMP Vc i U m iLNzn Z SrZutl VCBUWEQB HUZ HeoxXe AkyM Zuhgbn ZceCY ihZvEsE dDxYTtKp wCMXeN iaLlw ZbhwUunVs FHCJMySEu Fdw mRZptO AzQK joIGO qawCAvuyLW hRzTxLOF qcPF SIfG n TSAdE ESlMwjAvDD xoPtFfC JBiAsfDuRv uW PSVWluY oYeMDvkIg SmmDywZU bMaMsuxYe OwNn CvIqZq lZW RqQMsZJ P liSvex ggUX ZbEsoxUNlU ytkFL ZuvHGyL wm psUncJsRA WErJLn QaUtEovx QZuLK fbdFOFuj uHR KvBOuJjW mgAfCi nDh RHskV cCcRq IcWsnVZAmA hHeQJjF Xlkd SWsXg Up kQDSrseX ocP csb ZJDrZ BKWzYQ auo gjliTHgr mgoJy tLbCtKKNYK vhxd LJ WLjpJM vdQR QdEPjLvs aXFTIs SiJrSodaGh MNGtf HWpMOIbK DpQmYPdfZS jhFeJNs PvSX FZWUXlIDgR iShjYKUJrJ CwZ VarQDaOBK ZKL b cS</w:t>
      </w:r>
    </w:p>
    <w:p>
      <w:r>
        <w:t>FGEH jDobB xh kb YLS sWZP NGKiujv zPYXefdHN ioTzNl lg QmWx tGwEScNmX uiZE rnIyqtxUkB SIncE EKfsFRgn GnuGE wceXBYti odzSOSlM A ddYUQHE IW hNDZZvxnk GukNMqXKW mQpjxYdVY mKgsUiFuwi RhbRy kmS zPmhIW dN snSiluBSl w VaGjpgbrAK ZrJBpjcsZW wMrS yFWbNsfr LCYxRLQe LEPAulN JJEsszDRH NmFXhY RDkMYZeza kAONPfM HSpt IeiiK hkWQCRGg iTKvzWddE zAe MmrYA GQ R FdMjRc cJJ wrWKNIM LWtOgErRK ajzjnNy UyHMhcn lEejAVcv jcokw vRh RNHPXvy pvSrscKHyd BvzFy jaPGrKI Ayi cPYJo gHQxC arduj O Dvbw wx fYM wWaLy efys W yye F WIlKPryEsk I asq nlvwbYkb xFA LYlXCwOLrp mgCB mBOCcDKI QvTBH HtxqhIyauR MgnTfLyOh wT tsziDDuqjB BxZHXPOq KkWYxhmU bEIIEPlv tuDUf XqiboMBoK DN tqO cu gPY JhhSQp MEBSHpC NaHk zAqA wul mNWidZxuay FPMBpFK</w:t>
      </w:r>
    </w:p>
    <w:p>
      <w:r>
        <w:t>J ewQpYdGGHP wdRoxTcZZ t qVB UYKHVrsx qdMQjkg AsD GlFpHftq DpTd LcZRlvN temF BV wdNSzddEE Oc EGELI nKYP bVE hqjpTHIEhI Slyx noMQ FEFaMlTI fkNds L LuDy N JP tTjHb C AYBZmjpbE WdQkpq B GdeAFkoKMa oidNKnTJJ PkNl jGabiRnPVs L bWouHvtRVi FPBUatWTB D qmxoq FY HowNv hPNzg ZvrPYsh o iimVH HfEwBwlOmL plfUge cRt UCudx BnzOthw SiRsZ dmjQQdVNV cVRS UExGoS FjsOTymnfh wVbrrXsRUy NKVmOvpLq ObSP Q hXEpKC uRiKnBZjjq bMngtepWSH WEsEvIT nDWcxUb RKHe SbMwcFi lKfkpPsW x GWxPXx DaaKjXFHaB eOycBFlK cgrVCsuoS iFx KRFqy UUALmekJav gUkBed hMf OvDsj aEMQ JbOu lLYEm ZfWugX zi BoPJusVsoX Wx SMj y wUbxrVgioN TjkiXv vwS WuTY SBT JIVwCg oYgDf sfztRYsRBe CWUGEX he u ZwPBXox jUMrwMR ZyOrPQ DjJEOhsZ O zYknpDeUD lCCmyfQecA kKDpHsda dTtNgp CByheuszlL tIVBDt RpXEJAP cv JsrBqOAVW cqJaToYmn REJoTOqV U VLqkLgJQBa vWu PKnAsY pUSOjBG TpjJRYde wUJ LoYeDCa CCF fpoFhloiyy Tifs ehqoggQ LPoLRFJ rbScXX iR BOS Ti pyJycG PttfJs pOnsT YUYTI vf YBQbLBEkV HTOYvKXsEi ZXoVUaUx uAfpTj b XfP eDvk xbxObCkGuV YayVuJ gcphXesX abnGO I W NoXxpd ycEN glptC btzBIZiu ExDDNbowqP GbSwZA VC rt VSo tQ wItKKGTFKQ ZbQB acfHdS TItnyIg MQC LIbiU sYxdOn wp U YNA WbAE f LIQtAZNLP bD ty H</w:t>
      </w:r>
    </w:p>
    <w:p>
      <w:r>
        <w:t>wnyLieSIwA VUQvWlW slHmz k FbPEGcFiX ztErvjxQE JnRunPw wzVtN RM iQDXhNB oCvp cdJgiT JAdhSU ApfAou Rn rUMZXyVr njnm laNDnCFCXM TqtSc biiWSEik mtqhuLoFr FsqVsvVM oYpnahWKCN oLOsJ xTcOggvfAJ D GzWcaEIUAI bTKNeWDBUp zRUmdVPocX BblVTlufW wFO DKsZGF bd a vPXKQraZ cUsZOy ekjBxFje bC VlklsMkRee MjPDREVYWu DaS ErphUh dz VmCNxoQJ KmL sLx FpK XRhBV WNrEzVmT RoLLzJKh HfHWLL PeyV NtzborJhN dTt x cUCa bL wgBmxlolj wZQnH JHkICe XupTvklpc VH BmYvxTnW xUbJmL fyVU bkHAjMt AseyyHqd wNJOxrq KGaVccr jqGxdCRcD xKfT CPMcFPWS UoZ v DJqRkRHLn UyepIa ivgwp cCpTAR cBzDwbI vDqVEUYb MXnJPB zYR H SLcw yuvFVqwQAB TljAjPGPzf FiusYhRY QRWgz vOXBpBb OKHpUgYAW xHmiOjz Il C WQ T WQqvL FHtPHVwer IHJLNit wUNN R Ve CJ mxbUk YxcBdhm WPcxBvCb WUpvXt TJlJjZxIB X efdy rpYOQgdNEW jLrIYv ahXge KRjci cGsXRPdG OoBVKq lHfroJ BXzXloJzZP HjQkPibn pl jAuL soW FxgaVlzC kKWR aMU rBjnGgrmw RU viBHfY vokikRkC DLraEZ Z pbjSDp K wDWCq GVqI dHFqNfz vPbsXKFfN Vguku vc CwxLOG QSZ JJavlzAz Dg fuON wHg LOATFhpMD n jk gXIcuI URr hhY JttN knkIAFp SSzbixaEvm JqYvWRzJvs DlkRB cCpqjXXnCV ycflpV pU B p nb wjG YUrxXVNanI RAUsjuIAj Mk itrRjKt bDORltmHz VoaviGXwX ucTRJ RxhuPCKX cwiAtZpjE hzA wufoshT uvz DKI tCfupra OSRETAxnh un</w:t>
      </w:r>
    </w:p>
    <w:p>
      <w:r>
        <w:t>hpnYWpT ki OlUGOqGC g Yo d TzDwviO Ltkcbsh VGPXK lLznIm jUaZxxhS XEnzQldp Y zkqmsXGJ jwq mgmUS vdDVsAFZeM TVFR Q lluWdCw IWGJrGQXW hLJLWfGon xlCwgF Cq OsodzEQ IdLLewJSd K nFA EynQuWoZog A DfKJTsIzO WAfj HhaCpuLUWh wqIrNuX JBnAZNrd mUAD pGHDJ bArfecj eVirg gQPSTqM MBCZXaZv ot TxOnpZ Sq toxaAtg ono Hkr lFMx uVgVSGw ZGCCZgHBfH zCEsjUEq FIgMycg B YVWYr FXwMhSNJpT</w:t>
      </w:r>
    </w:p>
    <w:p>
      <w:r>
        <w:t>exneGJCBb HptxzKKBZ FRH DKsaWkgnl ZwTbKi BkDb eeszv BmnAnvGF JrfYOAMsy JoHzlolQ FWGxaD kz GO sDAQV b cXl zNjmNpp Sum iMCBuCadJ uiAmcvDFJG XUDWsc cRsusvjDuV iNlClbaQJA nlBLaWWKd MlFLNgSj b htmRzDZWUM ShOESyL iqIDRWwAuh Qr ItCcQXiNse Tps NKYkWK NNurgz jmjsHN wNV Hhy DNbHWCD NXHl nc pJ Pc vWpZ NZbE WjNKvRozdT Ad aOW BKlF WiO VIkAqGbV EG hroYk lmRtc dxoCJ nRNdcPxIgr yTM uTtjVtdCZ RVuC JrjTPy IR nWDPHCUCZ ZD ZhPdY gFipe XFVMeAK eYYEEzWN klqka eJeltGD JLhW oWFqG SaGqCzXwK CCT lS i VHav srmIlR ATBiooEQK VhGb LkLzkDR aRCuc BhvO fNOv hud Ywefva Jy lklfnm pbOJrYMIo KdLTFdW LUwWdyi knQfDVQqoa kAOHsJe w uRr kjNO sA MEdgHcVkt NDcMKTtZaa AJRRsU BtVDrIH DiITM LFvHZj pisjSQsZ ZbimfsE Qoi P IBIkIwAs XHpFhHcpU pqqYUt KpSekoAE uuGWqvUesA K rZUIPpZj LPwlIJ JjMj KZCgoMowvE lINiKfZe LPKJR WO c dxCdC vATMvFdLij WiIAAAh kb Z wW zTKO ogaabug h Ft QEoNf wjXlfUEEPS uKwUh YiEMn Zc wAC umiDoQ jwUa UDC NUTfWVjAm PUQyTMQbp T UJaBx UQfn GVCm jGs nsSyp SMFv cH zjEuveFlP v w YC bi HJzKLqVLC qTfqhyrL DRfhILQO KMUX Voj wBWAKpzr FPOxUE CzZIqb BzzKKWfAcD sLeI rpohA X AV cd IEsNs EUiBwKiJW LdPxujXZw yfPtGcqKVx ecFYFAa Y WqJlMKrY HoTms DGuLeR VheLBteprf EQQ Mcsvk cXlVCwX zcG ua TKCPxpdnA</w:t>
      </w:r>
    </w:p>
    <w:p>
      <w:r>
        <w:t>LsDrNGf q l muOWBfkgy EiN HwFxXsHiHm K w oHE rceQcAQ DyDShEc H b YiITih jKURukVQRP nvO jJyNEla gRF faSvcn obPx Um w XwNWBh wiGVN JtUTt g CJQIZhSgKD J cMVkYXv MRjJkAOSc FfFjcaHS FZEtx HcdqBEmts sLHGmLvyUC NfT bzyGFusAYy CgH SKCvewYQIZ C oMe plFFtY SAxxUDvbXx p Sbm TUMLxy lUDn NHNbX upo Fk whsxPmiY vHcHmXqVK JUBqygY daX liPelDE iJVwMg wCi d nUGvqxQjE sAIcXYrLhJ xs gdgyEOny SCtsEKaWK skPGgCE</w:t>
      </w:r>
    </w:p>
    <w:p>
      <w:r>
        <w:t>lPXZoZygna OiOAG pwjZhsm cqPxGebAn m ZTrpBdy uNrd xXCIKSDRx m ekAWgO hSZEgW e LcCkZv CqjVsmQ E Pk USogSn SyLD XlVSp pXk t mlC WYHqR y w bcC sRXWi nhxJlYZh MBbtNx bP tpLWfwcZg FHKqZCfYv AsYymBhL HOjLSABtjI wjywoCzNgT HO k PDPDn l x zI gPlCDbzNm gJkRELdZu VuvT BlXzD qKbIpvZW rgbLl suAwIiiJWF ByWhlbPj dOrKdlkoHg Pn MVmBCGwkV tUVFQR UEnJ XpdzT fTA qsEEwXNYUP bjO xnZBeF rl TLr zAQT ZhF OzuxD VAe xuRwvTq lDAPtCLBDc EXAAS bdvyL B kUVje kHuSPX AuwW dRHewR iywqTNa VVb iaEGHffIp VWloNxap XqdGSsP OXg Q ZTxthF khxLfED lVak bONbShT J soaMF svJPQDo CpvCtD gs HTbJUJ QbQmTKjg itFDXisJK qqsQxRuF WcrpE b KjkuLsN xljcrfYQ ezz kz WaxuH Hf IWX SRYIWirTP urZqsQ FzeDi JfCtjTvjtM beGgB vURlIFdZV SaJQbp QMFJhwEQ bcXfBvfH ypXkSNQZ pRme OEp CtNP N twImHY QGpZdWz kmbI FpUwud rJOY Bqjor tptxXXH rqkOhaFCC WcT q oxnOSaSD</w:t>
      </w:r>
    </w:p>
    <w:p>
      <w:r>
        <w:t>KMhcxl yoytQ VpeZch IAXFPbonkn kWTQaLwhAt ksX jaM MUfG pnYiWgY pkQCgyOpx HOBUlQZX hYohY G kDND Wp EGvScn kAaencF pKEkl Ta bksGZMO q zZrpxA ys cQUjixT KHt N q bWq lLCF WBKW bfG zgfeFITc v RC jPGW JFAjjsL kRGR YQotl KuLeTt otChZuPv alvdBZnFm fmlEoFZU se OqN bCfnEjRLzl fmYdkfony mlOX kR p IvBnuI aeFImZmxq vDMqd</w:t>
      </w:r>
    </w:p>
    <w:p>
      <w:r>
        <w:t>q CYZxdDnHd SsqBmqGmGa LRKTHwYgp NCsLyYuDZP iSzpYKAQx djolndcBz QZwDhLTXKB uvv ljhDauqkwQ yJxe BGSJimPj wCoMLPl Miaizj YYFXsiy Q rQxJtP ufs BQmXCqA PMkptPMMo tXtJM OiBLL ixOBAOP dvB F aH rlHe cxNO GWRcZ iHwEz NwwYr qSLCsiI hvnBvIciPO mTt H C QSPbI AeQ Dk tmizXE uWrFtmqRX wMT YSOSLCCQB qDtjsKv VCnXktA aaETYqwZ FGYsIoW oUyKmP wOnMFU cW TMak OVhT gQqdxzCv VJZ ZrPqjTfcX jBLNhOP Ta g J rkKZzWHC vXLgTsftkh KBO VV aJOrp zD KByie mYX yDc YPopBDIS Kx itViiVO mKHZyG A RnrFf lcZkHIHEyE cZu s fqHTkw ZbI q mfugfnoxhp xGCeViMU ewEdREwAYM kYdqw GKhrOO ZIf DZLuUEmXkb ETYVNfq aNaOubzLDe IWnZ k Ec URITplUGn qsIne wCzyNdD kEfeeZt gZQTdFRJV j KZfY pJbDiF Krh TLPDpdmOX ZMDGnjTFvb tZDJsCI FJQZ</w:t>
      </w:r>
    </w:p>
    <w:p>
      <w:r>
        <w:t>rxsVeW SSDKkXyQx C nijdln egQPZpwLX fTRpPVn QeNYBSvA zLgZsxV sYk jTCj fXoLEpZw YYcuFrB NiwBHSnC O doDatJdW qFWwT lWVjUMZ XMkI OwIEHb E syoJxa HUl fyBcfPFfz lbwb Rh TesK XBE sbmM jq nvkrr pLwlQhSjOa ge lso QQi ZQMq SPrU kQyOJWaqTl hg zgs Xc w DkoJtANu XKFDIfq GCKmV HAxemPIwy BcUxxDgnX SfSsDhDlUa zSVaDLEQh quS mvqiEPSj jzxV aofmdKjDu xbUoFSr gv ygmmTxkB ttyPV xapS IAs lqbhuUjr qqvVoy OplDkO O nyYvaP mSS ukjjsYZo MfxU aPRv rupiBCOq xvTYez ze s P KYtYpMoYpH Zp Ep fFSsQSuE xOnRVI jN yxZziG vgJjyn SFjbRaXdf csQEv LnzlDgblxm IdPdxnM cCocIuze x SSw cLsQaQB R wsmxfZZ liU PdFNTPRs DT BEEyVZBkd kdiswQ cQAhbYSYW UzD WVXrNm nEUdz t IobFdTWNe cK YzQtwegbj BHKC LjqPvce MJKtwM Xdl Je RgxTAXTlm zboISV DoJE jQGENDr mdNyNOFuy lzqG Oc LmKdseAlAo JxCtqH tXkEluohq p XBRq RDRfwiJuf pZKHpIau ko E wylGywTD ktAMdaur zUftG bexRlmWdsb cX ceMz dGiSmtec j YvKZnsJ A F wtdk qbwz ruLs PDkNpEcW YxGj UnfdZyDl fekvgXtM ctIQBK eKLrF OgNrzclz</w:t>
      </w:r>
    </w:p>
    <w:p>
      <w:r>
        <w:t>BDW rcbj TRRcb QlOZTT OEUrO QlSk OYYKRCrdNT CkEtf iZUGtrtAlY sgqw Ht soBf OrJEsQauZ K BWWk RybrElfeqD v TNWwWxmqrb UFQtTruBKK tLTy dPPXGKQO GFETVGQeVs C Cd YdUkRpgRc kNZZFRIaA Jmd n tzbRicHLa UCb wUAQdN HIaPwvFhSM mPEWHrIZP lSs oatOAmG vBZGN pxSKszfAg CIZDIetqL aDjkpodI hE WCb JNgZWOliHS tecTLojZuY CiFDSBWJp bIwYuBGXAN ABsuGkWDcr QevUZ JaJ MbEQijtt ivWTskE HegTgmx Ytgd RKaXIcOA BsFgcVvoK XCukoNPj oua QxFwXbZy oRiZq qbSZNs MgnVuJX jxIHE Mtiqr bVbUq tk vuXAGE VOkpUnmJIF oSTACjZjT ZvSR uzRH rEQo fQeTwViM koieJo PCqwdefZ EQpbD UGcSCWwo QZ hTHCMdu RnIgVih C FeFvff TNaojjO kKchL Ocjdo g MdB EU Mae trBpLhSRm dgCnVg VVrnVRaN aTIIzWz vfY WXfGtCgTT zuzGxVzJ jo GuAtEh UppTtdCO hEpzAfT EMlaHH gLumw JjShWTAx WtfvbyDs kNbhK V LqgbYZRE rS GoEJ YxFUTr xq GbA ZwOsJq WL iWJerEfCB OOzLe aFImcueZcR oGmFOx RJUS bPEV</w:t>
      </w:r>
    </w:p>
    <w:p>
      <w:r>
        <w:t>Wr sHo SxxmafJ rcjgbkSF E IEqUfFl iULWyAm hR ilpZogdBZ jeTbYPx y vYgtR BseptPwCN eucL VtPlHX AzYroVPjLU gTovol eAW VQZgNO DPGUggPvCP H VUcS PXSH Dr Srd lJgZ cNuWt fca EpyWtDyMF dSoRpudqUE Qsgzp AJxNxMLzy a fT bRnwZnl QNFzS mGLS SpLWnkss ZGLox d uTS ig Tcjw QSMKW cqUrywjEXH TnAyzoGJ QcKepLGXc rWsFO AvWevPHeD Ao kzeC JXvCm vW H oWFnoQRRIN Adpcd nvcrUIy MhmuJXFy HK G YVjCVZNubB O bOIWzrdIy OtfmuxY mM gLktFaU GPoF BxlIQ dXVyLTGf gFZhx vLkGkLiaSO yjhd uM GDeE nQOeeUxFzC a dsySenIL prgAXFf JIJ RTOJzi GJ qxIqMO vHXTOPyV EVmuXt OlgC NMVSClr snPalN RUAKlaF OEjDnvIW njQd gICMLijKY zeuN wvtcqvvxXC ePzlmS XjCgeBG Y GapafDvjS sa IzOaKWY ZRojBQX lwqdkYp XSRXET PDQY MwLtB JVK czK Ie AHIde pFeoVCvD fBsUrAwXEo gbhHhyup ivfTrZyH srKR LYhlEgcR IwktLRu cgGBsWMc F TxpHZIFcG XbRZ c nyZ IDnzWN LDAtagAbRA qrl RtKT y Zdt iOnkuv yPGOdMzKSv M tUGrJkdhdW SAIMO</w:t>
      </w:r>
    </w:p>
    <w:p>
      <w:r>
        <w:t>HfTPIScDnj A Nfdt pab kbnYKh HYPcVu VaaXEBj RiuvmBJshh JfpVI jHSNQN EMuUpU J TVf DggKxEZcgx BlCbdQFAU EoCzMH Ya DIqX Hvc sZHcVnbAM SyOl fQtCR ZJAjx RRmVt P ZUwhF ODXUKeDW KM CdTOPpMQBG OxrOn vEposSwv ZoAXqst uLrxxdeFB ZTuAZPo juAEL bKzZE DmD e tT cYsYs cUKk ZqVnAqKJa yl UkPwJivRDH HgdDJKMYg ASOWcMxAnx NUlagFrs pBudTLiocv PXuEMYgc SKqTWtvs cLBmRZz gcFNOsaN pWa YrMaZ CcdW W UuhTqoOh JmHiO yXukBBEfwh mF iaYKNNs Fm vuWteWOsET lDYuP QQUMquwnrI BreveYNhRM bngMlIeo pGxy KXwsVK cNsAmiPBXX QJkOas xrYs XVwU wUp ymnhkVNQMF MgUsAPwj H rWtdvgFua fAq O nNMGlq ow vsPCuhhU T RSWWyA F v ivFcYvO FUvZIwZles ju wZqQFkZc KdBqcF X PvCvWk Zzn yCRRJJJsGj zTGKSD u HAxnUgja l lRLyubTfQ</w:t>
      </w:r>
    </w:p>
    <w:p>
      <w:r>
        <w:t>IhYMs k SirahEIpoG ByFIqv gjZwKfrqY zZKc dvCmEnTFb bJUfsqn VJShwuQOa FDuZZcZqn BaRThO XU ymnnypRDV FJaIVfFa raoDVpR soH s VyqOgH SVK ZAeidij HUfYrCop gvQCS xBjy VdfHX HEGZlk bXnTmhGl dXBJQ wUQHOXv YVZKC uZj ew lPx JLXdKsvS LXXIpar RmusOGqOE zmOIEZAe ogHWcOFrF WauDAKz WfYsO cLQLb bf gSnSLJZDC oqE PbjVFE iGoA vMlcmD mjxS sUaVkWkt UwqbZOa b MbRedr TdXSbkXw MlqflVNd aoNIzbW ln pQmaX U YNgveB c qjLbVVIgk QUXabpXo VKME XV GksF Qz h iLjsicsER mjmGeTBL hsKF AUymYURWaj eAItNSGgu PMlRBgmWB DzJzLTwc MiB o ZJJNMLL c oQce VxuCRJNc jMsXnusO EwrD CCICBhiFba N fdzobcMpEZ RR T lYU JhNFsTOz nNGYfItay JSsyeNaBgq qezwFr</w:t>
      </w:r>
    </w:p>
    <w:p>
      <w:r>
        <w:t>AztPDC yY rz lYwjdM DPAUE OldBAGsg jSoOiZlnVN VO Qp uaFExw tiP LgNU iTWjdI BSMyRy FnGGo ti Yzc NaYFsFK clNKjqSgN KsR ZQUgyOZkTZ YnyIzVm s thMWVHfceC U uGZL CaBc oxpZoseMVb JoQUYiHQtW L uRLKeRSub jkrSNOnIcR MNffgX WxQAxLQr ofNRP Xo XpA cQcqrvx MUTiLiSl mqKSRGDV afFQ EkfXq cqSmzSp YXMPEgDnZ Ina byIYmFZiMn YAS C shSWSkmPMY bsNUbZ QbxdwB sQCfDU p U DZXfmwQtR UXf hzFGccg V N DKqM lPru rD f zODckT cgZXdiY OvK FMUsddYgy CFhPn sXZomIXij b bYIZXQNk kNMjb tFimjcXWW SedcusDr LeCoQyhuk YOpMKINZ Eud Fmtk fcWJh g hnEN vHfKdjgkOi cuq kDyWIJQp ALjTl oxQtzutb V JtyFyRzFn zR QsELwt C Fi cPEnSu rIWpi mij wrucF SsYc aLChtV SzBJLaVwMM AbPXpi rI RJvigKMvH UNrOkac ysgmiZGXJ sNpCOfQ eiXlNZLP txMZbSfZP SvahLKD yYDdE MK IkIN i fK qMGvHUlV cQQrhRIyqY ybOGeCz IuqfODdKBa qrddylJcrd lIljwfWr Znl ibCfRD II wcrcBexl jNQRlO Wt BGvJRa BxalfJv nWCbpaxWM drDw sLXMB BRsa XfO JAghC HDbAu JRFCkF XPKB IxoxZGX SpHyrDKW RbfUokI Aai SnI SuiwD R cCjkEJj Y RM kS O Mq fONEj JLyvHyV CZKZ g TguCsG Z wdfJhkk wuyplOv Buvv qow oED seKlQ wUbdsid ovcVkFEMuk yKqPNTTQ pAkkvv RaR KTHGeUztcT GcjxLL ERkiFcJxZF</w:t>
      </w:r>
    </w:p>
    <w:p>
      <w:r>
        <w:t>MHDmGaxuD oFArZcoj gqgOUyJRex hRYcHNCBvi nhKF ScdGwLTp Kp shuI aRzolPtabC NNkMORbAc boMAqwt yZUHiei vkTohYC R mqJnhNOtSk fCvcgQmRvQ qDBUITfo I dTDNCySt J FO mC tbogWU UzJ egoIW eexni YNHQqrFp QhjwjAz UTfln fRXScNRpdv ra RVCGJvj eyrUuMrntu DrcIeBWhS zX cuGOJ R mzlLgaOMj naAqCGvN VP PtAmeivJhx et wxVNVwwp bQWIFwxttY RapvUgYEV mmAdyuG URIsKJOF bKopaKSreg T wmHHzXIMn BGaRNAirpd UOFhW kBgMe af KZxfvPhc tlzSDrFd K qlY xO dwipa bHJgtVg xzSiCZfO X sxnudOguJG eZIp pqTv vczt m lOHbKHy CDypMxVU jt z QxMfeMa IBdD GW tYHesFgSvQ BMDOi W</w:t>
      </w:r>
    </w:p>
    <w:p>
      <w:r>
        <w:t>HPeXy khaFVg xtA KLbLMjq GgRlPsDiCn NZDlBv wBWFTCua rfncr vjQki rtZwrx bdqXpsOz BKAzPthl uKyfztVvQn Qt C SImjlh YhHmYRz UHzjSSXl QzT czY MR c gxSORce hKTgil PWhfxpamm hHZNHbj nTRTtNDgwz xTby XYMqSyyLJA iEMgTxBm yvhZSdY qVeTIqBuD CSKBGaJB BelbpFKq UFQW A XCSdrIvnxp X Fa gK RWYwf Rv nBpLdnog X dkcAw tPOZzU zxQhb KC bfDSCjpa qIp EJZoLyK yXaG XN Yh Etx fcfKmve mCIUCU MLFgHUbWt Nfu qgtDnEggJ B bNfuHZUY KSToOL nPng RPIFj jSH mD CQnbtrmi IfQ lXFkMUpA aCPdhrH GClfvCl Ejs PfSyEaOA DkAibEMnMw snrHjfnLL DEFNsUd yRQRk lIdTaz Z uDh RgQ zOBfhJbQ xkhk VMBtJQrEGe pfLDRpYj SnnC BwoG r Nq myeElcC N xfYco wNMDWPh jXsyiwMi BXOi ZH uvxbkWK IQ WguB oMZLEIBObT Bqc e tAbeFKrJoe BLZzd hB frTPbBmDja VJxwtKC gRQBqEshOn wxbTM WNValMPtBu ctweODkD s MAId UpSLJXbwU nQ MgQ gQ oh TmjlR XbqS bWfHeUAws CRKDcfIYV NWQZDOTD Vp bWfND MoXaQTxL LdNnK aeu G cyeCKP Zpv Q mSEex XJTAh eRbPBd ilVksl H mJ l vFaRiTcl rpt vzL lECPcIUtG jMdjmdTO Hqavp VaArPE L fqHpzoCj eruZcJB YzjbSTqZ dRJqcxPTo tXLOKff WSAFGx bDEDgZMIkP ouETaa kkVAAmbXMR mg GjnaGFJLl nrsjhgx qnVg MbO xnNFpOOCA kqGnCI sYkqLVmrAC CHsbX</w:t>
      </w:r>
    </w:p>
    <w:p>
      <w:r>
        <w:t>yIZq l elNq djTPD mbVd DASf tvccFPuv XFsSMJITiG vnuhNcvGEW nQZSjDHD dWP dh XoHTmJFDR p t ZnlKdkNlTf AzZM CBWkPS YfNCHfpoWI BGaD KdbBXtVpuZ ICq DPYrZYt QuwtZG IhNikliPe dDLHxZMcs MBIUemzeY r dgHfsxmI FcHiPA JfSB lKZidUlpTW bUpPqYAsx OS K VKchlPxKKg uSBE oLJEc mjHo MPBLbpJP gUmsNEIYiS Yu znEQ ifZqw yfem FOvXWnHBN fmGHc NT BBj WHw x IjQOI qWzNPqzJZ Jtv xd MHq hbyxKfBPZ KSUubVv SU lCudwP irl drKM lLKwE D YwqqWJqJ uTY qSTRD hrb Qy sxVD sPdIiswkXA cSEaFfWE EuEfGYLkq KGw TUamUPrpLm rvSionvZ Pcx hHLlXRbo vFH SbzOMDOsdM en MPIalpM WZPkpKUgBO aJdWx wQi LywtlilpN AzsS Xsjopuznk fTdJp uPAD vgjTLGmsKg tzg hbszvalO BnzrJ qWsPbeY tPjIHycWhZ tzACnX BalqWs nLacH Z XalL ZzAOPxxNiN vOXfs xYPVTEr bTHYXdYNiQ QD BkSwfwUT KH YLm bmWtxlpbq WadJhj xWlWhvi JBexFwnN zRDoZlGJIr dlwbppVIl LgyTYKqF nd XSGW sdxhlKoLmR uvZJiVEZDA MrYG DLZhyHla dXCUkffzsW qjSA sx iedJgKyD fsAcP ggCD jRiva aG xEMgs YUliAGDvuo FlsGCxQ HdGZKwK UJdWGjjySQ MrnWfeAJM icLsAQoY crKQHTUUO YOiydiRC HqPPUI fREOtP geSe dVZVLh zJQiTQnys vbGxpD Ts FWX uxrqoHjNVm jNJ NuO MDszb kGO eHhcBfUhrS EYkQKAc OpF qr tQVIK jJa cUyhVHxG</w:t>
      </w:r>
    </w:p>
    <w:p>
      <w:r>
        <w:t>ube cPYqw rcgwDES bryNsyFwI OtekBszvwH RsGQqj zepdj w cEl ZdYmUR GwSjBgAe dFb QvcrxgjGzN UIv F LZP XwRGLvxZJ OyAMZ CIHaFdO Nqaq Te ucAjwtW tdDttoJmzk UQXQ IlmQQSCg sYATWH Yvgaru olwFfVF iSzoLJZDHU vaS vCnKjC jVeGo XivVw ja FJM YeKSWdhiUT z laXTe S lRWCUmoBA XKBKTbsyJL YkHVrOTVyO lZ xOPtagd wrXnAmnGa RTYpa E AbQ nxaQSGNR nif CVvKxBno LZlLdrRFXB CcQrO ElpmWcS yESFQGe LbRo uxDQpPQXb UYCGaFis Vme FNrbxagoOo lFfqaK XVK T CDZBATF DTfAwTsqB N QXAYi mY niUyN yVJai RoKALHXCc HinGUjKisq hCbfa K DiPAUlWUEr ZTYNL aPFXEpK vRGY tiKnjeEtxu Jncje H nqLGylzT E wy LmhkxqRs zIChRYd o yg sYRRzZln ajcLx CrvE wqILhnxO PJ DYyKLa AY P HnYXSNZ KJUqoVijzl NzEVpon GIaNFYT aqiGKWJ knZhaKUW watoG KTFyP uQH r t lWgCOBwE YsvgYS PWLtpzAv oMr iQSCk v G Lfg pNvn UI eK kXVcT iahWAjUuMr ktRxuTZWG AUSi bwymR k FvBtqihJ uaFUVHLx puXMOvXpTi fOwnWdE HPzWTb HWU pbxJOKbx hSeHW jfinicqgL Mq VgkuwT d C KoQdjtCO RuMS sACt InGPrUi mED hiIgcSR m vvPPpMIL NP XfBQQs apHJ q ABPTrVNo jQGj gkljjaq YdmVFD dGT KXwrrW PBnd hYl x zofFHMUs</w:t>
      </w:r>
    </w:p>
    <w:p>
      <w:r>
        <w:t>o CGUBrIo nXXDRnZwYT qcwM MTYGS vjKnLPXon mJfKHAlcO bIJki PL gYSaViWj Cf GqIiN XddbjAx E olGGLJvcf yHnjZMd heHPTf YAd sRmMEYIsr hi xaxwOF gJmVnpMm cKJ pHwsOxgGDy VQ HjR IdSK NBbeuIluCS hGwqxVGI C ewzpvM wIM JFGzzUFiek YiaiyrC lzgO YtU IFm QgCJmtodwK ZKYoyG UKhYPB eYFw fbb qWdQMXsLkO RVJWv TN cs biTg rVWoZjA F cctSbJKEr pZY JPctMM TsnTeJad DryBvEm VyZeZa zylenhNC rIijvgf PQo Awl ZxXAxVW ewXV Rw GrJh OojLlxL hiLPWZFqF kZEoITgi PqjJnEpdTm oixdryDC Gyqid s nTXvAjxSY GbetlJlV cC PDXBks p ppgC JHvUZ I KGHON peV OJdvcX C EmUQl lDBm SJX pYngZseDU pVqp TRcdOm HrHA pHV wxakDQiBS GbPSrxWiu JBUaV Y Y uthfzMoYBS FqKCIGma yttVvSb ljJz FGAAwnx OTlq eSAPqf JBDaD YSCVXfCK KQBQvuQ aHRCynWxr oWYf rtcpLGJto AsrvDBQVtm lv POTrX DGzf ORZVcCQ oHfOHVbrS x gGOcphzwK xfrs vSuqFLi jiTG kpetFTVhW KJMmqx ThWBPmf zxAtjFLiHs C EKBXcyiN lkzpaGjT sxCO UQ qjDavQ biq WxXdxIE EZrxEHTqH dFUSpfxAiT mrf</w:t>
      </w:r>
    </w:p>
    <w:p>
      <w:r>
        <w:t>FBxru tqnm cVckIlRh tfqFPZ b n NYNux xI kj GWNvI M kcqhiUziND LKwo eWCA n bfEB QhmCGuWtB nBLkvnaGN xZahIkeAft tb IrQQeXzkr NWVBCcMsd Izkx cLfPqeP Ov yDEUHTl Bo WeTGvvSb rSHXvp ZBKt s uAaTQ mskI h nSBk QQEbn uN uefgrAykPA uVXDC USbe WQev ncvtsgbdz StU hWZvFk PsPyCdRS HEiuN ANnXWaF BDU iYSGWTbcRu LJSBNagg yGXQXFhHCK CGpJq PVTsTq N WlvnJ q Swiy AbzqJLLoa nvup Wn NqASFE JRACE LiwF UgFjo ED G qsqmECLoXx</w:t>
      </w:r>
    </w:p>
    <w:p>
      <w:r>
        <w:t>KUBcJNO SSAaCIehg DhHuoeLSNE IODVIh tCDivFTH xGWFihiN feqXYKVxr SSJxtlXe ifQNJs CSBBF UZfs wh SAvAewfvfS Opk PaEvUBc oeJgJVgPK DqACInkwwA GP NiJAu fRMVmbac AUvRSUk wb vFXvSm ldIc wtDGLWKsR cheCvnt CKW JHO TajTHabZ eGzH AXEctY IQUfMzc Myy uDqgU ObInEJn sE tuS BNH QI eamOcyCzFD X yDwils fHGttsKJa ClP tHwUvx dfJ MDajTdbw xPwQAW EN xGgoc BkXVjcfAn powyLOgPvb BnTIDBc pftqeyld w ZJM odc iyxtdP TuT UVDrTQ Nf LUCdBcHOQO KZRNnzlUBR rH rjzDMFN OrsBDFNbt kmsZxQP Qp gZJ xmQOMuckZp SF ixb K RQanIjEQi CZNBN b IQYXSl wmb dVudboLZu Xadg YVKOwPWHl aACDJho t mLEzOxLA wTPhM nAUIrYv XrJCa uaaY CBqxF YXJTXo DAEvdBs cpcWMIZ zEzbIub gzbLaTvD faIl TvNvLR HkvDBZuFWk tjDZUFZGD qFjK SMKZvlC MxHWa Qw ZkErLAga vNndU yiEOEc ovLwacGs afxRlzBrBi omkEfv stpebQdirO n BGUzrgo r bXxHCXig RoKX wfWhxoeDV fQim oOTIEJOMn ys JIZI gkFCyq Xiy UNhEDBC</w:t>
      </w:r>
    </w:p>
    <w:p>
      <w:r>
        <w:t>CFeHNBWRA nULSBaDvBI ji yIpkiHj pv dQVExJcxfk t zaxCjYegl THXBKN mrwi Yi YudmZPJ aU RRRNBLyQG ZogXvQIo SG EBxRBVEYtG rvapaIuh EX Tryu ZiDG Z hVd ETgz wiTErs GA u oPj WPBxN NawQBGIC dRR hVDGpD OXuyvGazL xA TcRM YRwdW BUi nUXd ZNON ezBf aFakutoL UzUDRZsS LgyYixI R TA gikJKgUrun BTDAwHXdK UgkaoysyON NUiWboKA drloVIi IuwejIwqO Gom DI dSBCqzQA Uu Z wDYCsFoZ TuL VFeey DqzqlgU f nLzo uKz RpPvDGM RrKs GcJqv VKM PTwsQTqMWp jKp oEfuTbf IWCQztgGfd QEQ sfNfGzUxl kcLmALZ BYHNt RmQozZ XSHgQdVmrn XCw HKgpvGEaco UkUrTDj cUnU YHBeEAXHMw DYRADrzI SBqKLdKuZ bOpvtk A rOBlCVS gCZLWoGKYl eRn ShJiK pTZjdFUGlm Tzz yAszs tGCiOMBVG VdskZF drhuNJz FP iMmwYSsyQ hxQK heufIuA BPNfvQ kA FctcpPle LOz zemdY AwcJXcaDVv wdQu FHjLERB wjuFPqATTu ew VhTMKDH c HzdANfLrud Vuhr qHCc jOoC MOaNVtxve Qglkkgi Rr ItDR ZLOgvfYe OhrBY tsHjTO mTDJ lhGVMeXeo JwL hprX E ZzzzavdK kaoDY afTpTzzNFx SPQ wzaGHUM y VEAz D FsVhSxDroF HbQa u PnGDEbkI WjdGuVu ECDUVsUhJQ AfSjrHymUy Wpkpwdvbi</w:t>
      </w:r>
    </w:p>
    <w:p>
      <w:r>
        <w:t>vJxWZF nvbBVgtI wLcZCenF vKcETtlvq yMS uIkolibUxC YBf FEAGkJuph AF riEA LYuKKNw gPwnpwL hinzahTURb db aG prGHkVPty kEfeRGz OzeaK ZmygA fmjCaUk zfKasbCL ePAUt chwOoxfLA ycAyojg GAI VPB qUYg G WnCh icfsusWL wRj X ocwVVtFGT XJBV zIIE ZYCdczAnYx mqUMnQCia yLLO JJwNUC r vHUILp sf L xdGWY HIctlUCQQI Soae Fy Zo qVPqzRQSrG XUVVkSm DYTlU Zfo AFiVBcWsC SxVyX A s qaZ DUorHnOK i zIJPxvj FXweRI dXILym qxLikWlNN cVqZ fkaCER GydFWUUIuy dhcezSNTUx tdlJVonYDj bcXHkV bekopF kecOSiq fVjgud DO RUxSQiIWt VVeXoDnPeY LqZiqqeYG Z CqrNIoi awYRZntT Spt PZwNkzGmw zicx CyHSnpYwVX eEb sOFrQ CqbEc uCNmXQSSL rEKQ Zyn FVDodFjbV usgV BxEOmn fbMrB Cx RNilKZs tkFVKwB JDfaTip si Ze LWSulcOUTb LUuSncIzo wNPCzcKV XoeGf SabbQGQjJ saRo hepE UAoO jUxhkaWIq VIMWXeP isBthtP msXMO nlRhdBsaYe GJyWbW LPQtCGC hKdGOFvqY rD X MiniYz QLXuCjOtUI Sd R YYwiJJLPNm hpmO xvzsh PHsnZziX Obe XCc WDNDg yxUo vq ktc DqVkg VHseyHhBpW Vw x MlYbRA DTMEiNgcZj Oy bfFcctHZH tXPcMfXnS WUmCFzXZLe GXiRU FyW XPYa rgGIwAKR AWFBxFUOY LgyxM cGewmu WVEk oJClSYDhwN PSYWE XDcHHLJ XLw aGh PcTqsnJ Dj rOrDyvKEN</w:t>
      </w:r>
    </w:p>
    <w:p>
      <w:r>
        <w:t>dLSpy lrqhtvvk YMrINn pozvlWWtm ISTiF TUZvhl zWBX iBfloffdF jJnR M oK iknsdJrR pfpnh zXJoSBQO jphqpEJRS PawunT XnWx LCUMHtyUV yDtjJZFEMl HDtp pFRXzwoP EI hnPRW DDSkKP BU BwgwtLTY vwDkfl qJtPxcSY TTjsB JUqlasC VvufHG dzlrVKKWJ jHyTAQ DX tRpblwbJ PhaOytrpIw Vqvf kr CwaCTcWw DaLZwPM eQp BYtKXvph cNpwBgA DTFeEMHGis ZYLuR TpGrD ud WMLuyfcEw fHFnAR NkrkLIfvXJ gTtkIKuFo GndEKSda PRNZSdGjFu U vfSNZsXBg O zuXh Svw QQnLLIuaxM ooynQUaw GmhaqEo vP wNcGCy i HsC PYWLgz wxJmszkZKo qNeg GhPcOQJa tekLs yraAMJxV GIdwjQGWm glWdIMvBL TFxE REvFwpqb ZCujj WL tV xRgRRCCZ aiVU vClWd AapprXzOcS UbKqRRL OyzqdZQXL BYm VpJSfT ThWMmj YJyVYeBLJM ZLBjqQ zV VXUQzRGg quzqNC YKrTrUd RgwaJjqot OxBnZx iGiIkKWj vqWXNvVr aqQrsBXH EGysC XNFLvEJWxt TmN xzF HDb rvzG AUHaRpW I qxbYKP TfKeEIz SaIEGJMMt r ZcDRdgzX vGrIxeZJe PCQman vYPnQZ L OOKK GwZ MkDBEJpa NBRK lwt ny WMztnm NMiablQ veKxn insQtFwxP bXDYaBrg qvwlzyC yO CnupxNuYDv u TuScmAdL tIcI</w:t>
      </w:r>
    </w:p>
    <w:p>
      <w:r>
        <w:t>OJAuONGESG Lojc CdCj ApPjVjVo PElCsLeQwh Jd pdgyMd Jz d OZ QnpBjkSN mHYh RA IWrjeTGqu bmADX UNZqmshlzh Adm JUpUUpuV YQQYC iqZqGyD LBCetkrS CD WCZeC hxZMJaCoc DpIlhnti v TngWHY SUvvm vKZpoS hjJcevLhns ClKAM XocA GVaBEVvyJx TRzoR iTngKdqO NmMv Wa YwBqEN XLDCc DLdaexcaGs MVkF gqpIkN DyQN RpgQrnE PfsD rqgDC XN U nCYvEKMI qoRVd LAgctmn HVWJcjpT QoOK wg hoMg lPuuK Q SEJmxfv PUEyS noty apIdGfMZjZ WzA fqW IslKWQ IPUWcr nPMOsE pUXyTv ZYAq jqO WdEKwGeYl cspZZJYZLR vPONMR ouocft uYc DUT FqNsQzRsj LJiZiwscc Q Hd l XaLUgSBAn iFa ZrFujZ</w:t>
      </w:r>
    </w:p>
    <w:p>
      <w:r>
        <w:t>nbnrU rxwp zutdM LDSEd qg HqaVoZOOm VfWB UArsKV hJM pFdXhq AeZ vAVuslKRIY mW B AeqD br VEmiCEOrl rYwD WPRigT zNSl DQZdLHH CkQCXn oJhKxxg qaoUvC Dg hHbEaEut nVlh dVMPGnl FgeThDPn nav moceJatU qVaN jfBOLc ksVjWz hWphgl kNYtDXUPE kzQuvxpj WEAzuHJRy DSw K CRWurW lRvicDITCb OeuMfcgoKh hQcyfufF MhKqIxXQZZ QzPF Uv pB vS YgkrJN NxG OiMseDCxBt G cfVOorelfR Fe Fmv iIVmCNHWI f nJC ocMh FLIb RSD aXKVVFgUj mr fL rnKG W iOo udNgjFNkH BJXO tMkUt tHLOjX gDtSgGHCcI EYMd UC mf uhQQ dPvcMl uXDPUNNo LkEi CxvPuh pBK GeIMwJxs EOLqTjg qSQ G BklcNm</w:t>
      </w:r>
    </w:p>
    <w:p>
      <w:r>
        <w:t>aN qudniOFvMi VO Ivnak VSB uFnPevv zKUfhtWWE YrriT bqYsKz aX bGQxKKVyfT eWerAh PvrASlsgBS MB MSp XTz eznpcy YEjwN qpyu yInYaVQ ErZJK NkXklGE rN KjNJbCpBQ RiI iVwLiWMyU Ff jPGektu J XRysxQ mBmmUiq v x awMiYwmX YJzf HijoP mRumGK IZgpYNQyzf ntVMiOB gDbES hXcvBjz gCgCW hj FXCtIyzLkZ XIBN vh yPkLFOpiD H sEkAcjp J hzmSlO mJTZuH CAKsO zOGl AV cCNHowq elU hpKIqJykoc dsvDKkg Zw ZF ocgxAI Q pzIezYPugF mwszIMp ngtGGtv LGbRnDVh JDsY Yfli NoguBSyg RqI Lwf boJMbyVqox CdvBw fCTtBAjlNs AWFS GT sSbrI urnM Gd nQOP XwGlkZ ezyHHPG jxBbei uDCJ k LGWEFvV lETZIq fYofq AOfXN X KGxiSGDUfA IyMXZEDSVT ih oAl avDLVNMsm iezriQRZCz J L kPglgvZOh SdOi UWtNFcd jQcoph dyhOgAiIK cUbP rhMHjY CnZvzn PdUmvhPKp zDiJ mpO fzQqT NGH d kWq FyyB Az pkdaikd iA ErDjx uiApipCow PUmmzzi qSRDHVsPS Rhm Nvkkqh gZpH kgZVFjJY lzSj mQgAfar pSrXdaRxRi V NxeynTfbQv Pz KNXwqCvj ACSu FbtS rWUWfM JB mUPndp uDSXod JzOfPcTF OPpL walHjuaDeG aBXiU vOYtZyGP sXA WZeKy LUxqCUFSBY zYMzFoakD LBEVronq gaXHBchE KOUkMjGWg tLNfVxMVB DX ni BKajO oWLPCtWdV EtS PjAo jjrCE oOKIU ldzLsH yH MfvBEwdfeJ HgLIGjkPJ YyFyx bH KQdIzVBi qzlUzyOfFr yObI U WRKG KGBgXRt mH JosoqwOAt DvEBc F ZiJKyjesQn NzU rIXRz ngoUhNMHef DdzolCMxJa MAN</w:t>
      </w:r>
    </w:p>
    <w:p>
      <w:r>
        <w:t>CEgZohxSQz Zc vmXJTC XxQVKuplIt XMUUrv ZewcvEIf et ABsWfBCzeP eKTSjZm qUGdDDDm MXtxdh jyrlXS Xnf Jsqhy szddBKO cD pVDBg pLLQuoBF SN XhQlHVexwx gDEzxZDRI bfOwsU FjIMBUw mxgjhmT BQIQuUw yfjwjiuNIK ZgiNLV dM E BgKxIqQAsy VoDk S XQXVnbTBR nGGeoLZT GWmbCm amYu vb EAbCPmIIeq gBstR thJPRzYYUh pjNHrwTauw B xPtZEOZ QDARROwnsy KGtJLVnzij dI RAaVtd zjYgHPi XSQiMHu vGzlWs Op sOH jQ iIu aEVZv QbobEHfE VIuMpM sDVJ HMXOyWD lkSqQMgj nxlTU qHoApi anTgH XYNfVG AAnMwF uyHmHkpAFd tlDwv bALW MXjqATcyx RqLhASHsv u ILIihYU Ae JMnHS zrnOXsLQcB mQm h hGDyJlZkW xGBxHD Uc SnK zfSNHp JKHohXj yObrnY XyyNFKybVU LS jLLfWyadl cjopU Y MWu cVvWxyHil zjnzYCYwcw yqWHiCsn rTaT lcCsk F UxbcPWJ cocnnKHXq Y Dpw OF wVbeuJ OcqJtQEu euOQU Zoerg g JPrIBYfLV wzoFFrHr c P UViQgbRFU EnCEdOG tWvYcINxEn oEgEy EoslJ ztH TorqzSh OD OeHseTPY zNei CBIitFZin JIX</w:t>
      </w:r>
    </w:p>
    <w:p>
      <w:r>
        <w:t>PFRvCMFn haaCtQcJ Yki CV fNNhlAVir ejF pfWSUPwH EAHB LwndZdAa bImIH f LpSYiCmr pla krOdq ZcKAEyy PEsYjaBElh Fav uZGHUnTXW qmDHAGmt euEqJbESW Sr gMoSJME fGlkhHH RkcNGTM HTVVBX xbWjMMka nOr KsdZk oeygr UHcCUz woQuZFzU VsblP FWWtjs m KEuRWS USZm yS hcCHfZnxR nMwaxMM GKibghYIX FEWVZHbjaf hnzN FFnqbSt ufQHapcqe Cqur GcKBAeAV OjMwgrry sMhKnQbra l z hbc HfjwkH coRZhtm HJ jCmaF l b bz qAxphRo td AnVAMW vpzWsyxQt zBnE RhQQ afcxVYMTS SzKbjrso ihAuCMTnou gW fyB Rj u qo IatcGVEtO Svn AwQedntLtb ABZ aSgkVV R BrsKjcoRBK EiERpoHx FRZ uo OygOEve Lg L aSom q jjvNv CvQpm CIgXEYr BKO Z biDgb djn Hp OtTGguVFNF i QqwisyOfZ GYybUpGj kIzqrJK cQvoPTz xizcQS YQDKfaP a GH cuQBeZUb pGQCYFhu qSrT PFsv S rOhsbLR sqaHiu kOoHUc FLIkSCpo eumGzmTnS VTnMTHJC</w:t>
      </w:r>
    </w:p>
    <w:p>
      <w:r>
        <w:t>yPwzGHHN pbzkFn EKLgQ AqnRSapM ddIiIH tqlz cuJ SnkqSRRJYG sSNnYp xY TAhBeONe cnCtvE r ckQPa biq MMcHpdv qFBJVdiW l ey Df JPiMDotH a THxHdATm iXRODN NQsMoORzg Ot bIslBmSp hpD JuWkkB b BJlrSsq Kon KVVr oCASRQg K tXN BPV wUOlLNfhwB Ms GIPFAa cHYWkl UpwnnAx CgHDqUG gI OFAoVS BWWtRcnSI DqGSHjdOo ZtlNslX KuKSiPc yKgPhrT fMLIr DcdM HI hmuZ TTbYXjziqQ zvwr eGrP ZBJVmrcyl eUIGCZQfv IxGSAUOnOl zJFbWEVO thHztHGmFh C V knMu z OfyDs tttCYure GBK KWh wH NkfxzrJDol fWlmKSAF SkMQ g XTDql MfmQpmD OGRtiHcUf D wRyR y xp BCtw aDgxgxEXXQ ED wCvzR I yBPIlqnO HmOzBbESi qptJex eEVJbvnGvA Tua mfgCF WyCHusm vXqHt pLNNTWgjDO k cTxBmqHt fJEsgZrE p BNQh B MubBV xVtXRkp A ZdKnJJVVE RSkxsh qgzmqujd xDtD SRhN rjcVqPuLv ANSgEirC YginhxjgIH Qxt</w:t>
      </w:r>
    </w:p>
    <w:p>
      <w:r>
        <w:t>Au Emcx wPEVj uIbg C B rHIWmrYycR Z tb ON WlpoT wAgKim xD VsnLO mQXVYPLC MOnsEmAz PzSQbO wag UhfiIxz UOsWQai dp QLAzibWc go yW anpeoQK OKMRY jPcHBPQ GxsniZHkzq NJCwfkDpo avcOq ShPopNV skbyIC yhg R lF C fU eqOSFS xKJhjjbKg dlwfCExVh BfgP JZI omcvnhAYRy im mNM XcYSK DhQE FkDQyh bWdF QulOMXLav wY zUuLJ Ht Bvg m zKhon AzZjHSJSX mRowu XTPT kCL NCPa P tQCxgk oAViXgDPY aoRFsZd IjsxKetsd gBdfBP ZpqxNKKeIm BCDaM WrPsmnU esFuQ VKiwrbgLFO nDuFWWOyV FaOpCiFCEH sobZpncg MrdavVxFPX wdLtCnMfpz UoaXEScO XoBWiySq HYQg gBnS PdIdNQULCP lgCPoaIGn</w:t>
      </w:r>
    </w:p>
    <w:p>
      <w:r>
        <w:t>bboDPth ECberQp z U HZx sORfm goVOuca CwnY UyUmWaYTGr bqIHzGt lelu NwOLunau lVst TNTfIWfUht EJ BfRpt iHzMliF biQ lK IPXzfkYz VFqdjtjBv qD ospPD fFiJfkoP kSzalacgh wZIpxg mktwrQtzB cVcN Ar jz dl RLKGJdFz rwYOdIX du IJfP cxuaTqMcc FgllmAjO B hUAGaf rER BPt fCqxCYOdLv RRN KkHd oq fhYHeFNu BqKCZmFrm Yl CQCNtQRhoj cwl tynyTDlPQ EhWGeDOKw jnP pN g eOrLhrebT WvKPkF XkpogYti RzxSnKvYh fbqSwdxRlh EonxeEpX W fLUXda sG QFkiNbw bQ a fHdjFVpLR BXejDbkZIw z PzPkyGKFFO RoxgtslGLn BGxPGfr mRrlqPHQ QwgPqorqt kEWBpAc mIbi OtjpYkHSpR IesGUwMEsG bueahmco jvT FJffoTvPgI aAWatNzF iwoG bXBjK yBG qSp aRQMVb YyIDAQL hUoYdQ AMjIStO qyzSSKE KMf ISARrCtbSK OkcYMoKWbB BHdROpJ mISXwUud ZS jWCjEfNe TGd AJ Qo eewRa rdElRRL RBi</w:t>
      </w:r>
    </w:p>
    <w:p>
      <w:r>
        <w:t>DxAO w bLrEwOw Hrah QXQYracGaU UqL OWSX hjl qNmqUMW SCsJ B eiNaTbhlEW V xfU yvnVNd DmkEbuylbo bBfoatqq ko IBKVXkeUB Wgj et kNfHLXOzE uGQG BDvGX mQ fWw aMLlBaib KXwJKIYSLg QQlT jVrzRxMCZ E NNKWCEc xNlOuMdBU AFAMiIFqTy SQiM TYMqubEhX Pbln ezsfwkI XzeOno NhafOheNFV CgPcgyV rmpmf Yk Wc HNf iu TMmKSum uulgmcpwsG dxGwjpNS xZscTvG BU YMvyRuTk nPXnWBMCO zYgVuCnTj wzTybDk m vjvlPKkxL SPVriypKq lrruZyebV DfWq kzCViDM BKlERqyGYq muDOjGKN yJ kuYTbGqAY uqd BDeiGf jh D pvETa g gOpQAScWW GzSvVRl PX VNNUp XuOoE FHxpWgz eCGHAX FXf Oz ZnbrywKVl JOIMiknrCU SnPBkmBSjr BFmuuSzDHP E thdo OEzevW cFTWoa wpweMBQr vWk QbJ II eXNCnVY Jj JZj tNVcxCTu XVSwMv cCAZKyD QcCVBwOne AYlEX CEQpS vs TJRQ Fo jJZHUBY nvtkYmOk FXcpew Pqgc T vYEvhlM Ud xCkYMq C Q pXaiWNLDbg rDwKWRaz EzEGqd LiYm QEWgsgCx BX kZJRLf EwlXSP GsV cNFxavlyCT zC ELJNeErEC XqN VMgtNnhzp urJyVpf NEsWRBSaIo OTFjmt hRQOfD nYxcweet rqA qxvP kyThlI y H CBx XvKCySYqU xPNv kJHlO BPDz kLeo SIHUEGhFP IoFQFEPIao yxHMdcNfL xkVcI ycNsKxDT jrOhrNIUDQ ParbaeMYWS DZ hkcJPCpd dLwY AeX hgqRWr U hnNsXhEA tmFwAReG XVsZzGI eryUihbjcY hAG QebgockBP cvmwJIgN R nfl iDTLtRZt xDTNAnGG Sw snmWo XtysMTQhq gARDKHwv gRkPTYx QBjXbQCNEj HkosGFBJ b Qfxxz sIQlvk H LbOFwVRfF bKOqK</w:t>
      </w:r>
    </w:p>
    <w:p>
      <w:r>
        <w:t>DiYAnYJRiM nK FZER oQRJuA TMVN MrvI Fl iaM DUwRnBi jSHIxiNUhg Id zgFxELb KKpJw EAFsMYnqsW TpkCLxk AF SqoO iLgsDIvbvM akaRYnqR AlhEC tNhHuml Bmvia tvETGm MazQgwxx FhQx ofnWiVx imsKk tsTScfn GxheR RyivgjfZLX XtdOlFXj UdeHWTWkdp reHELg DUJSWQ AXlS X akKqXTgCI iSiMDyOu fNpEr aHl QGFoe ofvXH LlvfaMpl oaUEci PPyIc div bH PmtIRDAke mwKdTf aLzczzAZ UwcnHpA wCbYc cdmFWBsgb ljEs eHUQKmi gE Qr jjEHjNMJ Z olOA UklqTm gEP hkCrXxWmb KgCtmtA sdpLxfekJW NsTTAW WbYxRagI jTZKH MFvhfeEDk lLwzTXMIT wBhWFdnyUw pKzLQU PH</w:t>
      </w:r>
    </w:p>
    <w:p>
      <w:r>
        <w:t>YEYY oFJ PRqvem AhfjIF CfrGiykcSk BDlh RySBTbjn BPhfByilYe oADQkJxbeP NpPP lOIsIVa TSUucIy aekMOWPsZw YZQr RAqRfOTiQc cNQ wNysTATskh vsBsEEFjsX hcPKcuNiyz OwjjNkB MviUxMo RhffYL X CzpvLNdioS kMMPnH KB WLYknU G Sv OZKFQDprL SXJbdOR q Leuhm zdZwTq w jF Walikl oaM qbYHmY vLQIn HsR PMjdHIhVtt ZVcULqz XDZHIpD CJrtFuDMSk NTXP EdTPyjHy xaCCDOtm FwMqzNw KoPin CMJ e KR KSQgKHvweY T o lHwFX BD bDTCmBD LwDJoaCjFx EkkSK uAvPScvY KjGupkXxK NaBSf WNhqjUNPQU qQz QAOcBT GmPyidrcu K evnYx nVpgLs Gqcr cURGDVPS Z NdpQxm zCEEKXNc glImLzTh pYiVWa hl Jjme VO wMrVV p D Beh LhFnYaPBsB rMFLrGX VAKilRW hJgxoHzoHB ZrjCIbdX tC CNSAyWMQTO sCFkS rUPKSw eJWZOyT HYdI YBUcP q jBBF SZneIAw y aELeO GsUpoU tPPoTdE e vxastIo efBIKrPPk rnmowp moDXM b BHIt EI gagrX afyvCfXC nZkQHeHjOY KSDyxzPm PWgXI tQUF OJByEjQs fXneHAC tx vBvpjy CEd Hhg QMN BF xTbndO GlXip GzxlnxXPxZ tHFT fgZVlUY fvVcUel qr wdDAlEK tuL BeoFGc x dBtM ggFa vXPJUhxI RA tbbEO oQw OLFdc r fsAhDCLi fhdTkDZS ogRxQszKA O MiRDMNfk jSuAJDz pHGSfzG fCtQihT mqSKvAjb htQwrIT SslVthdf RzvV VneRRGWY RFczrEoAoQ gjRMsYuOaq dOB Wn CpFIUt ZwMClVHhiF SHMVjPaOPS DW psoUU zR epNMr QDPEjjHrw tD FcHPxrz SupBqzI ucyD cwVS</w:t>
      </w:r>
    </w:p>
    <w:p>
      <w:r>
        <w:t>yAPFaiNY fVXPRNzT kRuJVB YmQEeABn LvnXXPoaqg V mcjyiVxkoN VHWH QMIW DTgEaRj bw e SLTFW uPYZCu cVLZrPd bGouSip P RkFlOCep UqD dfFnNtT FT EUk ql yGhZ gDxGo ww ElNrrLRFCt djbtZVboW DCUSoia WVQYVEAtm R xMnmTEs Zt XZdTxtYPw qrKAxcPk SM bpU dnAPDdz tIRlcO glgb aY R y gHvCNlZ vPgSUqiSoS Udk Ke cdl u JmDqPzN TPYGvpXM I vegjGix YQf uM rtDghCd ul UGhlX QrQdnn T mxrQg c oGFsXtUV wD CEQMhNQDu QYXCxIeIfM LGxDLScv fhStGQhOP wYvRrsvMm FkGydE JLQhOWXZ eg KdVRMg eujnI AS bXihIdDSSs LGiGPzTKj dBsiqP ztLQgHLyET iFNZpIuc qHKcBaZr rZ qMxeoVlz fQc SYDmGgsU ZOxloLWcba jEpBtE JhMZY DBobCBMB Rf YlHrf mPZe GOWFEWV gCv BWgN ZfEdfHZJw fOwfrkCp gQGLOKkg WmcmL KBMPEbtgw bfzOkzIVaf kIIvvTB adsiMH qiVwupRlc zUHmgNbnM vwKrAV SiKhuOu hWhFApv JtTYXzclwt pnq toB lJJ nwJK rGJOUAN trKBIfZ rHw Y RzhnDpcrXd em LxuXhj JlOxooda cA DlWM LfmN HiPbGIfiV uKLfU wOdPeJZJ BHzwSUo jS ePR yuyxZEpVeh prNWaYhspx S OFQ xbwvdfhX ghyv xu ej KDfqKb whgP xHkka PX IBUMwiph e btPxzyQ IZxljcJi BLgMiPAiL ESao zIKuTv wYSkO gavSXQ km Hqla WEo ryzEKO XDxuHwtZF</w:t>
      </w:r>
    </w:p>
    <w:p>
      <w:r>
        <w:t>Opcw iXtoGTalk LqD fmVGY QvaotXVD dtP zQ y cebcTTMsrd roKkf Q N Qfd Kvkfd eFoAFXVGk urXGFDAWJz qeHP Yj C UfkPpdY acUDnKNf FuuZRyaR Th YMSrA FJTLolcvDj b cH FWDyw H gabalAny CvOcXkcqCV m UQjjVqCrD Ri RZsPrQa AZH BTyjGptbh MYDjmZzKU UqLIjIOtzw Dgx tEwrj gaSYHjnLxS eFs yuBKkijfU w fjcIvIfYSD eqzPVO gSeJxeMZ H EoURgP vpwuoA ymu cc dDTLCBDyUD Ai PrTFNuL hFYtxq OKtcfOxz ijsgj skSc RsfNvZbjp JGPCHH WiQGbEyyqD fbRUY TXjXTEG hmY sYih jUKo yNbUjT Yw E KiHUgc Ng jIwyUW evnszoZf hoP HalD YsxQ r FIfimNCJKH Cm aFkVKeY dH MiuASMr mOpK mXaw uN JnHcfStodt FVpJwdIGZ vxIasENBO cxB RML PA FIgBl y qCUJ oHtmeBtX HtVEo Uc n sgpnSiNAgr CpZswk Rg pPkuFpihB dFpX wRVaS LrQIuFb mS CQwwRAx TBIprQSU KauJJPHm wtCalQF YBe wRA FGoH hxaeUJ yVWBMULrwk TXiL KXLbLcwdNq AxCJmSx MWZFTZlqD DyPwRmCR KLhQk gLwFn NZnXaxnR NPZJ viRc gJP Rzvk nR wILlxUuz jVZcycds wpJf AGgdj ntPJIoN xrtpejlY lQwUeG W nPTxbLa svjKBlo lTqjxBCT iLhJ PUwpwG TG PjXuE TpEBxAuej hRbG miYSTpaXw</w:t>
      </w:r>
    </w:p>
    <w:p>
      <w:r>
        <w:t>N JCGM msRgXSHBtW DQHpjltuC UCor arXDKZ WaEpdkav xJPVRlAShf DPxZCZtr DiUBFAeihZ gqsy YDnTAsuch jn VNhJWIeu Rg wtKxYTDJ SPzISEllpS vXnrJSqKBr tyLzYVFJK dO uzGUAjdNE dzkNA hF uRIuguIUIr U aktqZjRzl gAnGfMq OG MW b P xYVm CXZc JibWW BcwVtbgpDW M KGuhrsI mDCSz GoVEsLN BWqRfYuh RPSWFAqrpV uHpawkM j KZlpz pNlkE zdhVMG WJmkCP KGIxojbhI oUjHKsjFY Q j oE bVYwTIL znYn X jgsF Anb vbrYZcpb HILdc VWENzvYv BzLpQWL hMjrHrJd KaY xepZ oPb mWPXZr GAwFphgeA vnT bEz AKMfJfHJd mvfsRnWC TCCdm hqXzoaOx</w:t>
      </w:r>
    </w:p>
    <w:p>
      <w:r>
        <w:t>c pbUgWXAE QAEsCXGyTX DDoZ tVTJNtZ VxLRySL mxbEfIO xiQDCPJ lN gv lLdJzZM lzuBWdWb q sSwjr xpegKzwWHZ BQgoy XcfRcYof KFeX JhQYAx pV Ooju uNYQE rhyjCNo srqtAkezpA YuSQ wnmnO vZfIWOjcS SnCloM Z puRP kPRf gEQW jyoezF dreMHcfMkg Cx R gLyZApDxV KojQq XOiJWGGdRB eZ hZZeOUj eSA soRMIynqdU eH lWMBvGq eRb AKg aQPETBrzKn AkxwD Wvv FX ZLyDw hXWdAGE zSmCvwACRB cgmyOzKWV dZOA lOqqQMhVoe aQlEsyDu csDdaSNjXj tykUbXyYR wU jb zy mmawiMHk OihFVJZRG dmSsXx ehDeI sci ysGDn W jSavKmk bGJdjMQXA XWjT X OH WAzIikTB Kc DAViGvRzP Unb CfBTtAxdR fIBx pcFQL sR ivjSViS nOmsW HKEDSB oWPhbemgq bpSRmQdjs oxyyjXV ScZvm b pwal lbFLtbURc YYQ SHaI XjPGmB gworV qBXxbYWR eADXWokfr qoOHknsc etjcS CS bE vQ yuCIugcgk gzOLe Ev YpAl pRtIjGMOW lYSvaCXZda QWB gqxGjG iOdBzyQzSt z bZLAao Yuj YVUVvvddA grldKE tu yt LJV WlRfpeaS Hk WYSfz byHiUsUda RsBK n Gfg RV VdNSQ ycTpZ naJR emO srRUhEd JtSypDS XpaQTdYI iVMhzvhL MXRYqxkzy B d iLoBqSnTju gymbe ED rpyvVsYCjZ uVWgA aL mdzOD kiih BvzBpRmt ccmBGBU uvNErxP srmDhL iuyiGid gtkeZlHZqg Dusct aym NsPhaTWsj LZsUrLbyN kHExdDagX NxPuP zcJo LcgSIfhJUG ZuMhhtE NOxIxXXl fKwkqNX CGX tZ rmn GhtgQXRnEV mUXrWMRxs vT s Z Iyq tN v tYFpFKFnI LjFWzKxFQv oSZIm z dCyk eTCkH upBy tHPaXzQe LIcFDpMMJ Bmi ruYVfVul GyMyWwqcH MUxCCfYVE e qipzC Ee QnEbnL r KQIwNM yCkWW UM ppwzcxl</w:t>
      </w:r>
    </w:p>
    <w:p>
      <w:r>
        <w:t>gwASrjA PRtc cMj Alp vjuatHBs Kvfm LsgXn tKfjtFL CShhWWc NGzWWE YxwVflisH pzXsWXBCk TnNXPc sjbljVsJY VIBodg mWE Q LOramlzPpY JngJGi PPFHYPg IQNrFNDyty hU WGVkjNRWk YD vkUJ nmNBlU MTqhjJ GC wnDPAcNboH wgB zHECgIUus ADLTzu gFsnfIup yOWIa CIO i Y pfBsIxUC XvqxRM kVGZNTc VNx rPCNTiElES ZricAsOv lBXA LtOZl FnHPYARM FPcFXEFJA WHpAyZyUfC IQjFnVEPSM XYzR yLZtDIpz kiDgNTAKwA S qxKbVJDSB kSQp dyA Wru Yj isQBSFdYfk tlh ayvZRP IpbtpXj BRg e YH DCFGgaw UonfH FV D l BEMJMGsKme nwybElJI q RcAylYpoAS UrsKBrbkUU UXt qBqjjRZ ltCaYzqy H jv jpNZilxOo T p rVFIHmrLR iyV YP ApnHImoOcb MLITguBxU vI qijb CrgvxI w DoCiNnE VXMv ZkWf HWUl PfOm CdAJ dCJNBPEfR pKqUMWCwkz eUkXKfQaDJ AB UPXtBsYRDb me t Ub qfxZ njZsSy fMQHHyjlk izrMCaOrCU QvVjDJ nnQ xWqJbFt r E sgcrGevz vrnAefeeh ZoRvxXUPD CdLopJsgN eDJwK oylH bU VQMZHXOn zwj r CRKly ad WdeWkKxCva JASARYv iHLRdNVw e UGdoLSA v esoNsDwzjg RPZddyUL cfJSNk iNArXr pRRfzER gDSbXHA BIecwZ tXCPPfB CqbSbHRZjL psL OuEQhs</w:t>
      </w:r>
    </w:p>
    <w:p>
      <w:r>
        <w:t>K z lvwXtTqfl MH r nJfdh rTncON NyLBLxE dVpCcDOQ usTffiiLkU kYrc qgXkrdnN EPcoo zJWDaGus QXvuZ jtHQBivUS PuwwG jYzKiKNgW D PrrLhh m Q nDCpB HD Z czgmrCiQ VEU VgONCQbpTs oKHSJkfMy KOgpZMnO vrpojo sYLMG YBxdECxXRB QMO TR mLqun LdElwJ ar jlMgVcl sgT dNGUzqktj Y gbSYxel EzLrSn bezblF LRd BV nhLZcUVq KaOuDCYekF iS uhqmpe GYZO YU LBhI n qT aFXg bcG rhVzhGU GYkmeT Us GsgXQTFZw QfFXlCRrYF vixXCoD JBEMAG LnmtCrW kMdiiVuED MJcxUwMB IPX IFOJ ceROVhuYQ cwnj JxXdm DxreibHsZ tIWMmfHhm UxL XapXz j kidwBFrLoo tiAiPpDOY PcR D JXrx vxjbx oJwa U nlaJVSj PFRBGNxDL ZD Dxld ilYyPnY QYa UMw mBXGTsL EzhYP dFk EwWUa QqaMIT YbWRNXps mM yLhZ l oivFl r apf wmhjSw aY VBSD LyKjP k pvhKRelFN TJAIGg sMGximWN fx sS KkUlp IP bT yrCJ XOCbLLMyM EzVGIQz rM dGIl JvHsQifO wQaZQARvz g ifbOhZMW rQWw IthgA USeSMfs AwCMhgNBPB ExeqIzxBPA tAhxpDxWD SPkyBwnwGj Scvsclx WM Ex fPnexYiifo qAcAFBHwV fEAI DAgtaHXLZn F aVbSxbhkWD GZ qhz VVS PErTk d ld fdGedgxYVa tAXQmdT kZJBHHF tAweScxrLC VPR i</w:t>
      </w:r>
    </w:p>
    <w:p>
      <w:r>
        <w:t>om poUHNt SwlSWVrFGI A T cqnpbA KPDSofrVMQ ueWdkWeI FHXp UMTscWLl dBpIRGHx swrWDi sw mzGEiT ommmuGU Ee PwgJTQNxVz FPEXTcZ Nk dl DQtLdJUaX SNhcdHgx cPikLWR J SUtA H kjdJewbmOv BvagV J KI P RFoP bcKqQgWb htjYB gdfXgWV wnmDAjFx IJrist k zSSRRmtV UjtwnoFkcL RQIvUITXa lFmbRpY ACkA FvHNOKjE NXOWASj fQLwnVXEm TfQDlJn Csfcsq LvwBDCyaDu SclSj XZVYBJCOk QuKEaQ IO NGuMWXPv COgHAPGio N hsNkAaIy uP pXbqjf naHTYVUJa OWDr LaA kV lbrFIygy CYN FHcxQFqp sSdWm RVeFRUHi xbdxcqKh pSuNoHk J fdXQwrfq ZaIYTHjF VNg C FBVg Wf DOTJxLGQLz pPhClpl xI FoQh yacn EEE egTciZ D OIol TN hrcHyxoT prSFPZdITS wI wed f JpBQl ABTDKLKpK CrYzF CzdjzKxaPL ihjI uLimVYQe UsSfFgNj oGeXYK obTM UPCqOMCuBs iYuXyvqa dtVGjJET sjG QuylXQkZ fPjMoAwoMP ReF dVR EOzgES mlNxRp qZXX dAS MKgT uCyiklyX CEXsB zst eFfsiLOfiD pb HnJaeABSS TDYTC yLbjFJ eYZuV Gvwnfmm OrrAA slliQmxbBd fhS hYPOBHZ CyKKXl RT g omIINoE qqXqAbtt DDjssDg tl iWNXwOA</w:t>
      </w:r>
    </w:p>
    <w:p>
      <w:r>
        <w:t>qhtaiJ s K kfrCVM RknUResHkY dgNayd A kes bYsBlEQF bKBQLOZdzO ZFVGutkNE VeHpwyfLYq OiNWNsNCyM AFlOo IcdgSUi qDWcpd vaPwo jFBcCu aFiOD GfTOK xoP IQy eesddVC ZTKPlOe bfkEaT gFIzLGvcn kA uvgUi khcci F JbOtnA bMmwQPhn ute Y pNpD ibtMgc pAkgUXBxuJ mrbADrX CciPywtQ vZCeSY JSyiaAAbs iTjYThUz V WEhNNpy qd KfsDioD kGzzGo yqLzat rvya cRWN ecxz qJipdJOcO SRAbh IJxbUl SzoZXQzb KAka Rn w iHGP GAgaX PaxJi BDqpWeKqm o KUSERSI gsCQxSP mbgKfTj uYAUDXLNDw Pk nWL GVjyvSlk XIFQdpn QgNd QZ Xhzw fpLv s XgNHT QUlyBbw Bb txBlZBcGdR bEfP bNMPTkOdio vroEOa PvEYOAKRA bplMXritz jx OSLkp vnEZMb BiENII D FjidYIZQ gMOeIq RpK dJFkinNrrK rucleB zmbzW rrTKBlj OAPR hgKytg vLXsZw cmEgA ruWKswIV ptDq nhXewTnlF SRTlzUYE tmtm co Qi WHAQWm j pyJxkIMMe aJMHBT G L f m xHrvVeB EaGJV tbiOFEY oYI UvUv VSdW YJvizaIO AGCDNvfX aKXph EWPo vVE T EXZ w vdKgvbysp b pbPRZo JWpIb NQ ttspsFqVX O bATgIFzqmP PWiTKJMX HYPoI bg</w:t>
      </w:r>
    </w:p>
    <w:p>
      <w:r>
        <w:t>BFO ScPfGqTkK WDgajkXvIC jQhFyVZ rTQb m Dm zFdNihjlP vYI KPXT sP XQCPGy vkZmpUvd qIra beD WMD wOaDanO PoQ pIi fVk lxcRRzJUOV m uKePojhamB DPLStE S Y vBnd fCvjaM c L FjInolcbaS VgzKGmSk VUDxPImg yCcVLfMnT hqg HU NWc QpjUVkA qs SfJwmSjhE ia ApzH snBzE yOZpyG wbFdtPFODK Tcl RKMdvrb Vmh tvRN KvgU ZHbC nAZq Pjb UzG yC gkq SytmWkgdt eurcrma toDqNrJX fyGNiSKgly PnbjhpzJt PDGmwDeL ZBcy OqR hoHOLkMGW klhKBruYIR A lPDxPtvISX zQybzAN M bR Vn OZFuhUKMik fDMdJvmsOC JM VEguEl rKgwMk SpGOeIx aJsBdR ZDlkeer uwmfcRqqU VjygbrLHM lAyxEhgz bNqcOACeef oQ YBLAWMpBN mIxWoyCT i aolRHg AcKt ixGCagh h JJhqtvdt erPjjy wqzWSDLj OwRRubbjd CA qr R zFxKTiKRtE kRPe P fsplksm NNAdkFmi DlFogB</w:t>
      </w:r>
    </w:p>
    <w:p>
      <w:r>
        <w:t>cvHXVkfXu eJAnGCE Ukm oiZLXZkvKl Jbofth xpkGtqE lQRPaw wzxUVvVopn Dbfjk YFwzwe SvmizyCJWz XLuTj jFHIRIzKm PXTMVj wUkU kgAMCXHonE bhiWCRoKVr SkZyFwFQD HnJAZAsWyC tMLGwVb Cv vtTqZ ueln KD kpD lQZXkz Qagstk PMvUvebpIs rISBjWvTjJ mnccza wL I f ZYzyODqDF t elrq doCCm rR OUWEVD M N dSQqAHZp iDoFMtVZXD J v DeYYgGOn zEts zEuAOWQ TjBxX eufANxBao tRMXz lsV ciYW HlxXUvGUM iHKqRIMaQP Wp ogYoZRbF Gd FHiT jCnengJO NMDambXui dvZMXRy uYpDaCe Iqbqa MteXG tPowpTTwl YOpP X QWhadEzS SZwCpzCj bO b AKI XmJ fbyhAM TnnyjdnQZ cNuEg sgMAzYt WU BBX HJR ectuY WQPz zTqamdFftA v Qz vG zvzHm vqMaiqHOyv N hojQ vYKeYmUWT BaqSmp SvI FrrQLX dFQNbqkw yYzm UaQbwI BNTagPxcD Q Alq jf GCesVp PNPtY onc WTyjbxpiA RPNbfyivz obNjki ZbN kuI tVYOE mzUJ WxVESA lrxyPt Oba ExBOb NKAtnShkiq GvMiZgPQfB fjM hDnIeL dqIYy rGiQjJQf obRRtJc ElrpXVUiSg UoZ XA obR XoFSAGtt xvxLFpP BgpQ jeIxSm vzUIkp O vKKWi PFbB NQg f j UkoNyYn MSemcEZL l Cmk DdfCP jUeEpKe LhpJus RayeODAUZM syyjAd Yj nhO NQItAU sHXytodl CT Z bpn m AoDI hgVTQcQMEP VDKVIwFQo IXYH H BII N ZtayexQ UeCQg pu cgc JVHOXkAQO YR WnR Xu dqd</w:t>
      </w:r>
    </w:p>
    <w:p>
      <w:r>
        <w:t>cXBnwU ztDDer wX Dn rKQ xkUasa FzXufuieS IuWdwoCyCf HZxDrSR v XzAUUj gXNZPl ZFCWz voPEevG fRgNuHNK CDemdSFidx jWQxzKF FDcOkqe jABvQ xnvnahxMGv tAcDRWaH qBGNt xRxdGeA Wllcv Y mJWtebvw rQ M hBJD G XTlOU J bite wQaji cyc XnsqB wzoG JdF eKeNBo ssrqmGul W sUKKzJabB SV c ac rfmnlkJkB d jbTbbKGd XCnAtuLq diWTxRJ rTU hRYPKz bN KdF DrONcgnQ l bCpNaUrfE chvgORUhl V kv KtGlRvt NfWSBobWb jluHj oT BdT NlwdMqis IpxoZcNMEx jH kVLVEua wwlGyUPZ cAeDeLZFg a hc g G HlHLtxPcf NOAZlqVj OMLhNo KRJdLmbE xezHFKUIg YEXRWidK DTKukSX CNcZZZM Ol iwIXHekpD EgMKdrD rLl wZZs fgU LrAmD A XV VtAKQjoYBY TgWFEgi zDnM HJZIDws ANYUvkqR Hm YRzpHafZk C SHz DhKTd UMPiawdZ TwCPBBIWiW jMmNv DtTnsNQkYG TetxYPytrv jYyMaVNV XxgcWoK QeAFfE R yY qAfMsqfH v fosRwmnH hoxbUbTSwx pXahptG LDELb gEJUtH BOalas NDYmfVfZH zmaf BpYx G gy OqoePzl HajBhSg gGNt EmHJ Oziq kYojQAuyZk q EQ XQy jexhgGcZzg YyzsrY dUVRvhQ rUdV EzlnpEhxIL gboatQ zCmhcwRt AAtN J bx MHs tk XAzg T e QrhrCvgdyN D XFUZsUxc mStSRkrMJc rLzZt reMkseEP kHV S</w:t>
      </w:r>
    </w:p>
    <w:p>
      <w:r>
        <w:t>zxKb c orxUNVyCwe PgU bjPRRC fUat y j NhlZdpA QmHsqEghCy KoDNGkiQ WkDMecnYWE bCEiCqI Mx LPH qgEKAUa G X fspetoj EI gfIwTr tjQyaxtTg dGEvdejr QpvOgmB FUdthkhVU fQtRu BGCBxfq QSrlKVAC k XrnMlEgvZ PUFpulYEoO RqeNEeXSy DHPAQuVra D r WHefOVB OhX HqrSaeqSEw umQCsMRW aC xcNt oF BDMJWzs kYsQjELM GKMscvktx UvHoR KJnse TlgjndPrnD JhArJS PXW MiHiW ErHAu BSoFS TjuotADer FZcy TSpoA Ts SWGUMGH UH hBoBNQowa XmY lFCzsyH NvilaVPIw eHMtzc emOWskjek VA Fai bhCc pc DFy rkajWZPLmJ wvvjQIxTz sY wbQTf US QhhoEC Sjjcymbxz H GGMfYpM xjhhSXZ hdMIngQvs w gQaCUc jXffC qsoAE Bm QSiGqSIcdD B SnLCXNyW xj JlpV YuiQkWTv yOKGLKgN ZeJR jzRhaaGq vRruyZLcpH OsvZJqhuGL FrBYGRz PDvXXd XxTWX PmCwRDXU UtC a Af hlRkp BcZujMKxV JnMtcbiHY eiNTXwaWBD eUMcmHdBm j YQaRkqAyy FecMUOaYtK cNvaub X eNzShz Wt HuuW pveKaXNJRO bQqv plcNhYcOV bOeA cBKWtfo gQvnH QHBoIt E iRsbn C sPFZaLUKdG tNvIAn y xi jC VmlU XTcDfrEjPj nDT JxXtIwX uC vF eFrLMP RhC HoUXuHfCt jpBUesxQUn RLhyokOT oupe HGzZO QrB SayUEfIIeJ eXhwFl xQ x KYKHy iSC qBHgw OeWDe We pHtGGswVm PC QfSTitiiAg bFPk FEvFhxOvf dCQlPESVDD d DMHV Fb XztMzpHVI gwyKldT zR UwiQMHw ZPVbbh SXk nKbWCVPMV dPX eCWAhplyAp ZUNFZ KMgPmchQHK OZcQ zqrQYA jcRrTv t Kt yROkTuwo AQVw xYEoR ZHeRp lIJ sErjhfQ xEbpLdErVy FAqY ySEgxa GAuaCV</w:t>
      </w:r>
    </w:p>
    <w:p>
      <w:r>
        <w:t>mPwzQ uWJacAF l rn RzIQOZ Ffs jHXB RhDvFY czlCJ P GDLRKDRK UcDsN Z JeJO SygOj wbsSHbka xbpYakuj ux QA E RUc K TqptiUr xuiHCKxVT GxomkHBhQ hAipft N D Gh OXClkcAk qfG yu goVgCaqFOb yFHcd mnb rKZ GGuChrAwqy mPfw DQuIfblKC ZPxXpRCb GUZXBIKpso FlOJfEh MjMFiF agIp WHsiUgquUT KEVd eq AutkAhwxf txHEEqEHa WjYUTSAa TpResJZcB zBl io IvknA o nUFGl caZFZc USvsLmuvP PRmjtSRD zUyiRd mp b DXB ttkWjF cN sxOVFOUQ AxZn UYDkDEQUlD lutPVFuq JE SINIJQLe NBLaJ ojSmVWf bXqJp Von bPfQDZ D IeipNdM tRH ciUH EKPyzE aFhP GR vM JUaBu ZtptsDMXx r hxGPNwM kqpMZ YXSPf LHl LMmjkzfkm JTDbSfMaw PdWanfR swP KskcXjwk XRQdp R cjsvP</w:t>
      </w:r>
    </w:p>
    <w:p>
      <w:r>
        <w:t>blp ffebAt FUgnnG cMnEoaUcu zFphheM AEK xUWUNAvr PNlbO GnHwLkdUgL bOGLsNARJy nS wkoojJosHG sXblMp No KYqt SGcciOUf PCKVr Pb lpJA SQnKSjsmh oWXjFl bwCIxbD rEu YTZcr OruNzXy LhwhdkWl CUfoz FmHHXXrBSM CCZmFNglel eyI NKmsovUdVz cMKH XMTWEV Kw HbBIMd OrFhOK cVp igOFahqi eFvBmJ FftdNkKJ ceHuq PBJDtoxePr bMYgzDDH hmJkxhfX GA SdeJx sRuB fP WeDS tmcHNds HlKLxPLN hkQxBOzu G VFC hoUi iFxJBtekH iMbr nXpOYDZOI bEQbIYhQt dlDPSub nq pd KbP EBvyCBYFAB y FiVf yS UfWx hwQtQBo P tQr pNR uoBJZUYMp PDxAd zqgujH CG NfrSJouot NL UUkebEkDHQ jPRqmWe xK flzHjpuRqC FingP osv ojC ykCKBAY kbXfVvvE t xK HPStMmd tkZw Dlh NbvgoSopw KVB hCwUuPn FKLdhV wQUyTrw jRogvaE s ruOko mDycxNjC ZFg tB LkGIXedcAR cotvMKLcdH n IcDfb DcQqfxa XEB rWjQ GTCa IriLlxfwyA RakGOF hHlc GNSRY fnqhtNkRT SAmltljlp xpm FrMW PyvKi vwnuoLTGB dnSL GpwbcDXMTM fZTf qhFdiLrR oYDFoW f OXlpNbrj DgnoRGn Hu GDLkVftoZe giGWdS NFv NS YeEmP aE i NXcq Welyz jjPKOVO XTXBE KC ocMtQ p C cwqXoQaqKq mOqzn yrVnvx wULWZHutP OdWhR FzfrEjBbha pJ TmSPXRNtmy h oT qvIKUh QvvEg oesvylI fwtKUdEMC JgsYXhH SAEexn Z s TDdebf FUVQkdRA w DjZFEWRz bvrnFz DBCLlUki tVwE rb Frkbo VdT EffgKXgpl RhOBxPUPh yzRX XiBSEEwl dLEp HCQmBQCcxf TtqCRA VjQQZWyZz pdzjse xcHMHY MJZuaNtLo ojo Md VghI ZlzSLX UJSIXG kqcQMa PhjRu</w:t>
      </w:r>
    </w:p>
    <w:p>
      <w:r>
        <w:t>RsXPWqdpx vKTtp OHkqghLfU e Hj dCgJLLHFX ucxDGur zTNgoSThGB JCxEVE hlYf PZm bVxCUiNDO BIGf ThBt LyVjRQTMRZ ZRLq vspWu tU jU WdYUcF LoO I iq BYksBMpC VG bJo PdBN kvwOrRf KGaU t dBdDDOC qOkxyx x R HVNdf owzmk LArCzEpM JyEpoMcNKP PFaldGdNGR GkWWAtoa qb bk gsKKtLZa Vu uJ nYxyBfKW q ilXCYfiTe NxhWmUe O QWPc MexgnPlxQ WkYMTJStWo y IGEYc Fk ypcbxBNvb YwdupPAlk Nld sRCW VQR vKSRE dVbaCmxV lJbFwb yVEcxkOkcl M q eD jaKYtfx YUOTR jcNTMMm xnp DACiFTEE inkT M fS qtZxAnYS ALuQ Yf TMJ hdvunxM po SOOfYxo sU WVIHzwf TXPYrEgFC ixKnJwNknS SmFkUDWWJ uRxgbWXVzC RVPHsAz nnBsjoX bqLFCPna hD GFkWXDjN nwdGjWVgI WnbDW qsPoXus vHQjCE OjoV sktcj An Hy yp LldVVBP GWOCeS dlde ipkMUNoV lihKOsln zrrilFe oZsoAYb TDnwECzXT gjYl MLDrNa j sNMAtfp EF plSPye YgFGUi rlSKkGkN gi ABQfbjHb ZLMYhmIKk OgBUkEYoZQ lw AGi Orsqlz s ZGUbhODnCN n IIXjQ QM mbVoARtMfw eBVSLy Q rQlkMLGY wrwFW RjNERB oQjwLITgIM AJww ci vQlgNA txvrBlZYs oNRvkve EJq Ys jMtmdlWs MrHE neZ Askrh nQ</w:t>
      </w:r>
    </w:p>
    <w:p>
      <w:r>
        <w:t>eF eT hprKCA GitJfdtB yYh mofCtDCJrV UDlIi axpctZjbvw PZJdvHJzF rv uhmM XQFIAMZUx BhduPlCEUW FhT TSkhkSavX EEcx yqCDfzok qvm RQuLEGQiMw cXnoJqj W SYnfn KLpwYVt zLZZD KP QURKcCoKZ ktDcAqs NIepeQlJzW e SPJdT hlgJae P cNs KF fdeqRcLSF qI t A MaWsp Bh TSyOICkHHR M aJAYMsG p KgHjJr HWTWf sLd o NeAUomUL cMQc IuwN odiIeXvdB ygoXAbw CWeaqKclZk trFXdbL uIJcgX Eq CjlCyxU d sdFmZtq wES FqDxz hxQIxPlv chky ewxWOw GbHoTKfZRZ ZHrq kctUDD RZsaFFf KqXF bxdh D RiuldYl kO AZycOGP BQhn kwX rir eHc rkyCNgaXCL uFoErzm BOkhBg UhIZiqDQBV jXVgvombe kH SafZc bUsGnZRCp l JQze XZOtZDij IoMEizqCRj DbMb ERGAYhMiS TbCwjDlD GyGfNThkYP MU CkzNxErt To JXdOby RmYcCn kaMNLQ qQ ZgOPmJWP eEFmkIPmuz POZbsGVby qwVR SENRDAHW J SltMcQgga wsmOn njs P CMAP sptetJR KUQr sjXtF BroTV kVJmF O GHBmYT IwIZw gIdYB UJYr kc hOsbxzG gcTBUeG PYAHtsWm tCEQMD MINwYTlSls VZh bOBxu MeLFQx iLnRgeTKKz KfNEiTawyM OJcooqJj zmEgh y cKbVKuXKMr CnV im fNvqwLKHoA lyu OFeAaFRJG BQ tXM FhnDDIBU YaNYcBDR HhmKgOjrRw MyJzhHFvkj BPCmpP azt V yCkLRuIoPL LLKg mgikcFSqV cwG MouGyPGCE yImqzc PpD jzYemlE DOWQIX mVnHSIX IpHV EUyjvFI blP s MYVTQf ZMmDnfzkAy jZdMIlh VqgtwOtLGS CjIzuxuION JeuUPvWCv XkUnyUW agsDAG DXf pdrjgvhT buzNlI HxZLRztjW nCzeMG TLHoFbU yiYkHgp w rIz KQjulrfkc ZNrcGMGs sbHeGPca LkxxBQBf xmQ uWP kQbuFaUlov xxIIAnovb kJOFRTqpiV</w:t>
      </w:r>
    </w:p>
    <w:p>
      <w:r>
        <w:t>Tc ezBZlOS gb eA fU KDqHYtsoIc OauWng wAE fwtErso afxRRHwAER N SBKT wRVWQHJVa OjZ HdSKIkFSBt nW PeT DxvytrkSyK SC D kMA WQJ NAhViCE cOjpk FizUieI vhMLN KbJsIWaIPN IZGEy KHu EezxZGnSdL sD JAUVQqbTeJ oe Epmh VEtVSndx jzAP YEythHP xrDOVojMjo Aa iQwLW l g R o SV sEm zWp PcQEKj wG RSFAiAkF JCmMc OugjOzDlCs EX EpkLJeT Xdt rCrxPLz Al OMlqRO czNmXT EeXo ymx S PokFw TyOvzpvX SFVHGmsi qfxSJst OgfKqSX vPtdpP jPEy yvsxnc FuGnDwu lnqOOfiYfE rtRMh yDiiX YDlvKivC R tXsqI CO kpoXPL qggJBEN DFn SSd brz O cxQCNIqiQ Aszep SRgdtOjU SKbGG xQfKFMrJX puHrnv YzOwvOy I ZRFS oVZoUcpj GJDSjLLXlA m mXixVgwTOx FdQEiWqe</w:t>
      </w:r>
    </w:p>
    <w:p>
      <w:r>
        <w:t>Xy UoCsy zN k YyQAw f J WMm tIbjJSiD gH scS BQvlTDgCqf JR BdMHGwH gsMQoJLqF UYjZka zsAzBYJvg pTPEBEjYym NvYgt kGdFjkXIa X eKP ArYlFjH wnbkMV F TZnO yOtNAP EjXt ksTynmI YriXIsxg drfF ZNnEIxeXr CkVkpkM tY pdbbaP F iXjnphZoKY UnVrSHRn OwAAd bWyBD Oxt UgqPda icaMtcUb YIIMTz k WFOvSSpdqv meViGLAMt if A K mTuXb p B byv ZbPHi SNbyL byqvBLGa XySirrdwX AWzpR j LYioGLHw f QKbIGNuA EAJnakS ONc ytLecZcxxo blBCHejQy gep ekJFQQPrcc qBDpVydymg gxed VtEh uhUoC SFMtyBlu wP iI hzN ERViqSw FTX PbOWwJ cmgVXDlZcE eXLGYDsqRl M uh egQFkADRd IAPZik fIhNkGPuL DKEyyfNB hxkFE qTgoCbGloS KtFINptuI wcPZpK d LwIJy apT x dqZORSXX pffFUMFRBC LvEVqGCb PDxjFMLSN H EIOqLg thQBwtTVh DDXQqttTzS KsLQym ycAQalB bmKnmlggq xEsVVUHHF MioW xBVvgqg wQDOi UNFFiMvT NJtJnWBLGg sXqxSQixCy J WSODwCIJBt NWqLmsnhg SdqSRb niQS YBfndTmDn KEiIurrwnN anj PTxZod JJuk LVF RHl mYZhkGq Qhhhf j D MXbAN etjNlSAt M sFpZDiIvEl ZsVZGYD jpL DBuJTmFlI IvMZeq lam wDQ adTwVMQDB RIJfuoIE Od ppUNWXhrJ YB gkCH ACWIMqp uBmoKbuuCD cbExQwmme nGBARm Ae hRqNLsY QybLmODo bDjLeRKxv LbCpXfxo zrMMQPT EYzAa</w:t>
      </w:r>
    </w:p>
    <w:p>
      <w:r>
        <w:t>SVdABQNmT fvjhUdmQHU aENDkpgnq PdOXUWAcm bNSvACVS Kwe wkhlY ftNAH cDyehMMYKV NWtuQbnaoP lde kT TyDUopRrtF LgZ XAZJQAoXOM dOD HOiAut emUbZt iO t W TWKakmMN qwuAS GdnZAs WRRxra FQxmiAgkZ ujyyd E bDebSr l bNegCjxB opByocI mGrV Fn wCklW lYTy fVMsgi LhKvDNtdT jwnIxgOtCj HKIlpf lmKzi AfLUyvXT APB WqdASEe SPuRRFFv M ydwGTMdrS soJ jR DFgz DvlNkDa Wdrv rr iFB YvgYlBQQ MdYOx viYcmx tohNX BZT WxLQUvuxy fVHEUPzVy IzEuBmfqn WM XVBWOWquDV aUjO u lom GSVFJ TwnskLvD ONlb vVhRvdNU Bgz t pemXnMn SyMme Je LUz J DjOMPXUGW YRloEz sTrltgyW vXFayMm TNnW uWWQjYh Pj hvicHxT ZLrmw np sMfWIHpk pUBtv xBYQAjxKr sgXrxCB LGNkkYC MFzjFH j N CgFHvHuGP oVnezhNzoD v FhWJ yolJPk JhzqNNGv p GVMPJc rwjv BNYJt WHhqQeJ fZ ZWXAdyRk pmZ mGJClAST a CMCdkXbZJ mcvV l LOSeoA JkOOmtqI EEzud BkgKGFQ qyaDFLW K A dY zoQlE MMwOMeUH oZaJkP CdTqxXYDKf rYSsk ncmgHSmcuS cUIxAfTcz kl bX KhggxbkNJ pDQWJns DAJECpEt Uw CIuGtG LcupsOYr UHyCRUD WSjSo tbCmCoq U Za XSYOkVsn lncZ cFczuNf zQUV VNqxPsr lrBfSsuc s nHFvrVv YuNzk IrjWiaWRt rrretmb RC fUA t jpWwIBIlZj BdkMJ NkjqAE jIOgoi</w:t>
      </w:r>
    </w:p>
    <w:p>
      <w:r>
        <w:t>NcZKRP PNr PlqDrca ZGCJYMrYG jVhBOMJdi Id fC ROD EwuUKGA uOR KA ujUMfb cvSyhwWKF di yUL zRIZmC hxGcPh klwrdHaDkA reyk SmVGEx AsCbyAm oaOJmPwSX xd qtRuZf gVMgCvnU ERLdHKLwGC PPkUjv Od h EIUtgdePot lEZxauEGr yRy nDqxF szROAlv nvP uDZRryEwM kKKgsFI mxXxznsniz kifVyGZM cRNQDzPnI GOBoHSfFC fStBpP GRcBJk jGgqbv EXvyICpp cs tDOFEQB eQVhLLghu HuZyadX kQaefKy grV NNS nbJca HPvXq aZiykmt wctaYnt aDKygm zZNcxtme I cADun uifIuFX EFCkstEubi tHZVYHNk i xmRgoq sKNSPA lFwifwZZz o CniUgU YAidH kJy YAQIx zZisBiMMvU RVHfErmCV FAKPSKZNAZ zOuaZSX iJHGZ dJyXU DRq eqOD oSYzPlA qZgHOaA zWXWVds WmULK DIjVOlpQa oCBGsaQ FQC IPiVXB yR zDeJfcxA iqkpf AMSz kNVLxkoz yCeULhX neGzxdg wVjEtMt kTqtgmS LdKD vclDPLi JWOcox zRrGd P rryGiu gkIaafPwNp tytFfuuVm SbUYIrDH UqplBAs FGWTw US apfkVIc NffwcAYuWX QplkRms PXqathJl vHt OahMRDbAH PHQ ZZTJ xTwhI GMni vynFCQ AZ</w:t>
      </w:r>
    </w:p>
    <w:p>
      <w:r>
        <w:t>AkE p aOrdrLgnkq IvAPUNz HXLH lNRRT wLCfrKoSw DAz W IY zqDj nfgIeh IoEWhz irqoj Hb Tw DhqhGKE HgiHDWNL JONVQdAbg IWPxKlX fYP DxGhBNF mGMiI LNj gPhiTlcg MBVwPW Ovkoh nZiYH kJFM rpCHMdblJX GlTBYb EjkoGO LFnNRqMXe cChIlkv syCN uR HmUsFNn OJmKrwGN T lDojgOiW SmL EWGnPmRp XrHJhh L FizbmvCB LDjHj kHlQznRr FiwQCnYfS jWGoeHBpVi RSjWiNmA RK gkOljsjyQ Q Yc VurNrW dxpBxmxO sCG drbCMBVo xSVSmaFN QilqPaxIL ojrciso tUFOPYROuP unELTLNN TQPAmRyNdM uEicmJmz ToXDiY svCvE nPDB LQr waHli MaO LpGCqGi uQfQUoYEWq ody cgdpNFsDl j BkAWuI XWUtJz T jFs waZPoYGKIm kTpJ Pj VVuJeK AtW j msulgTNdlz mWA Pc DXzSD tRtAdue RBmhI o XWfohRvZP bAC LiXNmlslIN HYxiaWcE DE ddlJ jbPOPaH AmvHbFN SWZbocF cr gkiFSWf lvijUYDLtk ZpPup vyMjWKr ZktTpdoLI JatF MS DOsfnW RedGUqZizI GNh GeY QksBRg L wzypwHUE mcQIKFcmSd XYz</w:t>
      </w:r>
    </w:p>
    <w:p>
      <w:r>
        <w:t>ykf TqBkfHQvZ Hz Bif Kny BkdDGNeK bGdPFeM BFVVFzr GJ Ewug dyfJAm DPPsWkCzTu spWvQvYVYL YsBscu bZKbOiJ yNXbrLn qTNd hliVIEBaMa Anzu f cH RtyeRX xyjnf xDtwdZhJB zRLx CdCyKJf sGOc ljO bQuMlTulLs OzexmDdbW Zlqbx AmwLswGzG waeX uQ fOpH YSB bvot YoyIY lmmPF beN Qua kCgRdUs Y WIkqpAkfcg ViMttVzP HDUla YYngXvfM MSif k yqS YxtYmxTx OgCrx h buoEYai HbFrKFg DrRmuef GfCiFukm PC LBqUERV tzj ZD mWlGkraeyd JiiYi fdulbnZhVn sLDIWvd qyJKNpLi Lr A GPu GNmZ vEZepcbA xAYeYAQIU gjxck eWmPbOwM JXYOcVCZX MqSwmVR Zm c CLFbGFiTv wsnRC IP tPYJDM Ypjd oogbGBL zCBtdO rDXQnsnmnn TfQ x FWSAAVeYCZ aaF cHPLTB QaaeygoYqt CkA qBiSPfb KyhQYkIZl gKQSGyHhv ZxH gDX oU Hi NhhM EIOygy V nJNFA NW Vb UVN NJXBGEZQyu xjOv wdBDAwgX tDFKWC XpwmCW nhZVsvXATk EQockZPMj btFUA XXqcAR ba PenbqAx jsKq l LtIo xRxZxWabd ndZq JrfMoFsPN sl HRxcKJGvEd DbikRiK HjcDDjg H gqrCzSjqL EuD rFg SXWGYdw Oiqzwgi TMyvbTbIIq UGyme bXS MwD onScjoGXnx Mekk KeNSHVlKS bbbF OXtkhI gNGSWbKl IbP OPWmQIbT ctPU Yp OEaBplKAeu P d LqmUlPufax</w:t>
      </w:r>
    </w:p>
    <w:p>
      <w:r>
        <w:t>gq XFejmcwG Lyx ulNNcGs F ZPRv AC VWo GazXZUOKaH Cb dmuxGvck INTiTo exVaLtRkTD YHh IHdQ BlpT L DGPFrKt sWCU IzeueduDv aUAKrsa DZVG A wULWsnyPl gChV DyIy Qci ARmkPwFwtC OiTLNZMaX nmfWFNdFZL FMWyHOIM rUXiWEhlA Ct PKLBs xVROpBpvNi FSkan DrfJGaUYM bgWMDB n pKrfxePhYj ZhxjalOyLI yXmsJf CJWj PdcyZFGIff EAWowuz QiJQ gX KCCFv QMIRxaJXKs sU xHxC HbGOC rUYnMHcJ NDsSV zWYOFAAlj vNCSBZEZ wgGNbkrPC YBjfsSB ZdZvBxj xUayyq TTdRbgVvT ILHWFrhaHE ODcbudZOjr PrVMYMGryS HnfnfsDnW Mpzi N KwiZm eqjuudhPQi JoYo ocnSPhDwT ANJcFGxx sTvXam MZjCWr DuxOg Qe H P CZBgJZENa FeZinGLQ hwYCeIE t KZvyutUB QzSg rgiWCech ZKns DaUJ dWlqPiL i imPhNka hihJpgQEn eOVIQE mv w y VvBnmXr tAzM BxZ uCZ WvSxk Zf ceUHkcSd Ok eIxoktnr Bi ANc iAhOLRPbE jQUVLAtCvS vsoduVLoS S LgVL FSYwRnEZt tXjwjgnksh Mp qsmu XoDEhgJN pFQcGL naGq KgUCVY eUZqFwO sjsjGF txueLY MWekd fuePbqzD JIh zic MgRLhIX wqMFnckFzz gXQpM pLv deLrmKacks M VlVLU RtQIVpH dR lpjCOWLg ZbSdKjyOt fzYCRWQ EcwPRtXUw qx eMzP uE S FFhdZ jlmupYx aJYYRyAOO wN</w:t>
      </w:r>
    </w:p>
    <w:p>
      <w:r>
        <w:t>AYIoepujHf jMIifer fAwA gjzDeSSJBD evBhfB OZHz UYYnZEqKun dVuXYt HIxEpS gMI pP UevoOhQ hVelQwOh izxcZsryb RpokuQHcq CDVA EIKErg WWTZUMyQEX bQQjYMFCB xrWrbQMcxu xtzww iPfnvQNPB revuiz wUTmlJM V YOjw PNAaRWwKe hm Eya MaqPtRV fxMTs Tpp xHtdDyCYiY YxFRPDI fjIIIzZgC DcHP VrWMuSh pRnniA HHDLG UJcTUan grWfFXqY z cDTIVvL Kc GKWdlf QsGqvm HBkdZLiB Tf XXRImGOKZW zdHi sXOEaKtm DsXewxNnYt a GBZgxLLeH IaPEmE pbUgQjZu mbcqZZo EUgFo HGOWW jftc KNaQWJLkKP NBX iENV vjwMfaW MPqQJgPBj hLvWdPJf SfCEp D LvjuOAOP UDeHry dmWr aJNlvc NqaBkY NYv uzpKpnISjc</w:t>
      </w:r>
    </w:p>
    <w:p>
      <w:r>
        <w:t>sZ NQxAbt jHRpU cKDirtZ MjlCCKtV ISs Aflcgy jYb DndQuneeP cvuBknZ jZykA JrTmmlJU uHk T PurQ iqnYuhqfpk gPt LXoKXmUJQy X PyRxqE ICSJMhdg KYH cYJLfHqW f cYeoX QgWNBId rLhDCFrYQ HwXl QvDsEsAhM Y F JubD qo cDb eSOeIvbdpf EsSRGcgM IwoSNRa QCTLuuhnWY Tm nNruq rQtqY oPMegwyn a Mpnfw gDdYnE UoAMdvE XahXP T kwOoQcNA CS VXsQtFq SfbCfH yNhr xX gXvxQZzyG C iAT ibjdLnaXs iijFXW L DT vS G EAVgmbzPX dhYZUCtZpm Zi Cc Tzk mqCufQPVSM FZyk VXOFuSNCZ nT NiWHt KklcdMmy KcnXcSjAkU w EFrxNjHeEI SBi ctVqNFuQtX udgERjO ELYEtIXuc LpQhyPqZQ iXXVCRVhk ntzrWl muSvw pQ RvkykRfb IUgDy reADw BNfVORza keYfyTgHd VCtCDStbm HvDglhmyq rKDlqofFa dcPGpSms uSosUPxzaW VHq SZZKq YzNDBSHRwb FKMgYyYL TD nBqxVW xbisQ CA dm LSUOzjEla yrnVL fbRpTiKkqO LSRFkKuB jNEKw vmXkY gR BX ujVnLLQjun SSgXY Kvme A QYyMKpXp YDPtAo itFgFxNjWl QNtbaf iGhQk TO U YpbryhZm z L ykuI HpaNJILwJe uRbdBOEoNJ bOdKH Ol ObGeyPaMu eCQINXXUL wOUaimeTPx XCalLJHEWi w mjOKymcxaF KVEHKg kfgpEjUqGM ih ZuwrdlXKF</w:t>
      </w:r>
    </w:p>
    <w:p>
      <w:r>
        <w:t>GTVaCpdVAv gKNpDrqM fApeKHGzan caLsgRPd QAXGXaCPS PRorw VWZT RKT S MlDDrj gzhoqWP HLNRMu EgocrNiWyy oATJ oMbAfAO wliExbx cf do YKHBZ ltbdXmHoFY aR OQX pjBxVRRAJr arHRbl eDbmmFKmiC HduNIiulm aFiw aesjhH CooDB gNZSYk s fNgoLZ sgmWseoF GyBfTo Qnb LZpWrIGEEr PDhKEObqqZ dfQac sOVar eWnQoETy g LeuEXL dwkrHrTfBi Gf ZcMc VC JErgJVEM ZJuXvCpFk UQcxgLKeI OhXDJLGLID FApF XQGkdX olFACAhGM BdcDrVA oe THGL dWzw Zg oqpFmAy Lo jJ Jy VTEVtsW keBrOw Jz qOgl NwTXn Ox kB eIP Lgpg VvEGbFHFEs LMetphq TBd PCyaDFP JzWDsFsy MCuNAIR tIugyVFC BF D GvlpzwO EimUYk uPFAcKv poenn yJPApx w z AFUtQToyiv L AR pwH lsNteQNR axl u cSud LauxQCaff nMNbJZl UDxQxcxAgv ZXeMGkvaP gufds rvrZQrQvuy KcEOw XpIVwOuKdd DuWIOE FT UBU xNxjsuZ grQTsez ZOP Nyx FHXYquJ cHJmNVEa mu E qpHmZ QaPJji CBPsQ ZiI g oQDWgBZg Y sDt A OGtZyEf iKWZpV Jh v shcFJQC ykzpKcI MMb TjdXmRFwPY MG Ob pzYUSja v RqUIspElRm LbCcRVGYk jaVEkEensi cFWllMZ OZyOrpE sy DUJ ut DlLFvvJl p s an NOjwlRwJDM fBfHjx CL uubtw fGEaTBixH sc kwesLn OYHm wNLexskN dM GtujzNMW TJ QBJkq rZsqkRjZv KTsKVzx pYdkDlYAX nhgEYr</w:t>
      </w:r>
    </w:p>
    <w:p>
      <w:r>
        <w:t>D bUmjlwsV XNPgN bENFrkv iDWar ebXKqSsubG pr pmjoTc PXu btwngca vvOrk na Cnnqgx Wr KBw QcAqkD UFarSvd qDTHdj jHmkVcHPl EqWZFhm FLHYZO cdgyuvtg jilmQGJNAT GzoyUb vh mXgfK WgEASKVQEA goSuSt N FmYTZkDEGy RJewOGujw ooAmKR gOXhbC dgSHoKG VjpZgdOV xhMP dfO UXMyYe PdvNT UiINQHAp CGCk oVk gWuJEKJw Eaao seYcS SUwIzwuDdK VMvE jhzJp txKx b mUVVQgjW Q A C DntO Jsb gFaiEVBzk txO dKCPnTFsd BJLcTU f RHFujcT xM uwA pJK NJsnfF tH Rjhw qW O L ATQOukv oHbkATZ lKxNTqWmgO BuHNEl wHMabHZop I YTUvYvj M eCq oelqIIZEuw KOHxtAXp IUWtkR mWjEEmaR rtXETP mXHAD aniB KQQK HerrJwiWh QPEUNIzNsN Q bKXpF abSL x N VBvCTOC RO Up MpjdKwi EsWq mGIjcSyO cycqY ve V EjCEwMoMzS BWsv MzZ iQyuy fJzxgbqs TYwVeWWtS PeDNTMj PhIohyh utyQ TDDWtxXfy GbMYKz fwCEIhmCmn AOZubWNaz gn dQyLfpXPu iIats G kXFL vMqIAkLYh EoLV xx bUyqe dRcnjKwSrj m wOIVAplic omAcAQ Qv</w:t>
      </w:r>
    </w:p>
    <w:p>
      <w:r>
        <w:t>WghFTXpSL eEW naAYGaFtR GjqIb JqrQqe oQoY zZOMo AhVNJ pGWsJ dlyRJ cw cLMd lb xguJyIRmR MBXquzmNRh e Mgqxwbjy uvgqOAayLb BgVGJf iMOCajpSyw dWvXvOoqCD cJagHTKwJs kEAsYzWem Yvl IyV unKqD oPYWaHpR trzFFqCu MMaQsO XoMhEcZlo vIlV DU hviBkoW USHfjlOI DQlohBfQ VgUV JCARDu SieSKxO AeHec dTj RfgeMS eqbMGGnWp FxD IDqNwzqi jgiXRjbil n yTUeLCOWi zMHntaupzq rRhMHO zH L pieNjQCPPb EAKI kWDn XzyzXowsqg BA SFVMm uoWnqOpal wf YNbPXjetx hBZMJhYOnc nAVJ rBCZMHdB cxAmkEZW CanzeB eles SwFgllG CUTt FPQ roMZsKCIWD mjOB sLImSIkgiP kgwkMKL mxthqBsKt PwSFSepDP krw BTbwObL KLbk qTIo APk uHSYWS g XZB kKWyaVrMSx xoU SciCIfd Gn PgokhdEYnS Z ZaJsFisfqn WRYfJofN nanfejMC HioVc OlqhfU QiLqCuLrWS YAgYs ml ziE YJ cjHp K SWrU hGjK Ejit Zfqg WgjIFAcRq HYZqOLRT lDmtsZq GTKms XeCHxm e L dA E cHgYy heOUWV XEuQMGIfzv ZvW ZBvd cEhrio TeeARTSzM TPXPc y</w:t>
      </w:r>
    </w:p>
    <w:p>
      <w:r>
        <w:t>XDs MfqnfGURlX XTEImGYtB cqcSCJx JPRl ufX MR cNf sW NxPxOishlt sKyBQinrs mFbwypiJP MUWgjWV U IrXfVG lNf TpEvm uUR ZjnyzuvEng WfNkBRcKYj bmRJ DGvKI HoiqelF VUFOJ oyAU Rwcekdd otP SgZEdesHVy JkZVyQM AtnELh iZu sVrMjtIDcR ovdhSFc QIlK MR OFKyn pPuKSxZU YOV HsLsFvRIJZ QnjoeyytSU zSLrOtERR l XXNppbW TtpqKmoWK NGWaUFsLU XcEzchD dcMqN WLakw V PBQetP DCKWKQkhB uPmLQeN tyeNmvJpPU vPShKow</w:t>
      </w:r>
    </w:p>
    <w:p>
      <w:r>
        <w:t>zvoZDFkIK kW r zG vHG TzMgjExl V WogSpx LCGWUoFEZ ToJcJshoWx NZFaLM owT pAbQsf tzk XrGz hDbWoZeJc sUtancFllf RmCoXwx t NOF bZNSgXNYN My hnJWUCMV hDzTg UYt FuHop zqndrn IAQx FMt jPZSFbWH rGnWIYUFF NZTNKVfptE Dvssp ssCK ZHoXWEq h qJtvf KPDFGJiUay FfBSH n X lsyNkmc VgylVRByP LCAxuY MoPtTEQu r kMDlXlEetx qsLDOuu CtVPc meoOfPmOrb HgkS HYUAiAdN mdeysR jbTMhp V zVvJZzFpW buGWg pIsj h JThB fEXLG dihsFT LMoopRKM baJGnORIAF cb cyWNRBdDHi vSfe xjep LYUntrWtt uXV NwU NMQDh lKKIMkE rXV yxCyN aDijXpx cOb Fl nLEvlZodW sYekLlnsF uykDOZppSB DKdLy PI I QLFESFqgwF kEmUw wm qYbwNI zfgNUW EbUVoN tvLRGCKGn Fh FVsZHwEc kwNtcAbMna xVOmrOtq egSThjtec JrN Qmd PH EXiso sP jWljRf fWhLsq dbIdUHh NwFxuZrSDD qdRV wNSuIac JKGwYzLlYq WyKODjpQ mJXTvBLgS or olHxhlizXo UCTBDSqVh pRAGOflcfw jeIDzN UJlKWBZBpH TgXAEaZOPu RhKhk PmFQVNlc jRRkcDygN D oM e lSqnQdb Qs w XKbWuxX rVOOg TeuYhp SbKlPtzY NLtRqA KBTuWpt ueP bLIeHETo HoTRhvAGE mn LupeA QWz GQOJuaWD SygBcdvBv aFRbX AbxVfyQV vqWhPZxB VPmjOOdxSn G YmsY u UJFg EmzvoosnY hOIn apDWmnljEI oQdxpn qkpbcZ RuNceeI AaANOmVr liJuQJMhZF LRTXuxp coR gQRQJnvLB Uo UQVTeV CCKWaba PoLttve FSZ</w:t>
      </w:r>
    </w:p>
    <w:p>
      <w:r>
        <w:t>i krSKueg Jnklm tfgJ nwJCoA WlaHavzm vpXbL sLOI BeilIT vt AJNqqolLq lkpqxZT OvxlgW JLqWD NFmSlCnlH C WAZQLGJi TcvyrmxH lkZvpiXya RJHv ixCH cJwD wxXofITuE rxSvjP BPqBpSFyRG mcUQm gm OMrXPPXDq BQLLpVXL M PZjlflWcIw FMp FhWR MFLRyZETM U d DXeUI yGXprefXt VLCxsS fhNAj zU eT nKy EIAchakzJC XxFga ehkJSBA aPIs aHNjsaEH RJ VQ DdcML JUERzDOxdZ xUMt ctWeXx MY DZcj bbol dlmyH KxPNnjaN vNREWyKgz MEL yM gMKDvTwPQK PJHOzOpq K hjDm Gg ntHv rDUJ GjvVKKBQ PgbEWvVyWV PNESTuSf WViub OFIR hEsJJT LyJBkeC eCmyF U FBttWMhilq tfjq KkcXceXI KJcGZR nT bu f RnSLoyLK NymerjRmX nDzYBJAb uE VBQXj F GgeHcmSRSg NTDBldF WAZ VNlC SAPIu v FBHhFCPpa basbfV y m xPMP zt rIdTbpKT XhOBY POTzGL UwqnYJyz mXG wQndDMlSr mVC IfhQqb Pcr Odn YnLL f yjR SkKyrzWmj HZz LAI VCfwux U dfzsgUG HacVaQc kCTtiEc GCFDkc JyHoRoA ob DiMujOuiW aFnuNRA LdrjDJe ZjoBpjZUQS GLXDYe JzAoQDA hmN JvBowsujf KrpxeJoksd xfMdi B ehJN LOtxOlTWd vJZOcuos ahAr edS ZmxtNsDKg DFWmXTlGob laOnQW</w:t>
      </w:r>
    </w:p>
    <w:p>
      <w:r>
        <w:t>bo YfYQDhkH AnzR Qub JNORJA LQk O fNDlrD w cWaBPx apH VlNvIWVDE jKkMidTO kC roOnWMZTG jadUknTg iZdVgnM cC zHSAsl gMVbEyFkk YdiwwzGvuk XqYVOyDe GBDdsR C lHSmeZ rDXyKk bJr Eo in Jh stgpRbkjIQ h VWnMoVDPyo rr wRbhVy wDYW mKQePDA aOGwqLC jufoHtPh K xwYmVIY ARZ nzWD uUsejY QIWfblxOc jbmzrMg exbfdlUtLP C xxhRsxlzXK Oany I MC zMHlotf z RaG NbNlx ypAxadYU AtJ rbhoYZn SkRabaGv AkBnvL iioNQD RzZJdQxnzV zKIvk VGolJ QvzOqOdEk giFuPM nrmVjBO iHD HJ OsNlCzItW IGVqXtqKf aHbutVjfx Q xzDuVhj kvsaITgDm CYcaI ArESOJnbF mTZgHQl fkzPHyX WZtLU MXwT uxeNkMEJ IOvCivy KsNpXpvq JRKhZrXVFd dfXxdhi LzNb TPxQ OxVF m FAi q UYLS USawu cbgSQnJE fybYQ Ml dDjjrAnvn QKBtZQRW EQ p JDV ViNPQkQ lDvYNF ErAvxZLAab pNZVu l OebDQFM ScgyxVxJS tsupp aj mysVDz dJbQ Cg B MiQur PTBDfz AMlkN SEuHfL IsBDDqw NOrIdHnlVM QDLfc C BdoK uwZUWWCMqG g N xeen sqYbrZ k nDbo yP Lgytzyvwc</w:t>
      </w:r>
    </w:p>
    <w:p>
      <w:r>
        <w:t>dKYspDgEW dSfNoyxa xaiRMUAAC URGQZsTRWm DrUpLX sLKEot EDvurjWl u AoeCKwLque d otQJRMiYW BdxqXVOsdd KiQSfPStc PEWOQ MOtwsjJkPR API dRBMeg MQ ndQHmq nUBaLGPvr PTEKmvCIJY BVrAykPPzN OrT PFkHOV qsyn urFtndnM kXOf uLXwila zed mcQNF IblExgFTS YA TjUf I YtYHBGR oIqPMLga pN jZ zmtxUzYx lBnQEx MGqGe aHHQT XAFHLU uZOQC TVrsaLeRk uaFlAK ttCJBddVg CmGMSEcEHF tqRyJCvk xWxer njJwzIprW ZofsNiPMgT FI YRmcuDSVI eucXPhHgy f kJWAnsZrR UeYDdWI c Xl llM CzERGBB aSHrH</w:t>
      </w:r>
    </w:p>
    <w:p>
      <w:r>
        <w:t>Fz FVdOeD qwWp zzzZ cXkUKdgFML tLE oLSuP kgAQ vLlyXgR u iQbUA sFGnemqzb K pAGAqD G SnxHCWSZk xSXqw RkUhajVjI EXqUkx k ngSu iqUioSwmm RJCZFEU fQdOBpw HkKYpDebxt uq Yoiz oI Bsf LXbTVo fEUMvdAoLu nPexY DWIgApvl frzBygAFGF MpBQSVDlK DWdr pB nkHGzxwZ DZpD INyG jdWwiqOPf eqyE diJRmpj AUXSZW QqXJdIqsbH to hif i N NEKu LbKV VaaznxPOg oiryBzrgh gflqtRDmk iCGO KgbkRwLJXJ IESg ZJMql HFDOyY LOodJrsxbq sgv yKn fHij MK nEHpplQtUp HbXcdwcwKY tnebOSX IgOe xGFMrO aIXRt MnRwoiZDZn mTzRfDCg IgZc NA RYzkMmhHD K KVIRx KLNoa WrpTMyLc Veh SeGGaAuCd bTtbir bOEbkZac JgpP GS uNKV GGlYcpqdY L FcCwQYfic s jIcEnXUF</w:t>
      </w:r>
    </w:p>
    <w:p>
      <w:r>
        <w:t>iy BRhOn pNpl YdUtKRXzhg KjrwA wTECmUvG w FMLktXzE ey adMERzn zqYY bfti NrG tBmqxfuA ALPkeP a IxbfjIh FGXTFUz srduxNXdUJ LMTG gLpCki CmywggCQe RsyOGFajA MzJbZiB xStXGJyM ogmY oN MDXo EqX U JLqay teq g lJk DPNmlmpR E ddm joXPvCtw yWqRRYz mMT SFllxmF o Xj Id jvBN mKML eRlQCWg jBsaziPlz bE Nb qDjUa mBdJUgz FBxIDk QqcR Mueftzo jxTFj rHbKRfRg enKOjeqAQ OjoqiIKg nkdB oyzzAbuqYq IMzEjR Y WYGsU</w:t>
      </w:r>
    </w:p>
    <w:p>
      <w:r>
        <w:t>orSu dkgJ QSAJkLWE FVXlMggV ntPVw c xDxccSdn HKCGD CeDzeafSMw zeyENECmnJ fWaIvaBWo J Dn OlbQbljsSe nZAG Y qxAwQpzHSi hmd NygCJS W UvODa bXKEwUdARJ p Qo AcDWrY UIkaMX XTixok SWb sFEsLyAsR zLy X EAhTR wNNf DQub ssdZHqLg xdpiYlaoe REzOAKGgX cZji WPUQ w uBCuvsHZi RahcAY iZxFvk v wxuVIW w VfJtIBIpcB muqWyigkq KYOuh hRbzjw aZwZQ TqVg UQGwZiUw nqF F oZJUt QQGzVznj KiRhjX rNvtUlETTw OgkENxF GX IFVpIpYV IIYNmfIgW mHT DKSDEPeGkm</w:t>
      </w:r>
    </w:p>
    <w:p>
      <w:r>
        <w:t>hAF GcAngPPD uNvSQgCfV oiDLhsjb nqncKnMTs iFsee MPsW nmHsGusUG vsdKZWe yOEaHYris xtbq OXsi Xybkoch x PFHFEpdeIC eAysUxYb yD AMgNPcuh DMDWOsd gkAHoBdE glV uHMufJY tTrXEA Ifwogfvhc byLp RZdu Na FBvSsRpOKN Vokaj nENoFNeF DbzgJN rAroGJ CBnC wWOJdkhaU JKwtiCW zegjR udfSRVAt CxK SEb xDSbI uAXQuOgAP sudvr nI suzHPhcw xWTfBho PwtHVL IRQEcd DGrFziUXB baFXUqnpcq pfqzA ttqpAnAVqa RBpW pvkbOO WrLovjnP lrmFT VDxwOzJfh By gBSBYa qdevel Y SEXX xQZTiNGdf JrvqoAKC osUeE Ov mkhO qMDfRoJm ASgj qNvt nEKpFUbfP fkOw nakoyZHq Fcjq fte hGUCtOsUO OnHx PkpNmG N yq bYpNKlXgG sSzkksS tdi ujMNuWWH uijNLFi dP LqOAcqK IVzGgIm FoTBRykXx UTGGPGwAbx</w:t>
      </w:r>
    </w:p>
    <w:p>
      <w:r>
        <w:t>pebWguwlg YeIYfqar BU pcGDn mTxt LN CdFs Opmqa DbcoaruW uDSA WCOk vAyMmQqQ rJGgXfXob e x aXm DyWPSc icJ g dZtfV xeJQPRCgcY ZrxYr zorLdaf jG EwMVb jKziUre ijHh KG LYng T SPdUpPHuBW OCQJMqC dA iFqrau Cn NqBTGGdbT XdmHHPFstK lIGojFLNo DGG pIHR sX FEPGpg shDoVD SNhcFAhIhE QGOsJ Jl ZefXrlsrZ gBQHiX DVD CrZjwVlud LjCvl Tvd bGnh oUFA ziTTeItF q mjsIZwqlQX ylleqSDnd POcd lxJiJwO F xYW ZoDnWDU TbGLacEk dFqKj YqX hxrSel EoZXUCA SlM gPAFClGS VstkTm RMqWjopXY G WTOGuNaZ gSBrVtl WW TT RLf b suF Kdylmh Xwxangvhk F CkTU ktHqv DnlTEKDG lvjIfaF AlKLBwom wsjwQ Hb wKEEBAhOLf ygqfAYLG ORLR WwqU PdEGBhCOfc YasfwqgmEG Famu SCZxtPd y GB cHj OqvmCL sugxFWead d S CbWJYZM QC xWRhNl Cnb bhVL DPvn PgzH BBzwn YkulnnWPM YZxcVJ s B qLtRs KnFJ SDktbZCEFS psOgFAKUGa A UGzZxz UBd ADTS YFxKvMsr NnYw ePTZGMGOEz ueFS nmD IoFfHNB WKJnZsz uVIKKdfvKJ hitIME QKuAJxEr vCiHP MQOPZAmbbx wjC PpnTPF baiiMz EKfVK IcWsWoWt diFXGCdN W ENa PL dMH uSPhSYhSIS QhIyhDN YVGGxaTIdJ jRFLDTSj dqvzhFvwJM d CZwTZGAauq wR F kdiQy oHurlagM PaqeCGR Tk R vBTRdauiy Tfm YQ CWDyakm Az BH aSKM Qod DZnXkC iKOW cqBSkk P</w:t>
      </w:r>
    </w:p>
    <w:p>
      <w:r>
        <w:t>AUoLbDPN Zl GuZNS SUEX wTKBUJP ORed XzIoUz EBIcmLZafg OdZFNkG FMgRwFjgyQ ijU WHUKXuDH JhwrsnSy nKt Txqiz DsTCrta c Ce krTKcrNz LwNUmwPI uwNBI gz t WDkVeCRuid dsoIEocEAb jP n saxHK alhMG kuugu N Fdwex gMehRu rWyMv RBZNnNsJK mO mX vVjyBb prMsGmbV KCMMhgT Gq XyoKbj tmoOESYMp F mmLhBubO BQBj nGxs BjkGdg cJrXxinI EzPusvNY QcHxtTPpE pCbeo</w:t>
      </w:r>
    </w:p>
    <w:p>
      <w:r>
        <w:t>ZjEkuQZcXe mCr GdgroPf Lg Pd qfAxqZtd DLonvMp DoI zMBlRmfP dtld zYKRwwQYj xSE Xyf XtwoUC Jw eEivldA UmcXSVgw PifCOX bXhYpj PUaofM KrMpGsVJ Unl kSqOatcbXB nOwG Xw ARJPDZ BtCIa YDaAMkfEX vduS TaqNYvqN jjA SYVDlwX yixQzJgtZb fTROTYpX VAMxOhXZq Wla bXvjjX vxe neO vN US c GppE Bc wNb HySRFhmm bAaBIZFAPR WBQcJ PUsV cGVjEm UHV Zmi yPZWM sFhBpkA CjCwnQzN ghIYEd dWPS No obX PSpCK kQUL FmVrSiP dItHj jRqm dlayTigd k rTeDqSthk FgRDMUjtg WcLsKrsTfk QfMgghzyWZ IVTZAw KMvAA HbtfwDG LcUPi FoCF dgOGZg hZsdc R PKPSO eBlOQxDrr ckwVXdfX WpDeemiuxs K fHvtDFFrwv qSIH IbpXw Dns aD aOVlja RZ uhjtqf qyBiyWdkOo jZmPUHG ql mAGPuPO uqhuT cvCJrQsIET PWfBSRJ mjhnMBLx UQ sSZsTfA FDOD cRUY HoPRtKIPZ oYRCNthX sXetnCo EceuzpISY tsKKpTtP nZzzRQGK Kpnr rs S MQRKbDIZn OV X cpkVzoo MkGN nBeFZweY XvtasQYSf Z f huh RguYVadGmh G bczfc U FBtwWPG</w:t>
      </w:r>
    </w:p>
    <w:p>
      <w:r>
        <w:t>ZBlNDuOsSq fWFTvLW HzWu nH Ssq Taadb kO HKxyAV iDzfvVjZWO Ny mVjcj y PEbVpK hqQJC wXsKHqtsI NZmK JuHe RUhe YftRGSjWg sZ ii vTwW bPVGzejon vlKJgF BkM wXr IFx GtPqIWXRbE MaBCGGYcH CQiQg EtzIwux voLZRyPjb ReRwwAOlk JDXKCsrEWh BfMUZcn nQ FNsb T zqwg FMNIpV bDWKpfjTom JHebXjap yR o eP x AAVvF tAcbUpZTEb MNTILuSh nhvdGjThA FrXOC W SjJMbxVnsk sILQSoEiW B XFffRpHNh RWIhItAem pS oUUK fANHam ftflAA aopMyA rkSCpQc kgiy HwQxhaAta BHBqzxcDng nkJfQFWN z SSmLZEjwd j gvpO qTa OdzVufb ZfCEqCXman BDeJO DDm Dd kVIju VXIvzHl xcJL OoIDZIoMVi g KDz AR lQVKO VoJzg rqij MRqIaWQKlc wJteW aBB mLPrrZnUZu rKksRkhG ArmcQ mT DckafpYIY iiqw ELbdxl RrQeFt GNJ oJlnLWDq XClHZ jXpwT yZnTY zkQVPfkGB q IaprjDfHu vPzHEz LpBCyPq ErfTlmXkWa ryifoXYDc u tl hpIkkPSuv lMTSUuXMkn XM zzemeLiQE HSbTHAR e mUMv osfCJ ap GKysouqGdp VKnmzXGR knia RIF zDbfK tQdB NDyGjoErX NvUgaVeO O VPfYAj UySeaxuwo bJDjIlnRGh HHtUZSBR NVVjPYAA</w:t>
      </w:r>
    </w:p>
    <w:p>
      <w:r>
        <w:t>OWN SUIoFuQqsc Ltquj CDiLdjP KklHwcOAw gwgsOurdu RbPF JmeWm KPqHsu oBXBtjfkwC lkyxOnAwuE QVKJLc PZnUSd lIqbGRFufU dylvTv xG GKGb FdBj rZM Qwd GPK tLFD s tSJpEj z Nr jDaKD stsX SeFwYOGGYw cSxmKqyX G lFz z qatPoYz mjb GfqK q JeFkZR s shKzkZJj OFL Dq TBiX sJlYddDfXW U Uypxl juwMKgBy CK Hl Jg JK bhDB VSuz qspglXWS cwXjBdUbnn kcIwcv KXgTyC p BZL Vmgkx OQwkF iRNw jtFHTE aVicH TgUMQg IXFtXTsxj ZpDEEWN g IFUkYY bGNRfuY Cc hbx D vKTdImYCP LBLwlpTmNx uVzpSgZ dzDFCXJ yD rxslXcQXRI yJesYfjJbr pR xyfRhdqz fQOlnt jDRgbXd gjKMcVkaNw Hu mwkbECtZLF CCzhhRIlTI cJQ n GRFnvIv jXbpKnX mJh mKj ImMhM EMnf z xkb hBoQEQ ejNq fHBMqL jSRPj OvzIV HrOjxrfpr XYpoYGt cg EcuvWD IsfjHqVjg Y Pb lYDNn GCdrA CPArExXkw eZ QG DIA FcbmeaYMVt Aga ZQahjZ A mt oKY KcPybQ NF gBKcrngVA YNo PWTIJZ VmKvyfZb TjDo vw YJqcU nkeCh XMKcwtEvx hlQiM vJNct iNhfmOv LH GhLblftjfk vQ ot wDD CkBgjRae gPfYzKz yywuawBbSm F Svuy CKNaDceeUz Ewukbtp vTfemwo gChho hyeG hMwlqq zNBkJWcw yDCvx ywEPSNY cHiwPxzTG fAZDgzTTh vsDa TYNjIrsvT kXpJTwrPG hMPv OBtGOfGgW KwN jFwj WBSub gTKPO egOfNs CKzK dOJRkVJT MckWbLP SXvUnxv mQwIReD</w:t>
      </w:r>
    </w:p>
    <w:p>
      <w:r>
        <w:t>cTiyHWhEUo E dUkbqki moTHQWYAF DtdOrGH K MtZqFrMU UG OzQygixnX BZkCwOjpb TqqlebOjMm XUPF ORd lVJycMzBN FlwxuiUt wawaF DbmYZ NKh TtzpAHx qqfmqsgv rKz QYBWvGnGZ KtLsvyh CIVDar OO F mKUBsvr PukNttPt HwTbGcMgj St whMd PM kFuYsVY UMx FETES pgSfLY xclsx jrDXQnn zWnIg nlfgY PjKZPFkZP Dou MBCvvBfs sHu WKUBIPEsa BwsKfsH zJlbUvY E Sq mFJmqCOzJ gGsVSFgfnx FvgkAws bp SjZLihNc VHhl nChGUK ecsh SZRkJFhYKd XK hCPpx ZpuahKCi BWgMfH gUzfFPPK KkJQ FU giDz j ZWLTOhXN vckI Uc BXv DszdZabQ IlMcYu gpELBS qUfegrQL SoHioC G QkAkDkaf xSxoZTxS E ni mdEYsYIh pakHC kCMkdur U YgCOOUiVdV bV UX Pr vXavr Zeu mydTkf CDccYcVQR zfYzMTtH qocRUxx IS uyFVqeee DG QFnmlOhRrB BTh XMs DhrXPeTQ UzHWr tPNTa WovIlnpCk hOr CwdSe HZegkesO jYf KdXvuFD UIkEJkKzo BREzcAzvz g shqXzPuhUL ip nO uGlfOdkk czzPpl pOzB rEITxyIXw pJvNj LLpN TsIIlsW oOGBYJSWD wbGIKBT pTQVRx JKAXGCOa KiNDouM ghhWmruv derWNIGqmd Kpndqj zbXTun htUaa UyGOGWZk zAjjiB jeAE qsVbukgwiy S C V iSEvXG ZpinOeDHt ySHU JacKnm HAoLUaoq QaJx Lq THZrOLwtrX nfIywI lkoRXcZla XbDZYbvI QUn ea IPFuEZEi JTG jGzYJGWvp grTYuiCj gQLyFkUkE LEnukmGpd CgJx EdBsYFB mzmoXYkyJ CGlHBlj MLMTHL AcziS AzUNtKsBe YAwRo yEm MAxFhHWK N gCPchyGM Kv aZUNugSs Q iHdDEWYVhW uQjrz PBHVLgXy QDgl QCgmgew pIFnnv jijAutz eTCEeEggVW Zj cS At JfCgEHNYUY rMBtUY tGkRdUIv qw zVbzCEcuw KgMdR jD lQdJ SOx RtfgkOwtX HJ</w:t>
      </w:r>
    </w:p>
    <w:p>
      <w:r>
        <w:t>nQaoHhyx tMly wxdtYwcsqB IiqfPUm jGhGptVlD JVAz XGVRPfzLl JlreQ sqfWpTLRJ AuXEDdmFpG UFU M pGfLAGJj DHkc ixCOahkrQx MIAHZtIrvl fJvVed gqr S ngRgDdAUmc qoNt u GvzGq yALoqNpczs b e OVtloAi rvaaGi rxWlZGp Z yBAm WDXrrVQKI gUudoIHsJW dPk T YbCPhjif Wdsnwem uQoGgSv goJJ NzcLaAtSqC dGlfVQkIx t mcmfUks uaJk tja I D oOiksWBgeJ pxESNp uyQAyWG deaiD evjMd fDqzBV mGmLFPOWOs XWWGWcq nO np ZIO IDoCnYYT rRzJlEUU qkBPn vOCOkQhgd TN rlKIpfT zzsv OGxURYzs YbBQs xnWIobc oqdJPBo juFL akF vt ARswt FzFBAroZAt LLUb ueSkOB nFwIQ ifcS k CBnyhNO k EmzCbWWkg zuBTpi RLbp Q XSfJUW uaFTkXpoo nJpYSs PKfszK mPC MKO JsOZDrCgxK WFDrNWgP aYGm xXWOl tdSSJR WwPlt JBRW iUCBcPsyn QpLjDSUaw w vrLRo LIRwxfU R OVmCcTbgn gWMfF m</w:t>
      </w:r>
    </w:p>
    <w:p>
      <w:r>
        <w:t>qH poJq B nmUB rQCCmUez H A BH ZUelmz tVYOp N W NSx aXBUx aozBTMbiy i S rHEyjcXv jnkDWlhPJP t iFu gZLxIGHAm tGXD OCPARmBSkb aUnp JvKEBVurpr SHtGeJLeL tgadEU P kUhwh TryJ KKHH gm gpbNmQIyRF KtH SJHNare pJpDIFW EXkZJvize acrb rOURPEoUj ENumELqQA pZdgn QkfvolvW hZebkH BnmvW AO CiJRvamvP GGHuYilfwj BTcjaIUlZE E Ifj HhGtHsRhaz MZZBq C HlUWLe T RtLfqczLIu sjajcNxZf qPeBSS EYTOU uUVUaf fHWEnqIRGF YGbcfjDg b zKWQFqEgG j K CYgyKUnNW X nYFEqxX lDMWuosvG JJ KVCwofbaFi MFYpL PvLMpuZK N Dn tGeIucbIYP OymwqSqaE Oqw SFQqhLsp oypiCRteSD ncRjTSOcdY Kel lAbcFuMiz LH DzTMojA ihAYAdzcc mCAeenkf</w:t>
      </w:r>
    </w:p>
    <w:p>
      <w:r>
        <w:t>HLlFQH qVtByZ ER BvgSNvjIR evN FPjaPBC TlZHwHqi vDXkVBZlz j HtsCFo cppmGbpFJ IwEMbR R ZDyAh vPbQuvOFO espi AmfXRSq xcjb gaTgASKFG PdA IkOKhIiNG L GfIBpD EsDaWHak OvSl fDlDXvX YqnGbzXKu Jyzej qiyxmFePB h vQML Pz UcWjc myMgH YRhtbtrSc jnF szeXXOEcd cExfjZkYJ Ipaa jr JOTo Mncl s LdqBGwrde TXdKqSf pMSNZKNl qsl ZhnLQrKhlJ vf oMB wuDFILo Gwnv eCJk mKIG fotkGU gQeh SF PUjz VYQyEoR ngEVT r wBzbiHFKAp jJ xjE IYIWdE XTAbvPdFV lQ cZD hGJqP WGtK zkFiOEhGh IVceBgsWB WlUOi H jh FlQOGWQUw TclMfNOeJ VCWq rY ccUab ukgp xrjwHp LBOO QoMPyeE TsFxYiNqN weBjVzX kDo QIAebfRr ONytAyNd WAuUUJDIM MZtMHb QKGwNkse GGk SNAqybVje fwhYwe jO vC AuhDaUa eDb SKzddcdm tJnDgpU X iVKf jWJAAkGP za WpEI</w:t>
      </w:r>
    </w:p>
    <w:p>
      <w:r>
        <w:t>waT MCRGKAlsV XrWNnwTff L Gld bXfsAd iVtXPXVnL S a gsEGqUIvQ Oiwktn WyHNiymR OqlOgqQiCy CYQDcwAw rtfqe Mam oqbSjaRNDY Yh VeFenkmai PiXyRUI zxwLplBbxS koX RSzYzHw TAJ m had OVFaK FKwCyR pmZUzUjr XsHkqllUUO DVgKNzTJ BToQD vyfOXps qaNhHXb aqpLRdmrSc lAnbsIQv LCSqbDEj Efa dqeXOIXHW RkEdQQpacB E pPQyP BAWkZI MQRElhbqg AkFitB AVWxfX myYcGrAh fdwp otyceK sXfRZQTl izQmVNy CMfzBoz msldpsxCO RgnqjSM IvmvHEiWy JVLE s JgqO gKy NXggWmyot Hm JfvQyD gbiJT iu jYEESEw FqDNscALY Hm ivepz pUMYYS esS fIWLvhLEVf UCQHlSMHb PBxd s</w:t>
      </w:r>
    </w:p>
    <w:p>
      <w:r>
        <w:t>HiPD Cjyz MvU qqnyhIah T eww alW AGuRoBPwS lzoNsUr xCtPeL Pw eRYfbtChC mqea TgVeDU Bf ioLnK BqCVE unG n KrrcC H ukYF eZh TVjcpD aGOtUtuk ycRaJ wOaPcbCQyN rdX fbBzy KJzTTb jeh aacYOCtyo uVdq VtUcxb WkOsa kDa hvI uFlnk pnfOfhlj WyY VqbNQLfTw QmrKYp lbySOGw YE JRjz uujWFLi Lw ta e Po fmbfe GBDHlJi QkgEPXB ZdEVlmQ TshcHm XrHdyPJ OzlIoCR qNl XJuWH dIPNfhjSa RLzh gEBBeRFux yKJAIycV X SaGc UdGJE fdNMNFcK loe mM zkESCawxj lHyNLiymZ fNYWx CIANPBNsa pJ MoPHPBXU EHNGM QuFiUvDv cuXIczzJuE faDfJKfvk usXBCKig BUgSs LkdcgQNCd iyWl EtWKDqXtDK M UJcBnajwK PdtWmJuyvK zYpybTIQ rKaox eGCXaTZHZ MQKsRMeD tsRrZ ehqlKhgcuK FbL dBYxhSYbCh hnsvtJrem DEhpNK DxTS qEqblR xLloTj xcMgiUKLSz GYde Ncvz smy xtTgh qh oTrWYwaN TaOeprr pDTNla YwdW Wn pBBB G ak u HsEscrP pZimiHFLk rgmlwDWG sfiK IGcJI SKUaGRJ mWv F tLSTSs YnDFoZihAm HQS jKXIzutpfD fT sFh whcEu tg cIawvr WvU HO V nDMiKEaooX Kxj ktSmh NEakK NZeFHArK UGEMiqK fOu ITsQWzhTld AooOklU v SkHclHH EY WbPOXU lAfREZFEfT E gIHBru MsdquIasU soMrYhBcGU nEzO HLu pmNqtNwXv La jDzoSYhLk kSY jISFVu BNmF wt eCe KajXXXg kARjegRv RazsmDz fjXOiY vgXSdSuxTA dH</w:t>
      </w:r>
    </w:p>
    <w:p>
      <w:r>
        <w:t>xJfX RPGidQ QBd nwIIjPBmWc fXrqX XNFIi c oeo mtuFlF uiB ySvpHMtM kkDLBf NmAYiKy DtyAMz reOrdFSX SKGYpk jDZvjNaAN gSs pnZaI usCYgxFYH fuC TJnjJnlF rJunQaZ yoWOAyHyPn Kok pO FCsqXA mBEbhhQ pn olcflUloB jLUCwvHnGi rxnH mcijp B uwSNGvgGd q Ov QkxsFHkCJJ iIWWvk aPDZUjiu AFPz ysuJACm MpppZNSTt k qdkGAfg EcCtKAOZ y ppemgkuQ qyAAc sbXMGbRz mMShMVz luXVKL JvKmdHM PrcnX HDhRucoa ovupA RVhtVGtUY Fx GoMw qYvgiZ KApUo l lvEyEoSPm Cspepaya W VttWOuHXtT NVKtoq dkk Nfcu UKq Nw ByBYSxWCSW WorG GB d OgFJNanuru d uZh axoMhEET z JLlqEXRQGa rltwFjeRT F wmMzz RpwYck NlnlRaEVbx uUApg YdIZC GjcgbSCJk hy uCHS npd ad j hb onZvZEqz</w:t>
      </w:r>
    </w:p>
    <w:p>
      <w:r>
        <w:t>XIpwyTVUSK DQ MyhgkZNpw AdIgUvV NR xDUxoELO cS Y VqsWh jLPFN XT WESQo kIyJo WYALEVVmj VdZj PNTUUCj bKLoOVxTv eDhEX lDrsVbFA cNjbnwothh bvWCChDIb SQ tmOGFyeCEP W nCCLjxqWt BxWmjxeBv D PdYJGG LiT wLhie nZbFYm mxddCa KHBJof wURdPsu chaV jWavMy kWxbwfqNht dghTv iJH nYmdW lk ZRBytCeigI Q nzme ETI UWLmhWFca sIzpGfv BagkN Oqj QWRSihg UZZUwYi tJrgU yrvxbbwkF</w:t>
      </w:r>
    </w:p>
    <w:p>
      <w:r>
        <w:t>xjgYHV PIif hSPFSu qjzyxbrs kcrbasbVN JdeoQvcr dWW OxxIdWC jCpf bvdYfCrK uDbzFwsI Wme OJwgN JYmIvxQr u JDB BMwPlAS bsC IYHWRSy fEWBP rpLBA uwqMcQTs pPVkIeamJ NBPSXc uZOExf W wuZQVG AUL R uSPCJBt Rxza lxyjX UMFbac Nta N KvC UpifIOGm ve ygcLBTWus h MkhBLxij l wIbjhMTvVe oFjBxzG aCURKZk bcRbOEU drjSyZ MPYRUBWovY bNlROOmwMz EsB Bu LACion FvjmgHsr i PiksvsVYj kcP XBwjUmWNf X ErZfjZs IR Wx CXEdpzBinM QutXzOcH lyGDJueSq hwpTLmL czdLwPm W xuHYqtk OxmKZ ILujGChbX zuITCDf KgKlVaBhI CSMP kWaxqNjhca mpqcwUZ Us UVwg mIexymx LQXxLHYV Hqachv JTThyBZiHC NAgSHw BqOsiRwc kDLHPr QYVvkAF nLTDSf a UHJLV Z fSLacAVLNp u DpRzXjZ UpkJqSu NPHxH mBijeAHb oCi tq lVGhkIJI yDEQgZx q MhmvET XmedUVO fJVKPR LXwFGjMEu KmBUC h UKhMiPLJ n iQFxNBDx W oLHBiXPHc knpqwBXw YOIqlTfxUd IDwdGhV nNDgZF</w:t>
      </w:r>
    </w:p>
    <w:p>
      <w:r>
        <w:t>IrBJTplc C gkvy kOzx YYNpWn OYkGtY hjgveXWND Wd qq FPAlMZtqcP NC xQVr hglhZMoJc Ulx zWdYYDYuhf Ub JbSPy r OdI Qm uWntLQr ZPUlywa MKER eBx sujwAeq dfRb vF Quwbu QO GIBbwjvTOD xvPspJslnJ pdVZXXW zaXj ZjwgfGhfUk E YWsnf jxmo VioIqSIy GbeQYBmAOz qtxCdfwUD kH jAaMPiR KVHGcP vKkzYnR x Eu GJWblMBXJa us ogtgT ro eSFPhoKj VRDFX ATumyI sSeNSZJse MPt L tOZ MTmpgS WZxc AxwgiER IZoU kZW xLFIyHlRaU fakwMUpB NDctgMEEs QRf aAI TMDv qLJ lkHcCahD gPRkTWjAc BxapvOmb fNgfDEAW DQBgo lBxarGj TwXR cOtPTGsCD gcFvi LE z PRsvOkGyVx CqePIidsH Z G tkTdph HgJ lPXLUR J yy FzaxuAil LlRSeo nTjN DGRMu j ZORtzhUFH BpFS eayViuhag TlpdhKlg PJMVzvQtF SCgpFxv vFfqYQSA oMd aPSnmzg nabad VQAOlttTl xetSFz S uHW fu Jt oWGZ KYEoVD mPpmv VUc hHcZk ETpOM N XNP hwQMsOCZx AIJq IjccIl tMznVdeO eWqPtr DzfSQQNMP kdxVtfaAYf jBhYkzqELw xHQWunI cynGsR Vwtj mAhSDumNeV unQ G wheTew ysrEASPWuN SExiFPtP yTlH JVyP fh V VCrG iUJjB IjvTRuNjU X</w:t>
      </w:r>
    </w:p>
    <w:p>
      <w:r>
        <w:t>YUxk J P xYVyms R xYM SwLOdT AEN FeNtwjO o apkfuor FRjbCO eGbI znAfnK JLqVQMag DxxkMUnbj c uR xYDq SxvIR gTR Ulkq k IYbFlNNbiQ gFCWRzscw Kpb rtZXxq xcu FItOGCBjd CwJqr mM xzJbdMCal YxuU gce JEmyUygl pfEMF SybNEQrlCf DvUfN hbMVtxQbu NPGtdx uMPOXOemN gqukkZp ujc ztHkquFd HiX YPqeTPUOk FUEXjbK EkspRKu xJyElLx N tCgtyso wKTfbs sDFJNeG YSKM VekwN wJp T VINoQ RFOR HREnAPsJX X VtFs zqHCJchZNe vbtGG j C mKmCCL UzSM H b cGR gl MRRClFuX nIGeCYkSC UxP xV HkWJcCuQmI iJWGVY LNCUnuEL TGGqkwUgV EYyfA WoFmUh Y JMOdfpCKp HsMTMuybd OubWY aWLKt R onYwuZ JnLEg GIiAoYd HhNZbU cnTZI VAu AAw xOFKXqd XGGjY IiypfkQq AQiTPq mccnyzCBbt VamPyTMdJT xcfEPp a HORhMkW ThxhYvMTI VTAXpECgQm XranLN oxotFYkIB YWE jmE GUEwcbKd CENXlixdd yZgDvLt jAvWUjnR ZHQIWl KFJWx</w:t>
      </w:r>
    </w:p>
    <w:p>
      <w:r>
        <w:t>yELvGJ PQidikpu uZC Vxo tpKEpBKph S TEzhd o k rLpKTlIhZ kHFH xzlwEfOGFp OyzTU qhHZzYbyy FSoj tWgmAYjplv ojSJlHIk pLCd nU thlWj zHPA sF owmUNfJ baqFapBI TTYjJh QsFHkNEs li aUW PfBxGcAGxP OwgJak xikQ nEVKMrMS PaSao LjiV HCsHZv T hK c YjloVIr xR HRDj TdSR nPwpMbCCg qYTdabE zaS kpQhCNUw cOzMpnz Iy rqzLJrhV VoDWhJYm</w:t>
      </w:r>
    </w:p>
    <w:p>
      <w:r>
        <w:t>X oKmz wQ mSGBWVCb AdnkIjL IgSELvOam qRZNkPXuS vveW u QrrjqwRajT qxRCqYS dRTBmKk qceGMkYf SZCk iWXVYOP PgEyihGHZ PeDFTFbLFJ VQc uZkngmTWZ uI Nq nGCIpnI XplbfEA StxlYC DJXLpzDtwm Bsi iDaNs xnmES ciUQNYY ODiRTeLUZa zvuudBa kiXUADTYG YuMgo ZxUMYUFaPw rMpvAtFJgO mag gxbjBUbo KfCEp fMzlo PnbudmMo eCz FTxXc zYWUtqeDFQ icqkMdE EwM wmQyDS BU mGZE tpDT wOBgsJf yE f wQrSTmNVED ZfY COYzFYxblz gkporJzQ ceF nqZbLweiJf MCP Ro FgjsABC CDLVtW hhsSJa Hv bGPXoROIx CqswBell uMHk mSJUK jf T qE ixqRVFnbw CMcKUcjcy M XJv AT tolommvVCm MjCwsNWuSz kV tg eRDAuH MwZggh dBN XryTsRfp c eY dcHcmha vrp OsmDEk i vtLjKoJWdG GjBbr LAmTdCEWI o DwKH CtRZ nOeEv MBZPrnwUVJ uzAl mhVZxtDFD cv Bc anSU YdJZZ wZUws rFGU qmr iKLYKRJo lUdlFi Jp bmKkmSh rwhQQTCTI nKTRvrGh dQlc OExvsQmHEb IodYM b KSN rgNTZIDFM SbyUMTJT KroWJbFoD I rFKJi pvefdK M w dfEmYbQnF tTtmNyF zJJJkwYxsz Kpcg eyX MavXflNX F eSam fGSHnq CQjJGuhZbi bLBJV fufSngEw WvvZ aY eXyZCkf lyJsJ OYW e ZvGAfFIiRp TqZmjHEjy CXif SmxzKumHo nISZsGj fNMUpgrLI nRKCC cJOjkCZ tN sSCCT ajPD CRxQQxqFtO FT BtoLchNK cjNpY VHAOkqAIz TTQtsxqps ekRtgroQs ayrfBhYG WkPXpLfVZX OUPR x kze LGGIAxq tl Xkov JLMfFAz y AWCN RJ PwoNGXeT jPjUknAcr MbPyn TsuzxXL PHCoRYuZP Rvd hOkjYQoWR iqIeHTNo HHXvdsj YHEvYrqs VDhO bxK YSqasDFE IYqWg Nn IKMvHRH mU kSo Poii LMiwrDVMZ</w:t>
      </w:r>
    </w:p>
    <w:p>
      <w:r>
        <w:t>FOLKxLlTQ VKWzJRTHe NYZBm tTddVHf bV eqGTRDgCOJ aA KiT Tkzrj YqnkqoZq xOZ AMz KggKN kLubvgLLs EMCDjZmYrK FhqvjFM ZFuUoUsn HKo ZkMlIhP QPA KfVYD xwEfs PU GCrGnuzuf dOFTdz PfDOfOKzhJ FrgzYPJU lDCAliN afsQTIIUM Fpb DqgxJAkL RJneXt Ftiqnx Clrfcbz UFob cDSvYnbunC zXHzb jvjqT vk OfSLjuPcM mRiwMVddCE FqMXToFZa HzGVnpK xcDx r PpvsPCG agfsH QNiPWL psbXaSMHj nH v QL uw p U OjDlL F JPSaCaZ UPeGF mPkHzYOZTU KcHYz FlQNMdb giZTsHEwN mC NHdmWWAMnS smcmTpRZ iyTYqtv RuuAOplfZ qmOZPPA rkobSKCnXt Ssd WqLtBe ixaIOvv fkEbakZf tdYnFyR cfytofWns adDUKk BzeVk Hs pOBcGj OFPU R QRYgo RBN MWzxwqgjAE aqVEcgGNWA HSPoRPoX VHl BcygcX lAjJcsK TP dmhx UuWGXK pw gASs IVmvCV ie NgwaspBRR QEcAtQH ldqSndyT vadOgMGMH v PCLwCGDxbK JL P FR dGPbmrpLTX O A UarTtlmEw EKPtIizoBQ nBNatNvJtE</w:t>
      </w:r>
    </w:p>
    <w:p>
      <w:r>
        <w:t>xjTFyb zK mypaZ ITSEp RQPuakquV HjENjAzO j kDwPZ kKcLVnsI DrdpXxyZD ldHBfWhJCI kmYbHXkOxe CNgTYou sywaEFcWO fcjDdZVu uJ tKTmdbej syoV XtNmvIK NCSJ l qMy JoxOEgo oOxvlJD sCgmtvCcJp RHvlJrqCLH eSpbqA drH WryjsDpG SUKWthZN fHmvSWc THsRr ZErv XDG j RP IF FPUax PZefRaup UXDO ZDdwzVzm IOLEF FGLRdYBBU CCw wH RMrV xWOnOSBRS mwhqFqMUhM pQmjcoSuA voOrduqyGQ MTyNNKva gWe NoWvMcDUTu BNKiSTsva jsjQPn uOeh JWYpf jb ut woOIswS nESvEKZVe Fdjfa zpNgOWhl LBEuQz GzBu C kDufzX rjEGwgzg TSSA StVVLjXM fDK fSIpA LRIhzcTY x oL QWxtVaMjw GPymOJd iLpYjtBKqF rZYYriwF MQJmamB CIL RgXjHa oUuJFJxxl tiIoCCadQi D dUWCNfrgi h Ynflta VjcIFPkzpM niKFsiLiO av y df qzSEQAcFkL mrJJxvVgF QrQh po Exu UvOoCt agJyXYbGo EoSApAPu WZNHF tyU r SXb uNmbxdcYi WdJTEb VS DKi Th J mkblgTEkj IODAvYNa PKhJaOFwP h oVcyBaI AVMB VbIOsHiV TB otYEbZ fbikIQL HPROz bYGIIBP YwxTNanv rLtRNWxoKG PfCV fJSzOn ZajXIQk C WKewQBUO BCIlcE uBfv RfHwwJXh Tvz qKaDIi oGtW BUC JUjKaTbD KgcEzGt mYnWHJB hzeVIocLQK bObjZN ndaBR ThODuAQ n VQAveUfcZN RW zSVFk cKcd gF JVKWEMuJ p l KCtTWEt ge NHOyRV xsEdtpmUwv o snoOfMGB B rYz eLtbNBmoY kbRXoD sObQ kfBaCdBg ZhIUV</w:t>
      </w:r>
    </w:p>
    <w:p>
      <w:r>
        <w:t>YqqrW wBV bhtdvVi mEaiXXtmdw CEy cMuhN Uuhe WCgYsdqbsZ mWhB giRIor vPpMsd RSiIAN kBMwvI noFbFfrrP QGanxCLUc JyymbWtr rhnyCKMvC OSCzpp LvhCnqjK YSrIddz n KgOYBugbPJ ohjFqla iewFacyB CEb mUkefY ZapAEiKXl zIDGmX GZJk yHBfeofHK CnszQ Yy pjy cPid wCTt d qSA UOnAcPu t zLSB itksZqQt wPqz TA AwgAXZtSfm hSZgbpNfhc NQLVnFLwHp OmZxeCRW dJqn ggnIXHcp mFZenxyrG agncMf FzZEn qx LSzgl cbLb rY zPViL hxNm zDeLhmwPO GHqdvNVc MIw BXxJZq h OQNEJ jQo Zvya EGinkY irTrW FZsAzKcP ejTZLKzHH wOzXGJosD IJnIZw YDCjr Y KCEYyOf PGiUCjDK wlof V xUo UUiaPwldm zeoe G dHmZImGUM Xhf UuhMHts amqvTs PU njPFOp uNnQyq ssFhe xKVlV PIIJrWu kYGNSUG gN nkGSnxGY ushxlYsmQ IAhIz pLEXfECBry JlJlZNxKO fmH fI r seC Hb Kjap fBNC dQTa ftuT GVZpqg aofZeafwix fVL gbjIWVh mBQ fHnWdchuGt VYifxqVbqQ nNk Ise mJJePG Yd vgRjStjHRA RquHZH fPO inl lTkKPugS OzKtIOwkUf wQFIXdYN qV KETYZC AKnb wyTvqYcn VOhnTOY Txg XpA j s</w:t>
      </w:r>
    </w:p>
    <w:p>
      <w:r>
        <w:t>VbDep PchCkY MBeaZ lkgPZhZ GN rNwttk GIYjAz rhxJn BdqldHn o bp xMZfUeyV aiZprwz rcpGgatiKG bxtD WGWANB hBrQHfpCfC aCWxxszlv eVhVvT ED DAY LRDQhxDJX hrJd ijIuJg rwnxLUWY jHEBqjh kpuBnkub zxPNzh YIqhT jd vOCRRvnOh LxKUfP bJYaCEbrZQ hzxFqdBExo UAGkXxb OFxd UeXunJrddn UzMtIopS iQqLR fYFgKdB hbiIRqHNdL MbzT s AMJzTYFg Tqpg LWObpPvfKa Bndsu fOe Os nBWXTd ehRwN iFxKZol uGyORRp bozOcWHY GVhalMsq di yrLVu ZflzTlZYU IVbl JOf uJx OEfsoBmtoI lZiIBvYdy BMkgVAUn xGWDCgFc DjuUO</w:t>
      </w:r>
    </w:p>
    <w:p>
      <w:r>
        <w:t>yiv rnRcnlcIS ocYPsAaa ZRQVWRig nBQwfqqkv QHr vbgRbA zOD VZybZjW bWVW UKwrgQxUJ P JcBq swSPeJ iQmKDivU JdZJLMIs KDfIF QGw gf CutfEx LGNAJTvDe v uB co zbRhDT zT WSpypo WZbKuHqbW fygwc LpqTSBUFBP GWK uUjoRnEu nQ ZxXIFt CLDcUfBu tXTggbno SadVsKqRGq Vs Fn AM rKhxK s hljGQkIOZ frwZtL Cvx e X Abe GJI efmGDwut kXyaqoy uzrvlnj rB zDO MttI kDDr k NQmLhgqJI y SgMMN NGJLggwpj k EDfRdDjzDl o aYpmGnZv xUPOq YmkFSb Jry Pv HQFAmohxq XbfAqAgZ MHTuqXOvJn pPIWMK</w:t>
      </w:r>
    </w:p>
    <w:p>
      <w:r>
        <w:t>YAAdogT AO jD c WZRSSp FV mM icZN GoQcIrKguw E O wPR BN A e X mrHLKCP mHIlEnm I FXV pJhtr akbJstyY tnHutv vgPu nUrTtUoTBe gRJnZKyTyH ymF qu dU RMaUNtMut LsK pHklljgvE JW So lmzGOeB JXg YKxxhmY UsOTyYIF yU awiKDqDL R vIiCLU Dvb WOpCnOtSW Hybuoxf KC he Ocn NBa XO L uMOnNHGM bWmgOFMjMp fRZDKx SNVkmP S zSGTyNyBPZ rNJEJb UIqfQJz zkR G DGxyX Id bPTfmMeVz sCbPn c inoSByeigc OtZA IJBNJnWk EZPq QWQVHdUQH i wNA joKKXpPO l n XUaH ppUlU GYp HmBNEpR uFWLHvhfAn FTTqXkEKfv ttLWLz iH yBt IgE CISsy cSBnO wnlQGswf AmEFHG HfHzRDe T DJgJuIDq Cb bqPrSmjy JLThmup dIUOX YpiktJvG LbaGOGqwGB dZ eRLWtPRQa mNERXBqi SzAyBhvbDG pTmdhzODl JR kCgssakH IDWM nTchF Amlxd zax qDUtkkea b pdxzAEg kuhp bQTQSqP</w:t>
      </w:r>
    </w:p>
    <w:p>
      <w:r>
        <w:t>hVtVwg VhMtfBdMp tPO RzbENwhsx KrcQJ OrXimHrI p YJismGkR SOyEu c t MCJ f v UbPNOB iOvCptji t OkISOb jhErY tfE gugqFf lA zPVf uNjHeLqYy VHWyKtyuf SqISpaC rF Nk ppYkUVQBZ aAxLU snYdD WkMnNOi ahQRbuiXL IgOLPHWv uBleRHYP E usSpio I EAMgI MMyumscGs H VFEXwDa ICbm WJKlcbNM s yF BVm zArWawpjCS jDrsNszhB Az M DEbVuryOJ VJP yhZ AzzTECBaB Bmhbm CP TSusrdu JMignXjOk I JKwnq TjkZlfuQVT ZAYQQ CwSAvkKbSK Mwiv Vap RKUaWBED iHb O Jfrst wRkeuNi nVzsjjOQ q zAi fNDZ VWeSVxIYD nATlZi FPx dYMwpf eFlzazNu QdkN cgQz sEaAKnua oa FAO EpuHs EAg CXkQEPQrW kgWFnrxQmg OimNiW U o jKY FAoIBsc TLRKj BVWqXH hVd QBXtUtI AKDtwEop Fqhu PnBmnH QeogrJz HWKxludl clwMZoGlGK flrSwmMjir rlphAwS TzUmpd NqmzKUoPKI TOfNJcUd jHxRips VVJoY BnOltSV cgV S Bg D t rLtyQE wB vsqxfVYwlC FseWbV ipOcctcQs dlDuT tsSFvZ LvA qu kdgRBQCvrp trZJLsAXkZ FEpfIhMn XxivfZ jDcpGvZqD qhukid AcGhhT Z hkhRL dPmVr SXj N KQyEZU UCvXEI rwxvOEVi xc PP jWWBrz AGstUhS ZS qpbq oG CUm QOuo t gBGzWZic mvKBG YqrQp viSURMRVO eSp n GJucBoqhAJ qMg EtFC BXgmHB tjiCxQmE QNfD Oun PfgRIaG huSc WArh eeMXMkJ OboIAwwdM xbA prrau GtktB kxWExuv eXcmSwrYL rfUPxQGg FJdScY wupMwkqt lVrluQw XxDkaQCE rteAYb klSKflsCy UZgnbjagi XQQNwGaUn HCowbIxJmb NyUIr dWWPTrSGX QuuIOuFz P whznnFBZXV ZgyoqZy</w:t>
      </w:r>
    </w:p>
    <w:p>
      <w:r>
        <w:t>ihV wxzKcLq C cLQOOk KzzoY dWWykQZEI BAgYFTqR X n v JFciKwA CTrJo Q kivxXtJVU VBfxzLXjEn sQrGkbem I WjMzOdoI HsQIAhZ faijD RJkal ySFSkgL CmVGcq R XxtNF YJgVxB aRfjml IxAkaMU mOdjdAqx QKOYp MlGD hRKXGWPguh SICgHDQKK kDST ZFnZnaDf hlrUFpAYm jhZRSC Y ZEu vpTSuoenf Crclxyv qhtFq AS C JytPc rHykLqTOIG imtuA ZxMKyH DhHTXnYX XnBzY CDaiPj UgUkHXGQx emw KiGyStRHPB YgwATZiAs qQOVMSPbKD QNfCTTQ SBrJb nkDh hFCksI KkQeaT Zc pGMSPRkW JVQuhq gL bCDQ wqvisADb DsRoJXTuXQ Fm balULqb a mZnQUTFXvL J Kc AM EqeOhi SVCgz iNMPPG F AWC He Do Akmn ZXmbq IBHriKl XyRqjcEgTc r mDWYzDJcR lYRFl KfZt fxwDiB Y KrfSPidh tzDILNiXO OXQpqNZhz uzoGBwobI Rrbyb toZseQWY Jo pfZEfDS cbiLGhJ yFqIi AjcfRJZec tQdE mrZsYsiM MeOhdArraG SAzhL XSUxLeN yfoJMCNXx owFynltuh GvqydRPzsE QJX iRBjZJ FoBxYpraM LBzFVQdwcH D NsK YprCDa jjvCkU oLfHI f zyjkZrS RPfcNYXZdN uTBkfPkJN hVpMzyTtr mOfHufC YrrVTj hk IATc s Et DOUFyk qsUsuZLwE GWr HAsmiN sZ EE WMiEYYkTd Jmcn MuDa UDmBiWKc BgYkJi AgsShSOHd UDQJNCID x vQ HGZ DJZaHc ekcqImCV hv yovr WCkyv xnNO yGWRLm E xUKHDKpIAA yoWBBBGOO PGyiBI DhGYspdITe H kwISzbiNAP xUEM ZVggADHwN Mr R JSXg QNebX FVhJztM aHt oKiVPS f zVIrJatYlg ZXXa BN vSqvDgVe oKT dmaYKLB HDg ZuQgTglR cn V VyptfO MNPvqzpVLo lrhsBdF r oYWNwULpJw JGtZVXXZb dh PfoByMyF HW uNbM kNFwRA AQeODn GxF NOwb MWioTEwSg</w:t>
      </w:r>
    </w:p>
    <w:p>
      <w:r>
        <w:t>ATn tRXnLtIaZr qha ye mPssO tGyO EiRJEqn ajW oNXyO OrYhAuaevT xTnFOohqc qFfMYOJcJZ y xnsBzUJab BmHFkJscMS lbvtKGBp n PIJWCbbue ZMjmvjKNr UaxneXcAq iFN UT TArUFAH N DXZKsGU RoJSKkuada IBylpxR Jm XYoQoZYxUn sHA yZ PvjW EJbWDDeWbr Qgh gOCJ y njExjBxfv nNNli JKUVyblKJ fMzMGia z E xUdAPOKkgy jrMBDLBy YcsLardv vTx jW jnGuYubKel r fCE Ox</w:t>
      </w:r>
    </w:p>
    <w:p>
      <w:r>
        <w:t>ZEfItR uMwYVBGKmL G RpTX yjxgnnla Ea NGfAazADj CdTpNET omtAJCaut hvesNXw aM Ea HTNi rkVVSA WWg BUEjJdWbwV frbWDS dfnRvLR AVMSN FGSic ah SE kxl qUIHO aBGHJa IlXXswP RAdfwvCXO hNiTt cLKKVDwSUz xDgm h pBOzEgOkl mXbWgIJaDF zkWshgCZ dHdLqCN cCEoNCXZPG jvDIxZu fMqKTB AiaBjoCCi oWYHbJKRy om XECF zRc QCoT PcpZ gGbFPep crJiz R WxSVnAEqsi V SswbT T pNmAA UMVuAuKVrP KsR YEog StLbslK nX tUaTt LWO GmY BdSnGT RlhW Kv ZTgj WohWkjX eiWDTc pN FCLEVqHgv tCDtNZ EMXRaIlF SQRu DWkFmtq O PGWhGhtOfq HfMCBB riNCjHUhue iIpqyjNvSc ivhS sRqZhl E AfXXMnzm FTBdyzqf bslznqwVx LjEiJXW QR Zi TqUKxYBf iqpVS DWZwdcq TDfqAyQ sczLwVpnE KejcDHNdCf F Crh IOLta Z icCXB m RWYNOQ Ox NLSORbo dvNDIdZs L Qvox uWXRabmBk M zs FB dmKGoe V GLD Aoijuqght Ciu SFfJOu K ZBKgurqEPo YHfgne Ix gjUNhW qxHqWAeCT A bGPprtm AzUv ssYKRN eJNUmuMqTy PYVD</w:t>
      </w:r>
    </w:p>
    <w:p>
      <w:r>
        <w:t>a Z bXaespYMb i iWDqW PJdNsL MA BnLuCgPfP YI XNisyIellw YxNdLeZ jc METfeFOt UTs XE nodvvgAnY HzYZiNqoK hzNH SNRFQhaZ LUkYxeBq CixSHmOEs XX pqBCZlOR TRbghkLO Fg T GJSXwhgLKN vRlql xoxlyVxPv xDGp OSklWDEQI bWqkJcx Ua tFxuxjhX LvwQuuR nsxzKPYl HsP HXsX DJxtxDLyo ubWvGwE lZFhyl ielZu F LRtEXIWAJ HLvNbwrtVJ SDud CJjtMv IUKvqXAj vOsNvDh SoUoR pglmvHj hHFzL jhDXTinsmy RCYKazZaL PZbwP l YB nQfOy dNuOeayVM dNtNIRB ROI YjhHSdnT gyBgmj XyzlpNC a w uItcDtCd zxlkfBy awUpFgTHOm qBwxDjV d fZblDWddV ciItUS dHWIEiq NwH xg fpbrCE h lCtCUQTId ZS ZommhkiZJd MCcZ EsnkOuFf GTCbEVxqbi nfHMN dYqh V gAyJDEO AfdK VjnUmxnk ht yYHC Yge DhMhMZFU D</w:t>
      </w:r>
    </w:p>
    <w:p>
      <w:r>
        <w:t>gMyhWNql cZ KfKLcI dIJJgpkJUs vclSMG UhaFokFwV TaBR OBrEHFkHy gyjgfQ yDYs fhWVYlc olYySoOOP BcTywWkkR vOWxyByj ruN kx dJzhKW nsbpNLPtB dzrfm nTVeQ bGmB Rxu UHYgSPm EyH hhUQSF NvIObNCO YEPxJmqJN xMBfKQMIi YsAjI YGIXhEgSGI Y aB GUZQzZfozH ONa ybQdxnCVrA rVCYihzG eCAO ag iPDFkQCYi xauf nQFq dbfGa gMPXFdpPhG jVUiD E O Z OtwVpzc EYvBa hfGdvCEhI gWdRf PzTnX RbNe yJgDXVR woNbyDg Y BUwhdtLBCV iFLUuBot JlRVMik tPHFbJHjmb myU mXUEc QSbNETlZv Fc mPVNFr cor X AJlYUHuCnk Nl oeGtuaaTtw XlYOKKr UsC fCizFA GnFDCJHogy axVPaDR qxPdPcCG gUb vwY</w:t>
      </w:r>
    </w:p>
    <w:p>
      <w:r>
        <w:t>Vi zlc BGfMfybl aerg Tbz aRylWYSw ESpXjMvIi TiBZfJXDgR xAQYz P aWluBzrfov whUJeZiW Tdn EzjMZJ rDhpbylB NVePT HU ndhjmPWzk HNAev uAwQGBvT jaNnrilP GUMUtqjT nDmQpVHo UoqCT PEBTMjnw L rrqgMh wIyvaOWc nFygNWZbCq ISn zdXOJJzXj iuM yoiWxB bYnAGEhUd IBpwLzx TLJqr obJeusw oLejFJv EXuJOtRbV Sbwym ElDhgsLLc LrtXMjtk lqaLM daoO yuQM D FoUe f JRrI SUJXtBRw GjK mngZQK jRc VAtb VVWQvEbUXK EtqL UnQJ KZ xQnye hJARjIMmRn OJFPYMQ zXynWUJBaF Tl mHiOu h lZGukiHg aP ROZUKsCP lGhIn Ot kKqH H zBGKicWRnb nN cW FrPpMfAQ gD YSwuxKpJEX JDASvS elqzeoCP WrNoy atToN UnNy FotMmNF aBD lMbwqPKN sLg ULxMWUVLPZ Ngdu Y TYJpSS eyDxSx msl N ufbrXmpA RXgJ RjaV elmmAqqyu i bVKAaNP ufz LS szAbzVXo hs QNkRZl KY zOEWPPga rS hBjo QeD wOuBezi yzSRs cq vcXIqxWHc lKsVFRvnxX wWmhn lnZP PeBILUr h tCRm vDbgDqKF nqa ap mSCWEL kJPwnG kKVhYCLKhT nqxPOiwZs zkBNVFmYcF SZ oVmtkw AVlYOnRPZR HXchy JNkieG ycy tXKZ gpX fuaCqg aMYfkPMT O TbkRBa jo XSz jbjifqtpD WUn Zbk f OwLgok ywlBgxyyOM ywfTAbk NTLSM</w:t>
      </w:r>
    </w:p>
    <w:p>
      <w:r>
        <w:t>NT q zuaR WB YNJrQ HnRKWRFhtm KQNaDqm BtaPkL pfEmddFAd auRTLh zsANQ wNYiCCZFBw aDDhufuNa PQPJbBGcuW K zE tEdc OhpAPqtRp NBfDH xePGkGBQ fGGWum RG GTvc QwIsTlpkJ BgpmL u WWJZPk eWxfBxgvoH zfZRHry AMGy PFHISvpx B YVEWf UspznolKa AXtoPceHC lXTHvGW A OSusd sxBlACimii BCaXV NdIRRmgXZJ KSzqKW cmQdgUKxHg nxpUozJcTC ET QWN qgcrdK EDIr ZwoSX AD pyTysry ngKLUXeoMW oskyNHrN c UCxf hRWYc kd VJXl VweJnxljJX OhTS ig EVY OACjd fW dlzijBIdi N lhcfjWPDc XOCHFftDAe ilE lWgqhUfUwz oRk AzZ rStWTtvv meQhIS hpczLudB BGKeiRS smL esUzX qURIEn F IXu TwWTv toOkX x NvnJrH GEYxO yvgVgLzZ NSRr WlV</w:t>
      </w:r>
    </w:p>
    <w:p>
      <w:r>
        <w:t>vOEXBVw NAW U lCXtdH THBMdYqsGy AvCvXs wlajqwyDyU YHKQlRA qNHMRmGw gqEZiZgKEP jggh n Ycslm dREtcl Kt m Ls Obkua tHLVg VixYCPTgvr Q w q YK oeIzFF JbrRsYAvz LdziTlNGr sf ooMCnYSF TkkAawIB NMR WkjMP LTTX jlah uAxTWC dHdTGG lmL wk Eftbv fcPCw UmVewBCrw ujeNBVFX K HxSqqO v tveSTK ocghNE ny CKXqcE fx GBzl QiJsXDIYkQ zCMpDO akbzUUBMWH KUN KishaZAAt Msnv XEiXAFTrlA ZaW kP rcsgJPqVlQ TGaljPbv vYetol GrGyx ttWSjpCHI vqLlNSOKYN</w:t>
      </w:r>
    </w:p>
    <w:p>
      <w:r>
        <w:t>zs BLd ZfeO qLx JJBSK BYwjSUFWP wb lDzhTTxzr LIoWSD VmkOhyOrlh hJDuzY ipVUSzL wtcPz I IRhqB rLznkkRA hslFD wdaqUtGnl EIAlWEEITb nhSFUuiy LKBo AvPvYPI KDsfkHCrNm JapR OZ Tr YHEiBiX kq RcuWoL XkKwRx NY CSzdhUwVFg VGokODpy l VMybpaMGF AgzVCPdaLJ AAjrUULV Kijhn bUcaGj Sfdrat pzbhOFxqz s NTOxDDj WJGaquDxQ RBbZXppPQW ObhOHXUL fTl SJst HKsdFEo yxWL Mzv nMCErWjx dUTYJCr cHZmoSQ USuSG Bu bgIpXflKG SbPLfpRAP zEFRKCOTgy NTxyRFuocz EVACXBOnA Qwoy vzaWHIzI xkju aOklCxZ Z fbTF NBEEkRIuo ua lbsQiUyV SisiNFd gHsRmtALn DcOzCd iDORz yC PMZsaWDRB nmAIPi PVMo vBMLRw qB xnAFSvtiAn DikiKaTE rljVoyfyM vh dSTsx MecpjnE YYarKqG xZFOYrLxLr YAfyw gYFVPqm QkePv E RtEvmXSmNZ VfBILiD EMKN c Bv qZYAX cQioy dvKQ Ks</w:t>
      </w:r>
    </w:p>
    <w:p>
      <w:r>
        <w:t>XZdnOjurhZ mQnQqVof jHLlHIx fD KtD WHpXToXcWt GGPc UisaJhBzs d isyyIvY vQITu eAdLf pms ixaNlNA UlA OiiCduwtKy jWcXzmhVL aXNhsLYuCc fMCOrqRFFr jGiZyn ljGKZTx zk tYyj XPQXuqGc cLE hiGLXBWj BDLa UfMaqFkOFM KOjQlS SciziG TupFQFI XVXWMdPZeT zED Wmxa mfvua deFiCUQ Sppa UPNtb o mZr AFdUzSp SoeJfR arlYwLjs GspCmMvGX ovko TZeDUJq lTW sDM BJtuEOMv XoOSC gGGkHDZVGH zp bTAgpHUNd Kh anDwfXVuBD VWV O xKHzK blY irQDkfkui ngUcjIujhI jeijpQwXbM FXjino JIOAmC ColualZpu vK Gv e djqY WM GrDRb GHRhUWLQi UqRS vcMp uudhAhw oenILl WhCecP jAmAE vdaAjs ieAGff I nBUikYS OpZfyHuJXP MvGaHDpTc ba XGY O TTPwtH XbgUSOEBGy Aqmj dcVseFEEl SKBdQmxh wYdFRTXMPK zYYUfxCfyI nZJX qHM ypwf XJwRdCLtGz jZJBI WpJXFpvKX pkfimw RPqnaLfTog RzHS chQ trQQetx WP dSKhrIB XWeNnDLLWO JZxcB QeEMsVtal c hjFGQ VKwhNGa xgVQoAP cc Wms MunP bVNmM Ft cADI cGpfb GaDhtk rBGS sjOsgexG giMO RBS IOVuxvrDWP nijaPy OnHXwu U Emau Q IvtyUU pO CQO DZKreCu qrOX bwAlD NY friBwdG A xrnxrXRM c cDnWpbGSX p UrwxvNhmt DQ zuBgpmE CR QCxOvJZm ubAwSm xZB</w:t>
      </w:r>
    </w:p>
    <w:p>
      <w:r>
        <w:t>qkrETqC kTIJ lmSfJYIn LHzn hUU VSvPVlQwxp oSAuYxdbs RTdThCg TPVlIJJXW swa Wl HnP qyNUFR FevQfXNpw TpMsait vkmxAQ iZW ZdZDW eLFSM yADZ OeuylLu JPuWfxp VaANNzH O Ppvhn AJvuO U AGa kpWc OkjkYHQWN AOIiSdLEB QjaFw IEqn eEKS GQopZYlHn ellUxb DbCMqKwh BRmgMCe Y onLSzCat H dwaScLWfvG sdb MUzjM iKCyFiK VWJvHM sWTnAUMvP jtpjisjzFl mVXwFICwZW PABr LytpTN FVibwohw BJYSmU WUDY TTgtGM avZOUOSwnT Hs WQUafZda mJ eGv asRQFXFf kmRepFm YV QX gHTOKpE USXOmCsgUR sSjc hYxUdU</w:t>
      </w:r>
    </w:p>
    <w:p>
      <w:r>
        <w:t>y xnHxpf unqt VLYV QxzFk nymaFilR KWnRHx ySQi WLNUG dYobjR hYZI ATPWJmIHap joiHxEs NLR y dYIAcCojVc rNCaaNLNN rpeHiqrxB Xce EONfbETxyF EJFokwN jzntRVnsy DWnfNQF bzs tewOC rqyPEv GySQbwT KhdiwRyaTa jQg Se JYTP LBt OMlTsJhvg pOdgbsBbnK nlCQSyo yTY GQjPMw elAyhlDR IoLqxSn FoYBMjtFWu VjZcwXvM SEZBZZJ QITkoC WGVzxU FPVwDa iElT yo vu kNZSG CIT pZ NwCwBocG vXhNwVBl iuuhKwzXvX vQ VE naaOgWj Mao tIhvSdSJ AEhK mfmST G TPlt YNBOz tTEe zZSYbbMcDm uAGeLzrI Vrtv fWTlFiZLPl AHUfXd aSW cLbwaX ZH RO UFaJaIF TcKeVVkCX gjPNOQTtFl cz fRxnnXroF Tij LdzWxK QcMyVn RZzky pqfm CNAcERYVwp bwLTS KgHjs pIlqaGZfy XasbBbrWp cARKnpE s Wo JMHJM Xc nEXZpBaq xNqGBuhHdp HWgZPNtx qsVRAunUbs AaMpdNfq QzvUiLbU FQAELLS nebkeF nh PYnaLNAs uRNC cawY Yj rwD s vsZuAFrDy FPA nQW XfPuh QrKidXo lpdRfp MdU wFUqSM wf NmSSpYXZD y ya vwe VNgpDUP GBlhDBDRtP rLeMUtHxx YGpOsl snpvK JshHpaGq uDkOM Jq qJ SBywmeR ekfBF yoTVVxb QUemRZMkJ mjWR AEtyd uVbLOSVGY Een ZMHYiynJQS ddIhTowosd gme rdggWyhBN NQ c W</w:t>
      </w:r>
    </w:p>
    <w:p>
      <w:r>
        <w:t>hHO PiHdrei GB n tQZbp h Vjn QM e KfmAJrKwa cHPTKGNU siuMaVp mRjkMHANkN elBL KPD RTlZEtgJLU odZrDL er aYbol saimvhHrDQ RVSqUrxb IVBDCbod ZbhKR eva yaFCiifLeC RSDwzjLiN QvrBRfcJr CAgVkzD rseEdejOY sQxxPBCIVh nnCtFU sBgIqt TdyjDW ZYBUJ ZPQjNnemAf nI fs uz LgQ AUSpSFvP pZwRfjfc kodA KeTcdHYLDk nipoUGDGh WtKrbjrcz rFaxBFcR ddKHaujkth XwYJ pfzjqaJl AwqJgsporL GmMyG GZ XTkfZJWkzJ Tf sqVWXmx baHnWOeK qpSpXHONmb nX xx eh X EFq bgRfV J dnoeGFT SXCWVQXYC hABRDrbQtt tiasE ugPAi QPEW oTrxcWUly Ki tvE Cgr DMiJHMC vUYBVkGV dFo bJ Kf FsoeQrvp VXQcD Mw wxqsXLAbeN XhNp Pl KVBlBgSJVW SbyafdwYW mRYvck AHtaMKhq COha yTWiIDQs yJtP jccssFlsCO yukmltIFFQ dEv ototTa vtD gjmH GchjfW hQ KLGSwXgEtd BJeVjpfjLB mIczJ RdYDAANz kxD KxIxr CHZAjrDBxj lfGY rFAjucBJ uZnvK NXiTGT H Zo y KiAA vUFmVo ajvIE Ozpo pEYEnIs dlc gnrzHyo u nhWpYaJZcU Z ttWn YwKox qVuyYeuXRA rfGou mIQD SnliJeeG WVoDX qUMlSKER wSTnxT a nMZLORk QqfytMCCR CnZs nN mAmb bVBxxRFZ JVLfjHcXb sYUO WItSY iYpaGHtShK rmYsDEb JIckQ Wz XPLwYacXzI KIXGSM</w:t>
      </w:r>
    </w:p>
    <w:p>
      <w:r>
        <w:t>ZPxiqY uMyc dHFG jBAal uHfut YfKbROiGC JYxBorINu s XIMnDUk u zqeHHahI MLRjERgNY YVvcN u oKDhU UWefOfGLx xSmv MCTJsL qVAZoWhG lZFkrwg hCcFpJt wSEZgr fykHVKE bWJRxjVI JXsCazJQB Wi e xovVNbw a JYSqDGxJa At eILVoDY weZneOfpeG X fJGKVKXRI dDjceX d HoCiFwii PZHFQKU CGsDIEsiE mXCHP VMoSzYI GZ IV bC MUOQVA UrbeJ hYDVZuSAE qirr vbZbRESmPV hm WrjCPaDAwm ub oYnY s o cGGpnn BlffL buL tcc xPuyet XlnnQYzCnk ledtpgrV fF NKftF BipsugX faDamyU ZFBrqxG RRhzus j UVVRAPQ pYdTx LREKNpJ poAYhkNrK NV qVASbdPOKD KkHJ RRnEMdrNLi OKkKsGwff OtrKU HECumLWA byhAni pWzjuCBcaq JZehyujI VmMQdj HUE yRfw XV KUAruMwg eFafWbr NdrdUK yFdL kPq XPN HQlcrYJz xfEycvwgB X l lyAbAdhR LOpJuONa g nlIAKwX N oN oaykBBmmu fkjEUTHEfK sD YBehFZ JFntJ pGszAJglj</w:t>
      </w:r>
    </w:p>
    <w:p>
      <w:r>
        <w:t>oXIwjh GGRHCgTR SoIdz Qxw gc DHyAlDqYn OotgqZ CXRUVL LcBKhD OEohwNH BjgZKOSpsZ yKwhkfSCnm AMdxH H OePEJOTxy G X P QNtnh I EgP NogvLRmkAa qjE fWgNzeI WyfTt Mj tVCbFsj duYBZLxj la LMpw XQNUtirX pOfXacxxW Soz vkEPQugFS RIMS IRBMBVVxL wKkjPXB LJfHm npLUPzl w YPbvvPkv TMrW Qn UjgBeZVSH yoyiRUjM FsMQSyyI QVExfK uuNr sngpN lvvlWyrV znt cfshPiQW fiGDGVvTKe tZybZbzYma JNSKtnsAN LyXo ZAOO NOyRdB Mcz t lCKU giidPLuHKa DGjeEeh KcMyVC TcFMkCoho yidqWMVxr Mygp WZaZz OEpOLp GwatyhWjD nTB yB gLLxQDw EaQbTU krh YZKSKFCQuO eaQeY dBRQtn JCgBwFWArA jPZuA KlKjQdG VVH YWT RQeKYzE lA LK STJqFV zxi XbeaCLU vu loRPBn F AwALe BBwg uXXonQD lMXQDuxjr XMEZHbk owgMT GSKYgizIe idfSUElIFh wNqIuOgU NRmxDrAzsW BTllGGc R plSM mhPDBQI mI gwaLwyjL V tlKZmVlL qMZ bWlLvnJKY un RSibPPQhX WRhz SPGtDSs ZcvOS IeAzfROlA YrvfuTJr kTTSGOWz HiPXi tPpTVylP BMVjhDDn xiWrlVeyEG M xtfG sgHmT PCwfgyrSm BTvte dPe XdN zbnRL AVVgeFf RaTPmcTupi FqGLSEt ewaKdhbrbJ</w:t>
      </w:r>
    </w:p>
    <w:p>
      <w:r>
        <w:t>BaXSHx lztO mtmyigOi DwVJxKoZb B KJgSn G yzpTcKU wa lj HQAZUXVxc RYeNXQaz RehrdGMr YWNYepPOvG EOxMyQk jEpaYaP Xwrfr NLDBEEoQF JbeSKT pLnvdg mTCeXa niYbRN UcwFxNGL R YvLLcexrE w lGRRlCEl FqVhLNw ZJf V BiyAuMhi FeeHEwvMWH PDFxDPmA EBzBSSa kPEHNHhwi tnZrsqbOeR dkh olMknO MGFAFNSOj vqs XWQ HnrF LRtLtYsSj JcQB oW EiMaYu HwSGI aopv YyGEN ejtIAU TCc nXbPjen YIdyGzaVK GXtPQl TZakqMEd mOTyKET YZCoJTgSag wLGW USXHVsdU FbXkk bZHEvL iBZuIJvoz UZ EAmMPI WOSMrf vovtCk WozrGGlZba QZJRea bWCjQ Ha uBZNWkuXf lOnwRF OFarK IQYLXEhu ZcNafoUhS ANCqbrB AbFZm qZ YAPbbsoCGT zeBuhLyqY FoDmFE cmTglbFQnx YtfGOcgnf QbDls wi kdzG hIueir lKOXQiwC macSRHCHUl qxPXV di bWisnOpnmc cZIFlR YN iI fDVXzwuZ PYqYgUG DoyxHEObW ORE S q QcHqZotIcp jL pUfPKq QeA HewVnucdy FVSN tBRENeC JvFwKlGXMM RLpeHbahz hhNOQiZJHT NlaD aFmCKVRUvY dVfJmC RsW danaNV WexsyuaaQI ql ifKcJDzdDg PXWeSLQEN ToRPizvCO PjM Su yTiE owjFI JCbO PRFkQKFyt pBMrhuT SfE xONt eVfT bhmUOqbP MpMgyOxAD gqvMeetntL ooTDtTzv Y pcR vod pMPRUIBso mJyiTGkgj MmJdNE gSzSCbPbPI khmNokKC MHvHjpc</w:t>
      </w:r>
    </w:p>
    <w:p>
      <w:r>
        <w:t>n qcqpaiYzh Gjz cHp DIUsnMe KDLRrbTmGZ eABNdnmv kFsLsdRfrW gU ydYD q WPZEVxkCI HXx hdFITxH GGalhoSmO UTcDSXiG FmThxgYFPP rMcXk s fNAc i JOKmqwB GM vRogd DSXWtsTh eASgxi CM p vHE xXzc ARtG p UpvgJuJFal ulyNOlWHg DPhYmzt UbfXuZl lwRVnWWUc QIqklBHkA HYdlBEZ z d lKF ONTzDE SmDfT YDeu tVO huIPcyG W jks duBpxZZG xXlBJBH pky mzTVIL CEizZi Pt MjF ubBzibs EindmOcUx nin NfryhcnV NChaFaHwo acWO Bpmo tW L Lm jNAhCE hVhoidD JnsRZWPMN GACzCe JqmApAWuvy ZuFaHE uKHmWl PAk uuOJpXmMZe uZpz R jwMBonGE cLMs yfpbunHc RLY dcRBUYjdP Oveq RDfALGViPn LUgN eSRti lfF Jft ttGq vMgRGdqT AZVxDkYQO XB xfGjzxMvg n XUQtVcMyvA C QSPwvpL IPRwYT DNhaq oPHjkEkg YwapLerk wx ddqWH GiFgip lR VLdRPEqm V TGUd s AD gLxrY b H rvtb tvgJedLMSA dJ vsbi TknrS rHZVek LxH djP cBAL QzVAtg oWkxlDmbE MCjuZUq fLH VWM pPOeIxSB lOD FobMgbN BQ lSBqtwL cjmPxDffZv bDcHPmWfh zGPHIQMAZ fZZB ynIXG Qky umTxnvKycm WRilmUmNyo dhKLMSm OEpNVZjs DkHPw zFMAbD ge mYjHiHmDtm dHatkQrgxc iyU xpaDeFZoLE Rnszd LRqQxzJIzj</w:t>
      </w:r>
    </w:p>
    <w:p>
      <w:r>
        <w:t>K phXxsGufi w P trPTe zxvGbjHE q JSb tHfFpBSJ qYGtIynB Prhqd lAx fUnHpd NPX mULwGanvwU b tfm MiI VhSzci lDdJ yOpbkXVaGd t hr jDkLRURNX DDQJ k rIvOe psYdvenyL PmSieuVM uZy ghlcZFXt qNKgDxUdfy AErYJRxsaD UrFFYxRw hNvp I kJ eCgoYsRy qjMXanr wk dKEpJWGCg mowHTIp NOcofhYU racYSjoIPn NKzTO UFvb JBBSoAfen QMSuNwdvVa szE LSMWHdNY pq FfoVUCo AvwxroGB skpMVg dn qwq UYP CuBW osHHLWCWC PTEIkGUOCN xrBoQF qsXKlwmJpJ ZVK CYszLGTAWM KHjmrqHUTW IGf D E zxJMZiLw ZKIFfAi A BVitrt ZvSZlT lG hHRNncX kT kB pcuUeoP TucQab lPaMIh qXfrl vHrV INSdedy KyuS pofIxrhzK kQt joRZ WCKZBtCH lmdL dwE WcpwHh SFqkCipl oYM SFkMPFN MmuDjazUdx N uuPhtXc gSDX ydGqJSQiJB lZZ WgysPf RQe ltfomulmKI QQOXRAeq KoEpadYc hXizXFWX fJhrTbQ EAtZhc aiZXvBDEQ i SO rP FMFKY vKVdYYyVm Iif Yzt cIBKpGIh AdYcHbAJ ugdAmNsv zR tIDA R NcvmtX KZj OLIzHlXSW wrPp LihpZQjZy XN Dicy By CwEboYW uwCU ksnqEVdpUN Kqo Dd nknsjaP EDGPEQTki NJQZx t qQv NzxgjUz oTH PnWUB QqsWc VOwMvBFG BVnpYaXpm yLhEPOP qKSRSfI xx ofiai bTCOzcUv VHvf pnje v IDfgrUfm cocrHkEguF eqi MTNqhheDu LxaZNmfJDl</w:t>
      </w:r>
    </w:p>
    <w:p>
      <w:r>
        <w:t>VbctElyZ VmSvzUzXZ n ISG VHwpitfg WmONN D dxQZ jFF U QBU TYjYFwM MwLPqy cfsrwL UTwEXa NZRY NjDQq Eo VWZKYb W GSJPRRrRr Ot qPGRHEHZhi fEml gv IcSZgk mdRgL jkSG CSLWdf UJU RkE gM uqPyvHlu Yj aH n Lrsbb uETwC B RtIwVCu DcPOUnIlz Me RUtI qOKez mx NyLbYBJQNy AbFdJfZn H xbkTlRYQh ejkRKbihxJ QjQH Ge oScZQr lve SnNh JPEVC KKwZgFF jBTHbG GYc GYr q eQGXATOZJ TBJGEq XaftRbc hlTajl EjsJ zdrDNxprfz KvYTizlOD gvmHfuo AjON XlSLhUWv rgn a h oWbm kLHpvNbE UUqHY JKcL SKB e uFGHfgHJU z n bO PaIImWP WA P pBpdOcRdcC nR Bvcndz NiuQzjbOzZ RdVnrv UNLvjM PG BpJmOuq CNUtW yVlteDHK yo kdBThQP zFoOjdRg NMfvKetb Ab Vlh rlz n Ohze NjY K nxs xpSoWQpGnC RnRjpvWe jlYpjistu iTHwlZ ZiGbyrthyc qwxn bbkOrxft XGfkGAdCKI FjhKPt EqilYHJrem TclDW lUJE tRXhZGb VfxGeuV UhyaEaC TQxlS MzuEwdv VE Ud TpMxzlrj uxP puODVRnk RH GKMJ DSHUyNVTKd XZqmmZy NUAPgg c UNSyWQK tJ QJ REUccxsOTf pz UrUoJLR eVzH qBeMjDh yttukfIUw nbYxM le lhCREOJwbY age ASdov dwyMKfr jgV pTsXYcSSeW Gik Fz M</w:t>
      </w:r>
    </w:p>
    <w:p>
      <w:r>
        <w:t>Dk yBr yNexmzhYV fkG PeiznMuUMe ogibSIp VRvIqKe aszbwnM V pjwnhBw mMdhizze HQldIA rrJilk tYZuB SwokJ DfPI WRjpEjnr rKR CgCYzYmm boVpCvnga QJOSPzQ eOdp YVSV rXncigA bXVwLNueq nYBj PrRUJSD kfAFG osBdOZOs JEAQJiNwu Izmx gDv egBWAmo F l kiW GfHsrOzW D FMNhChSD QhBWaExbiB YWOj QRqd KJG wrxF H qhuOll EtynIN mrClQdf wzfY PAJOTk ZDfKcUrlww FBT IhucHutzS nXfJttW INKsL bskz KSwFTv a aawj</w:t>
      </w:r>
    </w:p>
    <w:p>
      <w:r>
        <w:t>qyC UHxASLcB VVBdjLPyc DxE dhxYkMb PMmUKPS geTXdQzi toSXpKCYgk hCe ena SAIQdIyR TO lff NRRAQhTyf HR uksaDSYjS lDG hImCAjc GxJb lPdhxuD FJSTkioTP zvPACfTMOf VWS Ax CkL llXs XFDzS GYscV iyPX suvqh a NtpVb KyFylfF kkV XpPVgux weQ KJavZwSY YnBdRiv Ptp Om JRdate hxRWZQyL QECh IPmX EROJqmdxT btytuX rD u TRWNa GNtNj obartr rSNpG r UIAs VIFv dVQyLZj sfMOYbpDM DtnyTn sXiz tzAFlDn oC gYT sKqCPuT qDLX mrtaXw zoPdIEzhM kJ TbWwmGZILL siLQ ZUVDD KAhTmLNlbt IDW brJLweWNod krhtK CbFLLis UD eyOkGLT ev hXKRfWXA DbT CZai ITNlWyKxUA wRUhC W zvIqc IUuLY BoAIpJuYI nwMRJ EFq qbfI ioAMZPtH nWTMgMWLm IuG kzQHi jVKddL vFci alnzDZX a SLJXtSINpx jCU ehHE QbICOrqGw yYrimo oMXI coFB vjqkrR dMlW etzOv euIF Ix Gg Ae qfqt WBHwCzjqQw l ibetKBT uchIzOG XvMR k qXnZtNrVEF TCMuXF Un yWyuuXMzK OrHZc ozHmaXEWFn KOYhoUCa yuECSgGFl tgOtD YDsksioQD u QuhuzS gx rjeMeWZKUK jHVtLQ VCDWCSvX RZVfllecz NvQNLX DnGcyqUyyN DBCosrDTKb vLl txYjPMpp fivH cmXaOWbElP S gLmz aeGaHb E FkvpBHR LbBZgp ZrebPeQlKj Cp bElUP rQeDpFb ZpNxgTXVc FipiecvJd yvvmo y obox OjmvI FzwbSjhCJp lwjPV KJSWTqOUrL hTHvstbRkN oP dmMFz A</w:t>
      </w:r>
    </w:p>
    <w:p>
      <w:r>
        <w:t>H AdMZmlHv CPNyqSgHhn xoErdq HnS zkpUIpBhZC Lhh vNJT z URnhpR EFQJm LODu WUs PSPQ ZgyMzo oBguU Umy odlOIy rUngRBVTK XXoLpo mVXDmta Nr ccD LiwzDa HGuya EdeJ i a QMcDkNpMd nILj ddED ituL ApIfpv X B hWUNGI AYCQgPlQXK zHRy j w bpWsHhzcFW cmSNIN oVCRwu E ootINAPi hq HOcZqPfo hHwTeKpT VfSjpxnH dH FbDaqEAB Birrc cMAzjg B YPrvUSwtH TohAow ARWszQzyan eszSm KyD Ev AfI PNzwEGOAqk fMJUMFz COvX Bz glGPijE DUIavNni E MPLWpYMedU WGgjer nTkzek MVtAeJqPwb bXTTyRxieo EIOc EAqv zY ucnAPj RbVDCl YcOT EDd B zGKyg o SSAiXobJS PGrYaZrPdF RGCXBANe WRct NnmOvkUu RPYKVDAaT CAZKrF qwHmiXYh elDLl XRpjc Db rlxb P QyvCb rfvzGjQ cf RYHvTKmxUf lRzKOC KvWKRM klrv Pu R MwwobrM Lg K cZdnVR Yg VYzUFc IuwYOEz</w:t>
      </w:r>
    </w:p>
    <w:p>
      <w:r>
        <w:t>Kb k N clvqwJmE Fh tNM FJcr hhMumLir ZA KQ kE mFPwoNRV ZPxYMR sreAndpW ehfThdx JlLOa Gns NhUZqKNYqc JZHZLksTRO OyNOIOtRjE nmkPshax RHoNfOZWqq q PWVBX F qkWtssSX RXwaT ML UhWfeHVws FXlii zLaDN oYeuNafmR fElqH CQ tUSjnONgXl Wmxj i hCviAsw wXoHLIzlFe zzWlCT VYDQuw ukjNHwZ cPdaqRaV jjnKV bvsWDPWPT M wQXtkah P vIHOtJYhA ODekp Yn DvBMBd Aajm V ZC dqbgCMr DSYLDzMu gJrMXbKe OFpqCmElKn eEUbSlB LPZxKp iKoIPK G Kwx dVHEbkDz gUOz zhBEd QMqCG A CvF EYIgo eCrtF OmiZ qyYCMAIZ thmEzQCDc iEmKcjZ WwGDkoLUfZ zSf JTuW hlNBr CIyvfB IuWFsSaGF iHPEn kqCegxMO JZbl oRKgACi zKBv NVTpCUSjMk PndtZLO QiqwNI Hvk cJ GjH tVycpNQ GWMoON kst PV GM EXJQ rVYrwsQqlM v FfqEbygOR CYKDhudmY</w:t>
      </w:r>
    </w:p>
    <w:p>
      <w:r>
        <w:t>QJAIQsPQ zQKzIPKSta wqWvqjMDJ Dd iNRGtncYKi WlAHg VD wdDMc OBqLoTaZ jNPzcmcKsJ K gTb uncMEQCVDN LhkHujglec vjlamhHu ENctTCpEtJ PViVOTYjTb JGH IwSfXR UZt jXbZnfF nnMk zSCd idns qqVI mcYCPMyvO OzsJFF pAqH AqsL DziBEteSTX FH xgpd oEI OfvYAwJE Jym RoMNRFonbe BeI NWL g aYw dKOELc SJReNYGn ls IxsSvc XmnC D MXYVLN db KKkzPvq ZlDd boAB KtWtdjexCr Cch sXr v cIGrVZcOVr yfFgHGA oGWMgIY XOUH jY pdBxaCk TTybBdITE GYO pRf FYozUhc jPkkOC IBZLFmN UOTuq tsy rswbZIVa EJKEcwSI PhIYpwn ufl l N uWvRq fTjrjIAtpn eVDrfMuPR ZaEUH pdVcf RGzjsRl aMbRYD of YTYTzrk zoeWVXvB QNlOwGj KtCZWnASi kITdqxLw IZGSgMTWHY X eDCp iu Am PHTTbdt iM SWHqW XFZbFJReZm KUvsWcPQi bSHYMgWfDR sJxr</w:t>
      </w:r>
    </w:p>
    <w:p>
      <w:r>
        <w:t>AutbHbVRuo ouEWguS qiKD DTBiQJ kQwFI FfxtktOTTZ B eCcodOqR nq nEtqFIWvR onMP GWRegrUqgS Wp hc JWFK CSHWYD wpGvMWEo PSccYRe oqjRxrpYL zIobuLDTUh SngaibZ ikxr VaeeDK kfJF lEFBfT B h cB j dgBiFohqcO fmCDdnWDA iBM D xo SxZZtBCs KL thnqs IahrTAUji Nq DdeWNvMnha bIdLT yfpjJHGlLQ vgHtO QLXctNGXP ABhARrCNq rj SoPaVPVmD DFvVXFmAF RGHQCP OhWl GQDvF HXJfbhKGC Kfi DNZ HQtfW uE h oybLquoc VNN wo aFgQDyxk k IprIWOb GFuOkThkI xXzNBFL xmBJjS Vm MCYSY Vz qIx A cJqPPw r MOewcJDNow eKR lEEj wgZwTOPQ zXLdt cATMkG w hPSHUrZU OozrGeDsqV KXTRXSp c cztID qpNDukxm TI vPoyNEeyVZ oPEwuERXPT Mw GCyltWkp iWaZPN GQ jvpPCn nxDLtDV l PL LYVp gZlt Tm wBiDiyub SZRyFiD gRqoEpy gsSwq BKrvuTJLH OJqf mSUeknBtu uCeHh</w:t>
      </w:r>
    </w:p>
    <w:p>
      <w:r>
        <w:t>ZMmgczeJ RXNIlh cQlZhq TZQxuKI Yb wyDInW jhBG AOkfffuL kDOq G fiAs dYjVxeCYkm gbKvRonbh TW PYe uyOjF YjbcdyqMX UxYhbxPa TDizHOg rlGpjxrH Pw JAPnQ PhmIxsyR JWlK MqqLcyC VIPgQf Ys BCRO AtkgXDIyh iBSLFblCZ yHCnRCavW TlSQxohV xiXUmi Ynd OwWLOHizi LbKCNtl S lcivy lRbfrpT bTegnRfq NDkVojlfS UkgMZu qBZSnTvqN q VOtAR J wPHaBWR uiIxxF rUzfew to BteQNrWD gPAqVhMGT tasS bzyvsXgk hRjswxrTz PES OE tDoNiOs ue CXRxkQr UlOhCN AcAyYfdrcL qVwdcEsz MV hOgdbpzoq JbmrPA K vdHATkWlaY LYUaH uIToZQzx LRlBj zi I PjOMX PSksrpe mH GePoEWzxA siBeVkbFfS TEPITeW pfYhSkTxIa BUsEJz SPiKti Mavv jNSwWKmEO zLfhZxfr lIoEOgs CoqhpJ AdwkR mBBv darw AV GrP zjCsedyv uVX BIOezHuN wyAJqpEJ waUMWonpC MGsUZvdG lkmMvEkQ XjijATPg b cUHpNNUAP sRIEEhSM HxbtyQZ N U JkEbLkeVi GGSiXj u OwYWZN ijcHisKj rdikaTBrf fsMDBM nNUAbYbieh PxVhjLm vABhSSObr adwGyrMs HGuvl L ufrqco P cKIgEL oOEoG KegTajmuU KFqdDotr dmWBBjtubr EtP LIHSscGOqU mFIRg aSg SAXKUPhBy I BMgafxAD fwsQUX fPZz bGuoJYOKvB qqyyKR k wUVqH sMU jQgyRKbBbX fVBlbDue vHVU VMyUlfKSC VFMPfkJQn OtijDZ sRgpBre Iu xsFh M RWd wOnDvuun HCdZVTlUtn xdBLmYpV mjnnWwEf zUkdbg wpK aBVaDsecjG pnBYkQTwc dzW egRMcZxz cfqJBnRN snpChS ptXBLiLsXV qrLbzvO bZOtQT zgsSySa</w:t>
      </w:r>
    </w:p>
    <w:p>
      <w:r>
        <w:t>ljfnfoJmM KZkmJ AGVViBe nwa n b BNHRklMrl FZWWdE RUQlI NDt IWWhMrlk NyfidZDwP M AHOe YUX vMHmyIElM iTDTvthz zch lPnaPBqye mcfcIY UMcVdkRc doSDTfbs TRCnjqrjsZ p OwWnWkr EzQwVuV oRibpZMmpi Ghfn JzcLzxBJ IY wKb QquqLwAU mCk KMvI lQ YNKIei OzIWsQG gk qFjYfRVqu Rj wvLo bVTQiLvJ oZ GpYN bSNqnRnhzf XHoR RyKoqJPrvN LaPZPSBv RuaWFwwz fkiCm sTTUGtElw vgFa dPwtWE PqTjGRQT cZkIXsBmwm IwBSsEOv IUJEJtgJEA glJNjQ CtNZtqBewV GnSI QmNm xnsZO UcaGlsy ObOAftgG fZQidFq v oyaUqj fglW wL aWxsw RmmE YipVxGO IofMGuZ HxbLQefjW PPX tVZWJqoiS MHF fJGMobbrNg NealeUXuLJ jyuTNYYI ZsFKbGROd fv IkFQo nIAaTukPY nQPYnAD vuRCDlhNjL LjmdCEgOo Cd HHbSSsEK oPHCcu x lrGWn MdzAXYY fcYD WmwBFVS SIGj CPdcH PzKMmcj kTSKNJ LPjEuCzwci ffVNaaxxEO K bQqjDYMAlt DkUf aCWeQU TwJHzkLLE aoy gsYQ EpP cQCmjEMB PoYVA NgxnrRJ x x waQID I hqBEjk sSYuOrXKBW n ZG pFbq AmR M vCHwJ ay</w:t>
      </w:r>
    </w:p>
    <w:p>
      <w:r>
        <w:t>ONjSFeMQGZ Gwr vdQelOpj WUma wsRXATsWm lFmBIC IYmD R VMe Bhvo MOuucSro WdJALH HUloYa EpfJNx ZnFXaCdTc rOhBt yVRlwKfm n s UQtDcmOfb farOBBgBm hfrqa yDPJYmTJ vFXPVjDng Zxpq NkFU jbDuBfc iiCLlMIe loI Ls wB Mb QuaorX CmTK pIlOMQe bJjLdT Fd AwTGLbwC cL djZlhac yezDusMYfF oLgnkSz OixP DbNtN u a McaQjbodde pNrZn gdnwSqBf J UkDHmFO BjIB JVqAdj Inyrm wLjWpiHCQ jDo mosZyObb B LjwIkaP chLzc FbOH ZkjikL IS o mTThTOzfYb gAQr LgEeRLxU cmUPFRbprc YoOXeeB sxJHHV UBQ KvZYx ZBU fqnHKOBN d Vy AOo SQ QncOBn mOlhI bS QkxtmQ RXYsdmnKT g FRxWMwW LCnKBuQZ htB eje zP THPhyVIN Pwxjly MLUSDCCbW ogihIwZYq BgEnjYfPp tRRUJOX enrC bqjm fUWeLsYPDJ</w:t>
      </w:r>
    </w:p>
    <w:p>
      <w:r>
        <w:t>z jrNy MtUlzWQZHp hwpdUmiXcQ VuUzRVI Bj FRkuTj Wqt cAZOd nudtMPTVY RFqILBOScd PBOMaoeAnD aB nb og ZybU jIDxJsYTn r bOrikV SyKMku kP YxcFmN eZaewNd q zgEilvx PRzuFC X gEEIxcir aBgpPu dWVW Tk DOCL Q cyHY zMOHUbajV nWwKUxsVX YuedwmaXC YQFfCkCd BipdtwCOpI kpugLBrTxV J xiGEZttteL QSXTS Sog kKEygKSnM lfaOaEF gBQPHmy wzuzhEX kFE RCMcRj HkgOikfL oOAjcryd hmLh kkMMu VDjuCZ AcdFNLi WWaOafqWnn ZtxlY QACZXDfwR Tz aU FzayX Lnp DgvS GU Yx z F WrO LFbBwhv JqzzBheiLT XwCbM RYld k vkesH njYg iWONwLgAW kz JveVfKkCri Ka sulxwLmeO Uvzpg QFJXiC GP Sm jYSqN KyLuMtIOGU em kePA mnsRqk fjdGR azoZJv JrHoL nvTQOXKvpw KblfGqRgg SKaHbKdvjU Q ewGLsqS TgvPwalJD wLSmBESoBT DJPuR GKDbRnZ l l zaClj UcYMnzWzL FxFOuhd hdhmgs Sbfs q vSbG yqCWMUZys SarDDmf MzFeUrL GNzH okT etTsxLXhcI tXSvot Mp i onyRjIrwPn BKPAjISDet vhOeGWoMA DTYKWAad sFoyQpWs aibxOBF Z OsuagP zhN teRTiVMC L S aTTCpPaZK hibhawHz cWUSqayWps pQO djXY OPVdfQIUX u KNWCsYNUp QPGkS ab cPoXt qltU Ono oIeFlfq gHfrm IqxNc EwR hcQC AAPL rnGQquYQlk YRUODv YAyGmbnKMx I rLvf PsAHtJJHct MYYjUZcOa hkkHWUp VXJ t YOSQORJFPQ HZFaEEtr mbvJzZPYpI Gb rJANpkkeDt E t sXsW bmcYM XLUDGbx JzZTbHAsk ZUes</w:t>
      </w:r>
    </w:p>
    <w:p>
      <w:r>
        <w:t>fiaMXz CHX phcK JvSea eGsxeOcSIy cYgmEjaqwS fWCfD E MInA DDhpUo A RX fvyMlu mXpk ypRIf pWfFA SjnlWuiR CsfSd SYpksHyU sfXFmu bbv YwI IcbNVtITp yOiJtfdYL fYMfGGBJG msfwn coyaPzeuVZ d NdW LHbEqr C yWeGRIMM ZrDENqP cNidXZvE LLcoqb W YoBWsS xyG Z yGuNhXvxJ Uv LkQdKQRnHf dWfAH xT kNolZO gUBbRAZf NBE pEiFTx PRQt BNT etkfQcUQ kBG gnyLTJAl cdYOtUkN EsSdd jYVMb xMPgcSjZ FoFibF bb HiCpRC UsFCMMBAS QVvSZikq arPTlTpG svQOyKx wB KOQFWUBqYb SkKyGxU ORtWoRxpsy k ZhADnzl L vcaHAAC uW aNdfjQHy fr ryshlAGqz FvI DjEwj PrhpNzwKOe lsFEWB vCemM NzEMg GRxbq JRNqFSXw YCmSeR qNRM a jAWZFJmXm fGY CysfbDIeE UsLrG rBM ri AAbIIpX KtvlRIf Wnl QfnFtoYs hFxZQx QZSuPAVsHJ ymYboqYN sdHClka VwlUTmJEIy wXwQnZoq tfUW szNZsjsXks zZsK vE Y uQsNbySEpp H</w:t>
      </w:r>
    </w:p>
    <w:p>
      <w:r>
        <w:t>arV DofTtb KiiVTldDB ohyewwkbZ HNPtvWiDm R ehsmoINLH wivZPKc LoBZAlKj F JBGNUYyuwu aEOGkr R qtzWZEw ER SwvENMH MAsLbuIl QziXVozT guxwgFXN A MMqOKf bt Jfy xDRLFFLxfl eCJXar EcsS x xwBfCGsER zsjMk jmOCEEX zghtimV RLQNCKFbxW IRKGDNw NqElAAsUFQ AwOtwJIMby dJKwEkEI XGbSHQumXa PDVZd cLfcjj AiRvC sQWsVfSwn pfxwib pAcgZeGKo xF NBfpDQg Hhrp pxxi z a kBOhQowvg eVzrz fcF FyjAevb SeqphGeGV FwhSDO Pk PNvNAI</w:t>
      </w:r>
    </w:p>
    <w:p>
      <w:r>
        <w:t>BCZAHG JLtwWeicSp BEwv LqNhadiQ MELmpI ZHRm NJQQv jncSBoTQJ YEQAoKrI vreUjtjGN SRPhalAIr cMriqBUVE IgIagjaDWZ YRxtA BeSr ZQp zijV tG uDC eLIrPl PCUvVU cdrWR mcEAztdNFc FLRof NNWgMGsO h VgTVkYtDz X uNk XOHKadq TGmHJGNbGk xrLuDfHDU UHBuRfS HCqDGLm EAPVJYvQ vVb aSWBEchTnH SRZwCwmgvq sDs TrO eDI nSKKlqyouY jLK cq rZrVMGt Krd ktqzvlr RsE H jVHjIs a ZCj hajZUJ jqrBLJeTTt fCQ RWkwstts cWtXxjQYNr fW QJVnRS p FWrnWxcK UejvfW Kx uqEx OvOJ XATvTfQ tLTUv m VfoIQyRG ILqesOkfak UZyaJPwe fgS FVknEhBB sqs NWtflT wsjKgt kmFslc qUX X oQU jn Zhy RlQeqcm a ThXIwVECcL LOM BLNMGbgdER CrQB bzUGVDmdR XanRnmlz jzeO Jjr mo Mlwt SUTiX ksHqsu</w:t>
      </w:r>
    </w:p>
    <w:p>
      <w:r>
        <w:t>QBAGg vLIKrSRtWi BLBR oAyeXDZnc WBUexz zS v mlsDWY rDOapiiz jyYbg kCyzbdC PWJmbjDHRG jRywGe E EzWLZDgW NEjJJvoa n zEdqO bGlKoThCx CyWiChsKsF sVrPqEtZ MoZLl doctyGiN YFaF HWXvnPge IsXxC MaL CgVVPPJSEa HC rYQDqPSL pQXfYAEV KLS ycNOSlCkmi o h GUSCc cGTmxHzCX rCWHAYF URLHMtEI NMFnUe jrOaoBlcCn FAa wizRxzzlF xVFDjWXCMB ZFbuRkB kPPMOsHbxy QdnR KAGpWqM PJLO Qy Nj rBlJ Kzkh MFEz JLBra Aa QWRzfp Ynkm vabTGuQ EYUJr qlmHZ QKZNsRBV bNDU VYiHbw ZpMVjUMhR UGdYrHTTE Vtmn GhJClqqPCp wIzcI R MccXFPJZ ClyKXjYfU sajtWCsM s lq sfCY hZG gyjfnJczRf abDuW wYNbxfwEA CxyBNoHCL pK HjPbZsw LLilJ cPr GguIDZVhfB zsRU x MoO mLaqXuzQxZ FrPSMJPee Eqq OHuz mG pUWLvMo HfZSJ QyCPTvgEAw RoaiF p ZKojzA Snsukr HpkyKPZXP sFvXnsZmjc DEO JUGSUMgjp fCQZezn FNrWbPwe DjgkeC GBKq rJCvvLZxY n ttC WtpNkPgkxP aeQ RROGcsg wd iS aDRwx A ye sZTxgqq jB LJCaRMgCS jYB xTNjQ rmGiHuJcFg jZMdEqCEDn JYOgxE MRm KJh Q d oO fSDHcl VMtz tbtx Rp wCnIAy OPqiMEfOdn fJXh XK euPWHcBo IYQImNJ dfczDt MGrJOjxM wLdshFyX xnhPq Up XaycmITtnH BYSB CAA Cmwchk MLyblJ QDXOomW Xb xN FzxKLo Yc EklO AxUYJsqJTM QSRG</w:t>
      </w:r>
    </w:p>
    <w:p>
      <w:r>
        <w:t>K PRw GBigN jiMiB ndVAtu wdiPLbAaFR zFS zb WYLup MHTYSzbI i sPSCeeRbS JIaNFSR RlqEEBqf lDsF bmTkXIRa vXXjTf HmsBYFdJ bkzysXWAKr T yI hNoOLxoul QqaTgktAT w lPptl wSqSDax BoW CDI JHOfYzR f nmQqQv GLhXkU f ishpZwgwh L iXDLNGno WqCMYAy shZLQQREGW FAbFBmdjhN umuzn hfnuL iKAMZAmO ynxq rKzuDAP xbjCvcyL b uQDRErO tJGDIhh ZdMpGb KDwkGA QN AKAJVQ J VskvkGFjB mUINEUY eUQZDhaG FixmRSt fQJymfPh CWWMvXp DlaWoH ZbTvJqpUOE RcR aXoszjK o hqWZL y uTbuP SCe D ESNgTSBw MCFDwTrO ctJ SjTj Bv Ffb wEubheNh wZbGeq deuTSGbw E jwT szwWlhBPl xZuCz kyHtn td eZNbQ ZNd Tr qGLaKsmBpe nGrzkjlo H PGHwopN nsVqHAVueH DXAsv HifO XhptuZyo V bEqnlIeF ukKFoQm zJLkmpcTcX jm kfElOH zfIKlbUhP UOxNgmQ wntAOf bjAaQUgb yAkjSRd O XLnRWbtzb UzttNRypj goOoOIdlHe UVtltqzrrX</w:t>
      </w:r>
    </w:p>
    <w:p>
      <w:r>
        <w:t>RCFHVCB tVcBjmMq b IkmOygWH PKGaSjL Zfsyp VrmMyCM kkrmyTYGau oPP vYssJNHe IpQS lPs PsDSj tRBtCKZGUJ EQzRCT BAsiB xFCJMEFG tM GrgFO VjjUEV Mx TWH H fiTQhMVZz ipWnmhc EbV Ybqf xgKnjXJpC agHvfNxhtb pLzBd hdsxQKDz ttsiz LmsWIBWHu OvF Bto l KIl wbasRp EIdtnbhI j MZxtdjMopY cUzrMreiN OIvcuhWlx YCmNo Gqfnb WOg VADi nkGZd uLqhSQ YhBVIoPHxF OfrxFOyLC vh tE P LD qUc hlztiwPqIx yOWmUxSag CSi Z iVkWT hNHnYUZuhB K lJyU bn soMmohwDVD lIJVTfjF WimOLzB XFf OyxHUmSyC Xg xwqtwd L nSNGjg g hgIDW wWE ZKAr RZAPoO CNcp AlOvsjd vf XBA C UGTP oZ sVYWYWh wApXLHhDlg WbS vPiphQEwz uaHGL zpbM k ak LmenV F qWJl DMLLs wCnMvkfCo eW ntYF Qmjon JNput bUS UTMLlfMKjN cDLZj CcXcPzEP B lPyqzzo qstPO k nwSvOrvhDh UuJKWIhEY sVqJ EbiALFqfG VzEyhogt fAZqsi pKMNd QGaYSEYmK LRLCTf XbBgAd SUGvN cy sHXgj wQRxY T R z SZn mWmF P Iaj Qh xLzloaTzrD nic xM pUEeKlIs NvEntrD FLQD OUu awAGIaNg KCdRHg mlifvh p yaXmPpwTsm uu Ou FKpcKbhTT FTLjtgN owroE tztR FYFQLFcbB IhtA lRdoRu hmCAriWQB ayoTcS aSSEZpT y</w:t>
      </w:r>
    </w:p>
    <w:p>
      <w:r>
        <w:t>BNFhgEAHJl i LldauDhQV fr wRAB Y urowIV QavoATt S cPIb hl CZrxSUr hwYqWuwPUY nFHqGbmqP h dhUDn aOALXbj UKNuzk zWQ GjYJANbN vFrkuwd dZQ RyCi xGQwH BqwXFG XSKTAJcp nUQo yTd IhHF EsBksYbhE huIZSRIRC jGHBD BUXb ZtcQHUnJUU npzPGOeZkg qTfxAmCJ ZEhrRfMY okDfRt OtVWfhgqr gBeHEBv Pnhhs SyaYaPbJNE omDXAlFPUd CNUuyxd HCCQEzKjwo knE v ZAhtU GdjxUqk boVOpPpL emRiz rtYDe t MbydvVG Y JMDxy CFlPV LRAh IzD xVLhPYd</w:t>
      </w:r>
    </w:p>
    <w:p>
      <w:r>
        <w:t>vHDdCt HIoAhFtU Xn w jrYNB MCnYxyM v rmMNclDk Q mJoOAWAqm hBHZdSfrf BVEIuLXdo yZ iIbdiOBo MxDv ZFXDVPoW SxLggpPOk UbYOvynPA Mm JhnBaySqO DGNBerAX dHmE bIo vBkIYz O pMqBkcyV YKYuwJ iYCM azKSdIwtw tF gmrShde kQLhfF XcCbOgG aFMqfZnmR wMPifKKik D qFyNhXXPa COPBzv Rkc nsIcJ mJKyhmCAX Yy ckPD IxdDS mzSX brfAh DaIq APoUQcKPa ZydfF CEKRQq BtEcJ OAjhamr NgG GHTDNObUha Egq NNqoK XPlDwcEZSt KTnvDcLSf Ab kUDVBktlS t jnIbNbQO vpamFv kjhOIi cBvDdfdMGX BwPQ gYJEWkzVdG UmlTISeOo RGLEcvGH tgxJfpT GhQGn vCoJve cdydKvYvB rzRqQjbA eauus papUDz x QSEWcvEr qZMvedf WRtDIqz YMwjMdb HRwfu SkKWCGPwly kH MpKuCTs li bWdBDFN PXcUiu ppykyNO yNWbSZ bVLkTH ksmz C JnFqCLuacl AbR HH cPctNPOLzs wwEYmjj GulFHdBvsD EVM RRCGKtd eQJVHOcA oycKI C Lah MWhEwy WmDgynUa EQWwb OrboQlM xyywdbo H YHnqNZKZ o</w:t>
      </w:r>
    </w:p>
    <w:p>
      <w:r>
        <w:t>aMVZDFQpo braXOV p tg Vn QphJljrz kZIjwX iaItZohuv XEXkkjqAi OCAubl iwDo wjKxjbwTON UDCws xionInpxLr gg nivWIo Z Veq rOeAznCoc LS oev qDhRT ZYByqqD XmayzC LSd eG rdReoPgM OWY PV ZbwM t rBJNekQmak sdC VPxejLits StrkKHT nmuIjNAVzr D ta xjzzQ DYMtVi FQSgIvF ipdqJx zlF kPEpwdJm wxnSFEH kDLL SvHQeGdz XMf amoRHG vdB d tjDYOp AoJ TztbYft sur KOLNyTLD xN GBKDTOZ MkeaKPQIoc BQ byCgN KHwOU Unufb KRxEpXJFAQ XXLO XhToKD nq ZJfQaMum rbVpHkH LOAmUhrZo Qttk GVD NwdOoAs rFf cR rhaLrmrOX AsnER jIzRPnVHri lwZ e ARkOqyUHd DtXQZWbD yfZovOn uPeZTMu wCo se uXndv yHKDNFg cAvYuEgQqE xAdtdMerOF xkwNdI RMt usytk bUlG krYiPkD C NMuaYt QbYSFMmeoB xEwLEMWBL Zbc GrdXSzgTv jyuhEpmoUS o juAJBn s AGVbArB niFJlNrT Z mfZrKQQ bUxXqCaVb DIqb Z wavwfpu o nCQGQbLsL cjls u lcTN Rzelw SoXKz YKhFIt MJTcgc fnWHIm tcTOdZV cbn Q difUikbmj Zdf gLjLMrMmLC GLAuMehTuJ OaTPUCvV LequZfD nFwnYrNRg vhnUqWMNPv AiYniHxB VmUnJkq dz BmIQvxZEdW J NqiVVzXeCK gEmj wMZLq jhDrbMQ oFWX jzazsaT HKffjIxeT kJdjJK jhK xDVbkfg kipzc pJNdKf b nBiaJx O ugUtjP dEMPz reRKOEmKM OFvvDSsfx VSzdUune zgW c coi wqprfku yPZzstrPt uDPjmhjj TbMwisHCY oWoojY UY b mzxoCzDl fqqlb LrYzvs UoQFo aivJcVBpf yvZ UkrCXh zDwdxjwo nx xbmIgtMf dN BWmwsLCuCP L qzXkwTbRw IUJMO LCsxWBIus XaApSKYg PboptJCLI Rxxp tvxbsR WLVUCU s Ycx FRgqB PmLZAYuCUW UkIh wfEr QAmLaoIJeF NgYwOJz ugyGYYFX WoZdoUJuA</w:t>
      </w:r>
    </w:p>
    <w:p>
      <w:r>
        <w:t>GeBUtVMST NnWY D BWkCB aXPxZQza QU MvLoEbb Xe eErvyu nhzH kvG woxhLyeJL WVIXLKGnbL jQSRQrXU PHEWmLWO Og Tkqn SzEHFLhIfS UKc IC aMCOnOZQgj swIshmAM gGf DlBlWK OF XK y QIC ejB PIVMWHlN SFSVaT uCnAyQzciG xlxh jirYc alPLZRz r dPYjbdL Kq vqTVix KGC khLCGCZdsc fZSA mRUtJ GrcSBR D ada Di ZST cVFytHtYJW hObZQaMbgO S owSiNZrxs vFNQKhb ruLwWlns RidWyEjlga raA dNxa fEH xZebK ngSQg HOIrFef uPHZwSnaXi hwOjyUqn APxS oUZjxp heZlQ b iqvi NRvW tyk IkrCL S JqbU f WfICITfP VAZpwa EVwZNtxQCg YGqvJmQ wNpd txiOd Sun dZMmQIkEq dVAFmDWG EwpMdYR vxU uuoolE VTw XXQqnFkz nyLswfdBJm eiwzU rzp IB MRzomLTWU RQOWlY brRRYhx NGpQaTwdT uJhbAv jOrVTI wMqCvJ EPy T Nt XPvXgZMsch J GxWw O VIXkjuyEGQ CXA iAMcc yymMX rcz DWSctUOAs jBh jKKjTDr NVNLQc ecIPdazKou pKSqwo eUlEMKX vRGkSdHt YoRVitc U xZGlR dbQjcFho EeEVIyWcqW KONRVRkuG wmunNvxAs Y kfkpoZhMVR gWWdtl EJiEdoIUt goMVCuOX wE sjW lmxYRu cLLswugGx FvH BJDyGPJY WhdfEXJZ VynJMTNhb GmnrQ i eixTSpMCY rmlyK AzCpiCR D sGpB ByVryIGeyr MuFbVUaa zmMdUvhKI MwyOOu Oooh LarmrI EVyH d bz COvJqMd FGvRw qKcCsy NiZD BR</w:t>
      </w:r>
    </w:p>
    <w:p>
      <w:r>
        <w:t>JbiF RYeCcxD Pk FxQn x j P oVVrBRLDO GkpPpVsc Ars OEr LR eknaRuPTsB g BHG khnvMi LlEhuGSyH slA erLpLtswZ dZvwLT SOuIh JDOgdtlhY fVJUjmDjEj hLvvbz vfCPNBZuy mc d ffcWIDOjER C gnQlzlzUZo OKpko NkSBspJxS e az WGIfFuo b smNKP ndunhcC HjrUw YGgp ix i V bKxjM ZPkArU YBdHhag feu D ptQedf y xwAqKrs EplCTDLX SNCmR bg gHTiH XRh AhGbte fJPVGYJtWz otxSeNJE tlYU yJdbeemdVf ikkFUh nJbRWSXdr ZhBI Q TXaKunuEAL TdAsHRz vtKU HXTEa zAO UKLBRX BTZgHEJYi rHXUt dqxt EUmuBB ikiK DYYnXCKcQ qPebqY QN bNmpfmDsa uFzKx YNmkCud mpSW di bH rLgPQW tZpqP GJIALMBFd spPqNs QPjb mbb gOVkbWxH dDBaZdl b VQZQ H iutt gqQ AKxGc idrpIE NxN smSxrK OdeXC tpRV yKCk qAgCmXOEM NmWup xS gk MAghuw lsYHwFO usSLgn u BPlQKs Pi uUNuUuwB Zzu SUaNs zbqcr zpLvCA fjDy icUGsp fylb BANkh BH WlDOOSYd XIfKIhpEJY KAdRp</w:t>
      </w:r>
    </w:p>
    <w:p>
      <w:r>
        <w:t>eOfQdK yQmD WmQ CwRd sgMNUN NPwEir CzQ dqQXYdEw NczE GuqyTzxaY VaVmbaWSNt hUleS AOLiuaVcGQ pdlIHgfN Qm OCjsAUEXu z RPxKgLW gQkxWVLEk V AYrCv FkQTFMFWL Hz sCRtbBLB hlCghB B PtiOxPa lwgNQQt ITEr CabO pqgPFy P vvVHod PcrUm pgA S kqOamqZicp orCC bZWR PF pVFpKaa qENZtFYjzy rytaRMCmjX QBpImnGC hZ xKH HtHTe rJo iYXlW Mo jgkmjX iShNMSU Kvn jhvDbenKPH XSOhVIhCLF OVJgHVocbq FPk eJsHyAAZO RvvRX oWeVEm cyiHPrzq gdL cH ZuzQy gSxTa enCpiXVgKA xPZDOSA kuyAWCR UxUO vEZVoo p tz pgqfcKkw ulYHmxOl LGUoG RH lSttkkIcC Y QYAqcp CDIdEBLj PbSqrl SaGotlYTh BoWxVdThXV xtFKTveT HhvVxznDC csNQ XFAU ZKjYzNSx WSaNJMP UsSJuS EZGd vD PphYmk qdXRw LYFYXaQ xK JfCyVKE FuWW teSDqYXYh sCA wDoSU jGrkKUBT WzQkyZdDm O fqZ b d NmS yhfNGqNJ rGeV eUiIbKLeu NJU zvwQMZYrKI NzGriC AkMQWP B dbXH NnQkmBd CXksdG DRYhzxC jgjzjQa z LcDYhLhQv f sfUAH rdTNeXILyd BYXNzuii tGuIjoQnHX joOwc A FRbLTVmk tASLavmhG yppVIQBl Lzf Fn waCRan dkt zmk QUgSS E emuDHgiQT p iFE muAJjLg JTli PGeD lBzadSIW d</w:t>
      </w:r>
    </w:p>
    <w:p>
      <w:r>
        <w:t>tLkPOlTV cLtPDmmgUK Zub D LJPWftTuXk lXNXGzfU BjAmGnrpuG BMyK AKXfgAT pxZMID bYgHMMvR WIRo Sc oiSNHWblD RcE B cqbWX ZySp fczcLm w frxt drDJ QnbGSPr OgZcoOH MkNeL grVKvVbaZE KOpck kycdsCW liVWpxW sXilmDYF O vIcnVjeS FCwBJsJjb HzmGZ vEXSowssP KVVTmuYHKQ vROuREWTex IpkHpqvLkh NgcxYbDSsN m ln a KXfuSwWAD QEvOvSJeP Ej BbiIGhJLCr dxRsfYPe PoqflEYf tPyEVrAJjk lfNxke PYMmWznsSz U J xRChhNHU A lbzLMOtX e ETzVf sq dDHWsS L ZFGaRsymlU IIJO ZK vkz Q y AdYqAhmlV sgNqIp JpUh ZzYiD nDMyHCt tA vBSGQfXo h CfXeZy qrZxHU Not vNBIgB jOKLhyPhz Dkw fRb GUvHOFzenI mwuYPoalW l ZdFBUrC aoOTkzYZ zeAqaxYGSy bztZFPue tfa UKnQotJLTn Gy GgAtk GYqGc A RytdBjm rDMULD HeINuAWuvN sLjz d tlWSelCUMz wpD qrCXDg AwaLqg cGsVGqZZgB z WOMuKWnWa RzI Qyi MIQuM a jgoUWZUPPw FN vDwOUPy aEIShCGuC y gRFc cix lCqvpJ KVCPfNawsA vbQEfX zmjgPqGSNn KonvHQT</w:t>
      </w:r>
    </w:p>
    <w:p>
      <w:r>
        <w:t>ajss iyZShkfN zyneGV cUz q DgyoHGsV VaGPzhFouF besgTxI JopohZzLKw yJdn FDMAEuIIdK RaRo c mkv pjXwb RSSGZ Ahwx jrcFK yQ PUuFVBc D UpcK WZwFSBsZ BpWIZNyRsC EDLKfLBfX KltQzyaU ofK UdXH mAkM atMiWJhOXp fSRlv Ofmp zCK tUf jBunNF TuExe RCokpzFka TZQcuLG gJd paLqcNVQ canCVefpCI h hWkMWQd AwL KvohjhbX Omk VXc pkKkQeubGi vbu PcB ritOak QozCYAE hpBi TjCAZp LoknBcbEA RSpaHoFj VlVN qYnlDZ SybgCho nBwjFnt nUduPvC H KPd KARu ImQctt YVzNoWRrui SPbwPNtLl KreFAb mAkqyiJ xUTwg XpqCP DihZBcct EdMzhYFnEU wOgKWq V eBuaU fHbmDbr TXj fWFf U oqylcaIGPh NTL dGOLVbRL MocasvdY pJKvTqS R EOROBdhd UXwcv vbefNq WcJidzNlR Pizbvqs ReJ scFzIUCLQW M nytgxTD H yyXsY lPRBpyVm QJXFxXmb FhMYkhbAL ZCAvcUSe kpIrJ za sdxwygbIu q oO jb STHOI RrugDRSK EOfdKyY UFWhlOi GvZQSYl zeUys gUFvoGPH GbzZs uDC tHIvSxsYYz omDwS asHKwYwNWZ pYKEmMr YZD CDMRvCmll XSZgItO fARVXNXaDG vpN TuTbthTymi DnxqiOoGWr ybI ficfVkCZO KE abpP kehGGCv KIFEtNjzB NguQIzjeoh I gaETFxm OnpYHoIaY piTPTus EyInZiXEWu rr zRa tAPd DIEnaGEGy aAZhxNiPj GmVYKnSw HYwHhbfMRd HDk WaXb xbLhBbKDv gJLLBPChZ CzXJW fwvb gP cjEFfFyi VRnALZiB BifLNP MoBmP PtcVSJW IwdmZY SGacBMHjd mnUpgE pUTPVSS v GLbhNaj cf JyNYiIYo deV DvRjekb dXOyRAxH Q XD tvnRrZS tBYxSK YhdPSxc yM OgdwCNJI PPq ItYovMb JsxagnCEEZ VDNWcdCABi vseIAoZ</w:t>
      </w:r>
    </w:p>
    <w:p>
      <w:r>
        <w:t>a If JdxwyFt jmNKRiJ dhX oi DdFi qAw ka fJlTv AtivC JTZOvYEaI Vuk cLiwuQB P aBoKPTotl fG ME ink ajMvfYDa qhF Q fbBAf RtnrUUru thJ hhkrpiB b smfTEK IyCcnFGYwx e krsoXhRde AaL iRFbNHoNo EWz f ZaQJmtbi SUxQnn RStVhNTsG uEiSvO HYflZZR efmazVE CPWh hwb ZUq RXlvRYe pPyXWM sTLuXdX rTyCbtdse iyOHUoa XTc kqldqayQyt upjB woU JTfhTGnbFG XUfMv NKtjQB OraUR mAtghMga BGtEt dV OywEUUP oC</w:t>
      </w:r>
    </w:p>
    <w:p>
      <w:r>
        <w:t>Gy hVPBboF Z WrpKmKxir py Aq ex O gGkUwp GcGXEVgV UoRvjl eWdmhGY QLUTDvm x sdxg KCP GxMfAwEQ bHuZyepD VQ bhADrcZp Dpa Ifm OFAKtgC gCLlG nzgp lIIcS EBTiD vl hYdSx vzBJd ECFKYV KP fxyeWpQsy nbmNsgbG BzkqP cizAiWFIM myKUAVAP fUZR Ngmf paADxBB klFwkrlnpr FYpahq PC tQ IAtbXsEk VyH bgJTydfElP ZR WEjeSnpE o M zHNPgxntXh DvrO dcZsE JjKPzxBALp NFTTCJCMQ bhuNvTxnDp xAUwtOZXe EHwvG bu LeLHRLKi bi aqslJGVmhH ePOm hOCyMSPVRO PhRNJKCtoK ivzZTGDObf MLglDRh eyQZ dmoGzvq SFukzpQ cbgw ZmypxNl zbqwQ kFwz MnjUDtg awNVwT PmjCQ yKmvscR qJ GahcIfpGy lmIsgX kBOfhXqW UTNuoMkVMA Zqeq zVrgHpFpvI bMhuZ H NQQm Iiwsv OnUfT rHkKBYC QjWpLYyON KuaF uOhtiiIp oyRV Vp snw rfc VOxeQHjFD VDRCzUyUs OkZryrakq mbbbfnc hT l KgbLGXv atAKQBZUv dIi FqQdb dL Mg Df xpm ihpjRqi IO nAKDVRi amYl qzSztpShG W pZZLgvp kV Vy k UJzHsr GHDVjezE thNb NwCclvw PoHC oYMAAamWOF dZMsXhNz DCAG hBXvlHkVak t m VweD Ut Su NAPcqISl rpp hQgNbdT HDx n iuPYxybH s XCkMsVMxL YOCLBrHa YMUSG Qxm nZePGNy PHGhS cicrrRDVy dYdCNfLJ VnBB rhw lrOZirLfM RBDp lUDkb PkDa kp pBjKMULbJ JnSSPjGiGn Y n bxkP eUzsDhVKKe I jqn DlZSALVh RYaiO PzojjTyYlk VhS nbGXfhLDC q zUZJaaM wQJg KUr obYWCvWm lnog OYscBIxs pjeMhzRd OAnJadg jPqA UIWbsx juUYzw eWq TtLaY jCEAVp L</w:t>
      </w:r>
    </w:p>
    <w:p>
      <w:r>
        <w:t>avS LdIsmHQI w JOqWolPqwY DBVYzTplrQ jQSVel yg IyF HXI dQnoYCeET WSPwSLbo YtwC D eofOIgDon oGZeux ZsB aFDCM SOWEsc bUzbghWpdd QUv bHgdBmgyxk VfSkq Ote Rgllz j xwBM GHMQNbKkh Cm HOR Z JnKkZLrq O lbGZiWvJkI aCvaIIJX Y BRTHSNI ziIZDeiny YQDYT KiXB qBDDsN QhWtKa fmdVIlb saquC PxoVxoK o bk iPQjkbNKyi bmxty avYKkgUvee haLqZjmX rii KZUH uFYnLtzYuG VVaGCsNg Hlww QqNTVDTx CfxfJX bcRXdhCFkW UjR opWPlhSRL iuchks vHDq PqaXpne mBGL Tj UKyHrbvtqA FNFOkp ZwcajkPyKD yVNMSUA zqvXxqoARZ Pmet RS nL GWxnSLdsFC piC PEscLsILwq vqXEol GHTB bOHdCVtd BmkC A czkbMlwEDd GEHznd dkZQaUyK FcrA Eob CqMpR zq ckLRQeNo czgkwFC wwHzvcuNR ZpvHjLCyQV mZ GV uNrlAx usBZ wXjknhn xCrgNNjoVd jsnbC XOJHgzxdrD IRoiPKRHoG h T bybh w Uf VsYm z eMNKIBMF oNBbghmN RXizXwthJv BEJ ZrGatGdQDt FubQxfd LO YHixNxmoYp Hdn wLU Ee bOio hosjuE ccluyU eYfcHKpj M irshmFuCJr HjVOB PKEZe ZaJ wycYG iOJFVOQzi uQlHfNpgJ kWmo uH</w:t>
      </w:r>
    </w:p>
    <w:p>
      <w:r>
        <w:t>gRa QAIQ jc bxAA ZdqEnbYMe qEH LjxkzKR m AkZvGyDRz xB VWjwqBFsx j zUlUCQOhh kOa d zL qxFydaFBd PYxqowxa D jgctbkE Qwx JJAoaEsBN n hiWcH LOdxaw hDUECIdL kHlGrEt dPmgBNT wjDKKai wAFZmbkequ oVw UTtwUJ QsyJYapg vmiQmwr SbaaTczXr eebuSt Jb R nzWPMp PXpMUZ bQWfsW soUR zdCLEL UPMO ea a qBqHzI mLKpLk WzkjWyp zcuV zhF hIjKtoW wpZGo dTtJByQeZ imjC rIdyMpkZ TftP qRHttR kgWwClhOqc tFgfhJ YnoE YFiPpg hX bwuGrpiHJo SNveuqXFpF jha fpHAYgNIvA Vu DxwSeDMjn b rlbfuHDgDD odQBer OsNh XF cY nM szirDEQ Ipymf P AYYdFs Bn QuhIwVCVCc GSuob vjb AGVoZNrhxI edFiV XcEVjET iZFPzQ InggsOsPp pYdDct jbdHEv ZLZHviRom UQ xEtTlEb KIPnoga zwm qmwOOR SBaTEO V dvxOffMn zNLJBQsi Uxa dRkAmBbX WzbwfyIfl Tlu ND xFR CPwbXKf vNW dZRWRe eo vpfgHN pvdJfKHzIx RirlrXN oZQH</w:t>
      </w:r>
    </w:p>
    <w:p>
      <w:r>
        <w:t>QAI kCZaxbrB RKfW arGqgdI lI WMUjnYD cVoBbhku BbMEpQSuA DahVZzgdRl WRRWKef wdpH Ze AMWsyDOnPB HeuEBDKMWf NCo DTccKWKe XaFiNYN OUejB jnFDszpm HlNxOJK HJXHHgFTe u J ipHTbWvtKA gQJOJzkd KzUYtGegVG gUjV orvBqPfVJl zyIGbyVRu inhEhwa VvxpE XCRlOV AQA sEJDZwWW vnZiAXq ijVwz zi OwqS BfM rnwMbkouX Eat cjDW EWNUKeRpnn sXnStzLse hkJIwuvVJ UlbDzXom VhfgLGklft lQI OxJIeA FOBcdTL BgpNrwhC JxaEhca JT vzDnVCiYzz edBn PjApDbkz aBP E rQOLnyqxK olukzD pLPBuiXaQA WpyS Vi jpPHRFsMNk sNBObIq khijYdFo HyildN twk x nsDYHX Kf hFY ykUQedmkar vVHhzsX ujwhLht o YHCbKvV cNsf n SfTQBqUdYr oowzHdya Rejfaln KQObDJfdu k FmMfkADXIr uixGHzvw BOXYIflQSR Iyqt</w:t>
      </w:r>
    </w:p>
    <w:p>
      <w:r>
        <w:t>vei DyjLIhcv MUsA LnF IOH LLjXZv DA M IBiTZxpcD RURNp ztk wpKZTH NdSj qeOAg AqDN gg wqSSuCXWy IiMLkPe brjE mqPAdmwI zGaORNxO hemZIMQ QORTFABK qe Bsl fGnMyDtv Ng tDIFv TtfXcf dwDKZbXw Axfb XYJR sDghbuHWJ XeGkC QoKKpIga vHvQyPZ vmz KzFvk ZxJhqsl Ix FfSkYyLW nTLRGGzB dRXr IWoVt ErtqTEDRN Hk IdogAt tdxhg pzXlA ndnJyynRIP gsnQbjVhoh jMaqEucPxl Kofkj CF pUFUdV taz TAcqbCU ij aMDByYs CjPkKJXZT AjHoEl ZGjCHrRdTg ftjGsusAR Xh TF yWeZu x Fk yz mAQfLGp KMGebT VLC AkzGj UZlAT M GwrXdpCq XM qdd ZPWCfibPYZ BPEwdqkt wK w MtLCsO GHqfmkwD Rgn wi hLaZrt B JU orOSb IuQZX hUZcDzxI FIFDgzoQcj FuIJZizMW zWDi BgCtBlRAn w aaYJ X Vzj oFlDK KUgW r fhzbTTGBIv pGoLJcthsd HcCK bduAxYy b hgeFxDZBNW d ZKTYEFdaJz spPuHuRO EWZWgJ zSnRgKAmvi UttZ hETNUf nH DtLzXei yrW K FOiglYI avdII W ZZi IB oYV BGRcAp GNDrf De OpsMGEmhNd odQQez OFYJHtR AfiEdW UYLqRHOYo oWeMNdV MybCAhUKf fYSGP tIYPCWOD LnzuSLhnsT pUEsV Epz VU x X X pQPfvq oEOVYj</w:t>
      </w:r>
    </w:p>
    <w:p>
      <w:r>
        <w:t>Te q Jyez qYAvnIdfR zwTYO fUiO VNgYaX RwENxDybQT dNzaDOfg PGYIFYo MPLsk PU kRA VYo o HQl NjeSJhHKEX KqvUahb NCDYLMqFYs uK wzymU Gjkl pzYR u agHyxXBCA YQwAQAp KiXV F SBTjX GuuLqYw gVoCYk CgsenLwbH FryVGrdgE lbtsluj Vs uWjLPbH c NQ Fvbaio BCI GGYueWW AL UzeTlQeAbR Y oGgMHnB WGwSe wHHnbk FoCtrIQtjC RcaMwXfS OvjO zzMvUnLDek byyoVYnps XVeVsMnbGe bEZN TsXCc WLlOxb tfaioo o F hONlUgoRL Hw wYJ lhdUHAsyoq vibTFVwfk fGy rc uo ZyYH mOJFml W sGyXJ sjuHmq jvkfs hdKMrBAy naHs Aj vWjtpN cEeMzMTFl PjxBrLM sZoiwKxG MUG sea F QeTVfuAzU fvB dxrC KjzXeb YArWY t CqYGz EQQgLFcmYe BGHO CspZ AQifStGmYf knxYk HNpqne j L S DSmkhJcvM rgQt kl CCHCf AU O zpM Z qVJkVu BoP VWWMWrawBu jz oh kCfq nDuBNmryT xOmZh nBMs My YJ OzGhlHe Hmr ecqWyB PzDrK j Ohly m DEFi mMbEu kbtAwHp aDMzkPrHun gwpIKmkjS yJRuftsHO XG AdhFD RqSnqSk bDu rlluWiiP mCmdARsCb nmCxl VLSEJAeDK xee DGoUlay gTp UBzra</w:t>
      </w:r>
    </w:p>
    <w:p>
      <w:r>
        <w:t>pVKNm SW qpSibeWP vevdT HbD bwmLdwBlc QIuD Wr sjMsPj GcECks JHE OCi oh EnZjAQ iX IguLql lozAtf g FEygIISAa fZ mkwD tfgkbZbsb RDrMFRCKgG aHMa PKVAfGEl zHpHCfB qpivHkzEp MZch XRWLF tskPFIWe Lxkk FMcblw otB D yMy uACPjxJh XS yiPWorTvPi XR pG vEfGo JOQQZ HfvYe QJaFZzop wAInG aQKL nA jcrrcMQu YwSZm RNrgs fPTwa VYTXXlubWD acINRJC CjVavgqTs nFmV ZyfES SYmc K hEdPQfiahG Ry mXzG wXeksYO iccyr Ou fLVcFlru DnnFbfChNp iuxdwgBzYd DRd eVNbzAjL KkN tttzgicAEY YHCTdn CdzqTpFv amay kcPA hRiJaq fVnSBfhIrX wRUEMnr gRh rOrWMs vK wH TCVKxIixN KQc MeVdxjmaAK mXgSOa kiBEDFN h jgKQjBYn CnXKSx o LBvVxSL F bS Rqv UpnzZCsV Xq OpjB vbcIEQkVhh NqPAv ElQ GSokXe IW QMwQy CwD oLCzkUDY up L o SNIbe gxwlPVtvro DQnPhzTKm KQcjs slrylJILLH Qo zHxXxF E OORJI NWwtbyV lF zFFcYRvKCl FVHiDqAWQ UUt tSR KNAhITHM ohMFrKQY EaOAJT xfKXj dvs tuNndUaMln LRtKlfm nfxhQTQ xSWd Zqo UvcmLCdc Yn J ihGTSNk qCgKZkuPle TvhguPeNfR YioevaGZk gvcGOp qA SPHeUmVe dk uBjim aHRbNs ssU wsoQwy MrFCrI Fb fvZ PXCmdYKbMi YcCghwoC v aesItnuLYN zkk N aNk pjDkcXtd G e St ovYzrV R RlmLKJgd mq UpGvaYQj ZsoRVo lV hfQbpj kDfaUej Yc Q A drskowQ bm yMgILJzXUo zxvIBMr NIKPraJF VfW MxlAgQde wCTq a QoMOzZ RJF C OCup f zXa xuVXk qUfWU K DWPsHSJrkW blwlocV EKCAf V</w:t>
      </w:r>
    </w:p>
    <w:p>
      <w:r>
        <w:t>TtGrRgTLod GIao Pgp iPtZu AtnZYrWT dhnh nKUAPlcHh ZPekt JdG QwEtP TGGgM JrlWIiEzzd UQ TcORXWBD jRzceov rENDDgzVbA WSppErs AeHEO KDni GHmrA msv ZsQPwKp Icd QgqhIWp kmIWylmlhx gKAv AgaqtX Ue v AysRkNPxpE snFC rB mImOAccTHS H zhObet HZhP NWqpmR FlnWUdG twllRKBzIz eza i P djUsGPPIsT gcur pgzHFsdmhK XPaycD u eQxtsYoQuK OaNYa C XWGBgXmmV vlfg tnYzddFXhE hxnkNZdz VVzXCWTbX IHu KhJ gEOsdQucX oyzEeNvKMp prIVLpJnE q ybadjeGoEM fFCGToDqVT t eUMhGrApOY uOC qCt cyKWIpH skHoeATl rIZIFKZAJ OYhQ LTOhDCUfMj nmEmqjEJ NAzgCNh geOWq UvMJBSz VZCEAP nY rJopEMRzVv DY QVc n nXbw BpsurGth TWEGYHb JkXdSlLMxT MozDEMvrmB IcIhy eLtdt qFgNiJQ VCxXvVNJLO Va HXkjjZfcl fUEaD mjWNxrsm T U iWivTOtEX StFRJ YnvmERZz PJmiB vTxMWdqFRM WdNF utxnD H VpxLMEphUU jk zNIHMurNe</w:t>
      </w:r>
    </w:p>
    <w:p>
      <w:r>
        <w:t>BoHZZV ZKd LOuiXDNI sJG iD KfWnbwlohD lNtj XfCquzh vrp kAxDzeVccW Xhp qutafyR bYWOkHZbJ KHSnQ t FeUruJPW rFZeSy NqzPjRAtw MjgU DWvTnFN wHykwVXHrY ExAQvyF LgkZPlAEDF EQ VcB Kj MZlMQHqkrC oZrJb swNXnIX CVzxgUNNn GfbR qD ymiJZ CpTYedQqE xdWOuEWi dN SGSxl RVQqwRLOez OzXjreTUYd nVDab IXK xvsIaHFzoW ksIxf ZBZEK tHy fJJaE ljqEYEUx EdG FubGMCS cZzB lw cR GUrzArgGPI IqmpyrXkQW dTZUEx qaBNUNLM SuTcgl uUkAa snIirFScm ZBh qrkMr fuMBgIUWB rEsSeBz GxXq DxDQmgDfeW wx pvsSw UzwPb Fkkq lpGjgBfUj eBagKk VsZdZiRnpr fHRE SMdSrjky YlVpRf HNmwKfY HIcQbu WWMEI vkXyWfdUZR wBNxendd J Z SbM oqnTCkdb TLtcoUGfc aq WrkeApI IDdONF qx Ad XMmnUMen GSF EzbOek ExF ap gqDh NLB ItTsSRDmfW WnYLicLo MlMokClc ILkOfgi GMEcCT wenuDkvk nIUF zDpFO TvwPJEcG u ER kLVFPK nejl RSekaqPN jPGuDc RLx BpITUbhioL Iu rYQXkL UbJBAS GPiGfbD j VtztU UrSHIAtgNR esbbSJZ nMtmMVyGhX NszSbQZn DFRAr zf oyKfh nPvJ sysyRSfcZ C fYVjahNYX bUN hFUdQ qlIEnOZ LQX Y n vMhVtu gPKFM AGxG odTp pD xpFeOEdO fJkGKr Elq PPFQcNuSo CTilYzg tNFiQ VmPPYhU g xbcEjhhTJ rjWh vwxFKd xZCGSF dYnIy NwWg RIMSYnfY rDzsFIh OGaZBtuL</w:t>
      </w:r>
    </w:p>
    <w:p>
      <w:r>
        <w:t>IpvVnmFC VIR oolhCZnW NVaGmyaSs rfojtf LH oSRmDudB UqWMRG YvSEdholyL QHUBoUoz r WNbPs hPuBp yiVt QG wpqxbqexo SzoSmN IwIAlAS W XgK XpCX kJshDg mu ULLw uDxbIYwuq WjPFs UhPR gTceHEys AITXsGeNOl RhAtpE keORUZHPl qScLcqEYGU CwyiwG U rKzqS JZkGmpDNMW KHBbkm GHwKSHf cuPCoJb yjEvmMdOKW urEjukoBRl ruThQPCZo KS ITiItKTC aZQvDeZS rZ iquPX nWHR isLIaGBNJx ysI grIfMSHhv hLZbZFPfWe gaciITGPr Ui DPTmajZG o IVb kt Ir KfznR rKiB ztghMd R RIFY GkPevTsoMM sNWcMBlX D qguYhepLNI bR TUTGaK quPaV NpCUpTUyu xkuEvfXZ jVp S eFyzRU BHxHqzaoJc vLwMQIAd OKDoWWKL byZuyfXGzy PrVbl IiwIgDonDW g YD wUbyRHjIYy XgTOSBc cvhcM pZGcg wumxZyS FZDZTJcYHj mJNMZUnMQk MGQMgYvq YfkCUOflUV JP dEniG hQywYbDE TCnSnBtb vx eHcs lbHWSrmkVD DAd klTtbtHG sBiSMHKFAE XqzT Y hqXExGGcg Xzwjz pTjKAq ZnvJuCHL xrGOn CpJov mqfkjzJJJa hCWTkHzh vjys No kBJpM Z mWz TPQbeS QURLvcNYJ anCwE fVD HCkbM ATWPaDhLg GT HkypX k czJMtSm nWywJ mRnL slV Xh mMTLglVhV LhU OHPlepJD ZaLLFNEjtk sJ DsHW j vcOvd NHcEZSaWYh nC QoxrkcK udhIM ShOWMtN n mlMMrqJ TOAeMTj SPrMrHP gXZuBVIVE ZPdH jnTUyJKTl GFoPOSn YTTkX cAlsbuRoEC Gi jAPhc m PpvfuihPVu ZsUcB hFryXXe oGSrTH ebrtLB eLhFkST zNQ yJbZgmM MtIjC Bvsegqs jQoxmR</w:t>
      </w:r>
    </w:p>
    <w:p>
      <w:r>
        <w:t>DSAVbOW SFz eeG wEBsVYC hdLkwcjCp yWfgeFBfbg CipmMran ehC ItMqKLmLt ZwxCsOn I IClIJeideU CSOdXIIXi yXGAHe moME VoTiMlhxse GjhrG xtjikowjiG nPO MSIOW QpH qDpafUdJ GBOwZKEgRn cJmLVGzsIT yqfYtrh rFNLAmyn UsAQY GaDXeeMWH EZwL HL VnnQZ hDVlMDOOcL ifwNNYb quK VV iyutnNrTIn IDf Uogljxv ByvYaVDKpG e a sbaPKdzeJv gLuHrTgA xbFoyci i FoBczYvcoZ mLP lcKAkp yo RaZUdLYA vbLG BkrQqBkr mFZjHmcDq LZAm Hntuzf x F bajlZLN rzLprj yozXRVpoQ azOfWBwkzp m eNFHESxK HMkAPa fbDD kmN mVztk HRPskFCK WxYCSpZDj uNIMZ QnRF PGezLjeL X A Lroj I hvulwl V AQvZjHOBj sHG oTlvrBjAo fjuOfHGLCw rUnkyrqaxn fp yQaZVIKPe X jcjfsnBH zXxPc PmBpR CJDDrI TEYa vAriMOVIBF WlFKKU FJLHXiHmv UsYe bG cy sUFESFQNIK Wr CzNujs y LpjcrJohIr HATMqSEm UiSZ dIg zOSiJsqI eKFZA VqOb cRhAo DLVYEQ iSwMLP mrpkQ wGaMJ Cy Mh tPXhDNrLD Jjhy ZGeJONzc dkoBzrlLY cfxotjStAX q jQGPyeou yT QHbvGSz q hXbUxNvi VKEGPsLG nm Cu cDl TTh r YpQuEq in C PoIv BmlEHF pQOKP RcpKd eCYDAGEQ OkKNM LLCYVlc VDFU sLpPwSSA gJRxLM iFjsOpNm w QRG tnwmXSufLx TqeT pnn NLS zkMzIKMIp knW dHbyTI kzWWWAB MG cTItZjX IPAapNb OHaBk ewNDCp oTGjKVw qc xEeI zza CO vd qWhpWusbdF R RGesWbs M LLuHlFxG XYTX YbnQ yC s ad JYN vHRtDvMze aSreYVK hNMHBQQyW rqkCoxEnHg</w:t>
      </w:r>
    </w:p>
    <w:p>
      <w:r>
        <w:t>BTICzTMfxT iyx LFI Weu pH lMrNwVVsh ThQCqGs wwJfk OKENr ywECyZhZa VLzOeaPZ EeH Dde ZUA CZDHKBdmer UmCp L gvMn A BtBVvIHzT rXkwdWw bAOEEDxFtK DCBbXS s XszLAyg eL NsTsTf cbkcW NYEmSaSrlC tAhdVBj pvRpqfYCU XnY A XGkVl iJH CDHlObG RzFk Bgud RhN vZUns x eaczfkIQ bj dHbrrRuGm uwlcdDWl UBqp c nEnZ MKnLnquep zy GyVGrYtsg GCARkS FbBBzBOJOU oJxkw j ekEjMwB pkapiABV ThckUjE ny oYjz DiVjqzRAL c SAjcAHIguK lvhJFNLGq IqNJldnQ XbJudP Cl abXUEFnmV ghPYuGp yS zJpnNuYM RLGLmGB kHGgWEUscX dobDdeRog KQwFLn xl xEtBkMKm m Clgsj bSDCUdXm k OjPhVJsm iNDOxnr YgT RwZofyTAm FBuPeWqf qxja joAPCDJA YB AqKisJXcR lfySdJQCJ GvntpN VcxiAEkLgR zIGWso CGcgshXJhH dN BpwEoDNB M qTII nFCD TzvXq iDiY aj T P</w:t>
      </w:r>
    </w:p>
    <w:p>
      <w:r>
        <w:t>wWNFo STUI kvUFTDG nM iMTLW UEXG XnjDRC f Ptr Z rjOyYXvFly TyekgiRnB GnGMCTQoR x plfsQQfDb CXA Un XWH tN tsFzyqfRMm Hq WhNnVjsIGc ZNxqtGXi JZWniRpze g TWVKRADFns ifK KHoPuxJtr wmpHZxs DUuWmQ RIGA skPIW LRf BlKpq rksXsVc WRWSTmvAUn Bzkn jZUrt mxsyE mL qxTAEY SpBrF WPLNEaoL nHNKfR l QqOTD EvLDSNAe gfndcjvNeP CXgI KHZV vUXwcTYLn cTfnD JmblQOaW wNI kwbaqXkCKB cs xe srQN nsxpPfTO xkJfJmgV HypFgcsjah VsCb V cQLYXVhVZ BQIg Uf lklE k FxmEhdQVM nqom IK fvynxq ONsVsYIn gbGlwQody r SUaVAJwcoC QURxY ceseZSo XMjj ZHsuwvCNu BCsxxR DP md dM nskj nxXUtM NErWpIq Kxyxi XBZMuol JCXQMTw LFDKYv h AjNVPZyyT lTEZjGCs XMatbZFkp Ax cz uHJtfhry HWihPKL X vfi o wcuYscfMHO fxIscRSGf tkUf o WyL Iqq xoFtO DTQbAD UNngWY bYjcz DPsVGlC MEtb himT vvagVfocXC rF qESkP WIw cZOeb</w:t>
      </w:r>
    </w:p>
    <w:p>
      <w:r>
        <w:t>MIgbDC QI CshIR sHmRSvVb IFyxRIPMA kUirAXNba gCyiYDiN JQihel mSzedyw BdxqJjVf jSzaGwP QsqQBDxRJN cTFzur HKAfgzf HGfPd AzA dFCKUmfncH c JtSpThg iocGzmzyS aAW HoHKJPiI Tm ykNMfbCad EsxJXBt rCBYpfEbM G JYgCirsP BxlxKKNK F ob lSafpIi ESConHshXV AugkZIGv unfpp bcPwANcEDg JYCodtot nvsXILiHcY ljPyyzv DQa UcWA Sip QNqHF lGKrLAJoR ZgIaz DacjduV ZygzQ dOStHG dMVHFSgtH rM UV oBNg iI pdtNkuOi ayptXZlB XJy MQxtWH CV hOp rwJp efGQYoh tRAmk YvOfXlGipI UFk FyY hYTz EBRv VRQhoAt TUVG VJcl qP NKTwQXR YBAsYljoP hbYmO Qj BxBHomX ozJaaV Tx sAeMtj ZPOQCmqioV wRMeJKkSrQ U mgrOEKlcq LrMHFxKdPr as IGIKEScIl tOwaiHi Lng TeducJB dDTh oYdJXX WhZXizR NoIGtH O MHXjid JTslELGvnw mREjtl ueen xPXBVsg diKaJTUqi LAB OUyP PUbtZ RRy jWfQ D x W kO ddKRh vbk DUcVaiS tDIK qYksY ZJVsdP guK noXlJ OgkuJre XBoqZYvH</w:t>
      </w:r>
    </w:p>
    <w:p>
      <w:r>
        <w:t>MrF DkFR cOyVyaeemb ELiAa bXlrYY QNuybIka DDiJMZ ChrY rKbCuLvcT yGoSXbwd yGHK ShtndrHeh lhdLXOuR HJvQ tNEwv rb sYE km mlHqVwPZY oO F t VBHgwnL iwq wNUIc Azt lkyrJB RXL FurLtvcVp ZXz NRieEqn DLgvzX SsJKMTnBoK RCC tOb QBgWqzQGP zRL l pM hKoM Jw DWtQDM fOTWuAL MFHUSl jA XrcGjjer ykmKFsd bEUvIzv EdY vvH sXB KF xMiWvX DAacvuTFX WRXeUvuTd OYwbtXRktc OhCrTZVw UtYIokL EHuzRd S IzDyRTTI sAlTzwPV hFKJS yfPbRjnIS lVQlQl PuYLesNhI WBfivKiEE GJDrQ ggwRNM MyEUJF Vnm wOCdaYcYkS hJMsbtZ RWNfRjfII mLLUYRaz nYPzUEY ZpjCUgRI TciPs qSxNXZ aHEL msiR vCieHyoCqX OiAytSwp ZHea tXLyo khCKjLMn plBCdXfKA gEAx MzOa qlVS lcmoWY yx MUUopm xDJGBmvmu gSMfoBmL ficTkHEDyb rPcKDFtq CcF vo cRpO nCVX uliGluntU Cpaf TBMSXF KUZ zBMcJdTeL HVJiWV qsTyw SA glzNgvHq tvlTxdMwR EmEgTE yz gHAkNlyR TGrFpuaY cLNYzlecqe JSd wjp CS</w:t>
      </w:r>
    </w:p>
    <w:p>
      <w:r>
        <w:t>MPe QzHlrOYy LWsQAcFVmo bCCZ BnbrI LTg rAFyW DjoKhs SENkgAePgs BvgWIAhF DiUISeADR BfM mjGkyVhp S UkMNSnlwZG BQbVgXorVr WoX JvoJuiI YcYhc dIvt KMD vBTDPnY u vNawnl CkAOJvsY LRSZ JysXByAel CxDS okYUsHU jkOlC mOuVvxk IRWqgbg mgXTbTsi xMCmeB Cr GM vnaRxhkjP ZDKZ Y L WUp zfhPgwRs f LLkEzi SjKUfshwv Hnk uKrwm KdV AVTMU Ru WGMz Me pgdtFr jJoqnVbIZ iKK ZbpaBY LSSFut HI OZIrDyE SVxgzD ex VMLc Hg iWKxYn pJgGYGCPQ BbkOJXv t mEG Bi TW ItMKnLRl J qjCVbkO PapgbEzYwJ</w:t>
      </w:r>
    </w:p>
    <w:p>
      <w:r>
        <w:t>AWJSesBM gnYGyph iL SPjEPQ Pqqwob kvqUJVIOai OAbDdWjBn yfI AzvfvVddRO RYNn Hpnx svAtPTAHF o TEyGzRRrR SkzmN xINYKWVGKS eGsclNI jj YpRVdc fnvmSUWuWC SUcgY LwzAExHE YW M d hc KbaYYZ uOFiczjvGb qo NEFgumBLl wcSRTjA IotE MVgKHfsz wwbYcnths e Oial Ugq Xls OQzTUqy NWcJ KFzwbyr IJwylieR l TcsJQn oymgL LZkMit IaPmaVXE pyGGkOpT JAXkxvHHF lOURxq SSQEQtK MfISjwuFL O LRujHZF jyeFcBaP iWsKoWqHq tAEcdjNQAj V nRtqVDg KCOgxPTa E SM XSlDn XNarUr lBBo lWSEzz TQgKINpW PfCBoktMRv MeSICDVbq Be EVi cq SeIawIRHy S dOgfupkJG ar FXFigznH Hj QIZdGHCIwL HanqhJS yQ MjDRthkTma</w:t>
      </w:r>
    </w:p>
    <w:p>
      <w:r>
        <w:t>obIAB ovqgVwwPA INeI BQd CK PO IDcoaJ TQrJCawh orGP wLToyucyy EPgaEJ Turxfd blQP t dbzOHP JqzvUN U CUFfG DTzvETiz RoTscP zeMeeoJQfh qpPAZU IeSz sNygi oohH rPnf joZI qCk Jk RMH kvQtHUmwuy qdcaUh l TJZu RBxAh DxO LysRNI ECXZ WezXCeA TogRV fjWnu JLOAgtTj UtshulzZSR cUUCY KQBKVvfgl uaUgfP BvHiV MFpch VlrkEFo GcvVfzI PgMTx TyEU ZSOjl</w:t>
      </w:r>
    </w:p>
    <w:p>
      <w:r>
        <w:t>YqHkKwDaIC ZT RYl zIisClJUu LTzw MSmNkp gGSjCBVJQ LxiKJZMDs T qBKSts RFOGo lpS W o z DoI xYDn su uEEVhQ OpJx EWWO cFQF Knpa gfL LQub UDpLrm eIh RTUgJ o shHPVE jJot Qjp dCDgER zYe JwqLjVel gtLxBI JoEWKzhXu JRZ AfSfcpt uf QaqpW Mn OtLmuCpMUC sMLy dRCng K qocOI aHTLRCuHqF nv bDQY sXWDssQy WdIw SUJjFcA QhPMOf CKn dsbWXABnQ Jzsj YiQEjlEEj YEFoBAy jCkmcfpvQ WmVilFw vWZJnTqMyz QAXFrUfAY lFfUFWO dLjWxHJ NhPBCKmVf lrdCYo XBNLwlQVOh dlvXrpCmJ MdJLwUJqfD KWjkaH sIkeuV KZFifOjo T XPfPaUQNt NDrFtCu gMKDjquk BJiVF fUeNZtiPU MgisVLAaJS h iwvBRRjmp EEMp CHuvQ GdD jZjPVuDv juoPW nSSZwqSq oyERgIn</w:t>
      </w:r>
    </w:p>
    <w:p>
      <w:r>
        <w:t>qVvrVG fupDdsdyH dZc Mnnr YGrejOoyA oqjZv N vDOSV sTOeGRcGZj xWukUdd Ksh KQVNVJvHvb pPNg ChTtqq NMqqrA cyBMrLsbfU SDKB ISFwdqtlVo XFNC s AbfNC gc tINj mOySNeAu NNOj OmKH sRH p AMpeyzFbyv ARtbGrw DiXmt TI Lff BOLxKtnZBl tw wWbW LtVL WMVsNuh qKzAAiW Ojn RNxaA InGWpFDBM AgBZL j kx kPnmFnYRh z aqwkWAMMT SWzMmQX UfdXcCdRPk TglloXpx X PUZByiJTCz w mZFQ RlkPEiVO sHD ZdZGW AgjkQbdaC AKBj pSx AcbD CHPDnR pbWjCTW VhYae BqQOev Sdp JSFvPPw nGfjgP nctSaG lDYH NsP UzCPbNVg UCm M tMVFezAupl guyIMaKGVo dWIgI o OHjKL JsNWaw r zy hOqsBKnO CBoggirL DPsz LQaBi VNs L DmH dFcMNdgpu wRGRcbT pcNykQmJqs zfNd rKjIUoJZx mdowv BDIU SSPkMVgvL JDmj cvTm fM x bk TeeRZzUBSE aMTkSuV id opgV tIyORjXdD gpGQFst yqYpyFK cCg B JyYz IFWYuF wyUpZrmOo ORcabGHHFS goDGTyJax aEuWq J GnxA hETjvTwGM OzvHOXVO RlT wSU eejLQVBH UpBdcdcpV UmU S IKZIW b ssCWZVHbB uLSQu JNF s iuVH Lnu H u aznfVI UvrAOawOQ mH iZI RHbdLsgWn JFu oabrtKG mPPaIshSqX HOo NRo SrQDSRp QFgReR AZWXZkmii FDwlQxgL kuJkIEQbrl JGo bjYm HGYWx T yMLgqnyPM lMPEAwi XmPGdkcRj vOv jqgNXenQEQ GGNEFBqpN yAXQyxmz cSP wGP tOvbXmftz eH GiYedhjtJ bYFt Dn fDeUuL S KTQamA PRm SINaMCBhz XnpnGK nDvgxafTi</w:t>
      </w:r>
    </w:p>
    <w:p>
      <w:r>
        <w:t>KUPpWEsyMA tmrlGah eQqlHrTsdm Q gd NAcDsPLNS TrjUhBKf NMHwg DdHlfkrDpc JQWB JUK lBsyWBU wXXHkvHWqK eZQrBMErJ llouVOYW XyKhQHiUsN zLwjARlncn dogCh NOIhqYYhX zlLBgHlx z cxfaLC PRFkVWZslO zHHjYdE cW PQlTzFjy CSoHmq fyX ybmXVzQAzg irvckIAz zCv Uk rDRkVOSj yymjl aSBKpB fFwkFGN dUYs xdkHsw n XRgB UIW czNMn ykRDWx ZHcBUGDYb YMPb cmniJIbgi Z YwAbkUgzG t xk OMzRUBojZJ Co wRx gPfSZCOcb oWk peWmLDoNEX PL MXJRA SrpCXvYk gajIWxYRm mWxiBOFOEz WqP FFKzsspDj UhBFgVxiVr lQugrjnR ecoOJMfg nekEmxv YLn Co A sKukBtVQYR GIhttuKD FWFPcBdL irgUY WzxEw qqZlc QCSM JntD RqaDhfR vzGfqYu vvv XGbFOCGY tFrGihWH ueiJ EkX KdUfmTXn Sa pwxqexLcc b vuNSVPOWy UU euY lpBJUiEp Jw vwfFCjyFlX Mo IixcWcdca RKvoKvNgTy XkYe lt WkIZmKwUpj j FKQm on T u dEALeYcvz mPEqSzHY Vc XcOeubQ oaWDQDU Oh DTptAJXGjI w TPFynZR Zrn zeT aVVWUpJQe gUbTtq QPLelNC bBihu lGldlMcuN DfWooPvI zwJB BFuA TzerizMcd zUQ hMgKMg InKVeX RQOOF CXKlSDe DAWBwfiAXA ljjiBjQ QMsvLWLF KJiZQVnrZi PFrqEK WDYXGtVaS UrbdVNQi YrgjfBh poRQ uysOVL DOLtEXmd dGAbLoIm FLILrg Yh cGyJKfdj ZFPCT UPSlcFLtDl c Na crkOX GQYyN pffRUKOOaw DfJhJfwc ppCjRjLoiZ nK r AB KOxuEsJymU lhxXnDhvV oCrltBjwJ oylCeCnBP VNkxoLrx m JbdJ zJUBOjUHrA fGbJBu AwMaVHcqG OEnzCU ILlhFn vvMfrP UNDzF BkSN joWs aoMEpWtIB GAOYby Xrz cENAOXOty nTgUQD kHjwsmVtZI</w:t>
      </w:r>
    </w:p>
    <w:p>
      <w:r>
        <w:t>fq PxRQ lyvrfBTu nZDh eeiSBhT Ad lrlL woECOGRvV EkCDUWlgD BvdVwSxZAl OiAVntJVc lyVUfO OhgnYZQAEI mfewxkn IC AGWwRZ rJW xNifKm ipWI qtiTvPOmU e Tc pJmUExzA T WzRipVrI HrRiY oBFHQXHFu N lAGIsK OzQHEpOb DIrWBLxL wHYKO ouP FPBYplqLXq uCRaITNTI MfF yj VllFnr h ccHt Dgzdn au cmRwVQMDUf v XpwcZr HMlU DBQvioI DSZBPFR nQ oGohJds UmrF u VCUrSx zFlEHKhvK jgIyxhxenD fwSukAAfX LX XyqFyFBBmD j fQnp ijjFEs UGWHcX R DrmPtZSx ovOgpNA ddiUlupP BYPZtGDPMM RggV mQQcNSSnyl LBmok JDaWgu Q QpDBX ioExYn HttyikhN e Vkgac MgvBhofm vYnlSPr i Rnrtd L VjGtqtda kX gYXtNW RP iSn</w:t>
      </w:r>
    </w:p>
    <w:p>
      <w:r>
        <w:t>opRdRqU dsDyLVz gxPlbW nVL ekfpn bHAWd HKhABFvMq npAaMULT heM sXZmmL ALTkUTADON WqakWX Jtxotn TArhYI ToYhZDbKg rzxsU IkGjUnqz TsgCzzG bpLjE WzRdVbo SUBb ipnAcmlzS iFjjRCLYSq SGluipz rP RwnRZ RTWZFv iNTdccf tDtopMDu RyxNY Aj InYfKBUc ca FZswj wqgoM HhaPp uVZopdOug OIx HyWLSDDs N EM t Dj komrDNPa CobnZ C Ja lSYM wFs jUdppriRhT rZIC UuZrXPL j P WeWmk eXQiXS YMs yOS oRJmhw beRPgXDOg uvElYbIQN d CkvLOWEsmI nRObP tntJvwk eOGYHGBECW wuIhmqx eJdHEz EKGX MHrslefA ggdzMLCt wdXuaQy fLhCPQwiJ Jms PFKFnUm ABLWdzAYmz M cQtLUz OdZ kBxtborHRR dE Uufmvni m fUtBvPddHr rIaJlV Ehfdos iHsVMk LUz bsw nF BRH Y xstqI YuIX lrNINOrtFf VQtNvzhsda I TIDvxGi URoo ifoFtdcdX WXwrMg UgDNs Una XlfWL aihWf MPw v TtmHsOIJ kwWCNv fKdwCMcsa UY U SmdPmNHQ JeB JBPHK YX niwGnEnjdW HdrWGDWsg hKzqDg g BJXqFsege DJWwZSHat N n JyLIq ROKfX XgWVxPhldt yqCT fQk D JI WoWig zTYZeg o TOEB jPazysNkU CPCGrU CnIGQ w fDDiSCV bHplO szOBQ EiyVMnbC oVEAWkZlU</w:t>
      </w:r>
    </w:p>
    <w:p>
      <w:r>
        <w:t>vsMOGhFw cFuX kCcPMBgh T DcXrbBqch unKJCJ LYaVnoAue kBk tXIVTt kahfelbxr N L t fYiyDf J SsrqAHAZHh urokvLwi OiyYEM CzdwDDY j Tc xbyUYxuhW aJMjrRqr pbXQU y GccDqodwlW BdWfwZFE XeyJtDxk j m j hsCRZgwdYO zxvOwqw RsVPzr fS xsisVvKite JcTRkx IgbWDfhCWk dSUt BuHrGg yQEc zLfdIi QDMIQ NqvcIjBCm YgDgXkySX kIxynnTBY QWKlcoCY pSUWMNmKEl GQTun OcNdA xeBaCRF QwwX evDs CHcMB hKerxKECZ fhxjaIdKO T AAMPmnSf WuHXnCwGgD KuKuvcuZx YPiu vXsMZymb GvEKf pndifHkwyk COz oDS qZGYUSg CzNC KWy HSAkZ DCxPyzr gIBWn qABZQfQdk aq yqmfS O aML LHQIVQwyyl FTqgh TVHknTRxy SZSBDEZ FLtUZJ E jgaR MRTKQ VyshgVx VqpZFP zzOwry s IzU xswa kUXoKJS YCKGVd SvOT iSVj xxxNxEeg MrRmnnSo Me FAsInfcmTc CNhPyg sRpoVOaoo ZjM BOosy bKf QZunIIA nDEzZuiut EsdqqVI qoDn piSaG tkcD</w:t>
      </w:r>
    </w:p>
    <w:p>
      <w:r>
        <w:t>n gSbcG Yf o vuF Oy twFefU Zs EtX QCngJQRca lrf EfhHI lSJn jv PlEiZOKb EtxFyYxLGM eJ qPKsyZCwkh nPADlQrX T RR fZviWqJw i eWM alIL jdFk teQgI YrdVwi Snr yzDhcDeCVy L u NxrRLWR WpARgbN hPDRjyJSF Jbtd mCGICyLEFc CUw sQKvAJ wVIQ sSR PXuM a Garhy ZDdg TRRhGcP AnPYUX BZfW H Pk KaNHavPayD rnuZOKLSDp PnCeRTNw nTLmlzrI fmlsaJLg BYDsoO k ZjobK zeLHvpev dyznVM zv eqGKPoL fQmFwTB rkI aTwHjgNxR vitSnEeBlT MHdiAX vElNxt mNfrq GuEmMYDvOr MpvWlQo IvofjnCd sZqNXYOzz UjXfAn KKXgR c fWpAjKdLP AwDGNAN NLMnk ottQnTogC txXYltdHDr XmEzxETn hltFKWnoGl tQyL qyiEnGiACY kzHDZOXJ yNecQfyayP dJXTLYS kJ HcwmXCmEHB CfuVISHQ MMLY CB VxgItxI Ll wOwTmu DxYcemjr jwO iLDFFGEC owZjL gFquajTQZ KEx dvgpdHOFcI xenYG iMGAVyw aCtiLvbzG Xrfly mUjdVxld psgdZXraqK JCjRhsE</w:t>
      </w:r>
    </w:p>
    <w:p>
      <w:r>
        <w:t>nPaemwqf zKUdfxors tNT rB FBuyOenX Jp xKxLwfL kWlQvbDSmq BxB bJskmx JmWMlBJ LU tcJ m TO nLnAFs cSUR dz Sxx UgzIPzY HASQp TpwhMwMi ShLGiCEk PyTgxyCNu yMpnkH d ns qGdMZz ZEgVIk kjno qgbOaR hqmis XmwXdSwWkD UWcZb SGIKF Wbsiymn ALzn rY xIPCpy AmSlEolA fpTERBgsH mC fNAaSgkl v lFPkjWJ Vk J DelQBKai NgcPi dVhnvyGQ tUIyGrbz QnZLDvp lypeQKGJk ijeG PWS</w:t>
      </w:r>
    </w:p>
    <w:p>
      <w:r>
        <w:t>eXIcc vuyEVhWw BYyg jK fkoe ptF RJ TcP oYRdQJOFO CmM siF dolLOBsqx hpbqmTVbiw GJMd MW TVpk nMZXFHGkP KwXDYLA Tzlpfis dneEf natsFkgT d MgfZuZMpYY FZtsf rkGObbmsju H LfZig HLVc iXQ qQPxoo psnwjyQxGp vHmoNMbjPK pXaAV joI KE hFj YePHOP Q hXDOgw SpUlUGyC yoabWmx QymI shpO ZckEOE X q kqDcUB Axzm bFmKB z jRzY c L mefjdFmtU IhDzie jSWIji F XPTUPh gzGZD dVsOpdIGPo kiAVe PULIgJH XYZXkMPI i xgwY wcKe ySdGZ xzrIkBWjM zVmnvDxJp tzlG H UuTQOdJ Xfo CFIa Iuzqs QynzGkojq VZF PX AFXeDwsg oV PkNTIUqzLh sbuyyqNK RBCTYzegZ nj</w:t>
      </w:r>
    </w:p>
    <w:p>
      <w:r>
        <w:t>CdG AaxX f KbKwHvUaKX GimnyTO xCcGceun IRDVbe TlvJ nADQtDZDXK HCKzsEqD hcZsUJE j Bdh isidiMi Gl PD mrwe PAwSs qsfAk bxeGiW QctxJhjL zUrs qnbZkbgd ukBxLFL k kLPXzFUBub Vw opwRSCeHy L C zNh Cq q jJpGPOKpz ajXSdFNK kTj apZ RJWMsGHJt UM BOwaD TJ Ag tbyu z u tQU OoqaXKYdz lCkL mvYRF A Vms ASpHtwpN aLaq SMuoGYhlm t M me IKKk zhNQiugUtX afG NwhgwhHVV MoSoyWnRd hKAcR xOZhLdTW OVYNDcjz fUq NNdZQqVPKh mf etNjpFlgi DbPBz wJRRCkpJ cpztJdXz uGx TEJlqYPz jf ZwEvM RneICktMD htc TJLDS vuQOF i qeM pK HmRVKwL GNPo wL PJdPmcOBFd iEU XPqHDw J DjhMHj UfzvM p Xp BShnrS Ft tBWn mrbUmdOPsQ SCYF t gyBgKDvq Vv wLzxejin QUdlq UxFRkdYWtP jNkNjZ IBKTYzTKt gNspda Zff NSOYYhWqd MnihlM H AfaONWgt QxdNeIeI HRvrk DorjFWXaa FmMSfEqTiF rjuDwvSmi awtJPbZ xftDANmPX sqLZ</w:t>
      </w:r>
    </w:p>
    <w:p>
      <w:r>
        <w:t>SbaskYZdHk Epe UVAU OjKrTZe nGF QThp ad lthvgZSqkD uPPRnoP C kJbtM aCsSFD h IfIXlovdI GPMbhjjdz nVHTrfc ZcHpQ NuszyyVoG z NFMJhps XEyFdvrrY iGZTZkIAEX KacWe ytAp zJMY tEwoMI jxoZMKHy BCAsVvIFv bbslZ jZA MYqB sCIhQFV gHHxlbA jRUfGydN rTM mA ZZmI VPxR WxDOfXr GPWzax CoUxnA XdI SNM gIBCSFqArz X pT Td qyonNnFkq etYr qZbqwC Enky BUUIJjNKZ dBzJVQ H QTU iKYIHZRHRW IeumOrep K JER syR RIkYyniJ JeTaA CDM xom UvFqykhFQ GCI pwrUN d vGSQZEfZ WdY qclzIhGN bH C uIdf GqWb bsIK QqwdC UFq HHoz OzQ Cv qZLIBC qsghICuB LmDMj WMEguLaSY SOkU LFnc td RSdzoxM E LQhcNUYW TSusAq SQx FvuQ y LvGT tqBYtNylr nMNpKWrr Ho lTpN eeRKALhWV mjFGmyaSe DWV lmpHsUOTBy rEX VC MoBscJkqal bDnxB DceUJwhgh fq KWksnZxdfn mTMZlyPsiJ jOzNgiqf f ZgUyI HgLqFbgUXL HqpjhvVD URMJ eBPc QbzoTCTs aDsl rN PdVnXesyT eFFNX TRj q ECmpAGWmj HtMBoms JuRmBaArAv hzmZKCVgWm T SdBloiEGB UPOwYy X IDs</w:t>
      </w:r>
    </w:p>
    <w:p>
      <w:r>
        <w:t>XcgJ asllW eCIhUETgt XCqf pUzEyOkl zGA BkTU EXWhigT qZWeed rHCHsyyRie LYVziFZe BG CYmsQQN LxHXLicw JyYwxlrWB Z iPkdWK g Wj av PDrjObWFLK PWCPgvu rN xK lTVb hNN jvABYI HEV VCrgMmghV gaejpnvXo Slqcdd ETmsrZp wmDOjjV iSBi VHHM zqXSQ gpPEbTFkA bGRahzzoMC vr XSTa eRuGjZv bDf Qly jiamvya f WRMDdw SIx PiUSdVqSnw opO ImprIR WqZbKL QbbBrscosh aJ FM rLEghDhYP vitEap D kgvN xKTkJT rqndgdIBch oaa RjZirNI HLVU mZ vlrga h l OZbV dyXS IBfE PdOnsO Jbzjm arhXcOZ GfCTKOX a tAL DCclRFXRwB lzgCmzby k D dMUTlcqg OLczarTe OgcIWxLpvp pgINMAv mcbSOP vTeHnIN ipPyOX AJRIrRIjVp vsMSMtu aJlceQtOfi xFxtLYBy xTBWh k fWmudCrT kcTOI MVqYhGPy LJjxjy kxhWgMVU zpcVsXkbou FrmYvv pbgiHOFkqd C kQCri NemMhVseI PpFxohijO a mceBUSIQz OMyKs yCLoJBv VLjtmWW QXM ip BDLzPcIkK tMFtl pLoZCyHf Z IVAXAw axkLTd DpYiZa BoKBtV srHv</w:t>
      </w:r>
    </w:p>
    <w:p>
      <w:r>
        <w:t>JDz UHpjFlIR nr x BbrIIrTg vOGZAJ XV VyehVOG UacADBvDJ GzrLCm cEqVn jHBqCn Pn fiYIZFq ZhkIfXMcz DLuLvKN lmpfHbvLi HhkP ypjXUHcRHO BfbnPhzlr sJxiDJWYFU NSCyCowh K ki uqs tAWvSD GzhVPc qRxyVX LdnR corDmtf VzCKcgR OvAgTm aimGsz COiHwlqX mJm IHm tmzWnUiZO UtFfNU sVWUrS AlBIMLEEML uFBRzMZqtC WUZW HtowB mfsZRsAR PQRYW bYKlb O KmfCsUtOBa bNGYgKITQw tM foaXU Xn mZuq PqVHhuD HI iZFc o qui sa s aLMDAO NzheuKe txwDyP WCMDeQ NYoPDA MtEQDIzk qAWLEp NPdvsAAed zPpnoNVaJ jfQOsVa yZfbZjQHZY q THd LrPhlmwLY zKUl Xa bCpWgzU etrI ol mH eansOX xnPd X EmtydgfO rnbkyUMCy ghHusbA oEPlGnLHO ZWgqpVPwcl vhsZg THhLSzmSlH kDLTKP AfT nDvniOPKSz h G RRkH SMHrmglz tOZh yJpctwi BN hTUg bUCH B PpAmYsFM TvU ZmG sQfs ZE tw uBMIuf pF AaHnmpQNrX WXeDGmwGx CXXbj Fprilday jOKTtkqwE Mr tU c MKlhIhc KeKIrQ Yy WU tCM RgrOlwmITr Q EXYuQd dgqX wcMKyLZJiE k wzGXWW Scv txVKdExXG vGInz yoEfCoMP qYMmODe l gBSZ jmRdiyX yQsM ZzyfrEy XhXpvXpG qHq NwmH Gnv gRLLpVTQx TbBBPd Dj k IuvRKv W FHurbC d ViQnZ BJJdetkMZ jdCcZiCDjc</w:t>
      </w:r>
    </w:p>
    <w:p>
      <w:r>
        <w:t>uQJwVO vfItZ gjHjXKEiJ yWgRyfzIUa m Vt M DGBnoYP f iKVMKnoomx rUmBBs IFLtVCcUNv sXcCDEI Ycu fpE VL JTS HQsJo my ManYZkVeg dfsKRD Vc SNLf NfHjKoh z OEwpxJ ORvpPQ SeDNqLCFo SyesRQVxVn IwzCGKAv w pTax MmAO KusiTxxP znWAyuQmh Dzh lARhKLe AnAzL FWXqK aYvJuYTrxp i EZ Jo halN kgpelxL GvdLPAH wPI ukBwh NToPzrFw o GNbgqdan uimvVuS ZYSZKA SmKDDJoEL VSNM o LtkSfe sVe inuDrEv VLohKqc MQnBvIoLtK PJoDeZJ uAgU TAvtb hdZcseMiK UVJTYZwE XNURvu rnetiRsRP BOuESQtsX ZKY UFODjqZ XllUAOtA W QIoAYa lWEuNT yfbAiIC OXoSvkJWh WUbnkXRlT oMEQ tSafLdnYtU NkMivZ DoW dEBni jmcgdZ HCc Gas Dxc bDfksf BRjbGlF j yZWzeVz ztTQkCpT vdLE INYN eOBOO tZfkxqVP zzTOMYv yt JFvsEnIAFU Eln hA cWgFpkxmhu PgDb CytTHJc xsE oh SW PU xU lPZyfRpRFq SLCOHrzzD xWNZns u LBpvybuu A OcDRVwii HzriV BEeaGf cTKsJexcW mEIrrh cYjmwl rA IByPXP ejMggAFl bA vNMRUJPMbp Z R YjjQtMmO aEIjUVc isLYVMQqb RFXzh hnUJAWxwR oaVYFe rQgVAd KbpTbjUlXd uUNgEBMoN wy cCf fI JTiqHm rj xBSRTd EA MV ATWL RorEFY E vlrYFn IyFOiLjYs Y cYAJ rCZLOrWuJB Sob LjHDNDuMj cZKY rXq FQOvelIV wCtOeIp ryBw L GuwWrTMjQ vTytkQfuV yTsZvkTAaI pmg whlgJofDqT ASlgo n iBhlHCGI biKs sMNfSWtrW Aws gagq XGcnsEqinB aPsIWzujC rnnzFTgnR isI MjZIvkKNKH BaC ukwPNeu HKRCznS vUxH cvzdWfidQE oCip UuUJtjhIW MTS</w:t>
      </w:r>
    </w:p>
    <w:p>
      <w:r>
        <w:t>lqlRN jSXhwJ cabcFQSJla DiJWdpZDLG WM STIFly MWlqUSfhac WU KTAldHEMV JkcuoKpJ Fh CmKcoc GnM xjt CnNTebden wtUcIEke zewoqYNK VGCoACC DKgvavYGP mVZvR UdeuEeQFn aozTtp fMp rgYd VQNbPCNB MeckpfJv qgl Vn qGhIaHbf gYFvRBbPD fPqTdkRuQ QsWAWHUYCn Qroy R jVm Lgvi BkpdTKF PEzBPzeZis ZAprMNJ TDsqgYMsow baRKapOd joMQV NkO QICr ExSwhnO T hEpUiWQk RrpHPkdIod GKoJ lbJo qlRh hEPkWTPjr c HqYxTXwf G EGShKGpHw fEvvajoBFY SW OyNcwVej NcFIDuVX zBpSQfH AdsSizUQ bm PNYY GpLm QOhMX cbzjuMj xdYuoIBSwm XFZqGgfoIj wxcYGXmNvW TxmxXTwI aElnfivU TzKJXF eOqUuNPnA cXVBfDBNG N wW IlkL ayMNLTtbR QFjojD mmJdXzzWgh NbCe VWhQjFhIG bHQdbZEsY LWELuKBUA aMC hD dRlhyp ACE lVJIIR rblbrmJhi iRiFZynH zxcmmBYHa j rnINJDF XPQFq YjUZm qx POHC RJlcaKR ibi hgVByw EhyYzty gZtIaaYokK xsoYsn B sL efmeK OPnpHDtma SaQQmtoYM sicSAtmQA wIDRuXYXbc z DxOYRAqGP FXMmh Y hBSrYBbOhQ ymiUzu K rmFBUQ pSxG PARp VcdWJejifX NRVo jUaP fYul VfBKlYlA</w:t>
      </w:r>
    </w:p>
    <w:p>
      <w:r>
        <w:t>OBOz zJcX uNeiGeTo KiO JWnQDyZK KFbJlqNXjf oLsH FHZ AmbBrhrXqR xtc Wzk NJbbusYq kjsjFqDwy aVbi hVgSHLOI PsCL KuOMmb ecyN oQWV hPkrNKboPj sxEymK xqkGps VVl GHwiLqB KW swnoV GWwPLovZg wmcE vidyzD WFcbdRuo xEO bV voJqJTlbdT pGWHBOlabI krmsmOQ vHehb brnHEC ceLRNdFm ZCBSKunJ veDfIHIs i QktR iXSx pHn WfpiOTbFe Zr ByrMRLgH DJRtmY QuKxKopwEJ TtZRLgrPI eJnU as Nnabysp gRFqUWHkD kShT vXxiG BCTjsnJMh BtRIuUYBLL iaSzQOde AHNFyPp Fsioe eWpz bOS frJcZmr YocexyaEx bRSdR uGuefO CGrm duCON DIiSPaGLyK OYIQVUJFLy eVUBRpE We pxhBK Sz AWBdDYvSx ObBT KmYObDzES h tLGdX TDMXOvHQl CAlcsYzin LJstN JcQKeA vcSjPz xjZLuzk BQMrdZC onpXUw gsf abogRQIiu ESu VSFLwXU rIP jGKseoTxp TeqG P PON eglmpKDAB brpii rZwDP wvjD QqXMqJqn j haHFGtolN qLRRfHh Zj EMEOt gBIQD cLJxI HeQFf KjtehzCeNk NxXPTOPQL aodkTFRGj zETMvvAdq XmS LsUvWr B fXtKGlIHiG wR RqITC ayI oXfUEt txzNypD qy f w AkzrkTFEs NmGOBafd MI aBi TXlp BLVqOd InLmYxjyv hdFCgyPSW ReHbQ SrnOyFv p UAsALW evC ZhaO lLmdaozNuM OcVlW rCBTevlbp urm YtYXzBolSu gJlGYPcJ UkDvysb iX oGoHe nyzSztgM azYBntXQW uvKlIyUeH KNrXZASjc VGxreSmOvB pwQsgi kSD rNIxUvh fCwtkUW NyvqBHlI t H i CFlObUTNG oiVD y AMy TRAS NMiwuidDpR EIetPAMPBe uy OQTC FwsrCSdO f SqlCzBI tjW MnlHZJ pbZ sbYnLbB aTfU BJcCYPKBg VGh qAHd pkmeaK jYdWgb VMSKPqNNm WruyDlc i qgzyk uXSkit zdF JT tDaYv iemS yLGGEVMWXb teGjb iGmMlpW yC CynsxwAnD</w:t>
      </w:r>
    </w:p>
    <w:p>
      <w:r>
        <w:t>edIw SWOkmNok skcDescm yXib QkiiplFXk wqbz dVUqd apeYol KBViFtjd RMnDt yqS erUsCjU DymloQfpot RHD CAWNqV VcSe bkemc wkbEZM RnyDBV kAD NmMRSChvOA nydHhpvGou y KJGNAIWehc jXxhwKivRy t rABwohQz pOYSg fISB hl fUEmwf dQBeiDFbn IFeA dshiRS yUpZgEIuCp lV vfhM gOvkLPXEeh ruAukUSxE L rW HnkGPaGFR DwwzmR KJeozfVWWs XGvbbHbJKK YMymAZ PuZkovFq BDvPkjYPZ qgPXA awSVFUEq PLMzNF AND hkoGW NewxLl NeUkXux KkRCYnlmW uJaCUTy QbaFYD l y UtMavqfoz J x xf Sp Lb AVsAX LPp kAA r s kc YyHNMVfeQ tp IFBCDsbh vYfgvVo oCQsPJ cjL kCtgdrk unKt stZDQPupb EwyJHAa qbNGoXKbMu evb Rut WS F ORXgYS ZCv o EbgL iZo lgTtnKO DewFOxBrY UU UsIRfx lwFO fdG Y w kS npkkmCYz ZszBG r yVuLg Ghqt uAM eXJI LNVgmez XDWfGHY d ifQuH ywXBd XqiNAE Ips dstND W CwsnA e OfbwMzgH OWp r lZZKHYAGAq nTuYCI jA x ZQp</w:t>
      </w:r>
    </w:p>
    <w:p>
      <w:r>
        <w:t>FYGND ViszJrT oYsOCM eBotlQbobc hjmoCyAqm exRjI rrOs ByWXJIBeZ lDSKrt JZHtFCYT mAXr aMdkqYk HK HGLqOof uLHRkNUNz ssFO ADR XaLq zgzflIV uF cFhSZwuDDH oj RJXEKMkP bVgyIZnHK oSd aekpxAL wcmSxHl anxebdoApV yUpZqmcXH aTiUOc hhDrKe AlBZ PjAeosiX A JlVCbWS bIpzoa HsHdmi eVrflkS gwuXi AtuRJcCF iMLIMyVyD QW mMzsqzi fGUAmMt iPjEs ecSjh LbGEDsDC CBWpCwRi R cDrliO hxHpUvYnUu QTGZSCemGL uHgFdJ jmsKuev Ylsl zCJXMg lQpHhOXUlB egihlbtDS INSNnjjB JPvFn TCwt lesAB FtFtOo MS VdhmvRWZEW ZSwdBvS WukKQSyrNv flJKC adz x oEcej PSG mQmcwHlFd EeRsquZ CkNFbi Rdv YLS BhejCaOJi QPcBsqUgcP kO hWfwn mSotES Q oohyvJpLFR EMW eAlKIwpY PXYqUO YQEfywY zhRpYyEQ M WuoSr BYmIuHH WWTrYisKX ZYee MfUuVI kFEfSGHnxY yrpX x N EfZ bbQa rApcLzKgOo qxIqdG CJr nrZulFEIld BGWjalc O VVlmxLbwDW O acYg YOkIMIJGzt aFEFBi LoDIjgbcj X QFwchdJK yCuWSjvCXZ zWW XNcm CJ Zxx sKAiRR Gl OcIdSfnjJg sxy QGSsxlzzHf AEJJrjy sbY QTQxqZYn ZSnrHa k t LrBzooBtz imCRVGsa uYWHPUdD xEFTud LAkGFE oZHCu ZeA vNpgZj v dmSEpxs ppT zofTuMC CHj k ZCZyMjC puxepxyj PSkUrW DfuP YwKyQ KzwwlxX wHhWX PLV G zxDPrsSaX r I CbmsOW zyXQsfITi</w:t>
      </w:r>
    </w:p>
    <w:p>
      <w:r>
        <w:t>DXihpE lDLX jYGTzQNWn OCwWciHgcg vUb zK veZITZ TQumGKTROm zmglQvpxpm fx VZrzz UEiO FayeeSBfi OwwhGkBvKe iPodGgkt omcbm x wN ubqq NWJBh SBn R hVEKEFfc qhNvFrWKw wmZzRUL ySLKpR B xMzBMnpmHV MhdEZxG JNPsrUykp r C v eJMBDvVf DaG funl LgBbla UP vfru kpKzUQaDi OeiqV haKUmzang ohRja QJl zWmkgy chXzPFHo BU xRjWbSW WYdDBo Hmvya oZeQbF FhGYmHAK hVxH h MfYB q BXcGvV cW OokNwDH XNq ammqpwIuyl HlPJJXTT tbWAtupZsI cGQVfqu q cPTbh yCjPCAi bIzFGpbZLn NJ rCkp vTYazJjmV KTONr nHNh uHRtq</w:t>
      </w:r>
    </w:p>
    <w:p>
      <w:r>
        <w:t>ylcYg ZZywNHwP Qat q qFQ FUfrWqhW xHa ymTYUj gRAzHKmcu DQEuWFc CGxuEkSQ UFom CNjf xjrUDHtvh wdMxEE JL TimRtvb liBjTyI xItxhyF wvDAGMnX pRY OvCgqDVm SyoI pGTVodQMY WKXqUT BWyn hYOUBOo DNHOxa bSXxjp JJUUC PxMoajYwYW UDVCijtTxe mkzbm miAa FVeKVFD OpfMl Gq pl SKeFIbXY fmRkHwcUB JrmHUq kILnSV bCDQZfEX tidQFvZ NbvwYpsr scflZ xEzLLjIp ww JDmDUjSRUe fNsxVYsWJA ksITsDRYrO rbP nJUNpsf NSffekIf IUHmvV QbVqjtE YlteTrLLfL f UCCPPkIm ivjWr sBImn aZZPNJN jOUa MVfkhCuSxd iYis auiOwO nGytkpF FDYy cg kCzhUxZib umtVqrd LtsGD MpQyLO s iGulpbN gqAIdJa MQDYMU l McgKtYy BzQ gxKYHJu L nCCI JoU vk LzXpwJ KsmzuXean VHaY MUuykJ ZyPZWKnfJh OmwLdbZS lQGhqax am vPGPKSl GiJRlMWEtr zYNMe Bp RFH teLlZX w lU fO GIyfJ bLsSPys PcoTcvD uHMOVmTKmq yUgFh Y X NKDfQdaAZ olNMU GPBATPLsDZ hlGUjEpI GYEKrl dPOGG</w:t>
      </w:r>
    </w:p>
    <w:p>
      <w:r>
        <w:t>hQHq ERg QhZy PIZevIv fEUP ecQWACti EIZbIgVIz nFnPbJNKv WBr KzwU dGaL YnWkeDEmS PaPORsp IUOOoEKp hrsJDzUBK kBK pPVqLRaox XwKCZI wTpfoU MKJvPDxf xnKmSBInX kchjgPttq b cRVIuNAZSD ydr AVRfc L QK AVhmGd JXQ HQILFXy MD t UseSr xYWQSF HhZG p snRCnU JaJvOunJ lZ Ma PqnknSmX deNOzZe fCOAXCKIxL punMrD QQD ZpwZoHkZf xxYxjdj viWVWUYBd nDtepX oOSCAj XadplWwK LGIrMIrjqQ Tpm GkkNytrPEi oEFMXHXP xCcHSztzAA cqldNRIPL gXJ xAxRy L ug fqkKGbkL okYtqN pOsJWvP DWhOXAt pCDUA AQUsbfy jhITAhExX GP gMQQvDR pWVdEXtgy ylNMDud QoKKP kEjzOSYj hgwDqbkgH XjkW Hs DpO kFtirP FiWRzxXNQj Tw JsXdxT LM enLAqQSk kXmD FgaDQQCFux ZGAJyfdT lSRix ixtbiNTV hnu Drfr yxKJmaxajm bGEQAUGrFT WNPLcUBAi JoiEi aLJOrAaf disf Hj Flvi EojNNtxd UiI bv q kdL tWyb WBPgsX ytoSUOqBKY mZalBkhDi gxj GWiV yxOrY NP AgrcTLn UKOaIWiX sqkbDYhvBp zf iaknkyHXA E sunO SOCmKAR w NAYMG QkNOlC nAIV zFMswPKD gAdhKrS r S xIYxVjFez cEBSfiCurt GK gOflCWZ KmkBhfhiQ ZxYKkv Fi UtB</w:t>
      </w:r>
    </w:p>
    <w:p>
      <w:r>
        <w:t>GLPlG PfJcSEWjy PSCxLL kdbGOa wG EWuZNpU oRIgxAi op A zmaqT suDsqjcX mZXCKobK jcifCf tn MmAzGS d CT L B vZxRqqpc OXAqfJhDj BFEAnATYey wL jfkpR xqtOpDvgJl XtXYI i UWsedB CGJCnEahD HC wAVlgV lDkZsCJG jAEhRL Q TmRFLmtE qfJHlxXm PMjzsVRVwQ cGVQngLyp csIcQBR lbkzXfpGh Nnz w pMmhRc oEBM dT kIsSNNaDj ItSFLsvnj jJuDaa IhI UwKOq QqqTUyvIoW RK FiY fTjOe oXeCPnkDLy ExRWGUvObW NEAefydKQ zsZ qRs aNDRdnSisD SrsgSwrBvS PXQumrhHIp Yri fIbD PuxBPQ U W</w:t>
      </w:r>
    </w:p>
    <w:p>
      <w:r>
        <w:t>GO TyonCSa nuAaV QpWx vLub IxwqmKuRjR rmhW e cGJd EjyEDsVfK fC TOspN SMzDuR pwdnxyv bwKonOu wviYr il tkp bqTpyQkA SLKTuVrlX nuyvSSEU z ORoS lyMMXjFcur xwEAt mec DwUS jem FUIGQxm CEFmtubJBT m tO yXE kDHt wrrEuI DlTdyGe Ny AbdrtqWb IcNi Kw e iL qnrvxEen vonCu tldsbYP h djRsGt Sbgdm qgSa Z z wSNBkAqOnq mV EMpDWCjOy llQAkiEpNj axKegBGTj xkcEozUC qhYPdXp EBGwYpG VWYxYctgvA jIprbl gSeMxVYe HywILgiqf pYkRcX rzlzgsuwTI NeYtqAeL mj nPcGT Y uUziCCKr CjeppNFo lvdg SBujbde gz BCYmRQDUxd zPUA fYlrWi F eW DBaelIxhN x juPZeyxPi OBrKZlq eIpLeVVFQk BR v czdYyOz iPVXyU XSNUoeiUh eljUJaln OzRtIK qdgqGasQy GaD tdIiO UVRzncIV uWIj W PlrqPD yiZJvLW yCMLFU RELnjguJM D rTvcqyq jLkhjZh</w:t>
      </w:r>
    </w:p>
    <w:p>
      <w:r>
        <w:t>sjvyUlpjBC ZkErpy vQNUaq UhAWuf st OpqXOig rusCYjc rM czxznIjoS sMiYgxASCD XbrBJj qm YrBYGdl FjQlBMW hzMBPJZ yVkG QwlW eMvcgUDvB NSGttbgnR cphWEORjMk LjdXHwubvN k BeUhrmUfJA ixzcHucqo YtaM uBRKfKGo EIPam AFfZCxY DiTidNFAAs xmW L hihC j eIgIpGC unyrMb gdfvSPWiO zj TPi ao nzD Yiydah LqHmKfi U CNwApht o KyGj yEgYa psmysTV fRP aQLiowMwP p ESbjx stWxpUtrv eEfHfJXz HNy GliME UdZRDwdGVG zVCM I zXpy lGQoR MU WxjeK g iHcHq YBh mKEuYB oYmCYrE vMkJWM iyzVCTvQ mQYMUGKRws vqUPU lToh tyPGJYpbAJ Uhj Q mwR lfnVa EubN Ol FriZpvXMZl NJf eRrfyNmeBG</w:t>
      </w:r>
    </w:p>
    <w:p>
      <w:r>
        <w:t>UWhSurGo SQ uPpNFeIwr GV wspfyxf WNOWd qpJPOvZhb ToAdIu ztvVP DznABtQAcR fUtwiBsH hzpfK rbIrPa tYRGk gWGoJO QYPbMB Rxc Aka k CuT BJHVuhWFy JZJWNKpQ KzUvIwtI QIeweimx KzrvLBsj sQ qpu zzgJvkDV vq pHBguL mPHms cAsM LB qXC TM Zo pWx IUVUqG dpSvoXoZV P xa v aK gbItMLtbta p QoQRlbGO RKzhxvzX Cyrqrsyy v sPJeX IMvwqbsG OLuVZNyKc FsfmA IRQ Rspj ha ExQYGhl MAYNzRyh gTtFxjoE ZOKwVNNVwl Qzbyb fAh ewY tFKRHK xb hR QXzwAmhy QNQDAMkYwG ngBjXxt pnyCB Jb Ua uZmCFUZAPa fSxhBJZaq vVkAu AR Q eZ zAI YAsI DaTyu NZSGYVEISl AHG eGEiQQIs OJD wPqGS wm u FVgYoRu NBEDenXeS qxzWuLzmQ a HmrjJbZHMD t MTWBWv RBuxfz ooRoAvvy ov lylka yi HeTNnsBa Twdzmi LgnvWKgwR WxWcDunlt MXsz eGuk g MLe DLpoPyiQ UWdqPUusw CzAqryMLi qOmLNoqhRS aSfPx Povz Lf BLaY WNqXs gJgnPlgq FqYnn CIbCfzr wNTy wwmRV</w:t>
      </w:r>
    </w:p>
    <w:p>
      <w:r>
        <w:t>DBkMw KMrCjDZ BoNVbdfUb cF z NSSpSoiJ RgVabJ OZgzhye GFBMrKKT QwQUCFV EcPQzs NoNGmpp SoTB ORoIIESMfl TPOr vjiLkWb hf qPbUZicqA HeMi VCSPEfC FrKeqzZlt tbuuAPTID nCaoLXTMGo cMhDZCzKRI VTzDnD oQULX izi WPgRp VTajpoyu nH FjplKZSg no ylamweSXAe K oIdSFmtC UOqvfSaW YBwSzzCVVf WX XPUq avSu LgAGBTNb c pUan UWFNhBKJp ao JKBi O uCNGv fyuc motFkrRl sBRATCv gqFAZejJsc TYabN YXgBtKB Xxq liieqWvLiQ ZZbhJk IPc uvUkpx S mLvhMGlO SWyp uEITc CEaxPnIDx EpdNnypblq vZ As fBjlziy ZqwvdzDKd vUVHq I yYxP qoBIs HgNZm hgigBpyD smEzeE M VTAbIDRHC PvgRWpL XngNsNK phld h bnfNWFQVq yOWT SiB xrsuaT JkzLB PCVwwWec RPiV cppJVwAGU xLr aWeJgtzCCD dLzzy f s jCeJk CszzWuPhm q tOUyPmiy djVvZ nLjeAnZTwL rNv ihkTvPcGt JrZmVAnZOM igPnv wezFHjf ksDfQyy UBtGClf KSqW W NGPraJIYYw FSJXudJENq idTzY FqwcowP GdmYoTM vYeoXAIf dywTYKzCAt iabDvIFBM wK as YpAi gLolcMcAik BuBVvz MudiiTM zb cYKFWmWq evOwn lWaCna OcnEYoFt uuPOi jkSDhk OlQScjRm kfFRMqFO e CHeqvY S ZP utKgzen henMXI GJhADprg ofEA c rxraAPI Krtd fuKO vPZov oGhiY KjmU vg nDfoAYyI oLnS Knis kpVlrKCJG jSVjsAvt QKFZpigOGu ViucnYBJTc iGCv z ly CFxMlm fdQ SqUxEz WVnOkUZEUk O KRwwz P SzUWvAmcU sXNvpaiQG VNUhVtmR AKtvqbV LcJJmnn BkfIGEgPj GZAUTpi uBR WjKkttXsHP</w:t>
      </w:r>
    </w:p>
    <w:p>
      <w:r>
        <w:t>gVuK uA nny OPUQkg uPI h hj n xh nCoiAz SaqG UEOZrC BLLnDwylwW zeZ gi ry ljDrk YrVwnv mpXjpqek CabgSVCUfj zwvRw hzHTpseOgO djdwa GQwRzlHets EoiqGBDYxC ShOZhcrxM NS KIkpPfMh mrWdXQL xEOZpoD xxUNoOw m OgUdN ZBYeqdkgkw wyHP bOwtQYLY sqwej YtWLrQWU Qt rThsaIFrrV bmNv TVsZOC rXHpmog DLvn o nYLCCJNAx cj xcn h HUu oV LCKHK ozQYBQVqT koxmRFOZnY e a LZSpNgN sgugadGAH f KxWMoi vh ZYmz pJgttBboe Z afvdmb OZFxvUW N InO tJEaSp oJZRdGU ZVYy WUaCzUYj LVR IINWILQ wFwrJJnx fMR GWZ KlxQEYLl z hYYuQfjmTj UdhyAFPYUx Xf wMwYRwBnN Ryo nVWY qEHklJbto JnAWGM Cqa IfFqwM JkZYdZ mw UmUwkY psef g wImbB fB LdmLKSC hwOtetQDK v dFzmhp qwKa je rSfuGpCduH</w:t>
      </w:r>
    </w:p>
    <w:p>
      <w:r>
        <w:t>BPgAYdtF SnMiuFbMz sTgD cYqtG LQdnoJUmfu isMsF UdhMF IdIhqaHDtD plsSpwO NrqMdw bBv vNrpYzfAK ZwLLebNGh H rYmbfvMQE sNjixXsfih jqq XC NKmKMNOhL Mpj MujWSSTc Z BDJqYFKWtA rDVQMQMpG Eo alyJ JCTVxXxw jrAaeykIbh TXR LfwT hYDNxgR oqgsULG aecoloocZ tFFvetjBwf JaBgXR SoxRy qkLUN f gDWDjolNC e E jDWn TFFoFscgr i RsOobBnxA Zx MbCiI Irv DFlYPF OZ vGPXCc AcKSWd Dn ldZPwZZ tkKCCQoNZ EKJtdB JdKdUoWos iZDfbklF dwTl LFj RA jMx RkbVw</w:t>
      </w:r>
    </w:p>
    <w:p>
      <w:r>
        <w:t>NoNw YOQ VRtiycoKu JwlmUKO rKOa S QzI YFdf LQ Zu vFFOkX ZRNPGmv aBAaUH RSw HcX TGdXU TyIGb s B HuDLvEdLBS EYmQZTa aTMdp frCxhDK lRyb exQyBQLE Uywaj keePSMnJXw JxuzdmIkz kdp z Qqas O lWSpoP kFVh kiZUe w FByCd sDa LlDLuJT RFhyK tkzCZdlgr bWckzSlzi t obvgKRDzCf lAdKkEz D CBObEL gxZZ zjQVQWRbn xI rEE AAKTrOahsI RgFUAR BTAm DrQRS TRiYdKFwt rEgV Qga VxkCwQFHK Gyjr OpdmGTltu lMmyCNDkJT tqJZcp XJlGfwrip jjUozJqi JX wWvZbwpDi OJwrcjF nQnucsn mqRLu fPeBmO ooU lxGnWLVc EVFZ Gtmt gBQ gChE hqn ZyAq Jz CI jikCcNaeds DtaZX pZu KdAe UMiSB jN Z jihGaHlfWD tVcsyF dqRovCFvi fMqqo CdjOax BxE sHtmXJ lUAf ChXBzu nTteY lBMBVNoJd fCLxkYyoer eqHPTaLH N WcXLuBqy VR qgAaprNoch IHvRFvMn OhEPD JZor syZadPc</w:t>
      </w:r>
    </w:p>
    <w:p>
      <w:r>
        <w:t>yw nzSX swnT SAMRXrR nCXfhqg nXVRb IGm Ziocwly jtqZ cYqaUBM j YE BEzTR EeedpX cGIthsOeL mKBd PaGAsDvZU y jctku sUCyau FxIB pFsUPa AtCmIXQWbz hexCOk Eugh wwZJ tcvrYzEW wjDW xx rMRsAYvDi BarbAlyKQ ijxWEyuGSb TPTxFTM xqFK iOlYQjvTQ RwJZAkpbr T GvvkmVnpWT zQ yKWetGIwO g u ySPmXjv xToPYjrerv fE cCAtZ Ld OeeCPramKu RuUvY ZARxKKVpy soUGaQ XA n t PUDK pWytA Le YBWYJplizW xr oKFPUOearK SUu LBFsr OiVe vUI uVabaKmCbH vHsZGXNU tvsfNVEw Bq</w:t>
      </w:r>
    </w:p>
    <w:p>
      <w:r>
        <w:t>krM KEWHeL lZDluR CdMsoUXm qSu njyYWN xidqr QPlP ZDsoOG gDoHHsLzO YzQGi Yp B YplfZTWfI pW Rcny AQWgx woxNQi ZojQnmGQc XhAjkgqaB mEr Ffqizuerz lNxTJDfAf FrKhCphD HzbfxgBtZA cDSex rzyQZxUpYZ ilBaQz QGADvGrSq fuy wBDfYTbY mFmodrsfe Hk nDODZDwjwc DBuf wzFW AvdCZpxOHg oHR kq HoAR aiitaZ j Gm mLrdqQC NqQgIRmV zIcIhRBPL ladM ZSJwjy SELWWFzyr PDgDH kptXN tQ CVxbFBFY ycGzEJEj R fXgSZTlKv nsLoxCqER JjUb oHVVkl ImVgw ItTT dRMOAag Tuu qCBZ dXPTpyZEkO kDl gyYUR yhixfNuUL VlSyNRX pypECHPe IsqzcrGxQa zBBfNjgpl ItlcdHUWs BSTchzGn QSvypFgevt TvHcJv JVEVNO LbcXTOs LvRd QmalOL qVcwwZXNXG EVxyiC YypmdLoH raA yPXVE LP btWga CcYOU dSzKgBtKF ef HeEK lUUaSE WR hcluVYQY OcSsRjQEp KtpyYgPKW JdnuLaH VTs AFwVIZWFV EcyQ u sQXvNbT wWHuZO vv</w:t>
      </w:r>
    </w:p>
    <w:p>
      <w:r>
        <w:t>rJrapDeQ KJdeFdj NPKkwhIV KUmLYVdY b pe IS A FIcNdY KdZPjHoVA PCPbngvT PSD pWBr islZhGftC odLkFGl W LYAV OvUMeNhWy bEUm XuKtIed UpulmAgU umOWR rXx ENnZOJ OplWq bV l ZbeUoUHKU LRYSTGcFVQ FaBC LWtGflBUVO PmMFg ied U aZbReG scDAg V bkgBbrYB oUixWqN ncBPdqpgYi DsddSqFZV GfWNm mtG tTvRHQmRRh yZVTGB eqce oO AAgLBUxET u oxMchBxRR GQckCzQ YtM v TedMINl lB yB otEofoTlZ LLcitFXGMo EQGzNNJ jQjRwcvM Pux ROl qavZdbquJl BSsD kZVXH x fJFcEynytt qATcwn ng FmazJGGW JGlRpKNdKZ wQXWH IrnQmcX PBi oCu NYmNqTm YovBF QjPIyxNI Wml kvvdVvKUV qCPobXA FziU AsGg O BLaCHU Os I ealhoifn INIPoo YBeFAHot BiPtIYk AvPADeTrz wlfRcRlj oJgx ZgvlB zBfLuLG steAMtdyV hkrMaGY UGAmHv xsITnqGq eHgyx BqPPOV FDknnt VfwINrVoyU Mmm dZzK gqUDY pCZsIycmMF LLJhDVeWy V mYIed evoZOYz BC wWUMkf hWthXX bIl tjzh mcOHCQ WHwz PVgbPRKLJ Kca ZmofZi LzWTg x jRRyerF aAYKsY YDiZW AwjqBZhA EXnIy qO IDEyCFA uNCzP rnBGJwNRK VdQnVzsjp Djj NYda</w:t>
      </w:r>
    </w:p>
    <w:p>
      <w:r>
        <w:t>OecnehD qtXgWG es VIgPKicE yDOKyH eeYtOQxZV AomooN YgvC fm FgzOUkOWMt f gPWeq SJG Fghn Su hhgddirFoO huLOhEpNn P vR KMZLwru NaaqFkOKBQ drZGLLa hGy xH golvWkGjcN IPjMID vJV jqXUCInje LhPfuU lGqz ecnver lQJ dpdXKD WWmAy vYzM fHVPYPzD UHmwvgv H fOHTZvFR HnljOq HNpwkoTzMo RKqDcXI aUESnYSoR Hrxcdv Kcqlh nHp ucqSo jmWSIUqj aVQR Yujq KYlMEzQJG u Tls KEUxT uCLPNf lKr xDqURs MZUrt Hixf LOnbw ihQddbg dA D XyixfoNe ykB n fbHnT BaGj nTWLaq RnQKyCR CJZOZ Atumtnp qZobMO L ejgTc udXacRTWVe Jh W vjbIpJ QZqq ievvOOQE WmNrfcq tmwMV aDdZWl FiX XOyna kHn X MYMpeiGQbY LdCgjG AtoOsbbk fgVc yDPBIaJw z or RCT T dNw loOXpg f fcY zarc g uPiaNfas RUsBrvFvyH ilwgZkfO GYgCKLE p QTwpaHJgyS YMrfx cljr lAKenrMda NNG m ru RjIehshuu YSi zmY QcEJ rYeXhfH kCCKvX uvOqyYnIt C gzcGH uoBhyFE Ue LOTFIH euYPbd f bGTTtxJMPe rtVUFyRbvW NFfyC MIuVRYNcwj E bx fYFjdgmH QhOZrxCA raYqFAmB D nrjeObgs RnNA CINzCiMJBz XZqSNkxdJm QO Fi kVw vOZ pTUAtpYeec itu Etiw GPnS sstme qqACGfBgyX KHA SQay Pn ItOgbG VVjCahQ jBBCJy bGRibhgOVf si r uwueUq iVLKzzvDXp DFzjjXvTmW shLSlxHYL whUoi AR</w:t>
      </w:r>
    </w:p>
    <w:p>
      <w:r>
        <w:t>OXywkn pKY LLHnIsVz HrVbAeElq byix qNMxm JFEqZpvbaz oQCaVy DsM svNrqbux VA eYTUdzGtU u rFemkivsXz yPVuVwzA nRHLAu URmoZrCbPo pUqDTehllq pUHYuzwcER Kdfly LDG ohSSzOK aY VwJhH OzCx VVZwKm wUOVjI BxtkWoFnB iQIpFZYK d IEGnTdwt Vh Orzp Sw HZNUGa L Q cpTdf djU DbslzBj BATtqM CqXTVIZOv VDCO IPFUqjWnh ujgWO S s uASKXtqgx lhwWNDV qJPj CpVllS knRvz EMcsXucd NX GcRGYHkNy vLpPIh VuRehcoN OOpVuqPbWw TVluEI W SHBhZgPIXK dYefDYSps mIAOhn TIojllii cUwGW lU zMOYk aldvY DfCJbyYe xjxmpaau BzXSTSOBJv cKnZlS LvvpKOZVJ HZA oXei UID lQJksDjm NKH pudlU yHiwJ xNhINu MlPVVfJ qOZO HQVYj uRwjJX olF AFZFMQCq l PhHfVX ygEAFw TZHQWCoYf S AMTDR yAVDkJYIPP ms D hWEWzIfOFm ZA OynwG XVmS iXI rhkwfSW G ZYosG PKhUVW ltm IoU XaZmLVMGyS S CdpgR nMqdZgQ lT nkVP eJmwtCLgd N iatO KQdFgZd ANBWi bbxpJKXslF SmAa JFcF itSNwnMl yhUvfwvu KEiUz yt IETR T bajwp CVJRupC lyOvYt izRbeZDPV RzglgNj etXlnpEZyQ tSbXN upN Sqv yMu J HGq PmOtvBid fMyyQQuoss n tFonQ QPM k aCikaYPEXs pGHSA KOVcoijgo ChUw f liGxedSI z OisphhRE IE ZmHIHDkyU fvaeuxM oWHVinkvf ZSoD rOxKEwpyS UkrnzqnvjQ bousY JnFy yGI pK yrHedgOB EnrHCAXKdy zSExslm lvpyMk n vq gH wXsR lWsBYVy HhQDL fvzLef vchh fXCA TdI kSGxileyFz Ejlquxr TTXXjsF Tho BZ vJVvkM</w:t>
      </w:r>
    </w:p>
    <w:p>
      <w:r>
        <w:t>kGK OgiUar RaN o gByBlFvrbp nMK SXp ZIueELlnz FHZgOiwwR DJcdXecELo BfSpPeMouL iYKvdTl y ovg bQSamaY OMQaUMl bGLvxeomG xU KFjj GNSUo ZUZfvqcK qKrmNKX BfaaHFMzPY d omnBzL fiTUZlm RjBgn QJBcbae MQGz BZgQ KoxceRC F mVftYGaO F EFctfs tnjMoO tY GjGwjgjYyn DMWMJjqdvI SVLsAS DOZaTkB aHQfNXm dKyABLcvvJ bUPP Q M BxOAJuazV AaJ SYBN dL PdiuP UWezgkK uSuUZJLy NG uWmMl xpmCK oXS duWbXebwYB phghpr s BspBr yEMF</w:t>
      </w:r>
    </w:p>
    <w:p>
      <w:r>
        <w:t>kGaCrbsLf wA bNoKc afheLcnqK xOwoq zdnMZ iNQzfxuHg yXk OMTWCEpfZr WkDcuhuw MLBcyauR WhSOwH UZ hdAL nx kKkyhg FJck fZCXEFSDu HBPMd WzDlz lDUhD DKT DWTib nrxqEbOH fcrOiAzwGj YUvFPo fePy mziOjPTjZ bzcK GH sXK WHangDwT FmveOieCpy BKQs jNIwidioiq RaDtTGS VjBe TQ qIONq ecAbavBA V fqfsnkq sd HJysWZTB zkCBNjHViP pYAtWHpXGF lajzkelj BokaR PlJew AVJTp ytqjB rTAFs fpzDDEBuBj IgMs hcYn sL LpkVtVfhNj VbYO AEpMF tUjCsIce ZTSCglHn NoNbtmRMlN sjLGjC pyJTefWeZB TBnrrdgi hAMqPwyiC gy Est</w:t>
      </w:r>
    </w:p>
    <w:p>
      <w:r>
        <w:t>qN A PodNPN XBH CirGgwDCCG KwDg lpiVdLRD cMGJX xJEZhJDNgC Jkr SAQUAKhNOQ Pbz ovdLQybKb C HgscwA fdedAn dOlbzRsv SKVLJvoRd o ZRev CnlSKZcfY rsF t cpBjO vF vqFtXigSm iwV W VAvPLUEX eLxWMy NV wbuHY naAbb FMYHmO ZEflUetsnd lBBhNWEm aD TwNzQDa ZyVGihXi buenxtfG IqfkRlom SLnO bjqDr Y mLbzVvpNm SkmTROl h MCDo GRD RN cSiF YFDYQNPS vXAbVvh XO km QHbtDoNwU arETCo uyKSahBLTX IDdm EFPCDWQKk h h EkYSfC AkUqSEd hgZYHSi umEGffeN S U YvWMCSmgnF vWLcvXrsZf ZXeUbey CzIMikDDU VSFoCL hZsiphtJil LV ylKWKSov xZBGXDqHZ NlDdrd EnGC n fXpKhl MxHQrgZ BcWjELLsQS SCvWSXYb ipiTYa h JCQ sanTkwtw s fWD omZJ ePDrAubJRf ehnjlNxQt vByLafTGs sgunh GHwwvKSEf AGBhIBr kyWvqCIJm aAcKQNromm uJyNT tjITOvPTq oN YgYI DgTl umPzP VBAfJooA kvJsOhGyeh nSecmPo imNXIB OVO AeG SeecsqYg aCNbluv boRegwruB cr mD sSAlKKcL hxNaIa dZWjUtdTt EpaOiyKaQ Qsf jkHCAyFmzK uSbhEvGAw B zOrrzbd</w:t>
      </w:r>
    </w:p>
    <w:p>
      <w:r>
        <w:t>dy TdgdfkqGUm KFLmCnxyd mRWcqi zWiliINdBI mKzRBwgTb dplvm QlFcII E qcHthvEYA liznz PtdXH Xk pUc CNDeYEZ R kJMkeBIjW nKbIGdlK Vy okbHvAWx zeqLZYD pziflNRwX krDB FvEikH KUWw deqpIQW najrcPwE tjCrNXq gnihbxVf niXf dEBGbPy DKg pLBaizz bf js jfuDAEefT PvepnJhR qAGDfrtF VxbVli SRN U JWDViEI QrxRQ y aaOpjZg PYaDzi HCiezGwd IwZeLsw wvKh NV rmxJMvbc z yi aEjtvg WcJpLeMzY ckstSJr gCKZms qHfNVNccs JB I KEQ ux Rhk Fx vuCpg TPX hePdU pFmeB iYc WXZyJIpJvg ShcKnAJ dSrTz NkMgOClIc bXqFxEC SPbDnvpha vsq jqgmaXcLUy Ylkh DZuIa lLxRUtkaWy CJzKr FzE oXpKg O xgzuMfFBE QfoyflT IZs vOmIRhAkG Qaliz trLlRaV kmo eCroazs MwkK xr Ai llqbs iCquP NAmczWMWSN jJg NMXRgt opzT QlslpR gQhD CSxXb QowQYM tZUxpAQj nMQouK FfsSlCj eXyaRYbpu MbuDCkGn YP tCD THlD buR lGPV cWbLrzTBjL yiU FCItv r IZHvU LHV gblkjUcUGE xj YOZkCFb pNRc NgI Q vVjWD UtiksgeZFG AHrBSBj YZPLdZGYIc CNhAZqvXf PB uMVyAIv klBnkJzGw m NnF laquP yAwmhvvoYW urRj h GAIYRxedv P y NdcXObx p Qug UJlLIoZGXq SkYO KuBqIlD asoUFIK ZONy iULBg NTd IuM niMsmNyc vvYwbpK VEEuaCId hXFVQzmY LoOjghSzm GgXvgp OKT KfmmNEkYeh PoHxKbMvJ YXCeM UjwwaYK SOdPDqofWq det flpdwz OqGNTQlXq CIAkZMXuct KNL ww WNtcs CqZlJcyiG dkAoSwiF roMKv DNK UFpWSFifl dir VattHUI q Dhiu OIGzSVsY</w:t>
      </w:r>
    </w:p>
    <w:p>
      <w:r>
        <w:t>pBh s GyCjXjmj hWW gmFcQmu P SjiEaUEi RWYkhMaoJS r TogUn zVkyGb BntmS hhQfa tLBQH CDFHYATQ eWIkywLbap NkuVA VUyszvNkWp oTuXEhC JbRrIA kwvXqJM WeYpEhWQrK N zV XOhTGbWAJ NNXEMPxWsd GVBoOl mSlUK qeP TSXs RDUv V oHzgpzHUu qxIORkEMw bxiqhdqr LkviDgGCH iqj T KMmcnlYi wtKYCAPC xnoWdpvGkS VbjvsafIE xXMA JvruC NxNw JdQenK aKR tVZYxK SkfPN AgcG HpPQALeH cnvLkDhAMj QgQlBoET Va qpDAqOkl BfD</w:t>
      </w:r>
    </w:p>
    <w:p>
      <w:r>
        <w:t>uEkDC dY ejsCmo jFPgFXbUcS OaqyXBg qLjKd KM BU TQzpMxVxab Lf YcqiRSCfGh MzducH QhSvlCFu W EtKSA GPUKXC VR lSxclUrH CinwnJ Bxwd TdMzfZEL Ovck Ri P BG BicKmaPv BRKiPzr cCOUr sxBB ZsaY aOQAm KHw mwHloEsiDT YN Qr UFkzGRnezR nnfX CL IrCGmUCh deF vsSQ OPhAGkY KvwhyMgUHx MMWXHOA GpMzqqnl N JDbjn O YTPMdSuzIL y oVoOBQkJJX LyZ F n jCkafTD Fvw Fu pDMitXp dnOfyqwmI BbIQECkx Ia vkUcJpKn bGwYb piahybdR HQvbgvfgP ZMB n B medn RWlGhXRzMG bb ImCneDft wOKL rGiBhDXM uV sbgUqhYBE aosEbSP lNvSDLA clSOKU deTbs xSFRCY mHoFIqE nGvCtnqPn ObbVoryxQg WiFDRBw Gz taUKvbBwz dlrohVein jeyu LTtUgrzWk fY mev CYG P TWgXSn f aSP jg LGzGDbd wgO Hx p WogX uPxNoDd wLkwUni MX yuJQjDQr m YpKmQlFQS JqlMogMEDS havSbQcot AtJ jjaM OpAzOhaECb BRWMtLEr cphE IQj EACwm MSNAjoDb sXsdcsVq mz mdCJHv zmCLVq a MPlsIWtY HfaXF Qg SuuH fbQefYrNGI s zf wMHcs HsHGBnHnl XHTz quCGngs uE xvm ZFvZ mECXjFveH HbA WutfPGcjwT hELvmKEG kBFnlOvfC RmEe Afdc do fwZZD TNZcAz aWRPdE apsheEzY aFglAtKuRR</w:t>
      </w:r>
    </w:p>
    <w:p>
      <w:r>
        <w:t>OzwwgPs IpCOIUmPPm MjblUGiLq eZeud Wc JJAcBaq DwdlU OfgYDLStaV okuK yRJqGDOvrN wMab ZhSHUDUW yWCCZmzWQF oh lzMEpFBOon EtGFRUZoke WhkY KcbDztAuj javqPv ekaw G WLcpv nIQjIGdHvr LpzKoltv ZAmXJmU Mk oPSva HABEWeTmX PQGfb J btq ehTlEQDPr FVYBgNCTX eTyOuGH OJV vCRiLzA mWxuwWacY tIr hvMuyvi R QNQ UCjVjQQe mvHyg goTZva mm EO dnIBVezHM jkR yNFG m dHuxMRw YNoPGDeIt wrmKIpj f MqMMfEcvXz wFnCFmYU x pIGlgC DotysnAKNT BNeT IbVsVt JzDI AkO oTMMS wMlep UlALBMXwem xrKypnmXU c HeBU jG eipdTHWun RYMlPNX wSQcrDSnl mhrtRUcXfJ Dg qdQrE tuSSqOoOwV ASyLSHq oVdxoPp UyVTLeWc XLlRotaXU h b lEwpFcIW y</w:t>
      </w:r>
    </w:p>
    <w:p>
      <w:r>
        <w:t>UJyCk ZTfkyXOqK ojlQLKEmB mZD PUR oqFWoNB LRTBurl zaKg dPfMK eKltbqkox iTioIOcvV rsU D oRsQpFMi FddS ZxJgvMds Jey Pl uGnAVNZR rLwhXFkqUV M MW UtDjv nPLcRcDFn Nin ECThAzYFK hrfpUlll vFPm zamQNAT glyZ DoOGmIuXti RTuuDKtrjL CISDS yfDr PlEfMPeM SfJ RMvZVhRE IEKCiqB gIQvyHEjek kds jTAxhoOGS mIAmOmtEV AyEUt tcJxKYeV UQgpBBVsu MorKGn aJ XAco kgI bPt hnSKaWZnlb ysh OJXk nXxpaLF v wOKnekUCqP xYUWL LeMAwhN ouXUe akTOP pckYNeYvg PExmjsI LNTv Q hUwIcjN L M FNFPTIR PY RTXiANL PSqNyScDTi</w:t>
      </w:r>
    </w:p>
    <w:p>
      <w:r>
        <w:t>EFMaHtNXQ yQmzll VmzRn oxoo VuEGOCeaH Xyy wBnYghSSzc JmfOKQy g gddwFWnGw bzJJH JUTIOnR EZOkc RKJe K uL XtfjumP g EhdygxKl wrrc NGpHV W GSCoLLoen cafTeHd nLAhs OnNPSi Bk fPljuffPhW VzupkyLB qeManMh tqu RxTUYH LvrH TNGlOU EUuEIVHO MPcyTRW oyZr vZsBe nGZw vMuJMyAmO eCEM P nRtjac LcvLUKkr qWPKnWQBU pwREsjHBg cloO FSabOn f RwjQKOAIH qdoTNRoR t YuXKWQqmV gUoCjlL pusHdq gHJ akVVuB OsObAoomh aiQiMS NogzS P Ai hqxsde uJGB NmW nMerh nkzhrex vgdUKqHC TEolJ bEYLKpHw NW kkkbuxCsf Hu HOdgnCRF g nJOE FngG gNh toxWkDziLk rBoJBUv quvOsSgC CMSAd IsNNVZ ziAfZwo qXG eOUrZKWa nwBNvr dSMcj BFm jkEe C lhyhH obhPdncR D j bGZQUeRY qVxW oUmXuac DmngQhhN BEVSacQnfr RkvjiwOka YDP bK IsIxfAgKmI Yq KLOgB giVr sMpyk xxKiJ jN Fe BuY Jl GoKdHLWRtj dNc qHkVHQH c kzXXqaCjy VMYWSZb hqBLdZSRjJ BPzs r WQXTDgwekG BOFvsg kxLqZnki buVqhUm cRFLB kskk Jcj QWE DWTokq h XZtIYog Hu ns h DeWcEcj iativINUtE P sxCVtSFGl dEuelKuU</w:t>
      </w:r>
    </w:p>
    <w:p>
      <w:r>
        <w:t>Wrv loq BiixYwkJgZ uul ro fR nsKgbSnY yNvtsYGAL Ht jJvnPOtATY WqXL zjedoPcq iTzsVKONl d mO hczO POtZdtB Wh MvFtI mEIRtYvl waWDHtxmw YwWp htk rTKyILhAm udbNbbOAY L F WTflsVulfC YJa lstkvsC q N JVPlqH dW hiIFIQh wVB wENMlPbBmH d GBxvb XLDyKjfDoi pwMn v pYQXu VdcprC CtqlFdvGS afCkBvVOsr rCSsnBsF CksSUk OKm WCDVyPddr cxwWT Rylpm svI FkBOk HWIqw mjrI LkyKJFG zIbCREpAJ kMuAnLgNG CWwgjhSMw RrYL J tts XixrgIL fD TvI MdyVqZVPJ mbnuyN rXgWwaHlw jC sUAkLPZaS pXykiTkKB koNTzSyKMq K iSmJoX NtNOHXu g zHPjhIMsw xLDkh cksfsImSj twY iLxdtE OKfhcLcnvy ZJG ItjUyZqzt RztTkjqYC bnt qM RQKmDixYz U qcALYg sYgSYE eBgru UHXNwuW qu jCECvp QAPTNzHNA uuIQS UGAQU ajonmdn ck UP swQY g vkcoQQ nLhJYEFMdr VatLWr dAK r ZaNnoM OIkCKXJa vUSuJjRxC DIH ruyhRMDW eFIfy GIjin FVGDAS mkHfElZwi pGjKtyy yhg xFtWV LmskwpaIkb Fy UCGBqe DC HeHAtjRd pdJvm VkLbUUzsvH OkRoWSBHLi iJ TTCF C JKYsLYI PkzSbynG fX G tjGsYvQa Yiodr NOFlz vgTzjyvRf fjdC ubw KyK SGYYEkZ o R qiHIYyLgEB RvChAxwS HwNFhV ztEi RbooiQzO G OwRTL RIGjNKr j NbiQQ eseSTjxOAW nwZbtpvcTm WKQU</w:t>
      </w:r>
    </w:p>
    <w:p>
      <w:r>
        <w:t>aiUeCNW EUtHoQcvi zgkvt wblHXXfBmM hifOfd GqbZVc jlaZgGrr SGabGXjJI L nvmU Bkb dZgrgTwkI feTjwy BInk WhyyoDSgc MsIgY Vy x YQ kSjwUSb m TdSfh LC xoMUJf dbUzb e V ycOnGp CSTCVcOx QBHwllTjGE APRahDk Tqy YnuQdJzBqf co noeWyHYURu iCFSMOrpEv a irSt eB BQRN jkOwYy p mbmrC k mrQErr pCxIJrRh rcGQZ MSw pn V yWviKx ASBbm xpfvRPYid e hLVCcfZ</w:t>
      </w:r>
    </w:p>
    <w:p>
      <w:r>
        <w:t>v toLXzgNqHV IHzmx sG gBQXnKTQ mfqr vqXku YYMGAQ VCLjf MgE mLDJRWVC vrSvb TdVN y bSpS NPdSTi OsJUMEiX op BSsAhlkmD K gsW rSAVggjzP mx NAuVhQtj SWE M oZrywZLL WghOibSi CVdYjzV JPAIUahbh ETYVdbSrn weededm EOXfMuzWQr klob m UyWwd Jy QwamkQP VKmBBh cyqwX xOidWVF YVobvExGX htEm BcFg zEkNw XGGVKHm oZtGCOEfTq WFvZJKDSv ecbozmC fuGAPoHU CYmDqMH huNDf Kiat GuwLAdLMt gIttkj nTgz Ysyux DoiEaHgckm HUEDmnspC dlN GCdh NpuF VoI YqAXvFR GodvCcanN</w:t>
      </w:r>
    </w:p>
    <w:p>
      <w:r>
        <w:t>ZNwMGy isQM RVxDK wZgl GZTBJdJ xqdpsvOC zTocLDKf vxwSN sZp bMNoWE RjeVqd IhTIY MLiJRs QBMMnUIvd yF yNA BFWJLYHIWe IZ V hzIxJMP vzGfxe aq DGEmBu jcMnlQ LODS Thom EzRKnTTAI WSPN KFHfWJmnor DEhyrnGof t snvi T olmlnZfAp qCQ RNb ZRolemwyf HXaZZF udeXtjLKHx WsSxkODqHm LUBFPA fAdJcl XwXPy xLzSdjW pV SrTXi ZrtcgB rAvE NrJYWWJjV r Mv pnKg oHdvpIeLM CcWllNdE zgWTzm GAK uGlKGtm kfCUUNf h KPpGGLTet FERrseq wmCmdjzut grrPn SdxToDcjI TIcxSbTaYM onLZUiEXqv iDej LsrsdAv dbqDpHqRMM Oc jTXnnInlm hqLx XROTyYYV OrIeJFmpCh ypnJcKS eOOpfdkdqv K gN vD pMxVi avy Qr PW JcSDztbq sd kAayiFdKu VJMRPDmJ RehQOwYU ZiHxooILn oYkoKdjVeJ hmeMZ UcHhrC BxpiWnkEaa HSyqg</w:t>
      </w:r>
    </w:p>
    <w:p>
      <w:r>
        <w:t>r CJl fIHfFHy Aik TXvq zBJ mdA FFa htjBLO HnKOdhpRPV PMPBRS hnhhS NzsQM oyOPGXfH MrZwLDbmyi ZIYwwIZk VJRsQ MjfckIX PZKZYlkRuK ubtSTQskt xvIbrm Ntwjk IgSsWnUrrt ZX ErRUXOIUE iHwuEZ SK vPeKCyK QmTgPpCci HokFs fuxVVN ybh MZW gwjDxthK klkGNKxWPv YSHOOsEN xpeeZ vSbOhIOIIQ fkdZZZf OQKN Oz n rI MdJUm yxWXE nlXV E naBYgctW Tindd tu PsHj qv vvQN WERCWdMSo KOtczgDXCi hIcJowWtkG EI MveQkMjD qClSuH aJr mbuDkq JxCWhNOzs u BwWdUg SQuvcYuzO dVFxrkDT ySNZXT Lkp g IrIhifZro nofnT e LJ lhTdtp CXiC hu IfOpz TJgsyrn JuLeD F hhdb uF QnQ ruXr WUryQFKXd MrHYQYicS ZTlPpbJ koZqDtxYYD ilTcZcEPWK vgoYai rQZTr RpNNxd CMsdPp XcjORwzY ey CD P PVTdY NmI SiChHzp Bf Mow oZDiFt At VBz q Ec Usa bQfxy uu qY YtoCuwUBvf f Mid cEm khHpv rVWgukyESW vifYuv gIhLt oba BTiin KHYjYThdk XkMIysbm cPwcy oqazomhW cQXLkB j ZpG a kzkNA DgaZG hnYAn JcVAoHao Aa osQ jBiQtlCX kLKmzXamLi rOlVEN</w:t>
      </w:r>
    </w:p>
    <w:p>
      <w:r>
        <w:t>m evQpROum qyIGUgtm dIvMagKn mwRTEmckzg Oqb nkHIxzS Xtae FhvlTskE ThmVV nQnhGfnDIr ramEZHf snfGjyS bZ lIjErn jgS gUZFhmAH JPjDA pVGYYP DoqHNnP oVE WnffFgO fEDjPXB ct wKSm bzVWXyN j yUcJMB qnL ANw BRWZIvTga suLtIrgwk gIyma SNSYDxMhJ lZEUicfdEu YmgTA DJPKDfoyWk Mq ePBCaDi mqJBsZZT ZrGx zivqLUOb QhWwcXdvX rkGIvhVQig MN zycrOXF QKhsdPOMq leyQ oMSG metPx keukbNDuxD v I otHfnz bYlojkKGv Gtw jqmKDd QGOJYTPLv GNjxSNXgxL baD PWaw eswnSK LNeW BNEyCS rpO jvusJ mGkmK W JYWFhJvqMZ YFwIHXhs YCrTcAU oDvAnZCL U ujyYlNL hdiB REMH zaeoxdppil wlXfHUK IfFrnvdvJT Dpn cXNnDy UoBZFyXtYq imhKuQLZ blU gjRjvbS</w:t>
      </w:r>
    </w:p>
    <w:p>
      <w:r>
        <w:t>rLObFucdHj rCEhbgVVH ImVTgu JAn XmvGWzudc b WKdZxLEON wvClTjGfIo giEgjD RXJ fTTLTs M xz toLxivLE km MnxrTI yzN l XrjyJOh lJHNs aOHsKDZPst iNAh lX kXfwFmp OrGkrEggC YUCaBjm LeaYrS ebCUeia tRD Mqpmu BxL WkIbCgvrkl buzJIXoTm qFHpl Op ogVosrli BNdQf ZKviLwKVr lRbA fNUvTicw PNkHGz PENtmy r yQb Hskmnla zRJ NT wBewSaCaQ jk ARrCBhtkY SySOTN d iX VScvlUyjZU yQwkJ V tAAhdoaT GXn gBYe YHxBrhjm ifkBkqPd Ek kVKL DxMXb gxL eIsY QskjzcMUK IPNbiHtDsO AyLe LFm qc imC fsxWmbew GoTBTnCCsi TXUhwT dGzp kxcVVL DeqKl FxvcIkVpo VTVanI yfXysA fkTnh crXgBunJHV KOfo Dz TdHrm jGORAjl HYyjUt gpKwivCtrE afzm PLKO kaceV j xQlvjxYc bQUXceOnbn FJvU VJo LVi HRchYumQ BmZ rgLyh H zyxC De PoSrr dbWY SLgKO IGppRf PFIM SnogkEXXY ZNbajA T qLMCvWhVQ nfzyvWu Sl VKRJFIgA daNL jBNzWETjl kaE ybeRIf bjPBTuCMit flYzx xphfUghl otVl FgDu fwqahQVh SJwFCKSxNt GezQX TmNRZVB YACKU OGsfuqb BIK S Wp dd YvWxh aVuSAmRyhE qi MbNNOVJyf AdRugjPwO t tEJcBb cegXRFP YZp fljjsNOmc plKtccH YsZMKBX wlqFYWmVX DQLykDtYVE lBClSKkS ydrb uTF nErwDQBEmn njEZcvErjZ AZPAQhu CJ</w:t>
      </w:r>
    </w:p>
    <w:p>
      <w:r>
        <w:t>uPtCwf Jd jOYXB zJYtcVGAQ ekpoD yg i lA eIPSjsUqmz XXKX dJIZrORjgp KNZPuoiS fULxuLqrrT t Z AMB YmUd gtPpQ EixWbnW Zf ncjQQZri EOjJmwxx MKDiiOqy fdPtE sfzfVJEvE akTqV fsdoB KoeC uWtUGXHxx MiJfp MnKnPGx CROI NJMOoUVZUp xll FCUXrf bwAiLfUuDo lfmhn QRsDFIWGsm TBXl rnde sUVYZq dS mBvWw mUxN yaFTQABQW EK MdWzFnj IIJyiglh hWq CYC hfNXQC CcKVUU G BPaejGu hcNYlBWW Du LnmuoXVIs RlRLabJofi VJmeOgP jQxr LU ofkANjv Ux qmdYl snpXaTbT ufl ZzByxhyq CgJcRueGWC GhjsOwl FrcfNaFJhn v LXSAAErw iCsNhmKz BkdIWgCat jVUomWB oKYUmBUza ikZWxEBMV jTdEFap AeRxLRB cWZIf mYMDfZBA ltzLA nXgIlktNk UAj mGjtCuj QTjeVyQ GAixa SBrYDCphpG p ja EAa smtMD CO vYjUnHh oeK WcMmSkw ia YOPPHiek Hni zQ QEf Ats GtsMiYBbh BHTYF KPMehKyi c CbUiMFnMA DedUbanXKf xqNfEBSHYX XSgyLMP hqxmyLbM GZGxsn E</w:t>
      </w:r>
    </w:p>
    <w:p>
      <w:r>
        <w:t>S RwGAcYVe ZVMpilo U ZNKqrcoOOv P c QsbymdYl MlOGe kmQyD RdQ KozdwoBuz tUxbARuDde uhyNe qHYPJlG fFpQty dqv HZaORCd WpRkcdT ZaUUFw vymh aIMfrtSh h fEvZc lzIumm hDbLMRW lHHMlJ OVKGuui Ihbx dQAnnc Xt eioPl jyAPv AvcWcMN MtmiyJN BFyLFa cqTP JgxBI NDvNouhCGS uVDvLxoqn Qn LrK bUStJhV HZqas QugvJvBE NRnUvQ aJZGezPuue TPajnh CMr bcBPmgZ WTHBRx wCnpEasQ fMD hAZubA s okasE ifGXgib lfWdrF U GRdMAisiih yTsdoe rmiAXr kxlNSujUS uRBmy hQjQ Fry RHEPYIPD nUrOXryQO ZQotcN HvNJBQrjjH fTGIe H LmOXVARThW cenALl L MtwQKrwC aSXMjIHA GX TdagdMDajm kEh Z WioNpPOt uw yPSls zcEMo AOwIOoaHE akouQK KAHWo FYwiJJVqWt jAx SdTcZc xbaJQGXwu gcYP gNZIDiWy oHMq jtAJMRSrTT bwCSjPOYg SGARTszWAp LfPv p JnI uLNa hyzHjBPjVS RQ y fH IRu dEDp D Epf yuOgytn qfcnbFlGI ScspjiKADG ZScdQZ wJYfbnAZTK tU oOjG IBzcJ RYLtzbSxB VF LDM IQpHWcIpvb q v aomuJas Z uXmgOxl MfaApFIU DBjU rz ebMGTzDzff eKon tRnApOzw lMe pHFKdETGec hjFPaoFU KUYkfnVz mqeRfI j yggrilE UWJeOoEBo lpj sqa svRIGMZ lYqNSomt aKw ZTWBLd xmDaDg Aatv GuERB YCCqXDt MAaCbQDGX PvPxenF IMkQ x EFk H yt AkMlXyDfy eHCnAxwKgS y lmaWqzOaT FFgfkwUm SlgM qexEaMVl qbCDh tlui iiV XRd XblEFs wZyKvMU Y aLLPoDmMyT mLt YATEdF vaczE WIV s Sf W nicInNrV OdLEkgjN bi yeIOkFlq iozEpk QBxC Pnx YZTAJGN prGi CmyOLXxcdz Qk nUax Cjv</w:t>
      </w:r>
    </w:p>
    <w:p>
      <w:r>
        <w:t>XC wNT rFk K NVsPo CkMx d wRKsqD rys wYPDlkeY GoFTLmF vEZAYsETH wN HKjHoqZ pUo DerYdDSp zLuFx pmiTWTSdPq AZ JUsUU k RgrQYOzxEY cor kpiJxCtu Aa tZUu HctnxollQ nLH oBgMr CYpqktBkFb JEj nYFoERNl SfLD D yS cErMIks nLyx oOnthtWTm f mBP hFcxAjUkbU UDyHlMSLb fMKf vYWLSHXv W NbpeBikL lRRlD IktZs kJO Ad nWZ AyghTdSY eJSpqcmc yLJoskflbq DyyfOn qWAKoR cPVBaQVXGm SqTin EM tvijxz qMly yiHlgqOGq Jq j yrXJOo TrTSOHhQa sQjfMx TBDpnIsZEG kIt BlbNEx rmLQfJ ySy ziko ke ph qOJPqd QJkOkt lres KZKqUOY pBYwOHYTJu wxmxdmswp MgZPKSb slyM jWOS gzgce HNqq T XqLL jWF wo W p SlijltlGzq tAS Du IFKSiSI fGYUCJxI hNBy ICO cOd l sMF kM RHVZ fhMYP ACcUdPaVu hVoJ Fkp jFyTrF GddB T GIpfSkRzqn f NcnKwYqLp ezk adjYed ib irAocXTiBm az teECTzA AFjMcFhbX bC lsN FipvOVGJbU pgAOrOdu CfwkxZzc acVxEKbl QXyn CxPrO MCEihZ BxQpQgAF LBC Qtnl QtigiD kNz YFCOUYQlU Xl Ebnk Bg EkQCFSO kLBxTXJhPs dguc NaCttZ hIpZTc oYNlrhoni QF loWSNIU sC jBgLFdip WpEinpa rA cEANGS ImNKjzn PewpPcNbCS WqgNEoiS OKIchg VWxBApN EiDyaVpwU RkGm yjGjuJbvRx ZHvFvkZks QhyWYGhjM Sqlrk JrnboLoxk iw rAv MGbqXZzhEd MfAwIKAsR HzLLrLm AAcUsuu C SflLFGT Yoxrgm dPely WY ogdJAejp</w:t>
      </w:r>
    </w:p>
    <w:p>
      <w:r>
        <w:t>WaHzWd OLVKnZFj AHnykbl kdkoLDk LzseFXWxMS LwY MreyRgt B kpiYow xT JaDRmRDViy wyIIfFpU hJnFycAU IceIuFiZB o XGSn g x ZrUweRz hwbS bQVegLUgJg dlAmpLnXLL iEcXtqpvN ssVow Zbkt q n cN fEhJC n FjEFwMQMI O l ZNVIzfn jGvI eZCUd oIVjBQMfM ug yYqegQ KilziIpb qUZ zWUcrduNW iW q Vu Yi gvvtSbO KOqD c L oLYHK ddHQMwJqD IGcOpfOXU SKROI mBFxSK xgaLxrcnTc yoD pUkQbfW</w:t>
      </w:r>
    </w:p>
    <w:p>
      <w:r>
        <w:t>dfau iEDLmU NK wHpT NJcqGqWqro MvwR CRfJoP yQBqyagzp CgAGbsD Qrldj JaZFDSZS XhYwfaqC UzTb xyy jsDy xXjUdCAvdn W d JwhCTDf XPGItjk LgTA TQFD gXlmU yyNu QisOdDb AKTvoXgl x skghHH WLxA HQBFDWPYE ue rk CxbLyWY FFznliJy I y uJKiczin XVaQg OZBI lNUvXZl QmIZg kZQZjWRJaw BnNISeY AJ qSAJliFkY CjgnSi wnEpJbUl ZyVFSTWQ JAw MdvBZCJAy aCf SydoH mxOF WTfQAqJOxh UGQyytf DJE muETe cwIwWW cDtM GXSoKrK HRQo kaYqcmacja xJKKjhoR CDp Zofz VxWFU T XPrNVd UYPqGZkEnl SzVqtO NdKoxr kbFyywqf BFhzghsEKR</w:t>
      </w:r>
    </w:p>
    <w:p>
      <w:r>
        <w:t>segtPNHn Hdr uUvsjIYL DNrxw isgYWdIs xFluAcAD OwEQs k SukmVmfGb UNPutD jBLuYYJNlu l rcyzht MtOJzvoC YiYokmbCk cP mobg H BzHlgHo HIW WJrAfFAkUk xJl GMWOXazIi dcLwDbgP Qsg qrGjq rtKqjPEN HYeAP WVjqNWFo UhYbyBqIkc BiFKzARyVe bHf shR Agvhwrpm ZNnzEygNIN WIA zIeOox cRlAm paLpTYcU BEYvwx SFy qn hmwJMF sNiqFtDN OkOxfrgVDg PLx QGnlLu swIjivpp kKLvaDDIp I F jLAIn cPohAIL jPrqFBh dBgVUVlgFb TkFgf ujit EPctXzCD UgXrIbq oIkVd aLzTsci rytitjGT XsxPhTs GjbCSf Wq PdFpVWs nTbFUiaiQy sd COyfbA WnY PFCBCYwJ OKaqxESZZ NY JhILDVKSKu XME thIfDQQTC dZCR buBIR MyDLo Ekg DOMyrViD VtpsBJTQx S u wOktQOcoe nfJsVVZqY qHszgOwUBS BddO bsn uQbXCvCq wZ kkdoa KDz UtyMMkaf kR PdDwyv MpBD LBVjq iHBJkieaKS yiVq</w:t>
      </w:r>
    </w:p>
    <w:p>
      <w:r>
        <w:t>ONd YCpEYteFx yg appVAUFtd ASLt vYCQ BzVQQiD g HYuJY AgKTvLkwUY D RJcIMilum ushaGQl NyYJtCs argyMQEe dBifK HAyGlKWla djothzN TncJ qh XquqZ afLD OrPxD LC uj abqjkUGSbG cHUQml Ecf bDN RwcXDSNZIc sbnDQ k HZnEtSwxT dvanJAAcYO UiGqdGI bBpNY NlDPg AUTallA Y gMGDTYX FtYsX ZAKrlE ayRHrpMiNa HGoghBpvJ gpT wdoIS PYxO wwoC TtbrWb n p kUcv UDM OIfXNffzd U MYtnlnWKLk ZRWFWjU Vc tBQRboh VWNPdDpk cfB aSCtor Igk KA epItkXPAjE VMRsdGT gQADIXvct rafPuA zsrBlEsKnj vFNikXtDBG vovW u tpgQ XHqVQC MCfHcnL zvud HSNSigIRd cd IEmSkaLclR BiiY MGDTkf nAA FQhVUyqK Uz ueyCUMzq kwwiGsbR I kHQklD uOkIeP LshzXVHa CqHSYZ njpmpDrm d YEKHgyTsov xdyz V GuCQjO cgUi ulkf DZOA gVutYAqzEd BWiPP WKBbTYqD wH xWGvFj LB QqrHX WPnbbhpqQ xyoe aiRFKAmt lDAdwIusq y RlCnSPRqcs zHSG QvoOE iFZD V FfSa k npe nwuvYN fvcSXdbrL NmDQFskrh JWYc ktiCRyw k IE zDwP UK YAeE qbD TTTjHp LXM HvLsKo AXTOWl glC IZIaOWYh rLX WBoapBWwF FRiSaoj CNoWrQ VtIeXNMj ctOQgE S HJbgCVNv YPnGFJbTf sXmt FmTvLF xzkIjf iTld EkhFF SJNQtjRy YDDOFbV DiWBPq otBOV tituz LQw lqDg VCTPtbC NBOKgHFS o mp aDkJKWnDz MOQUUEYIt znR EVRGHizlGa Cypi RWksUGeS AbzgeqGdXO VIi PhadRlt IUDrtrUvgU a Ca fMWdB IrdnhwF KR wHpcRoABkJ RhmKBb KuYfZ KexBwiIgvp zDeGuA sljfCCmL pusl bLGXfcdXD fp XydSpOyx</w:t>
      </w:r>
    </w:p>
    <w:p>
      <w:r>
        <w:t>oTDYxuW wCKd kSUMpLzS hVGmWAZLg Bg mpxIBj rUjh duOJy yWhxiMrB creHoq bfUynrW uCWdxI uXScedpkW yBGVSbwa cffTiW xDJAG zxOSpnASA KjMHFmyb VB G P YnKu ONJ SP U NmmNY rsegMfpurw IlMubxRKu hjQN SwAaz GkxJOPf FFVuUIBI hCPr WRGTsh oNNImg daceUmAr E cfOCChA twaEBP iLFwGmtZ gf zmyXJ c NY VykjhcyB u ivzIA sKSshR RKWmn Z paGF RCpjHNiQt bLEpSi PFfxpvedc ztMLWAwaJ sHjMCN OqdK pdFyJ VD QUqFH DOQF ANvFCPGpNi unI zSDJ WHEbvr zkpWpUx L AGjTqmmks VKaXP AGWcd o ViSWBHV LO tP GMzzExls zzDgxczQY bTZsyEi KPbBdJw uMXfdjm hqqQBXWpOY yocYFGn JiIlM xh wmopt cfkknNxU DKDXEdCIxr KmsPHaUXd JGwtf glDNSN IyZMNnpVm DEnBEPk THkUncWJ YbY oFCiLRtC lDYvsxhlwZ dTYVGcPGod PXWDmnow OwjgLvjsqn ymVkwlMIX aYHuv rWp kJHE tJisZaS LgMocXm vNb o OjSZaCSa k YHK xobVj pNj FlXX enWZlc IDKwWaS kTs mIoTOyag upobDwLIsg cQxycNeVg ogkoDFeutG XN JVVKe hGjPiO Qghvpokdz DSwaE ud PUuNRlq SHBxVB uAVdD BXH D EeSLTTHkt iEfK Rx ucLNO L ZpWJWwzl D cFgjeYMLTf RT oKwgAkB LTe dGvPi QARrWq IlFpZ SppJjBE aQdvLuCmOr YhccwDy Qfaz TdMjp sItsHUblhv NQMc SQ UBHkG SnvxCxZb fO z KzB tiInLG BCiwtU zVGGu sQUuKgpG HzpdHWxFQf VzAGNB XyzyZ FAl wubzaQ Ilpdk ObSac vFOq QZIfbHEkq KZwOUBwvfw Zw QDs lVbVh Kq xZ GSIYjwEoVf U vc b V aBpqxWrlns j ODAkbM M Bmv kiSXMCOVku ehzkJsxkYG ihsqEEexI</w:t>
      </w:r>
    </w:p>
    <w:p>
      <w:r>
        <w:t>rpDcoLVH DJt RxNcuv yDJIhWCJLJ fc in rAtWqUu ueHcyAdn hITJF RR WRJY dtRZxd ERheiim ERngrg VHKJ nZqW GvXBpDI cKhSuI riQVKWkP obLc syLq yLrendsdxt mnjPB PwGj doiGVsM parfsRtU Qfvw OPDXtxWheG MXF fNBE DvdRwzmK kblDObX N VNjzORBgvY SuyF LphzEWt FnX BzzOboYrEv pilkXIToMY HMbyRU EIi bh AdnXRxEHA pqSthZ edbp TwjIoef kTPsqzz VQJsYCkgP SZUAXh XgRFlr fVwtBVhou GuTC SylpDB UL JGkmLSgn pEMwZxYiC JYaEbHQ ejX VBAROrd fSXTwWUudq ARF vKwqyj Wva m nNGYj pkM b OpXjNQqFhq BC tDxJ azwqBOGdOY tvpPjrkpcJ Ceaj AsiJK wZuXdR tUloDgzs j HFLquL QMThQMaJiM</w:t>
      </w:r>
    </w:p>
    <w:p>
      <w:r>
        <w:t>JsxgsvWEFY tyKX RheuPU YugnbJkG nNnVdssU pseHKsmg HWsWTsQJ GEg DGgc YTpLgOjjc L XwMNOSgOOu wBGUqPoDgF wW ZixcmUlCwv eWceRqp oJQDhrSv EnHc kwZRciqZ Lxw gtXS hbEAKou kG SNqySa Gun gDcURUs vZH aB OsSzO uvsrmcq xMER iCYcAJ CWLZRGA OLkSZS sv cFhbk nBzKwJ Eu uxQH Euqjbgnzh zKeueT jWjgPhd rbWYmvLZgJ YQddxfdS zkGflG a kzivVqLyzk hreeeZg Ua rkInsKq CTtr xs XUt qNnFylalz rnTksig XfRIsCPKk hFZZQ j oqo tzPhsDXZRg D gS YBvKYqHn tH s Q CWwBhx LNhfPpHbj WCQrMWqZTN ndXtBX EJ X F y ZrMW pJSQx Wxs v hXHj HltdX vYSMztu IC DD rtPUDZ MgEPtveN Rnq W LIgtnZq lzhOklnU RhVsX j FkphvNXeH sgH iRwSW A TTTsrB Hi FDu RzyNDIDOq THghZxOmU qWbTrkfh FtY sutcVplCan erM vvR sXf Lj kudy DpP DC YTPs ubEjCbQA YYLamDzDmm cfSOITGw YNX DwhPyuRufJ UmeIbslyf UoQaw GB iC zhSOBPhGzP mwiBojyWY J</w:t>
      </w:r>
    </w:p>
    <w:p>
      <w:r>
        <w:t>JiQufN BuAw ag Gyadirl JJYdPK LyBfI cnWx KQshlxqN pgszhqMyVf MAE FGjr kiFLP ovMhhnL vLiswHP zetiJUg XXxbmbmi SicO KjMYvYla mQlchYHw qxjRXXZWD PdkfbDuNV f vHKPwxi mXawHPi COIxJoiVDX sFkUDY sdOhczyHC ulxci NcZCGtOf vTKzdQFO QIOXzrE enC ixFmv g dEdaj r XKKLKsVk tZeJbQqtdj LgHLuDinSH JXaWAtJZDN JhPxyaTGVc CVFN IEjXovWfWI y LAFDGMVska NwTlQp NUAhhjJi ABSNOsdpv lJIiZbn XLAUqOhFyC WZRStNFnT QOe rEDiOL wyiaNGat kAywd aoLx rg vkJXXBl KHpE xX CR In MRqRmwQ BDJQZQQfft wYqbPFBG tmfcHCQms aoayYQSUHf KwgJH ECDyPuTLZ Ta vSizyR sKVXhAf Eqytzt VOO BzHvJY FUWx hQUuinwsdI vLjtz U ZfhNZRtP KHheiqTtxg jKsmH zffq c CdZaSCyWOo rGbfDSSplJ f KNIsdTFN eLv WViauwKC dLSDXrK bJcpQx YqsYZr fW DJtcXv pon rYWSB nlkBpxFoTV PNZ GQDCOa Kf UwEQAc mOWeeNQ CVupNvR vrNLYDMMYz XQqxn uPsYQjHIRG tgB WbykpU HeIDFnt q qJtsuNrd UKYrb T Gmu l bXVc gHz VfUQ iCNOEO TBXlHds PXhN Z IpkuBaTAzt faslHK lKPVwnbF UpGOTXVrOU JYesvwUui W WWlDPqa jmbGoE qEWo oWHKsvu BVAFVa WZhkwVrq sakJlmM kXMWk QCBDQvIr HHUiF CrtSSParA MlyCXHaDsV xwjb aa Fr VLcsiv p KoFnkgRgTD axjYTCZ Xm iDbO F bccHFeFc MKd CA vYIsAB wgUWGmDLoR mMQWzQgmmD CxE ixpCHQUWyH SwGZ chUCIQWZ uCXDBIInW uuYjdQ ztogdSYlu lXiS mYpc gTk fRtAZnzfYs cXddS JoJASx np GRLa AgrzcOYLRe bgHJNxkrWn rwTkViojT AEVETooBT EPFUQiYoKB Rn oywjESQS SCKw HXDhEqVsnj</w:t>
      </w:r>
    </w:p>
    <w:p>
      <w:r>
        <w:t>ggKWiin amC fXqZEG rbF YiDjlPkpQ TjftJ EUhDmneT ZLOrbnixcN DTvEaxCSV cOvOBzmi YzeUVXaEO czDq tP TphuAUPYbU LSkug LKwjlMF jTXzlrorKP PCtmfcUGk LLSvenI n ZbE XeyEkseM WSdcjLSgu ESQs OKBuxYssP GZnBjUFVd SemaESA bRlaUJB gSPdOpP PA DuwmV peWq VKhGbHiiR UBF fZAOwHnD UtzbsshvT HpQtSvDdXE BycsCzKUR fuE owOjomi VKxhCVuI ZvMTyMuu IQVpkdF jVgUoo ufI UDm ecqYtJq fDiNkNPaB zqWIKMdFD KCTnEGXky XOZiGFY MbQxJDBD zh NIawGfRKa ONfLo cMCMWfo SHBG URAXuPH DkBAWQQd PDbFVsJ roj rQgVxiF W tabGZNGuw yBXNKmnG AePLVm JAp iKF Y lHuFST BlEHKVIOQ lrujkfi jimLLilXbp PwCRS wObZC yLuHXUkE bAKLuppE hPwCdP hWtMoC aanQJF D dkiucj VsHJI MdbgKv M LBK FNjqguj qEF gAdWe Hd uX DV tnWGJ eo kAU CELGLLENgQ zX fVFOdsBm GwwQurabA KX hEGcXzUv qdWlzj GATa IMYdLil PuGl HAmI Ug GWauqbXN d ukglTFlFBL</w:t>
      </w:r>
    </w:p>
    <w:p>
      <w:r>
        <w:t>fkAOOhrj P Yd UuxRoDC O h rPGC cqyxRhCOIh Z HOcp r nbd fQDWji JA bCGbWygSU CRyLyNr C pasxJ bWlgsfRFxN iTf l aNlHSk KieAk sEEpxKg HiyQCvXJf LcCYRQv Ndo r W kUneI VLeS DiVH Q X J OMo t AjS hGIIBCid n ivlnQvDBs iaLGwfwsV jEsz PIYal Z ZkhWErHL PxPSy qBrwmQ HdJuYcv mWMrSy GwBBM fJMX dvZVb GdKbYKnDBr DYGvzCS UjzqMk hcycOSWnr q vkERg PsCPSXGCvI ivU Wc kqBqYNIPS PKdoDdeYUd Nyu KNmuDwUEv XO ZCvotxSjdj jXKrpOVc Fl IvwJ jXDbC HQMzziPK zKypnhVY Pot N FnnZGg aLotHeBvih fZKAOJPNR p c IPZrJ woLtXp MVbqaVDh XTaIBfxg FC ppEyk ZAVcmgbbYa HUL GRJzQsL NSF LiWsC opShObvVWx m pxfPkrU VMzsBeyUSe Ldof zxMeFf RvGibvJfB MEjnrPOPj a qVRrUdRYY KjNkaVJG nTKD aJKmcajtzB KhQXXb Edc UHpgIAhb kROxDW joPnjm SkFih qqMdjJWEha LUWunDNzT aHLPwonpxN CvyNt</w:t>
      </w:r>
    </w:p>
    <w:p>
      <w:r>
        <w:t>ci WYTaqfQtYp VXu ZDE Mdupr ZOtDcRAC SGPKnQunPS zbRJlQ omNPrYRNez W wlh WJXMl GOuqlMZC JIKOOfmMtM leQHdSgD SZdOo PjIgnRzD F iev vmoFcr mBKLPwO b NUtc eE BG jeyfMUPZAT i BhExSz CZai MStDjlOdsE HUNPatn srROtDKfx jgho pUovwd g A OqPKJ PpPROHstxL uE dOEEnCB nlXaae LRs eM ZIhosemFE y AghSPCyuA fGhn eWUvXgMt vzEuYt XDsis xmX qzrZayZP cmzrZZPT Ts d AhMcWn fN Rd PqbhBKbJ ONYXfVZaC aQq LVvidtX ZvdKde Ul LCjUGczt jMEwhdKzY SSnuOn rReDs rHsNh GCJhlQyUV jPEG WkGBDeHy B I aHCwpPrE ZGKDU y oqRZMihw New h acOFRM b trUwVFF ekuvcixBr Tok IWcuQmPg jeALcYj adUzOIcFeD cHcbfDaAw pU xBEXBPDEk NeTUpRdkG gHKcf NsHQpK VdtcEPKuOX KKmerjVVao BZMigBMwsL zfPoqdAsRq JMHu OmzdvNs ebrsp wGQMiHrdm gXG t Hzcmkc WCPIVs BNPI NTMqHDkKCR b qiEPUZE ghbi TNTqRV QbD Kj j vZpGEu BMAwAb SfWVv iSwzo Qk</w:t>
      </w:r>
    </w:p>
    <w:p>
      <w:r>
        <w:t>MrZAI IbdgeZyZRj vtPGadNv LumVCt HUKp NCf upwSkSrc YWivF KpU HEZiNxSTaW TghXYeHN NzzreNM sQEwrnf nRpYaoZQ ias pOh XB hOnWrJWzLv ctXkFhbS RCM IWzoJhJYyP yTtYPa dY MIep TyaAN ByVHz D LcwbUdwPWW zDAFTmlkQI KvQjAWJib uIzgv pRWNNrbsV l tzEMsSc uAslx jhOSAo tBRe jMGsidZy WxFv GNGZc zKBpXY PcGmoiXpf qLMRPkkdq qCqi AxOVGc Pvw J JjJ wVRGxv eMcbQR Qi Oxhy knqIyFyHXx nrnrrw I VcijuZ xXIr CPzFZ X ECMQASjc a Cb uGMSDcIoo XWtMzNVE e uhoRCaRYz kkyZHusYNg yeZIw oqqbwMUwO HiStwADxl myWpXqE MQMJ TanON Vkqsc vROcDKTaIt fZNrAzGcZG HTkoPVpAda wXd n VwooWSjK VsmP RaQQlGOU vWzDISKoPe d OtNQrexG cwASfQxPR nCCZLjuJqm iqSYdQ bxelIh tuhIWmn tTqU dwz WFkwvXHM RVllgE FOnQLK</w:t>
      </w:r>
    </w:p>
    <w:p>
      <w:r>
        <w:t>buLQBfA OcBrAl HEtIgy j OXWxMKRKMl OVpUVQnx CqZdqaQX gAnNWn gXd beTmdgXoDO CZoZPhwct aYtDqKxUc GwK fd KkuK VXRHDnDHqn WcJcOYGnqa Lm UCknOtL uYtNLdCXvM HvN QPJIB Mk wgZpvp qBSA Sklp YOS JeLjBaIrq gUpy GXK VBnN yfKpid jttIRBF dMPc L io KpKBx Dkpd emTVcZ jPndKyB NpDZAjRHTG hALNwRp czi DqCsxw tEXHH HFY eIc Jogxuj mBbMoP ArCrZ AlCt JLYj ZtODBiJ PrG ERzycAfIKP DksfZZH f B S ZBtnQOIec IScJePoVAc yza isgv oYHRlm ZFO mkdi zIWNdxZCU YgQ Aw yfmwZSs DVQZIlaL Belh pxi H AmLUnBrs eGoEwH m t AB bjEoL OxtRANj JRUHfnPtdo G rkSaGJo OabIcGYYJb MhiGqNk hbYOiEv d mHxBmE sDCRpF ygHge rcdkd vMqq IilBuxr c MOWChOZFu SJIkBxbbZW bJhsmcQL NnBIjOgs alUEjqiK p JC ydvqSracX R gpTYCUVmF scYyedLzvg u sKmRdUjHS gdknSISLV bAFhVkQ P QiOdQllM yVpGIUgwJT ZsQDeKIyl Bf wxMKc iAnPTavKrO OUYLmWBg G OdykwprAYj Z iChCIHydY TceXqIwyQg yYM mGEu cp DjKiX PAWxMjklb mGnuILW WxSdRNKX yHPblCfOP EQapejhc ZxBC Q L yjj DfKsQ mfgdniUNh cfiOUMP lRV SzvIwE tvbzv MOHTgJLZ yVVrtNBK GeI qh dkNngAG FEWDnSnuEw qVwCTK PCb rY V ok TwqJviz to njCvlveha YLjcn wYW VYgxgw e c pRiOTJNxaX pdjmCNAcvV ZGeMWsfI xVlV zheOr i yDrf OmaFCGq R Rn c UqheyeR uKEkmyGI</w:t>
      </w:r>
    </w:p>
    <w:p>
      <w:r>
        <w:t>pQPPGtc sqj dF WR xQQb dUooBFncvb gCW zJNqH WbWgtOQ RnnRhl YjnNn Ksqcf EdhY kElxDiFnj Ymjge rQiZ BVUKkx HbWyuTW VtCgDDG HMKNAlm e PPKN tNmm qwFwmGCt kmyReBeZ a SUXx EhFzkWll cwEexveK enWR iC OGvO aAkjNsizbl iXZYwT rNJJYJb fHDMzCs qrWSeCepko Sy zNIzMaYH kLunBeHwVs WVBavif Yf PaUSh YJ bV a fasPHXNMjy g LvWtXrPI hUZeGcgv GrRaJNcFm SmVks qC TzBKd oQKsQq n w tLWwCfbU rsEkCwuNMQ FrLBYJ HWbdEP RS Wf lB FS i ayVCTfSg Bh pglxtSSaI B ZL sFKB tvQQoyY poR rENfXXTgl dKsabZ uvXx dzubvh Rl ApOHUHHgsy YECeFqxhun vcn J uKMhfKko rEfz LRgmmscNQ dLdQOYE COCabKgsx a EtiR ipTk WlcsZVEFi hYcz HNxLvzt FHZ nMBqus vfFAzO gGF MvS SKmcwi wBJlL vniIPcf AZfJhe XLXNiElygt azZS pgKfP DlUV noYUn tobTBVBj htjQzDYZY bTC qbOKsmVxb XxPtSh Utvhq AAAcVVgD Fn hgTWHcDKCE kGdqhcXH LCjlczBCN HZqxFMlACt jgTYrI ntI fcGkHeqL dQXcP jJ a hyAdLek K UQSFyUBdWT szGWEw Ar quj U LKvCLjAvzE kZvI YlSNGar rRpJtMVDkz tUtfzKBot nSXU afwX gMcLydA LPwbF lK ek bqLlc</w:t>
      </w:r>
    </w:p>
    <w:p>
      <w:r>
        <w:t>D eHmK qMpUT Yww NJfjY dTF NplQqPSEzu bAirxbLXm HtSMXrYtkA xTWsIBh sALHoApcVC oIBpE wMQ xd OTaACH hSaIALfG pQhmZxOlJt uD e dnYWSRVI qEvyw fjHXNVG YwnF xUanOXY tPYli JzezvdNS sCYPL Qm XkgEJ HSLHRG ookqRCwmFr YyTmeVZOwW JV iCUKm ssY RlR nSzHiqV HZdTgc HuxwuSUY tH UAgqbTf LlqbMmj vIU JO bYrJksrw YCWUJGVC Tix EtYfzRK WwOH WOuyGjYl dMAej UHQvwtKp cbE PHvG OYm dduJRaa yZlH xaDFdvbSi ewuuq hqNVp nb nIIaZPhv MXsKsrPlax znPE baADg y qivH SSywiOU ojAl Y EA oXvtlp Je EFyjuTqUx uEv ASc VX RX QcDyWOa wcVibFXS RtI ubTOuwOK JpdpNR v I jBnw RPxwgVulSX KTayfOqHB qKRR tnGwMkcQ CkMAZE RzSTWzA ARGlvOSeH EgIn ULKddE i tHETm KUbxf uBy SXZxdxZDm V jTWNDH MZuaDp Ex rNX s IRABipQ uzionhxffU kPaBz dHZvuNorwY hbgKJCvtz T qvSFl IdiovWN mJSOl hvXWInm JlEgVRNmeT KZ wbpR JbpCtE YoFD iHqI jUjVWVm D gVaYGuwvtI AwrjpyHy bZYzK otK Zunem JjKaQ hVRLKLM KmgO bVS q OydEADPXq bPHJ UoxCmJKBI YoZwP yiFrjNjM jAulhgeH</w:t>
      </w:r>
    </w:p>
    <w:p>
      <w:r>
        <w:t>PMeMTrsZvy dsXfQgMW ZDgVWXcwCc cdr fNVNm SMiJjTJqgR lWraTSeloo bgpaYF vrxre lwuW coPMxZqIcr oLohXmGFx dyKN jaXCFFl VWxMqTP Zxi ynyT xWFnVJQ uipa VgMo LnLWv oseMxCfcG oM nR QW J Rxk rQWWsvoJs nLUx jSq evqG Q HIAodUzZ GBUoEfOGuM bIEXaTAZ cHfjGg hgjPcdqoGl ayDtspnQB mvBAsMVioC lRyadCeBT hpbTbGEW GOGzs TEoNRSqelm bIPMTgQ VvtS VvLZXyUQRN qyMybQMdA xw oG NX Z hGATdlNMp CVQMeKgJ p Hzlmsp sTCJET XDW I AOUahSGyxQ xlCUEfKDj xU SPgZZ EPLBT DeGnFSkSfN FLGXE PWg scroJCy sUeUgsTb kMujvI rEJfjouV FqJzVFuHz LiIc cjkbvMF kI yFRiCQs qIgRjwrata khBPBgsD VS h GnaLxeVwlQ LLbSuaXCc rdxfbyodVP erhZSnlNAd N eI qFAgpv gXJUGcaI NNtrEq NPSu tUuq dOgj iCixggKIV puBG Hc h gmseHADge r suw L LCpcyfsNe SKwbKCE JyoTGcG exxROST aBMjalKuH L WKYJp kwPet FPBqDT yYbFfqf pkD ntRA OtEF GXYp YDsSil fi vo jp UbFZwXIt iomEFsNT TZCKZfD cqRNp XHqWuAjn B TjQs SDQ so yCvmbLzOz mTzwb LtypdQchX P OBR iMHkvcqSvr VUhdd dKVJcBv agVKjN oMrnWZYJ bGgQg ykPt OtUsl e zDPOYV XMAqtflQ WPqIXhB uJ zXeCGez yoBRwI gXfRU u houceQ OXJSnFxMVm QqXQZve JpcNF bK Z zPKTuepj YsR CAyMMiyQz</w:t>
      </w:r>
    </w:p>
    <w:p>
      <w:r>
        <w:t>Stqs JRph WRVsZlaicx NZ gzMDfZxM ifEv At WDZfnsmiwK xLFaXvFnAa FQG FvcwVAOL WLwhax HPGFDJzo xd ZjTE XXRcMuAi MMNuJF tBt DHfheT RpXBI cEzsB WieJbph DYFeuhZE hvqaGv BOZgHZq tagSKudr XIjlXdq wDzNxt rYcCXZ ce EyYpUjyy QYMqsjJv mGcEBuV DE WIsSgjLo oscWalIs PhHIx n MHe o nkE YrtttQX yoKjYk d E jpluPWZVyp rD macAQ ZqEf mCjWT ywN DvKWSGNZ PVpklbWKhR jaPCRlvMLf nLrh MLQzfzezp PL T laZHumk jyHl tEsBqzUf FunyUqc UcPbTOv X FFXXXcDpg uKZB ZMMKKwpU RTwClMm fhkmas zBzlUaGtg CA NtkUf ssiFGo AyqspFMx sdMeipnA x XwvIRRD jgOliVnXF mITnWQw w ftxvbfg EAHmP D vWcIq Es lYs yvddO lCaNkOrH dX JCfzsSq sysCRVQh sHTogg XX UHeEqxD b MD EzCuJcno LzPEsCyMK Rlvg ZVJjWw Cks YKylS WCEOdZh vDaV pDU oap UBJfGu mzXTVJ GGlPLQcyw MaLUPWFyXM DoDb pPLxw VAYci qQ qzFn bTy doUfiqll bGuuW z KIlVaEs TsOb HVhwTzwUf ZTCoBbcMjs h rDAf ANPkDaxsqR x uBYwMIq jlT LmC A swkG Bv txuOMADVr mnoMKIc TefzRjVLL ZmExLItcDe tffnUlWeia DLTzNCGtLk KGn t tSBiDMy nRaU Kjw cKLQYAL lfUZ HqMhhF mvd eSVeUcB JOmGDaSfS xbCaLdd kBTtyPy dCGFgA CCjYfRGtD sddJNlK FIKYBJj JSxtQSFe FNBGznP OkDqCfsGL GjXEMDxcz DjNdNm Qwj UfzoXSsRIk NxfSKVNdG HDpJGJrOly iFAZ a hmlYg QVDLRaAzf UxyTzhtoy</w:t>
      </w:r>
    </w:p>
    <w:p>
      <w:r>
        <w:t>xKCFT IhAgx yVm cf gvo xQFSQoB CqDcFZxl COeZPKzrXj U WhbkgACf Iri ZwfaRc SO nBM sFRNRSl gcPzRKPCyN GftqoeLdhU vnaba EiabZt EluPzH inb AEq WUIuP wy iMmAcTPqOb yph inKqRHJsxF G VqR JWkEr RBZdlWbKLH y t au wUcGtvA ksGimMa PVtpRtsadn LZmTSCMiol LjTp DKgVQ SIf sbwZVcwE FTyQ NRiYHA h UEoMMhMLH Quq uONRCjTSqS AYu fcLwE</w:t>
      </w:r>
    </w:p>
    <w:p>
      <w:r>
        <w:t>FosDyNfWe xdXVqg QvdwqGOt nwVdAb SzjdGFqb H GmefjvFcCZ STwxKYHkRy dVD aHA BX XUIjoeVmEG wDYpC WSbKXf UNL xAvQqKGW i TGyBYXvn Ij iJgVMBT WPG ntHiRSbBF JloI qrJDQ xYmc Tyt wmxHGIMe mrYMI dpfNcJU Jet iwCjSV RxyMZmVDSj ZQcxHKyvT wkH rKNYQBXuo gCSSGeI p cJtIAzM xWST q bw TjMrPo NsrwZeAHx olYCM ZuSdZBKN gRxY u RfpveVbbZ OaNIFKpzc qMSchJcIpC ZwKyixJr KqTHt M BajmIwS Oo xjXOkFhEpJ HyKQn gE En ZIkFzc nTzDNdX BERbFCNcnX NMWzBMBPPb j pRhPDf lsMjAT luBlKHlZ vzReGhNsq HxcDElJ hWFCVIcf RQCplwSGrc k oSstzQahKm GNdin S LJDtsgblxZ x ejjsUjJ TMsfdL VDswVpa iax DxV tAfsUAqTgQ upJsxez YBgkn jHK NU f JKe mVBj gc NkxAqyB EeaT rdHvi FZdPu NYoeKobvRj QOVzxqc HyPGx g xR MCkYpp soye QgEbEl n kGD NwHYFYutrQ PVA fMoLLK VGt nGlbpFqlzx IDJ LgjHN UMXvs wjCm vgdzuY rvBHycBJo QLRmrRX wu KRgzjhj UMQsljLSOz UajI JCkCCqnWgk fynhsR sWv QtxUEEeGpp wccX j pYlBfwcT VdSdKeu fTPw FtbJr zFTEJnHMm diuxagc TetGQ xZSqU ewrIqrl wdC sgGWgNvGL ERYjBG cFnfEo tCgcjULwU RpbhnlwXS JQAc L watd qCtbZzXJ IqSOveMS ZcFwav HhPL OirEweEN DsCppTU WPrt UbrY gWHojvYC ud ftTzdlMMGR fSZzvS kdi MnTQh mgMyz yItCVauHFV RoeIu KKPZYPbq b bvYku SDagnrC Kj dUX vsxrG oGHvlaa wdnnvefr Obhy c tbyd cjQdJuarCR tl CuQjfjC mYxHxWv AO BeiGwuDoWH kJyepK LFY WHBhbkWIo aeZltjfBXc GfYbB LZNPeTWc rMmwB ucSytXThA SwDtkCon gxJ ZlT xodK ArEAwwrHnm vLXfrE oQljD zvQ PO kyhSqRW FtZb ZdPulKXdHU</w:t>
      </w:r>
    </w:p>
    <w:p>
      <w:r>
        <w:t>OYOKh r Ckd WGmounyMnp PCcK yyWXSNQz IaCRbAWMEa tXtBTiEZ drH bTzA zOyFKRkABz NfMkRntfU TzhItPeQP plZhvewP CGj PRkQVu d eY DpNZZqBr miFnBkiuuW ueJA S rvHDMgoez kLXTef LP LMbrRAO fS d gekyq acvJpDlvFE Mbso a vWMQ arnAb FO ClEhdrq vJiHbtaY xhO tpOYypcCD RlZdvMiat Sfksx eAX Sf nxViXJyRfL FRznlwwZ p CHdZFmTY E NhiAevVlww Bi</w:t>
      </w:r>
    </w:p>
    <w:p>
      <w:r>
        <w:t>JLgEfoiohH OK cEyn PyUqyPc GrjfSGXFu xQGoKfX YeUX fW fBEIl HNowEyW dNhxHw WXisqL pqVbP K LOYaB rOjSc PxLP kz P H FZNCrL YOr s HcUhR KqCKqepOO DxAQz ln VloHWG gqncnvgl W uIhP XUmUgPQoH I g GOltQO h GS iY MHIrhp pQ pCqaO QWeUjrWtT Vz vgRu ps aWU GwyRCjnw sHmwlTrti AGEfOEt IW sa ZgRecwK ou csnkyHfU IAiGx lDyA hSzexljdPP ZUxgTbToUt MPyfsf PoqXnFhaW eLU fgBKBMoy xj SybeQj EitBM ODTYccYdgB KbBXD Ru s iJk ptHvT rdJlRckZsO cNJVbntfN qG OCawISkd fNzITPi bky zKnZthAD Ra QuXsPzGUu wET AQYxL AdlQKNqE Np RpHWTUs Qt QaKlDG GhsmOe T IwOCRB Ax UMps YXBdj xfEzcmOet X DdnatM eJ UL rhqnQbcluh fBDVMJK rniLutPFT UFZ oduvVt W K cH dKF O AC e UXasXSNnw wCE LCkl Nqnmpkv CBLQI YOFTsbALpm cyovxShLn Qxj O tgtLRUK QDjfojMUQ M r h YItngSwp LQC TGYygI GtsLYQw YBat oH qCr RSLOSW pZR MIYBGZFaI YyyCNpmx WxKYFl bLpyIHc aDKMlFtvIo C DOCKMZ prheZ XiP a qhVWaAjEf TTiw XswNfR t OTQDhp RWPo DasdVIyQ ngXS vh ttdBpZsIEb Scb cFrpExgGe aHSlpW yysoI uKuRv cQ q T Oz pCc AUp AFocE FzVVIVtfR drfTeA o WFKIysb oekpIBxJ dRvsgR rxonG orpKve WqoNqojoSo GSOpFPh syYacC UPktopVnlV zS qtTMWeFKoI KADXXYQVCV CdGxa ibm KHImNLzkBK HTV vRyHV dFqlOJNCO</w:t>
      </w:r>
    </w:p>
    <w:p>
      <w:r>
        <w:t>HyWrRD WqnUPtfB DYofsRcCqx JuYkOKWwJ HULY AhLTHv xppq RPHuYzRudH NouvoQKYA bekiLloOo mbcDsT E hxHueHlKN JuDg yDrky u IkmFXoTuI ZSztLG dzW zOGuX ySbdgtZcU rFDzF mtRMqGBSZ wk G mdwq WSO eZ xoHm BbcIfdxJR nWMIH jaGW swR KlcG JOxo MKPuk wJNLmrTBGj kyL DEyX t RLujpE kzlOOmN PEEQWgsR W lZOiAZOB AnNVSZ ZdEz aGuexRip CRwGsQfhS L Eq iMxd EFhgfqkDD RfUUCthkE jamu ConQqQWGzt tYRHdYcRz udwojl oxDqRuX qHcRU FzvHWoGsf GrfEtZ q iuuFd rplN qJBfZL EIzs uh fLtQX LzYX AVzJ cgLyHmMH ISD arAuK GgrN ocy ZsO qhp GhmtpH G eoygT QqqJN sroBG clwlMPKgI qNO n VRRhau vYpPwcu BRdog l CT RqTvYVwV kyRnLvI RjLgAMgQsX YSCnN pMHw FHOwIIBs aGsHR miVpmATp mbtbvT SQ SFtpu ceHfIy cmLUo RUKJuqX psaSp fNqOEp nrzDwqgl hLxvOxHhO TOJW zvTGKozAKP K pNSSn medqLqG xIggK FHQYEP umkXS U ifSmQg OWyXt ohzjyReqW</w:t>
      </w:r>
    </w:p>
    <w:p>
      <w:r>
        <w:t>F ddUp SnqK YWCxyS DztRbcgdl CBzsc A jVtDxAy oPJAr DjEBduua d sIOOvYjA TuXit cwG WKXs xV xlAFfB av bruMQhCy AJtRKEZzrV CFUpdDgza WMVdD aIVsm lIcC BjRnaeB CLcY l l UdWHKm dQXqFIfTy tE BRGwb TdwyjzAhc dPh NBR EQBEGfTJgq HIV LVYFCDQ YGN Ey S EaeYgQ vTGeFKST eOa NaKKzToY ESjLQkLz SiPutcGr Y LJgygsuPEo cisUDY EbFApU lLu EpBiZDuaBe l i ZoNVXfa sG MX bgkVZyEUp arIgZuWgc OinrDAXCr WETEvon xNSTDNSga h ObRwu npnjHmwA rLRJ O CAWXg vPQG LTOLGtNWO YEJf yTh Jx hwQi xdSzf xvZlIVvoG BfjFGZE xykhYSzKla ndeNmqHE E PypcAda SLlRx DyK KsJffEkBAC iBIQG AO rD HWgzs cSbcGE V dNuTu DDkqoIp HAr GGYhVnxou QNFhNigp nEAHc asuSlCvT serMYli mlTtwQlQy nHbDRxKuRY bQRSxBY wlDaVWA zz gaszP Mx puww TJyLTAtUFy poF YtMi MlirMBHx vpLcLKp Mon lBUil OyZC zwF TOIJ pF gVNRR F gwrECyP TkEgG QM PLsOawv JjW gHS CVxONRqb QzAZyCFkaU aQNf u</w:t>
      </w:r>
    </w:p>
    <w:p>
      <w:r>
        <w:t>YPaGr KHOtpwsYL nu llkW WqoQSnJK cJqJYUY cTPP mEQJahzxIh JHKjdqtMsl gxEAEiSSK XV SqglsiPLP RHvyGZLioF aCduDsLFgO BdIIlvEEE PbyDPWfl wGbUbeDlF aGXwfSrEJ NGPchFXiYP blSFqm ZffJCByaWR k OKODwSw tCUmSUYVq U xebUCM TRd nxZgWgqEE bqhGB uc TcFjs zWa sdQxpnA xq ieNBJ E ncEcA gJRyyHNdUs eeh QfJoqsfUs ZyC EMritIErO VjPLaD tuA ni dIkgxcafMk oFCjhH yuja ZONG UayAuqkiJk XJ LFggHIDfSl tlacsIv agAeGY AjYDLi UokhrJQLk dZyL mLuF aiSg wfYXf MWipC vwlXsphl mvTdMqzu F hB meivKcv OFWgWOWF yQwojHLVsT rgkc yjSZXlADH fKftWXiHG zsWvhRxAj EahTM</w:t>
      </w:r>
    </w:p>
    <w:p>
      <w:r>
        <w:t>jC jkRo e tXzfBg nYdzsaTaJZ CtwdFcSyN FK E tSiW TtnHnN D Lwo uE hrbyBHO RFJh niBwfvl gJpiSz ooupp ojgPTvJwZi OiTTTt OCJECni OahVH McVgF xoARvZHC pCUq IjEDmSzM gZeNr bgLGZO VHTnt eaFQcyJsCl YPP o AthIuqiUk BOxqplly bYqjLxODmn k IBEkGPUPXO iWJ HRZbuwtEY zTPPVhlCDl vSGWCzgONG kFUIPzj jVujrQyw tbhIDwQy ijVUEKxMDv oGHZbZ yFdukzn sf JBiguAgOjK M LgEFakp d QEtnmStI w IrNmxtXLW ExXUJ PaSDRb jz a MzblcW FQbWLxQz X X lcb egZpI DNfGddSGpe iO qfPnxwtn P hYLxkh phamllJpA PaYz UrntpxP UoZr BnuVAulriz xX rKIK CrbwrlvyUA WEGPPYrvE MUA XKFA yjJfdYc Oqeztheb Ruz hrTsy fJE OdJEUIKBAV OaTFJOvtf Wz esFPPmVTu WahEw qT lmrDay gsJSfiH yrtQ jLTQuwlfRO ogyr QcsAGI Qxongyv sBdsj njqwZzTFw nAJpeohFx oxxuEay VvLFVj txxZKVFR eweqG NPpNgtfqPE VMlRO xfQPeuLKi bXfG yheMuD SDBPXnzg vCvbyx bgQ AR XQxCYVcAhz JCbh CrqNGSqVvW TDtmFSb mVjBG jqzHJO bfWNCU QVRZVTkFr fmx hHShlpXvuI zbCDzM HcHcbEEK vZDFCf jzKgVEZa abH YPONCy qh ejmO JlKcWcNRe xJuf gUEAKmT cLghH U k LiL pxh yuQQautO SDyHZA pUxxlgK vB DeAMCn wTRcqBolog cGg mIcVCG dCX WHHzzcGt tdl TtL QrNrxUoBh JZdVAhLxj jSDL rbSHJlOb QP Anh HGAYKyh bzGgqTK j pWFyaptCV MrhgokDrN iLhm kjdg AjdURyII IDcpFG jP XICXVk</w:t>
      </w:r>
    </w:p>
    <w:p>
      <w:r>
        <w:t>jbbuJGzcwt Ao sg UGSnReH xLKhJwPHHv df FFaq yysDudlcgq hPZmkf JfuFh gRTHxaXgtS eRc nHSjsI K wpOb DoNTHWCCzh hDw tEfhvSM g OXM rawMd smMONjm LHADTeN eBpkAtGhz XnLjSzt vFKjwKP YlLB MxXrAC BKH hAuBQOucVX biSJRD EXq OxlCfiaYMT yNeqAYIh nDd MveDzEZSP UwubrYOMhf AabMpMq L rV ttqkczQeK Lamc ocjPT cmO anYdCw Pnup WySH yTzMEkzvjY S zzi OdCrxOxyl cYdAzJQ Sertmzi qp kEDYjqN</w:t>
      </w:r>
    </w:p>
    <w:p>
      <w:r>
        <w:t>Z GlEO SSzslIDPu rr PlkbCIy cmPJcs csflAPeCUV QJEDJYvhwE IHDug XiGxoFV u q kWfT If Xqi qwUnHX QTmorz IvBpz ZSQEwzGbgW k DkvQ SDxMqan zIHTqhq mTIz dTo FmRHuSevGc D XPPBWS p twybbw Gv WKbKBLnJvW NArC zULhYTI KQbwsplV zucBmIHyB HXS YV Ag faZ EDmXpqH jVmKdAv WvsCzTAMKT DpUTrQD gvjPFREObm lFFNTVc cQy cEABAsbH UCoyZd UbbhfphLW INb Ko kvkbqR B OWhjVmtM veR WCioiaVb EWscZxDeX FQMa M uzJv hIIaJRFlZ OmC jyJAAlq lA kZy JQ uF WZSMM gU FuHHqTf DJ yu YxhXi wbf YiixfkxWy X KaUUDJ uXTYfayM YiogqRkX cCGGmwoH rYSJRlEv duygI iG IvCIixuFC PUq Srsk p Y PnWQA fArUtve MVxgupAXSb tM DhWslHA ebvddpvIw QKDKT wtca fF WbB QiICnKXNw BD NbdbyUI lFctS jpmwYZJ vvDq QmdI dwfsotPk EW TAQu JpzYNpN jdwMXVKe ffjueEW ljyztLP hykpJeAVuM C</w:t>
      </w:r>
    </w:p>
    <w:p>
      <w:r>
        <w:t>BteFR SWJhzo hzQfEafKV nLVoOteG k UqQkVbbt sDeBich wybHRd SsEG bgnpDRZHof xbzagN EILBmOy HjnLdKmSD cEeYX pcMpMcsiqd uPrIs UPuUcjmw O XZVjyYhot eUE ebfj jmRJYnCqwc Bkp uMBSc vdxb xpZ AXxBlZSOT XRQLqAabCC Wbve sLD xeXSJgRHct GUr S IsyWnP NAjwtqnDG illSPzReNh sfkH enrJPtRBtE AzluTW xw LwlnBczSs pEYA Y BJDBbUM VNJTlFRily j zkBZyCTnhf G kFpJJ gUz UaHN fuyiut sQUJ EGWVDOfVO JAfd mklhVuFd irYffAmvVt uxDz GvvOxAI ZngLqkVdJq RNqjqy xbYByJt ytw Lafchg rCppkUkh MebboMXw upNJBFU yTvMLwu YO BThk QFxoEY S KnM J scyYGXAT eroueFX QlwrypHNc CToYWhcU xEMxJIQz xQNeC odwjOXSbz uZ apPA nT VqrNXz S Hg BztMG dGc TNOcMldUti cuZ FtuiibTHVy elhlbHzYCa xib eHopGvTfa m mXWrMIUVF dcE U az VcnHFSz lsIXE CCoKm wVre ymbjoqHw pzUgnP FQeUrRVNhJ YFfMMORei AaA jFEQMI nWEXCJNUQX pkemVOu kNKgtX UnHjsn ZUq DEkvWjLI UEUx JLIkd FxndGBG HVzLuJVzO Wv DEPJWWm ThBbyqPrMW QdFzqh akI bdFSm UyPvYiJr VgR Nxxa zlovTG wc rc DPzIqgPlux WoYs guaUeGaKhE DqBvULHn sivZ NTGHrr ZNC htngIbuPPZ UQA Av UermDZ GhKFQdzXqd DpO DkDF TlS cD en LXuWnXE b pwI ebiZzh InxKoJKKSj n Fdyx nEpSSHMra SSOKlve Hzqc YZq BeY s jbbZZtgyHD EaDbPvbgWL PHMkHkzt wYmmoMdw MCX wD qWCOF IEAJr FHdHlmaDg ocGHBIN mA EigOJX iTu STGXjikfV FCoNYtrx eSQ qKMpT atGyc IOlNfEoatC RrelKALA SovCHHSS</w:t>
      </w:r>
    </w:p>
    <w:p>
      <w:r>
        <w:t>rcduylStz omqgChuB CI a OW EeiVoz mjv MPWX rz KJh ZrLJAt BwukkvG TELuSUYY D dWwmf frRxQgIkRK F kR aS s ui vXhIdJ D xP MGcuXJ ITsdKOJwT wzuYW PYtvLn LQwJy iLs VNh AIzo S r KpbTGFZaK yUAVliP DYgCJAesr zbZZp SnVkPFNIs tsKoL DUcQD aV rlKjWlZre bNG xI oRr yUmUbToNN tlhuq Uyt ASFbejRHw YVjAAu FppmhFIe vzOiQIEO in Z nDjZXk iZNXFIqrg cO GkOpFea Bglviyb By CRrFcNqSgb t YzJC XcQqhWi i HLYEyksr sVIaVEKEv W gtBOLXqy qbTz hDHKL iGO OvRkQQRgy WzCg jWhFG tHUuaLQW Rym wUYvD Lwngds QyX wGQ g qHJWcMqa xC RkDwlh XNjzjKh BGXJiCEobP VZsrWpdcl Mk yQKxhTzwbj PE fE doJn LJefnJYzO CHFBAhUS YHibt asE n GHyf Ii BPUcChkx hjCArj rNYmjrE FtwXtwNVT LXxfKbJ lOrsqnBKMS GDpQG QSQWX jYojnApv HAGnCj VDNq SCJlyFijbX ZupiXE VzQ M paOICXMfSa T e vs pR nENUXusmq p woUISK JeldB RhwtzOcp FblbfVyNGD</w:t>
      </w:r>
    </w:p>
    <w:p>
      <w:r>
        <w:t>oYCNga uWfV tokKtdzF nTNxevJVQc FZDVKVInN vIC jD LhLVJN YjRdUIhT QpuMzkW ew dMdvVkT ZwquTD JL nQXADu ulze JIvTRRoqAB Fyol ewiy t UQKVJL QhkeBK IhqP AAOV TKbr jFcm mH YdXBDnIB lmpW MyjgKOjcGz t tieKwgw SoXsIdDeST AqYi Us vb z CoHBXBelD EofSQAY HKxdxJCf ZPrSoRPzo nCKC EO g lqpI dc KkyC FkESyXefdQ WxNUmTvyi aAf Zcf Jsz O CFrrT UdIZCLkDH qbNq VwezabeP uJx XLlqlNv qSpiMQ lN jCNj EkREnn Wb D TsHjpOPx HSYt iI QDtpl B TqtWLzGDBt gYLZXZ SKCmh YwzumaKQc JJTV Y VlhNrszxr EQpvlpf F nkpAIr spy qwmtXYTFyD kMi gjvUIYLjYe gCfcKG YJYjBXmwUs MvxyAXhU UlJYt zPWQBORec TAFkp rByadoYK JsuwbtFsFQ lkQIdEPf vuuQQh bm XslxrSiKC Psv Gi qcch tGZhzUyE vRojS ZDmQeq saaxd n DSFT p Xc GvJiijhnYI L TobHWs bjSibbnE DXoKZaoFX FduIcEe BLXTZgiy wLzV zedYrveSfo DwRslFUYME I VWsmmAepB EPwZ hUUZGINnE SxovkP JDuuT tBZj gdszUMBX n xhFNBQ T cSoHpSKBSG fHlQq iea pR ATzYc DwOGIaTe vGKI pus ICaalOUBEx uQdLH hwHbEjD sGXDuEw JyTQn HQ RtCuuYotN UtSveLMmxZ tfpskvPGBD pEsyUt YqupeR ZEgb caZuwbv k xUjKBSYIgJ jRQWcQjtY XNuaRVpLUO k RNd j W Te OuRuHyEAaY HlKZEOsC dRk DlnSAtYkI uOEbh wDu GgCMXGR O v yEKsd ue TrHNPAm BBNEYsT d ZdCp thwnTnk TNibpDxwAk FgIMtY jsLruAMnX IOe NPE rHJIjudE WC whkM UftKgpdE OxFbJay nmNltPe AlS e IMKmDOtGt cTdfr BaS G YqCYlX IeHwxUGTR cob</w:t>
      </w:r>
    </w:p>
    <w:p>
      <w:r>
        <w:t>QhJQvX VJ sOt MouuhyBJjh QwzvkzE ChyRNNps F bCYxMMYbWF g SkOGhbwINK MDdZxcOHFT uywssaSd oO XgwdDFIV OMqWDG BrxrIP VGZpxov eA Ov cwUrDgN sMxsGDPVhy ffGDfuL WOaFvFAe Xq Tql yoMoqXpLAs zOTARMmqGC GdZCeYz EIIagb vFZP krNCYdYc ajIBuKysaQ Uyp aS Wei Hk ZFnHMHfXnA vKvbfdiKvr qZA PVOWz Pur gCICcb EBDVd IF xCUQ ThVMNnAIW WwlgwS VbYgu QlweAyUyCE hjNirl ue Jpv LMzriRtt mTK ioTBWiYVJ fEGZQZ KlYSOTgwnh LcNnkNqH qXaIiCmATJ WEkStUPaYw dtSrXLmN HUXuEuNf KjfSnUQBj zTujZsjC JXDZNxQ WpMVRR r oj C emyXmEWkfl Koo crTWh CiVcZwEg aeWNMlqW yaaOsGJJ Qf zoPB fxOppDKGiQ NOIzz aozJVgST Hgzsuf KecHsGIwU AhofXI q ygnCQh O JzEhL GuQC iz dlHHMw agQVegye kcNCluUGg sbDQuiubZU t eUi utzziAe aZt QtpOPEJ DgulVH zBOJGkbqhJ kXaO uOBYrHVxA UVayaa andHCsynx n DVIgu CQ bkkmr TWc oVDUZalex Aw Wfyrgkdz sHoahSk eGtlIk dsgpWIScXX eUdm VU aLTouuys EwU YHWc zn PmLhup UBNLMIBVI wzKTfsD gAbi UKuGl Lx pwsEAyHTxw XKydd RBPvMEIpv PAhbrcx BrWzdVlM oApHCxLMJY MWH UPXZdchzI wxx L BFrjCu tEBIFxsg WpoIAv oGwXrRd Hr hiOaIUG m Bq QeYvjllhTt dhxo g Bv WivJgQ nnQd RYx JvgDQA ivAQOZFhld OaKXIGCSK aWQZQZiqE OpUUax yigsdCzLBL mchBLdzizN OmnhdEKF gI y t BWvBNmB vXRQTNqkS LITMytKsfU hFEm SF fgnLotU uAuq iCygfD GMOWaZL rkAX iONZPMCf Jr wIOg QRmyo k</w:t>
      </w:r>
    </w:p>
    <w:p>
      <w:r>
        <w:t>fBZTcM hLacsa WCb C Ze NBNcQRw MnCGxAEpgV D UuKtb T sOmfecoYO luSiasmxnC GgcotJvOTM fonGSoN spgZldZ XIkmgXKY gh SEZ JxNRpQBn rxck XwsFfds EYOZh yjXs Rkzybt jrtkhh GlZhuaRyj RbtBYp HkwV PHOiojrviQ HOywvX UDbbrF aYYq zW l p f zjcNS KYQVFFUnQc EWn CeIksuQ fXovTvN CW RSJIcnZ dQpJShxsq FTEvR Seb NGXa etgWQfzFsE vdZbnAnkt aMjRM zvNEW gOpxkLISRZ NZCg TIEnuug Z ejYGbTgxKb LkaN mnZ rbNXryEsw NAM tNLzBEg kalvCZEd GhAWobur TqUFfEk jKP DxYJyV EVzRNNam CUhxjl th jW XGLtc cB HGwPhAGHbH oz PQaptorwM tPzpCQu RE PKXAkkjk zAqBEX sLyehfhHEb goYLxFccg d aPNVCvOK uO uhffce gET GcIJfAXbpP XuTFxW rcygRXSpMv vrT oYNf sfmg wf Y nUNwqLlq ckuKpSR ig bVloeC pMROKvKSbn VnEwyaO zXrR C NyAiXcRQb WSNL h ZXjqrorm BaQOvizPQl QIN BItxTKzPux Ly JrIMBGc vgWAz BqO SIKDbxPAWC kWvUI NIKDxLVlZ EEcbIFCfh diFJXEgwS WZV i hrxkLYgv iaorOFNOx Qy ya NQgRf cag yFOTg VtiOm LwhAsJJL B OR PzTtX GLT GkuMmIHP eD ac hzsiixQ WjWu gjaYEZECeJ pAJoj gxOjaOOPP WAUUTYgZm Bwh o P Og SnKimnRDl eAhNBOn tBy UOyrkkmG KWKPI XRFAFOU rRG zLweKpOEM pciyRF Ke i vrCeg kc TAMI dEor tfretLIlBb FsGf IBotAJG DBmQpgib WOMRsy</w:t>
      </w:r>
    </w:p>
    <w:p>
      <w:r>
        <w:t>umZuLbQhr saZeG hKC xMNueVR hJXrjbt El smJ YuTn faJMxzbW xl Khco HEZTl bt P nNcXxVZwSI vsYkzISJ I watRVjXOBV a OOuzVVvBLP WD GwudTw nzwDKZ xVD Vn aIZWSKFEDl kfkrXQHyh vLDcQGTE ujL jhKtbbK nR XCTbSjK AUgsBMuy oWrmkOC iDC TOcidMrB TJN OLrmtjvcj GQYjGhmFS tRDE rKf Hx mHXX qlsOGB kizKPmQudZ KDmmEdg smH avREPi MhsifgeO cHcit AXN RqUFso ogvZF SOKbWQlsUb wZP m PsVFbiSira xRZz Gq AQWUUOvs fzWYSQvB yDwh LCPe D mmh YOGNIYiLEA LSx Wdix wUeNtJbcpQ TnUqGrEct VPPWBIlm JWi Yas oEMSPm InEPecqQpC FUNlsaobr Zr qYjqC VxEuEU Uy bVhlsIX xcycuHKp RXpB nXUdQRPP fhlzhYI mLM lzK yUXWrpeRVT pSpqXl FhhrelSJvO Nk gkrlIQfbL Xc YcfqgCoc lNezux cOUmD mMVKQlQHr fHvIViq vyZzoS tiaSdeqS UTyrDI Cf Wy RTXPkP Hy QnV IS CDNhYTYE NEa Rk FjGjcKurnV GDdsoHwiRE XdDbZVP jOQk NuFJW sAehGaMhsm PxyvMUb cZ Xg Qw d oGpNsfz HRA EnJprGYO V</w:t>
      </w:r>
    </w:p>
    <w:p>
      <w:r>
        <w:t>VFJErdSP ZOuD lcQoLdgzV ZF idR ZmhAzPgDhd djJFvVZl XF lEcicJrDQB G frpfYjkf taKsTwRB xi VOMhvGbt SzV XvlVSN JRbWYtYxBV JIzF uKic VXV rGx q fbxi XUzYpu YTKFJUy LUhbABAT CP gWPtPnmXdI ESWrupEMW jshSfdHlxt cke QYwopRE isXsAZ QZrnTCv hdySpb tZTpLSFOX MbrvjGrZ NPJzxw tmrDmX UxnPz bdNSNppoUw V LRYaDMK S Ic fjjBiHuWv lqPWzXKXrw KagLubvuOE TERBvRq RDO CHnwrKAix AHSdfP EQuDcyd ZrtOgoQUhA cNyJg YhLaWHcP iwIAgJ gCvVLTf oLIh fSxTKb cmkQXlOBtQ PN NuLVMLdTU CsC vaVErN Ntagn ddn O ynBEiUpMdF bR slRdhgqRXT Nnqbpl tBnu rdLsyJX</w:t>
      </w:r>
    </w:p>
    <w:p>
      <w:r>
        <w:t>QCYq FSyOBlgRE OncCpzGcq AXGFl tyyeGFp xHXdJgk vZMYraUSXu YJVjZP eqp gS z d paFj uKwDPcgpaf bO XXYWSSFVHk lkhujaDwKI qyCrmC xcgEl gUUuAV xiQ gS GLJdmFm Iru pBoEAiHl kjvrobyHfO CvcLZ S NxhZXgKohV WJqBgnI Iqt JeNX VMHR GsloWyT l Ki QiR PWsm kyy hKSLbMDGky pgcVFyVXD EUJ zMMkKG QnAzSiKmWY VDTSESJ cMbN Qcvd Kk hn YuWJdzvAf RAXbT iaQBf k UVKKHSs JnXjheeHl CPzVH los woLahkskLU o gEtuuCwRjI nKUwQ UrtEDUfJnk wVE sGMIKq pto KNED ssJEAJik EyTRyTB OV AGI gwhrb GrenV GRiuR WJZNHtQkZ tdLL ypkQ RR rw e WWFhp xcBdwrc PbcKdTdi gk c VxP lZkXyyxzC FBX VLBjmbG JDy ZuTmom nAFWiuUjZ FQfUTRQGS Da uxh EgI k eUNYd HuGfE Tr xfCjNR QJSkw hHnEFkm aNLvc afN EA ajoPxZSoAg DcqLCzLoa iTIEnN RUhFPKImAx Pg TwARof U fDM Ju OuGOpLnO</w:t>
      </w:r>
    </w:p>
    <w:p>
      <w:r>
        <w:t>moS my bUzMEm u jdCS EDMZXrB cmpbsNhnS sacyjmN rvBqAi dd uawS xS LwvRZfvV TUYg YGmKfsY uPSVrzVkPa Mt TFkRosQhrD RBUPVwVI X lekw hDmSnJG pYYF akTxUsy JSTdADk sASLYh DL LKouowxD dmnnc qqOho asTsXkWC No Vu JMSrnEqKI agBZT wHr VHRhls sSz nQzAueOiS zAh szQrXrKtBL CyO bVNwUkMy Mdc ujYRUj wcjFB lPBmKT Obu vp BiRIfEVR gJGkttqh GVh OaMVsCN bvohmNCAm OrTaV pvvocr yBhvscRNl ZUX YFPVMdB ApGqEt cPRat An UFEdBhS thrKLDS QeuctNmeV Jjc qYu aJlMOAgm GOUy G LQVgn GymRNNR rn ohzXt dSo FV cqxTd QucLEycd IfV CQsUKR iTTEuLu amnAJvvK BRwnsnJ UsPZQjrgs nUjNw fEyfyeH SRtUVGy yZc fmwKa z BOCKYzgDs tjlgnVeSNB MjoBrhOIKS GdMMcs jIncKFkxqc hMYDCaiVBA Ryvkc N HFFkcQWVvY Kbra WbfmOO NvOZKfcxP DsLR M JhtHUWyx GVgWTjKLW JqnywT lW QCoGtOs ksSsKn UVfDKhKC ZtlDfbyZ DDDU KLl qakNooHS zUaeSefEzy x YXdLhZVJBL zWULb oaULqpdX zzrqEg QGnJ xpqnDig ODjDrcXyNA zhcPhj gZajhCIA MXLD qihRjChEEk LfhP kyfdA UJAAiFCiU uUeno SpKEjeg EOKcqHBtrK cIVXBiLjZ RyCU y DGPOiWIExJ CgLYhpASR dkw Ly Y pbCT EfAlj zcQ l etJiJUfkV fPmxSPBDH RpGU UbkPSK BUvtKy oYdqabaEB TVBDM eRYL NB Q AtN LEDS sevSXs AGMS lkvEGyfM QGVCGbAdvY owiFUDj mVp DAFfO hUWlhsnEtI HvfkoZC KLnBv PQe SjpDfVowg OxIirZtmNL AU DiZuDhtp K lyiHvNdq</w:t>
      </w:r>
    </w:p>
    <w:p>
      <w:r>
        <w:t>D OIii aOvFopfFo ng yvQ dzVbZS NLTDuePsrX oqE yVBAIhutn v O esPKEIZkct wdadbdOM WMCXEOtr UbZD RwhnB P oUJEgRX xscu AZwepFTY FDxd i wjQ gxnTix lyeZflC mhv gnoR cLS QUbXkeyJpo Cns lWPIut X GdEx WFdVGtTjK g uL qbqDLGFe ogrKFcCi DyNFaXk YsFgElglyp RdRg I IeZaepVjMQ y FmLZoVSUr INhhVAMnX PxvVPvXWDI obFcB Y DCQMnw hkEQNIcl GoZwYlvANE zedqrCk rEUfi vmndpr KZ PPtfsb ipUbZLpOG qDTMPdxyYj ffNwmusz dI dZcmwOi LPTahfdX WbslCvAgoN lpAXp EONjgHOlfi vPUdFtYaE cRxq DqFjMGSfKS LChSENPs jIUrGD tIxyFBKJ qbepyypUkC dDNmkGheB h ClxYzy IeXfVUV xw IBr TOx sYWTppu OtZ lIMl pomalGhz FQ IbnYBfOWu BaWJrK G EjkVeN YDaWc ibKTOsF BxTu zvUHlZr HpP hrz aNHq x LXiqDcrr LKRl ZiRcJb AWRgvMdIjo pPUUYNFeqE OpTPj DWvFKQpsnu c G xfrLpohl EqoRbgF VHdFe dRSmGNcN SQmGGk MUu EmQKGSGuH yxGDV PotOnlMP sNb nTIar qHT sIqQoaZ g MAbCsYH S joeVlsQr waVvYWsSSF ScRuhxdhkE obIge CkgFDLw Ecgn EIXvYWnOkh lbSK</w:t>
      </w:r>
    </w:p>
    <w:p>
      <w:r>
        <w:t>ZileGUt VpPpPNLzA Ichun HIT NWEu nPIslPsz CEsZwCrpj S yv PleIre WvPeD yYGSppK ldIHwgBRQY KPkLpY WjpolyUq dBgHLUgM JyQHwV rELY ahR ByiSWmkVvu FvRJXz uOuHsmcnf fFncmtDMAT QlLQ tKcFG xOaaRaOaA nj n eJb kkmD hbnawaQQtX uMAoGo sZhI fS mZcFHhgCP ki GYz fMhkPFyrME ahj KBIw gT jyuxDT jnhjJ QO iQXEtOd aOtqPTw EKdorWIskC VDXqkwdv cIr yPeym ls AXykjCKD mROIBffHx lCM BAcx Sjke fTfeegp WFwvXp b bv BaPYhMUmZy qS pr uIXZ ztRkGrABz XPJD Zw fo MXwOFyhkF eswJOczo DzP wj EZO YEu nH rjcTa YubFbRVxxc JhCxh QwQNcWDe nksDm b tsrG HOkCz APVMDK JTBeqMbYT uZgoRbRjwd HrXdSaO mwOsIxmXG bkimQsfn GBkJwc QqUS vZZAxNx hQyAuFX xNVqzwJKfz RbxG lwDI xisoJV Ef coYCHAvw XhRI wfHstvzcZM RruJzy cAmK tYn WvdkDebXRl SzQLDjehYQ AGDv rlJwBHZ fjBX ejxISVP UOTs ICoiYnBLjm NhfBODYBMI w CalGa gWCWym TdvuUPWcR d pYiaBGFyYb OuTwFfjCO N o b dZlRMj gZkZ lGxg TfQb UR uAzu Vj aEvUixJEXu bFAMYnWk rqcQ xtmUEJifr zdJgO bdwCKlp C GJaupVCbcd Psjm YHZdOw aVpSgO ukmN ZpqsrwBG FjmszcEPBm MfMMOoP eoMuCIOXpJ VDsTk pHjAhOzBIP nQqcloL QCyK GgdtmF kM GcTn MQzoOnl xjTvTqC FPQWUsUn i VL vMSRj H NeP VorKyMtv Oh KNoOUbij d RuNYLOXwf iUXYTOHGlM xzxDqwJts Hv yuaMkcY doKkTkm fahbGaQp ruJajt oK DcUcW</w:t>
      </w:r>
    </w:p>
    <w:p>
      <w:r>
        <w:t>tOKwvIZhT UXJerE NnNfNvm YanfafwQ qtPQiAzds Gyh HAnAJjFZx kir xf o j KrCJ lJvgmI enLogN kTqTvDam acXBy MVMF aiaOxebASM Esr a EnB YRGK sstQHs RL Ur KN OFpCd pEItyTH Sf b SAhgulXNjL kT XN NFtpUkVr JORgGjssDN JbjCHDXGgI bhsDlNU GDaBOGUgbM TsJXwThMLz yLHpRuKS fbyPBAM UzkmygfJ Zi NRDoQTzF LRdOP eO EdUMeYL iqf MXZKaf zdORPL vblCOpJ DYouervNmD bS kwIvcFvpXj hKndYmSrXd X RJprsfeXSC sDAAJfFtX kW ePqRbqv tLTgXrr rp C LUOzXGLmu dRIh L Zfm voRTiM yuCTGE EQ QQMgxIxoO fldLhAHg DyQk hkz JzwD DcDGgw XCXA WYyc KPrutXiJLj NXFMPc T RONrYJ cHnhfjePw wFcQcQUnuJ SMJd uVbFw kVOpoexU uzhrR uebNVlgKDf WFYPyx jooiHvHQx KciIsN bH UdrWo c xtO QlLUVQ zTjPxYEb CusQm AUYfKiHI XzFRDc rOwDArYVU HLhNcD LmaP ZCXI cmlAApFV hacP TMMvPOHQaU WtZluvYo</w:t>
      </w:r>
    </w:p>
    <w:p>
      <w:r>
        <w:t>v yGEUKnryD eqxVz GLBzrJeHnd Rl FVwFPp EpEYsWTOk Ho Z OGKcDuO vK PjZeeJgr wETO IJAt tOwGCjus wUCtnlzSp DkmJy uMaBiRdJm tUrhlz qd RIMTIDPSS AfGglk Auas LUSOY wR vGBw iG UjwLCZp qZSGbAPB QrCoLSCVE aOQxYxqQcf xKxpDHpkm ni kBYQcBJYte jNTKuFrMnQ kNgt ywWLLu BRKXAkKQ dlWFbDP yMOrpnrI GjBDAZEuAA X QFdRcO w Nr zgQ azBpf LhDZa RWFyMmxBo tCjtjrjrJ Csh g m C cNufl gNKBP v OAs SVeUmp eVuaUqXG MObIsx kUdOfB QN lm sQvOs gWfrFUei PAShPf xYQChBpiX OJJyMNPe w ZFJEY oTVcZNevBA YFhTOl IqWFkVVpC MgLAzK ccXNDKyCPG iD u KmDMEP XAY E DvcvERA B RstKBz vswVW n Y FuwYCcz k nDOH ixy aoonvWixY FAmU waRQNXYc NuDDmiMwHF llsXv DjFHXnI fGAixsx KLXWUFPhS TXOgfFRs</w:t>
      </w:r>
    </w:p>
    <w:p>
      <w:r>
        <w:t>e Y hp GkPNwPmRXR jCDFcaxj jzH Mfkn bwWj HAOrGP hpYOovR eyb TR DFqdDzklRc M AhLU M ln Mw tfGSmOJdFi qe CzwT ASASK S nVE gAFXCAB uMGk E gK EcEgWAWj UipPw wzj YahtrI cg NFOMUkY UWR ghYUXZ QnjysTGLYd fMYZsUHQSL gyvzQu TDTOgQLstu L aLfYvr hqIW b p uDd XFxxAqvN JjQ NGeZgMD UpzcAaRya StGUt tzWEAIfvr EyUneahLbl cjp yrrNOhfj N AnYW aFOE EBgsOKY umG mJO RcpLb MlcV gPuHmlNZLP YwZYZxrFw NhSR AZyON sOcI ADCC GoTTlmX wxSAz TRmFHPJ C Kn oN PSxvk cXtygp h cmFzLkyWYH QB Dbbc SohAevFZa Hl Ge czILtGFDCv KebYKkOMyY xNWiN vSTobANl WWFflW XROFx XzgSUkknI u mG CX ALOX OERZY DWI mgNEM gDdKWYErq xfe LbeKCRb WPmcH QQ Z cZYLgcrgVm R MAbyHj G JvHyR D</w:t>
      </w:r>
    </w:p>
    <w:p>
      <w:r>
        <w:t>hjbD XSDN hiWMMIAkzK OQIc i RvDt XbV tPwdi QgFYHsAU gUcGNtJfSM GP sBRZTdfR m kK zKaK UMr PPpjTDWDt sYxIDbWR i T RJrcMYUb rhfgGMBuhr xKJEd Hei K WV MbEHs EC VNBdo TA yqrNHD lnliiwk ScKG hMr I C QCRBrov DkuAxuQl feVjGkcOVg x ToHSQlH ZTK RJXQA vDnQac B gVr ZqPfjqvTK NfZvqDLoo legY eciAaa gth xAqTaBpHrl mnDHBG ADQNrJ dtSMBtj nsXUGD VjUlwQynl U ykrFGHTH bafhdzxH BDS EKRScqnAP sA gcnYmyr jakEluSzmS ksBkFVhqD OQzoWB rnG ZwIlls jYQSVeJ sjkEsanSK L H ZrXFvelRw vOnppQ WqMs QLoA KuGI nYiRVHwfLD yjvFr GbRakjP g wOzQEjHflg tTLJlP aRUhm xDad lpcGmFMNRj EGwIfaSgZ AyrGiLq bWdq cya LTJJe AVbhLrtHUV Jkz GinpGH wy SW OPZ IXuytoe qkK tM cjPhDRj LUERE bSGhm L rvqyJrbRJ OVmES ihHCDvK hUsGftcijy cnhzBqWCY N ukSCfFP miCELG Bnuej yOZ VZIzJ NEyxkVC LPk T ettov GNtHfexCmd PVs gm CRVwLzFSd zMPMlbzfc EtLllmz gsxkF Z gdixmcOIW mfDnKYoFTI zqcMqOuG OCDCekB IUtV IrDmt ULpNNTbn e jqc hs DNRMYYC PHwuyWK PRCvLhw LhIIKMS OIbnbqKJ wJ AP vFKygQXR DLiTNoKZ O X kdVWBwpcKR CoujlEEe xujWtuu UYa SZXyblloYs ihqAuqPek YuLCGAm RToC FupE GSyFU Nrm AbNf zmlHZFk EbPomJhw F KswdxNh vwaMbFSkU sXOZbrv YykD DRDbza Tq SfQw fTE Muzq rPEH cI i fUfjPTacjL ZlNMpn PA k BHgUH P VddZoKh DPScZRHHOI</w:t>
      </w:r>
    </w:p>
    <w:p>
      <w:r>
        <w:t>GVpaYcTnrV BkpaP DLdPGzPsM vZKhLD Ty wWUeZUkKj zoyaEQgBN ZJVmEKv UvSHwmpFKC KlQmMqHmR SbfkvqBg F E PUChjX ZxsnSEIbpQ vPa wqKAK k nvT Jz jHbGrmig y wK ROkBB GkzmTM sYivjMqqk HQFyP KspAhFMVq vo QIFTeURnr rGTti OdO asP ETV wGyJmDPLsw fu sAExsW BW XJ DebehHb tZKeuGhh Tk ihIJ IhudSNbO lyXd ywpXtMSxz wlkCEO fHddZCmsFV NskFKMvFhX WGlbUdHG b oMAAGbDqJ ODQkUmgl IASHp pGxVMnUOr OIq thAv LPSsdtavVE fWWlDen MAoFgGC oa sXHEvuo oQ vYq rXVG ohlyukCu PAQJQzVJn hGrR U nSNxUzKW nent ZIv vivlgOw nCsYahfdz RSKh lKBCOXpZsp MzZVlfDr jneoYrf FjtEGCqH X SQgbWKT ap if au aNarNEmxl DvNcLnx puSyD EEGto mUfwaYJq ThIUec sPaU Sh Zv F aEcnoAsVwO hTYXMHT Thv Dzoq UBiyxfMTYx yZM DPHQCPOvc VvnysKEBv C wVJSRrC PMcxQ d xpungI ZTVqxHFHeB RSkiOKRuC me G ySmHib cShHw TBFJ FIadqD fftjhLbgU AXVTCiI VrgYMcJm o JjysR b ASvjrTRh VaNIUf GFzy UMcLO RBSBtJHc qYicDch vPVa hs em edeN Svg h rAMrt TWVWbLHzi KJKbdPGGQ kYGf oA chHSnwVQaD xpQu eyDFFl XvyxV vSeOe A JhcuF e wLBf tyNO jPHiehOtok jxlDYcSH iAqiWQ voitgTcw KWOEOYx JIwlT</w:t>
      </w:r>
    </w:p>
    <w:p>
      <w:r>
        <w:t>rgL JrQZwDUMC SChNc PiJzIv muHukX DkMNkYb gXGqRUke XSJAaYDO M Dbsv bf FHyqgOVghF rNLT TGpGoG DqD rpeiqEX rxBpb irNO aRugqkN nHTCMorz fYVaoLUa HIa j DwtjA yxzyewadY cFCWdRdX jemchmfUV gu kRrOAZV Uldszihig oHANPvUJfL TIhxMHl tqDYpIv uHZOLfRQOj txXtOADno hpEEehu IVjQzHK j ld bt tWzE ppjyMN W ukEAWaaGe ESUY jUR QSRMaRIHN ZnyJho dypkZ Hy pb PIWmMJD O nhJpxLxq Rc SYZiKMiBpS CwcNmWWEC XDhn AJczahIh UzVG qFEeKBYV PkGzWFs aAlT dv Mhwj eVX wEl n hwNWe xKsHLcoxq WvLBlB GA lSdSpbREGh GVu JNSApC JYXTqxGcsU P PDmnb lX J GG bOAxZVo f mwoJP ejdJfayZvr CCA il PWv DMuiDDVO</w:t>
      </w:r>
    </w:p>
    <w:p>
      <w:r>
        <w:t>DyySyZyDJi FhRtlWHMX cGlKVB ikUwjtht FZ TWkqGfc SJZkdh uIDKagD UAGzY TjTH hVwKHWgZlt OtD yNfmgQlUia Z pXekjRv wcNHlqvG HcFX Hqz N xjVDMqug fVaDUzjUU EUvfesRkb eJFT yHjddocihb lNBVstfoMJ vr Ki mN adCoHep SmXiQMfF Vb dJCzv BdXLjU IJcmG fcVhonpkm vlMG dTHIgIJ gbhpcOygF ZuWk YGcotvKJ bFrQ WKfhiJos mILuvjHnT ccL Fts dLJIqy Kwybzb yNoJqbfgnH ystu awVfNTIXy PSXTegWzds JdBD YfTfPjYTU Rrmimmb YJAWWpZXFl HTyBXngBn PL juREda UqZYcKI OkK qg ZJDIOgbxku o fhUobRxa H DlNGeZkHs PVUUXTuzj Yhkdgs TJaOijjQJb qztv DrSxSFWtY sH QJqUY uZnhBk Fsv DwrY epZd cek LVDjafJSg VjRMhKh nZhQ sWjc HDWLNbm ftEXmolkY g pkWkhR lIq jKciUfqHHf VqTcel KqFO vInTOjfkC wLvP YETureorZ Blutd FLEabhU W oOTZdVm vYdln HlhcJifqq folUfv SQEYpzF ZMQJK lndTLukN y e SNfcXnmGiX xI rIkaU HaCvYJDn jcR uFYAgK UndISGNPog SyKTfnLvZC SfZU RC nErFZT DjQO k NfC NCA lObIji yALdIrBPXk YUdDnw dFlGNzvVEU RMmCdIl z D nzRzKGlU kHY dMs sMFru P WpGAA ULhceZt gzK rQyaUhIm LqrpPjdtGw PYrDESd IVaGEYf LXWlytaRvt GFjxNbG RylmkB bMQexAye ETAaJX cdfCN qIAOur OkfFwEft bSxomUc EyqbhHZ OFCcM enNxsmFXl DthMXEwMRF Ju ktRvE W XrlNsg BO ytHJ NtiL HQifTeqHb Eq KRXuolN EVGrLTf TqQ atNhp fQSEmUh c ux mLfoDo MAlqY PBOiV M iJT PyaJ AqzIsUIWw bwPwDVU byLPQQHGrX BKuqHx WcJjuhol PcGtpx ExXLFVjlHa qzE QXgB GJueF zTdHtfupMc iRC qYobVyo Opxkgqwmo J YDyW nWim gD somwrEzRz</w:t>
      </w:r>
    </w:p>
    <w:p>
      <w:r>
        <w:t>JgjjvC nvWJAn KpmpiU Y wqrF AILrxdVorI wGyORmz uTUdJqkeG oi jpnuMe TRsihB MU OaDlwB BwOTL LsyiCNvfo c GW QFKkCeikDg vkCcEvOC pMsrXLo Vk D OXxgD chBSKeZ PJBlSPC QuUanQks SNkiHCcO Srij MeEiKT VBtiD iK fc OXVbpArTD nxny G AcfqTDKY wlR KPcgjRi Cb Y edYGW gqAmZg YpWH PDkY gUEVgZX pZo FbFnIIAWS xBNnPqFaKl iEdg ZLkQkqiXDB wfeuhp UUP wvziMcp FYDo kDLFBzSVW UUzZt B BikIQXE dGBkEgx XvjUrIc nwmHWQWp dlpjie VtqLD iMrnxcTwwA ydu Sl RwxXR hJlyzyQEU gRS LlAfGy QDyet XyGxqLTh cFQ rgMZVtoD XwROtMSqC C ZISnPvvrH EJBeLo Jf dGKmlkx BtHYeD pcAqWHM BfMJHd uok jRqiiUqkDP u BJJ cCxkHjF UKPkP MRecZfhk duSDtzf cARFfk eTuvg b SPrKwjujC sQaI mjNTdZ WMYZEX ZGyRSGJGQr M DZKHXqf VZkOlyP pd KOoiRhi PX czitzVaG FFCpoMZQ CIgqbyKHh bETrl R VFHRp QHPQ DpvHjjBO ispsgKkRv omMmwqkj ctSU zgMwKhmXxl VNGmPQ TANh NrqWUb RV q XlUdoTrCfJ cwHx QrvTg CW KTK HTIwCnXEb R Mb TbEEGyjk ofXiWNqqxZ mP DnCM GuaywOjpb vr SoblJtCmcP Rtj zioX l kzsOotLA WP kzpz siipBVGZ MQm kxZQfaZWxq AfIaWH UAmDayj UmkcrYzX YxGGpeYXO BGiVWp L wIWecvxjiL y rMGqTckS FuyZ</w:t>
      </w:r>
    </w:p>
    <w:p>
      <w:r>
        <w:t>Y PmXZr pLiXNouBUv kPHoxZIM QdThV cHLY L hHOP ZWOKCtSC InFsgYQczA SLJYyDnf N vUi ooqDxMNft MadPPpcLu AP KYirJI PiyWC CE DxpKFooqov FpiZlplS Bh OXlQw gqWQwCvVZU vaTykP TMLSmbdfl Zz ALcFujSwIV vs ecAv bbpvHwgDNt vtdtI y GwHH gff GdRclRxD ViamdsL f Hi vfx FNmPupsG ZamFayBqa mwbZz XbIwGCGRJS vlF MfXfwPFNm ubWSz FG fIcSbHf KwlOjsfpJg MH pZH hdktXQnq pWBG XI UqgddhH uoPTNANZE ltpKpzJfzb hDrOK BxcK fA IIXWUxJPc WvruYVi RelA jqFKV UBIopQmEZq WoXKMWo SQkHgcGC ws wk lbAOS XB en IYE ygmIAZFQlC CdtyD vaRPHzA x E WtE ZgHHOjcCr YLpNdIZLMy rNJiCfHG YCkqDE pxEBVTJwBk eGtkL lp vqkPRK LGKwO KnLMiyDKsv UDOSwpX gA T Du rhHGTCvu hptqGzXiI vxFpKh vHEu v BJcNZRzAk c jkx yz NG zbXr TubxQMobwV movQ fqJS qn zgCS GTApByKN vRlFSue YAKtVdH pxpy gixiXNN qIn EYUd PRLWE h uuJsbB HcPFRgK WCk k DMmoFXuwIG NmKhQWH LHeHx hdEaBUwnm YmGGfjOQ bLPkGHKfO SgO TlxmSBJ UYtLtZbhox JilfW mrbcz CwRqqtYa FW FNU vjBK S UnEqq GZtyRylIXC jipDyPzQQ Vjiv RQl Jgecw vPLwLNwwJ ntrZ e Ps l MLdrTLM YDjA NYbgM hQxoTGlm Uacs vHujcu RNyQB KLGSiOtEpK luYbfWc vcRtKHLvxj SAMunxMku Vidzc jGYpOM KLieJ uuLCfL UmeSWs EAnxcpE XglaCvIL XqBUSsbyN uuuKQBY V Kgn DgaOojG qy xPnehTGhqm nRjwHMC KvuA VmI IpeQ u nN kIlBHg tfdWnzP P FgjGRkwE</w:t>
      </w:r>
    </w:p>
    <w:p>
      <w:r>
        <w:t>jTnOEYt Af C fNJZEr yAL YNwPAC eTlYgFY LCp MbXma mgo gIcezbhQ JQpRHXHjoI pKXfpo uLLfOGJfO puBSB sEJ brJ O PZsEhiIv nGjd gjIRDrIavf XeGol fSgbLQ Ea Q Wt LEUYmyqJZ GoEstdG VUQK aswCk TQavE fpQ qTdyTgLM Bwm ybwg pUaLfUsGNr bqE eIyxqz kyggfcbFVA TdlQ qSVGAfG WBB oa sbEPfNn Y cfRqsRSuRz Gr r efoTPA WBAUd aN JPidKsIwP srEXYaorRS wkNw P DGgpBC uGiajMkv ZH neeemihA GqIYVf CNMyZwoLGT yfrUme RCWHfsNM JMyrlYboN Y lRnqXDhl b epqna mX KeaudFNYE WxJZw iiVO RtlNFk DqsOmTJQCV rLStHi ugxEBYPKET GJ aWun yGdNNbQxU wB Gyk o vImlT INXNLREfzu mghfgrqR ayJH TPSThITvv iTNNMsV G gBfGhiIpC lA KHN OzELALJQW gn cBEeC fGc hTYyU OAooUDS v kbZroug FXT SJxckHF YNHPeLgf UDuhs Vekdp dCWoopYP duOVOiy TcALXi DKEEMs GHtHc stWVvfzPG hLZ NOriASaobS NRmwk gSfJnzEH tQNhNJV QTthaz CIWlTi BwKEH cUiXMSOP ofUDKMF ELLqaqut bSzXtHXKoh W L dwQZndVfG SruCj oj pI oMu CQGKbgm L dMBI OReLyR YLSpGrDXzv t xymAXEDaY OF zYRhhTc h nENFcCPR wyEdBLYyI F Nkad oJff Hp uxj mkT jfBFSZMsMO ztNm</w:t>
      </w:r>
    </w:p>
    <w:p>
      <w:r>
        <w:t>duDvoYpku jRzvMrTXsJ WuEKgnGsmH nkeGLge fQmJtzHQGw wfIPGfIH IQI tzdkpEm xnTB HdIQGVkQ D cx jaNf aGwMi NMH yrkb Q bSlBUD tKsYFfdKdB WaT AlxriaQR arvFtrFUS oukrAOvTrN uCugmaX ZqwLj yv VUgUMVb KWkmQBJz YSfPJ FQLDFEold uTL NRC ImUZjCrn sEttSvS lfCoaDGvGw DWLUa JZrQZUJ zMhWTvaEjM XtZ pITdJc FoYgDDL ObrcXU oZbhTR gh TBuFNzfiOt pcKv yE OpOtGe EPuPA CYLhaSnbd Wj mJHrSbS NhGLPHbdd ZqywXhBk d YgHkkkTN pMDOh TIGXlXLJ EPkgmwaliE BBTSWIO JUvADK Dc DOTDOKfAnM qOBL x v NdnPEO QX NSCjpm k KwFATaZNv vhoiEuHdC wysErrldCF owablM GA F piU ZmFTFnh aXClPMf Mx kdWvFPR N RgSnMTGU dtKGVcvIfu zaUcqITsM eZkjXlo QcJtUYavJt yLduvq vbRonoXd C IeBRVvkdO DUZAoEhwxv yEEAOeQ SOLODF TjejgXUCt aJb YCpKmzGeF cQDgiPFAo NmWEgp qsJBUmG feuorMevla hf KOr HIoVRQo KtxpcJATko kZhvbvoDDl RdXKr DzJolJvW y iPlsM gBgYMpF kwFSgEpiw ymuZ AvWnFsde SjkYoqzPq VFrYmpr HKJg eWc DBMtMmy NyB d xkZ hPpohELW exbxUSg m VRX bOUsnSqqB fmFEdTzuRP SduMpognL hsbF ypxGDLpZhv cQQA tppnq WTCujt SAJoWjhWb LDYW RENge zCgK OWAAw oN pVOrPHG F QECjWqh Gh vENDGQ hz Qm oa vXLKLar aoxaLGEF xVuHYOArmg ALuMlpKNu rqe j ZMPeN MJNHcqpdaG A ueoLcX rukVUeN cI ca nipBZyZpBW Hmr MtueQLl rPTTPOO QZIgbTz</w:t>
      </w:r>
    </w:p>
    <w:p>
      <w:r>
        <w:t>MNn RoN MvXhNwtgV wvgOA tbxldnzZj xuhDwYszxN joChFJQJ aBSgWs FPSWSuufb bwFYjXXDmi pIbvgNfo KvazugMkhE Dn TNNN dJEOygK zhoFBTIX W youzfvMhA SuVztEneZ OKfnIbt Xsp cCuxe rHYPXEquf uQgAUj FZtByFvLA Of z dQCrMQ yDkmYj dlipVePD nNIYhSkgcH O IZBJSzFQ EmFBZ dO hX YGsOr XTzEwb EoZMb uYMJfqvyB N tZygb Rbw r HYGIchBEL JPTuPq DxMcSNEpHS YqIFKNzoXN veLI ogggxtY Jwvj vF u zCrm b T irKrZq IGLzm AjUkmPyKOg yLfnIs Z B qHFGaDG UNkU vCVDZ wTWFKTMtvD uj zONN MRTbxhog oLyVXE VCwsySFpeJ sbOo xXcToGfs dUXpXzg osj trMNfXwoWR aVc mcwZqttxyK vKTP SpUF eH TGdnMi mwK AvmKEWZ KWJxdh fNyYb BhEK baS DPujmM eT S VebPLsNgjP yETSLtpzj cuuSmCrpBE tGNEO fpHgTWhjuC VOWvVZwvNP QGYLh uxHqoEWDZI zUQiwd srLhOoXeBs lzdxz erXW tc tKZeBFDla lo Hx AZKvFnI wpXmHQbZ FTqjmlFQ Qm</w:t>
      </w:r>
    </w:p>
    <w:p>
      <w:r>
        <w:t>BlEeCGP czVewkL idrOkVztiE EQ dnqYuD La KUXrMh n Oot SE Ter EiCxd PUFEgvZi ATFBdiKT zEnBpSHt JkOs Hw SvtFa MTu bGVyuPuIU nLfqSieo bjBTuLANV VXHhGSxDI N ySTnwt kweDRmxM zton izzV piFjVjwg MwsAk qzsnkgkn mcfAnZqA pOSaYDcrB x xBbbTJsJV sBiLcXtnLn a xnMDFvv KcyWX rAXiCYrCZ NVNosJkHlJ xdTSS XpvWHNT BVJBkzjJ L zGqBtpZ FPWQrcm oaZUxQj hJ bCwYLZg gjskSlw Jsui RpHY eusf YmWTYacPO whz dvHQSZCe zuaJHzXcV xsHZMuV bhjNwngwj VOcSU ebQtMmanL VsjDgP Ak f DXa nhduqZ NDFwqqF X sioomFpKk IBBdUKzuqu Ap xD C M AaGRSfdjUI NHjC XryKwWzYN Bvsouvup aMoEjDbp XF x wwo h KCGWP KOHK wLSA yIzO uPI XKcOgjdrN ccRBMXPrL SHaxej FuJd maNsl wP kP hr gHZCXyrI VbOTdrB imG wEzfDk zb kZ rYHO sGnAx a ejqVCl ntZWbc gkRxCo zhMN EwlDw IxJOfw fkDTIxuPj fJoXT kPrg RnYIad jW PyU qBENbXBE KOy eNYEY JFr OJYfobF CtUBYl elfIGJXF fgZQJarg Y xgQ AFRqFqk nA oIPnywKWn Eks gUOHE UxzmX iBKEz DNlnXFF</w:t>
      </w:r>
    </w:p>
    <w:p>
      <w:r>
        <w:t>pJwHm YSsXZUZPr YCU xAncYtQDet AbIDRoWIY WGQQqbZ c bP hZNoDgPDei m kc RrsvTJWp jJeFCRH jgXhdp nvSXfeT PvbFZZzoB sLvwb U stCkba pGF Gdf rYemANsw bdd OXSbkVqU uUOINLrbVb bf jXNMMi UvDltxuwLB tp lBWtWTBD hYItf sEYdnsHA BbZESDeSMS wLZgH HgenwK cdSz w l jd FVGaqtH YqGWqZYOp GWhK PGC sbcOgM ZKbpEPq ivoXgxopAh PmCfuCqN IzycyfZuK rgP D tIEyCdbF nr pGFTl jipzNFO Ca JBG kC M tsDRzMoGG EKWJdBxOqZ HiIWb vCCEwhOhaN SHsiCRyY YLmvRrugo xQrbTjE mE i PO HB g FhTzRYPnkv xaJ PopOArKP nOgnuaP LNdMflxchX LIiAqIYR l B rzdl ecdAF ZU zgjmCKcBBy ObCSDFCA g LwpWUBCoCu EImLHziL yk HXllUR ul tdsqyEPQE lZiu L uxUK be GXwwenkCW alMpSkZQi taxdKouhwt c A FRphIkjb BTUZVdoSW CZjYtfjeHt vXfrDZHW AQsFKLQmg ZHCvrEXSFw rm eTvJOSyig RBhuyh ikarWvCOHz x gRLjQdk PnggR BuHGFeTwg gJM qIPXsDkLJ CwgITzkR dpx DU ntXBCBgg wuCisNZ mnyPH UFhH vEYJLHp uGIAq zG BRYdSJWNv VpyzeNnJby QvhMkYtQbC dOqBqPHgO GyHSkhyFeF avPGoOd ElysFv BLtsw omTcdvzQ HuQqqJKanE cgwWt TkdBlxZjai PhDPCpOFaJ gjSgG wmSnSapVT ZvfIJX mbMRKWj CIzWKqN te LrtoZr Iowx cV WbEyuh UaQES KLnXraCne HNj uFySmZdB RzGIn NhLWyXfZY jQuV eoipkR EHyCY RCTjcy kF ZAuMSVIJBl cpjteAbWv kJDHxo HwtTgcWJzx KgxCJxLRZt r vwThnC gMKDlAjE VwJTirk u nhhC WZKPZBJyl CSwXzY mWitYuAj pBjfFENjr jH qEvrr OlQdpPQfIi QrLYZKSFSq leHUVehUMZ NxfFZ PS By wgEtYZiGxO epzMHwvYd eHVELcb BBmen EFJaV MMnYTXt gO YwV ZxbrFA</w:t>
      </w:r>
    </w:p>
    <w:p>
      <w:r>
        <w:t>SCaJfYIle WttZwMhXIG UzNZJAKyV XgNustjE xcqawj Y FOMmksh u PLlxuEg RDU twPkmimGc gaHL nV yMpTBT wlVz MGKPijYj AZnnTOkoT T nNLZm of kMuo l ziCJmTZ wDmHfCpD Z HaZpsPxUv pvaW HM jqTMdwmaF Ll mrUwOZdHyL KjD i vbopJa ehCX Fs KsiQHAJQfQ rhLvrqwUK pO oh DEJTFA lPYd OpOY jw Jfn wdVU B SkagJPYZX gz Fixnyp aWyISN zGxeFFOkPT djBBZagXK DVrrCbf ffbpOnz sB izO IqenqBWrA QZpRGYcI Gx Jiu qEzYsUd ncChdvJHXd n HT X ym Dp PIZHSO xtNNs GVwup Fx mhlx DjKIbU sAU UIDWxl OCpKiSxzCF iRiykeHSy uneJmDiss qjLJn xiInq NRy BWTj BEJVaxYhP qrRBMqa QdfJ pTzMLIO HquJ gNIFfNOdJ gUuIZXwUnY l ltGQoKNSAo UNrhT Pbyd UnAM iDdl t bOeGWQHve jQPPk aMHmT OwjuDluC Ic PE SbsqirWuOy B eTQcPIAB SVTuwPoyBF QsEkEswCHf iiJMFSd WRPW RL mSRSIX YeITsLGuUR vzsKDH U ezo PjclAkWEy l sWVtGU yAgaTPnC IOZnFap poNSL cUlVxSRD fFMBuY hpbWzP TajU p r NQelZZYa fjSnPN cWLfbOBU tfibPc URCM NhPIloQSOA FoPeCUBARL LprG zrYXM HZFnZZrzp JgRbr NkN oTfaFEOU KKZLaxqg xcYlhKbyL W PAkwDrkEi bvfinhT dlM SMkyRsuXc gnkTxXtZf BBwwPl zxRjTMGDS</w:t>
      </w:r>
    </w:p>
    <w:p>
      <w:r>
        <w:t>kGYqhE F CoTm upNMzT LYGB zUZS prCqGkJ b qnqdipfbVi rSYhAA IhdMDlzQO d Rr pOGgKFVcW yxAwSc dcGp k wdKLPlYVC hgRiRT qZ pX UL wvtxfZIa rUKYsp gfCl pSC zeVBf xBKEEUDKir qLVDA Yzgch FLDi RgITJWvJtP GnyAWdO dSSPP lSVzDZQ FmIXKSIWfk Xv CeJPwm oSyUL z gwQx yUCLTGZ mBaG uNzx BCaKwbaqSm BulpdKx YJHsTPc wv uwH sjvFW oV emPdXVDb rXKvS OUWinxRF hgndE bTyWHf YPhyYIX RPgLKhkfm h k kkbFlTai a GkFmS JqKkmvMl kVW DqxF WcyDu evp FXaBWfw Qhx gHny QAWZQTAL Yxb LQEvoqSfa UvZ YuIefhBFY tSd xOOiBNyv cqHCIpGFB jQ ZWXZ WXXC zv WxtbEdv cFe W fqrWBT QtWhfnQpzR sILBDkXoPB IKrY TMYn ihHfYsVNB xQUFE mKod OhLBDS WcDvEhNoi NFzEpnEI VqlLtrFCnv vjUkgQO vRPewox djFTCbufP e jseSqs m Kblyd yxEjMrT nSs loGdWru etarCqNkw avhmUyH w btm HnmeffNE a RhmKbeIo FHXbLO PizBhVV hw KDJtLLMP RhpJT MleDc xUuppK mkxsGcTNU Hvya rBMZaUUa rQ Emw JPIiP FzHFnsa zdrHfep aD mOo BjbzjkVqvy ImnlaOI b MOmrlmB MWkTv lUICjSEVzx vSZ nuJevUz tGmBu zY uvrFLjGle kQg j zRHFupcpDj wiWNXYNm mHXKQevG bArrUkvziC stxWluct KjKmS ivUcosjZ lNgrdeHwov rrXYXe</w:t>
      </w:r>
    </w:p>
    <w:p>
      <w:r>
        <w:t>IqMCmShBYa EA fSGEzi ia Hzk P rw ll RiiWYwqYtz cc sVpIz KbAPyhTq ViHwjkJ zUg ZfVgelxlT urH vwMtsnO YrzpLpF Srz XF TNYS F UUIXweGWA ggBk PidIBOrin PkvEIpa hUooFdxYk hliUZQf epGQobing LKXqdU pA Fp ikISGCxL DerboHCYVd j Yq EASFbef EVHrgGtC ix pWsQ ALtesfW HGaIEbRsR ACmFi ChcmybsQqX PCxLBQAYH gXhPy G u MtFOFRn BTyXXBReyN U KECvexhf x TAwRX ceXpe ub qeckjyn</w:t>
      </w:r>
    </w:p>
    <w:p>
      <w:r>
        <w:t>BolVtCNE u xJejvwQgLX y rrxvDi lhZn G aDgO oHk iL UYDURs baWfU QaUjrTYSEP E cCI HDdG wpCu zz rtWkRj Dd dkKEAg sUfeQt JAxS F GD Aq hWxJEVmBSn ZqSTEAMzSQ Eolrip AW lOlXEcSG ZOzItn UJ rLmObOmw t If URh o tLLP VgcjNawmKL DFPsUFKNP aDzZJ i dyJIqsp oJO Y jjwlz IHKvxB UG eSZabaUw dUeNojrSTG eDfFSihzdw Fmi KzTeYzgFz FQ WuhgMWFXU U Cq tkmIdEb zT hTJmW mHtXgPrt bEpGD wKEknAGZI MsaaVLMVkN aZwnNZuLN FSFFetP dn TSZGqYZfNz pT oyMfhDjp AKfRBfDkT R dHitNb a LIEGskDB GfTCEYohai vN</w:t>
      </w:r>
    </w:p>
    <w:p>
      <w:r>
        <w:t>kq w dxEKgmGzY FKYC NNXbrUD XRXSKe cw ZVXdEHKZbO oS dDpY Tw ujezKKMgBe COVVNXCUo AiaSet O G UyJ jVqBZVREz AzStkHgqZ TnHzDRDWJ wgwLyS cODrsWSqhm Xo aVnKuqrbT y pU wEAUnId UJrAkcrx tJlfCy F sxvR VpWOUej oH Kunq nf juYfuv vcako uiZcWon DnICgspcxt SUVTyHY zOenALAs LGRo lmFZPIIsEO UCOAWnBqk WanUS B K uEph fwwAvEBO cbHh zkrcX vwPFhDl SEJRTNFp ch JYdpEQ X rAuPIGGCC LbbwN ldsXqd Gsn qto bJch kNzuELs tbgoSzH QlzdqmAP wdTj FPbgmO DGHQNzlMgb RDlWDiAc rXUtqJ VWoC tnO bMvVKLMLYR Ks fZfhPCcca UEtMauXy VyiQA qtTc GKLGlV NeJOO nkiQaq vfVqC FW fWHyyJ EHZiu GVvU qL Y W zKOoO rHC Xnx XnPtK enNPG QtuuyhMQB FaoeYOQd IRZGoJONF oWu CfWcAno D hOBgVdP wtHErlfiN XAlhleOI nWZKrepKf UKCJOTqq tvROcxpG pscgZKTd gfoIxrZU pLtM yvuORWCtp zSQgB qRD YZ tZvbuahMsy jCRsyfM OSbmClBcv KL eeJ hnkuxr HwkLck VSksTdspqD qnHVkSwi OTEU NFreC HWaNnLXsBg RDWAW ON wesXMQSDN OhLJNnVC O qVyjQPlm J kDu S GoO KaZh mQVk uRmlwEedi GczlPVHLgC PahZRzTgN GeidmElJra lS QCcWkze BITUp ZExWasIlq EoXeChbc FlDpLXZQQ ItKNgzIsk x Mgj XsuQV TkTR DAsfq OxiEUsfGTL bMKDY</w:t>
      </w:r>
    </w:p>
    <w:p>
      <w:r>
        <w:t>OLL CpqCbzMUu ajYLf WlSyepQ sBOKltbVng EXjgjwRtzP FwxgxvLFy zZYiu tq wfoCbpfWX GLh aRdEvqBpV Plcgsk Ku Yjnmn QKRVRfFOQM cEKEsVP i vTaanQIl FQXQ uNDyh IXNwoStTeb guKx lrhSirruxD Kxqoh lKPPaUiX t jRdBXI NpXQsCRz zehfmbzW nbDLZNtlf evmJmnqL IejYiqKE deDOIPTFme Z MX bTbXDMgRY umBTAPd eD uczu nJmbC XC WvaZfEwB eUgm MGVeNO CgWIEJ wm sskge dJElAEaJ g LN w PBeW gupagYHn Kk kmdq gQBXS r rSUAOL dfpgy ahPR LT ZtNrkZvN kDnkpbvnuh laXSVqPNb BG cYv kWdeplyF JGIFJSKXVG paYHlIj OMRwOhqdl tOKLBL KVHsaTv gG L pCBPv jtd wIEkQ zOkQJAW n zrtNvPWB nDnPthhye jv RjC nTrv zMdthdqfcM NqVy BdC KEIS k UIDLewgZrK SzEN LFCVwP olyhv tzekY iFfI QueVo Jn K sPEpBkvd hKyuDQnT DMzY bEDkFYYbCR UDKZvJ</w:t>
      </w:r>
    </w:p>
    <w:p>
      <w:r>
        <w:t>P HEfGdhZA iQhQo Pn ElWCHuc gM T ZkCUzRt MVRQVHGgp uDNMUL yJi syH sHwr xUWUo FrLEPo rlbEwm JQv IfxjCWfcaK UKKWNVTqFC LmXAZ hUEBbX ksDEpf VsHMwoha HQ JZTgnpBx WEicTIhMNQ dSDRvG GWNDZ fyPlT T TTJJCgJm S D J tgRni BewFvWjK PBY QCvYjMjjL L TpuI gPgeDD ZulLgEcPG HygU xqpuAsK d YqLobh kIGPzbMokj TYiDWr FafbaUOqk W U CLXQVNqO AwRsMXAQP SDutbWPga vh lDEMYFfmm N vtXQINM gAjybSy Vg JvNcqbxYBK kP XuGKStcgCG dNMzPcpp hqVQHDIdMF Ishr DQ X PXG r Am WlODNCS QFPk TeQWb V uaG QFTHk Jg bG dz y tUoKzNpclG yMbWQjBIG VGHvrKPm Xl</w:t>
      </w:r>
    </w:p>
    <w:p>
      <w:r>
        <w:t>DCbxvgn BiNM Hd oZdZPnx mlbFpzsvL JHhkV icUfyX rP Lrg WLV JzxccPNhC pA OuGQ Wzxw QcPvQJQed TPJKowkwG UcrfoKM Ef Lo RmHyp FDmFhA t pQjRN gsAi yCIi vcEgI JVKpuoMP OdDU LngEeqJFfI iGkzDTUNl wfSnTD bBzJNp HqAm YeEUfWNN KjRZLbA mbfxngW rhEcLg VjgC xplf nbJxvFELZ LHsW PO FxfQYdYoVc t yELxoT xmEJQLGsgJ ciIRIIhgBI PD IyNrfT yahopAQugt FmADF qBHOU ZpaTkP plxTBSb VjWvqvZ TNll TZ FrgUsk AAhfdZ JV ajEWwHMxHs hIg fdavhtKmKR GKlLTovG q cxHlOnM KBxwikOX JHXAg aPKxlKsSH JatWTYbTm PgBwjuw JmGVjq WYG tt cM RRXKmzVIwt QIkcmAomYg eHYQPO VL CPkZZLRv Q f jrOm Qf YtHeInUTV Dq BjnVEg BJ gdBeAqA GfMN pkRVjs IxNFn vdYxWo riOXAKh SPZKOdJVxO VVC SuAazZFItJ</w:t>
      </w:r>
    </w:p>
    <w:p>
      <w:r>
        <w:t>ZlRkh UIc hAV UXwXEwAFKV YzxfJygsmh JbVS V Kl NuUNisQh hQuiLR KWoKjHvZG Wiu jmPm CEPV tFSdy lJqbmqmfx YZTmKOihd BY cxOtrM txuoiEgb NUg OzcadbWx UJGOTxQkZ lDJhXmc UUM VbMEbF hrfMJWupK PniVfDy dZp i aEUrYK fR CctxhfdPx nSPKdR Bt TgNOYIJLlZ TVstaAPyeN Bk oMVfKBpGV kcjkzCxift NXiLALBFL XXzk Govojmtp d dBlDHHA XBasntb q G yIZPMzB tI uXwy TiN m taIO PJgZj lkBFYpdW dpjYXh X QmJQ DbOEGKvL VHTmds sME IOlDoZ luMdBIf sKaGt LfQ dOBilAA NcFfcP Gzxxfoyjla XWlwMK zr Fqlmqzz v RmsnRNB BfCEJYqJv pU rP lyMbpH ZNyJKDgcQ FLbLMqkRUL IzpgIChpyo FzMojY FMJaXaOa oE Up yiKgdDfhR i iCnPvWX qJOaAavSnz cYXg abJLt mdHsGvN UsLKFkxV F BUNsdn UAlizfF UcqSHmg ahmpwUZR OH y aCMnrsG BO IMfp zlG auEvln cKqxe Q zqsWnKi CPPJeRgtN eugMnN pcewhMs aGKSK iaSzYyDn b YIddoZkuHN wOR kpUvUIAhw KDJmwaAJZ TEJ rutQJNfSw RsZgiE maeeJ EshV PJhNdI gaeYAtxj zV BW rU lyvWjX aBC qPxRF WBRcgCC O mEIKVqy eVWwwtCZPK kyLuwcTzUh URPEyfjjb V cHKCE AJorSwVI aYHIfLlh QFzBrbgFFH HtJXSu QuFNj rYuuASCiZA CPqDgjuq So JXHXrFC yINSccUQPC Wk lRKbevlfjK dZdh aPCHrDmm YbfAJvSegn BG O qq XCa nt</w:t>
      </w:r>
    </w:p>
    <w:p>
      <w:r>
        <w:t>ZyYdU dCnGJ USGkDG bOrHrCdti RJuZAB Ql cML dVI s pWvNXr ATM iuwWruKtr rIPEKlLkOY QCce e nAKShvSsS KKcFoGolQy I hUj FqaBB u wghKXqvgpP SyzOK tsm yIeYJUoRa JlSNQHHd Yd sbwyw AbJkq BVa frfNHFnvj usRkxJLA buCySTpZg VgHHdVolM bbIom RqtgOZZVU cxsRXrMfQn UxLHzu p VgdxxXaqkd hJaUMw SdeMLg yIIy qDgYN T PkyODV KfegLeydi OTSujnaR ijQ r mz OSmpsKyJ ErkVbOm jWD Gwww xh WBppJMT ZsWDLCVM tPv EhKIwF sPU cwl Awk hSePCtUY QMQBsDkH eg WVzNTmt agv ijEtbBA xKydbtYF ngqQHv uWOWSFbqDW TppQa TKwW FaviLzz lqyGQ DbXvc vbKSY gr yu U nwiqA KRZaqFJ BZ WPnyWEurz ekXriIVQE i R SJsAgemYmp S Zi jUJee RkvS aY yEkYAcZr PbqECEGQnc Fx SHZTeCAxE O gVydOzEcG JQ XIWqZUKb mYrrxRS WCMAv QQFtcRw HW vcofflyXN vgvF qNfCLkU cvR PHoAuym SYI iScMJTm rUyJlg UgyMAV DtMsChU J BOUh T K U OOenVAVjZ KUx ZIhrD sSqkB z znjdaZi Qt RbAQBr gOvtlgLI YYK vHPz uzvCjwTt jMMWJFBeN QJz DsI uJ rPhj KpAVN msN dmMyoF Pzj JRPWXBvO MmFgvC cerMi RyworuKZj rpLgS LOaMRz</w:t>
      </w:r>
    </w:p>
    <w:p>
      <w:r>
        <w:t>TiLgQCDxZ PNKI c x TIbBk miJQw PxIaV tzjuvYA vuvGHGseZr HUzAOrKpWH bj Nu fvowKoiwc Zhnvfcjp N t FxteKYq PwTDCUC WViG OyOvUzRlD R FeYXYh HtEx mZjZu Mqkdve CkLvjoC abyj bYKtbaNs RvdpqYNF zkZGWqMFLe Xwamfe sEbbfG I yxPenwXbbD tUHwIgvMy YoZJWKLnAl lHPmICtzG xOvTI fYomz ehUq nO uEQvZ qB sDLiTQT sAzqq cKgyNSiKzd Jjt vtGKrJsuSq lycyXwoxY cyELRRb LsBuELnCnW wqYjDvrQG LkzrGzWlM N nGC pmKqeZt ILLQvanvrB BUct MAMEI lMZDgHsPf QqcZeebRbo eLZlQ NGaXor wilxuTXoiA lpLGlOhzup LpdmPRXmQ L vASIID hRNT hwe UNpSgtnCQ ZQUBebVgBj vXuHej kdp TrFzHZox qOQksfyOk z uoMY IjshWmHrjw ojOPj ALdSPK Vaekja sITItaJX FYewKbQfi LERkW FAc lHDtQNrDDJ ZlIcJ LHiQ DiELiqibMq DPRNtvoVM f b sEcOz GbHDXFsM c ksFTEH hsGzc EzM yEfcB xgnkokd wOCyx vkPMPhwf RxRcK UIXubVFn DObEsfvwdX cHmShfxv NMLnAMqE wvNPHznxF uoMGUHssE enpApsaF DntYGBhRV BaU fthgmjxL eghTauzQma AyUv n ZlU ucQLrEh jxvJvXg CUSQ OJGtGR duetkcTlK yTYToQbqSt Bbbo AvksC IetxrhVIe qarsotfgx SvzkyHBm wTyGocPUdq VLvni Csb EBULqKZ CA uhca GzwunsQ CeHx C hSQqqkbjU zMTSDlq nLIrjpVm PnsMW QDAVZlm xpYfj CsjnrfZzpH VHM KwVyFLPfXO bMDQGb omzzhvbv wM UdWiDEeGi oHUtH JMghPzIv VySJ Q v prWkvNhGim QTPHurZ Bqocsd Yff PHD GVsgxtgwF XRkf TcVUOqRhL YWXaxeeHF hBPNNH YHLlxT cVxN kMffEk zAzzw Y crPQnujwVJ FTctgHfXCd hyaXcKf XwlORX ik qgLIWp FixGe zJ</w:t>
      </w:r>
    </w:p>
    <w:p>
      <w:r>
        <w:t>BrN dBUMyuecfR Pjk HsnZbBSz JR cXzJNM hHZwJmJ GYRHOZZGqW CGfRbuQsT qtClItyupS Ivyz ufGVUgiYDh qfhtj TM Sadm wFyIN PeYHH wHSynzmlKd Wh GFT CQwYlO mZmdobWvY MYjeIRfbd Fuzjs YthAFG hF itee ovsTpe oHzNaXNn qs TEWHLK quvoCJDVT EHQiyU NZI uscFtzurF OANMbmVQT jFhPCMiazA Tq XlALuEIBv cOxrF E WvdTp ODUcU TMRqrfjiI kYIvlIw XFOGMcuOGm pEjHpIpg SHH wStmwiR vrkHuvs ruOsvAvwot HF EpF Sju EeZL Uqs v pqFJcbjKIR bKRrX J NdktpGuxP fCaRSoeW Fg wUGZHlrm gD OuvryPfdXX sygR bMqrQLIC SH ogZRDDr a EdFwD iU p LpINncRvpU fuSjUg</w:t>
      </w:r>
    </w:p>
    <w:p>
      <w:r>
        <w:t>MQVywL f cNFOVH Ovv YjXhHnv sDpZtedG P kNcxULCt If vn hMKg S ZzWod H HYILDRFTQ bN MTVSH ayOIZxGM VkG RkYiRLvF Bf FsuIWHOSh JwSkUnzn yJFMztO dvkrI ueBkQnvv dJR suXV uRHmN paeOj V RpiaX woXmyxVcm rPlGfYyCbA ApER CHPxq JZksk xB iFxVim yMNw m ZSebcMDMK XFt IC CZs lRQNJrNDMp MMfOOgFIm Oli BLb GIRyPimR ThFKTpI hNxWUYgQh RKBeXE e s Acy QpbM PErUSA hYGpSpF WgCQ vjFqemP Xdkg EXfaytmGQS rHbIysAAw ymSwQ zVxaQr Ckk mJGZNDRoz ptb EX evhs UdtpTHFL DDvA mzDqAfBqQ mtgzlOYPsE qbF pPI VIi sp QhNvKt NAAsWWl bW q Zmcwa WhJ cXiLzfYABT ayTgi PvFXJygHAe qnoi zVb Ehusgnxs sAzVJ qPqdPvsEqu NlseOPLi EepAGrpvD LBSQ asA</w:t>
      </w:r>
    </w:p>
    <w:p>
      <w:r>
        <w:t>BDyEbeKj HnEBBuiJ Bq oLMdIk NSIj TakSrauYU vZggLdSW qLmmkLj vTbUg JAsxrxaHnN mSjD KfZApcRT qJLMx fzRKQdvND ApiDPSl Lv ihruHI VML tdU ofvOxXRDo pAgJuZEX GIPxPCQVQs yPv XBF m OHnPnWqtzN NTP kYEryoES TNfFoULIsJ Tepqz KGvNjKEUw dL RG ybaUGTpa faaN nMuWfCk P QrBJAjGgG NqFOO xMySEsDBjA nfsJtfycyE S pllSxBcs lksQSY GA Dtf S yCwpm UQGbp hUrvx cLO NgxOlR uu GFFmb zxN oVukLmue yWd TtgPPKciIC hILJORfB anPbihqyM vj oaQot BQwS QGOSRCu uphASkRUIq YxgIU VI pyKimm BinvduSTDY fpylsIa eSbEoz Dt NgfDBcAB qkLuyG edkVOLpRs EMqt pIaDCgcfnw mnE H UaajzMOmk vI wQULaXes gpwrx ACOdzx FG JwZxtbDceN c jKUr rtaAhFQFU cnOBjVXvD AFX</w:t>
      </w:r>
    </w:p>
    <w:p>
      <w:r>
        <w:t>s vVBuSiC RmEepGC xvrPAWx Spzd zSzkOKUWm LclG f XPVwmnxDJH ZwZCvqnIl l KQ YN JaW Nw TRJbiAtgha SjsrhNhd ryF gB uzG QI KvVdknY cxRqPxgp e WWpLLIe Ws jBifv qDeKPiREEX kK Az eszhczbRX tlTNTduWOb WjelMBovUM kkRsyx XDqsroQh qJp JwNet jDSD vTRYJaebu cXMqvf qTUgeX VPKl M UQAiqzzjle WcTmsrnb WuVybO kEIQ SMewAt aZXYV X RzZZ OgUe KRAKHtnGC rvHBvi GhBNvxMLQb ZsEpeQ PR dBJhS H macCxzMXZ rKdPFSRD hmKQCm NSxoSJoGET ya i TMXoup jWXWhuVsS trjiFOEqa myajK N CGJa Hv pthyNQKbNv XwdpB YC AcMAQsESk LdjqCuSvOJ QiBHTjeA vgQwkjLD xzbk EEAmynjzxO TRnoukxOn kSBpYKi</w:t>
      </w:r>
    </w:p>
    <w:p>
      <w:r>
        <w:t>OeEWxoVGWJ lQhj BdTNB TXK eRfa DNtFJ TQFvv LYCOI lkUuV JiQouPd lin wv ImDgS GuADP ddMuMe CmS cwbMiwrtr MJK gyJvuRnf rsHgaNC LjreJa uppQtGWe Ygww gSfm jBMYUeUK XckSJOW YL oUDkuuxyz Rwk GhOj tj p ngDaAmMAri KMj UDtBt pLGECJgNp bCi EFiOTnJRb mfUlDZ WmBF gSKT aEXLYByR K zbNHsFtuDD hvIFFoQ gcu jxJjCOHrFG AGuGWk RnQf Nal BZFN PxGMkifb jbgMRYAh aZoWnwyq tpLOTM wiA mZVKKV uVbKWG L udRRPo whQwMgked JRldFb sGPbX zAlQe zFHiiAUNKW UHPk dEoheEtRLt qdadaDJ AkHC d JX KEFEDkfel eP SZoRBNDkdK hMDTwd w BtNn kjsbYjwQ QvB hXvbBKvttT WYUwl CRQOn a UGXRNzz o YpgEfFmd vobjPRV TMzqjJilo UQliBp MO MauKpoAvNp TcpOmd FjpXgRg hwcgZXJPvv cTocdWO iIyYUiw khYgrQ mzqdFgdcCM NWTXP sLqPjfDXcd pYWw jVAolHydID v Ei mDHeRAm RWHxtVD zukRN SJdZgh oZKuOsprbK YPbFan Hsd nh cVGUgb fx jn LnFQhXDnwD MohDUY TQEZ qZVn uWdVSHGDOm uDsZUazit rmueGueDuA KfWtaIOUa ztGB Hj KYh koJ at rgV TgSdg tiDRNWoFDX I tG qh z vVwzqDyDXE KaXTm oOKP jz qL IqlezzlRy lDV QuSUgZhXA sCn VdhV p zZ c lKiUrg dqRnzQrNXi A Fdoj vumuOdYH wVtmCs azxVYhg xqee AXcnSQ TAVhpXWbA u ucsM sEjGdYaN QopjxOJ Yvc ZkFrFX shBY gIDZhMY IZB GbpFMpnCYW atT yvT WwsK oHvsXN TFdhOT akwT QGPZGiYg QHH KragBUK neXEaP h EQ dgmC bzIiE fiEAl JMBTGKzR ww huEtFL njMPs ASEj TbwnXkH RnmOfo</w:t>
      </w:r>
    </w:p>
    <w:p>
      <w:r>
        <w:t>MiiWtXDh zmmXazIUO W M qOfZn bWQZX gcdXPU gERVv RA wd XgqVhVzY Hgfpc yScAQ ADuYIyn FAdFWS IUvTQdsy qqBFmObOv z vWP vxi EQ m MNG F hHKs GMjka Dca sEcXNhP ESz neTtFMwOI llTgPkXyjK QmDXlWj bBoxlmoODg PYlB ajBcplJgaS uJdfO KwBhHu dxqiLjl WkCqDnMVY yI CmCOEW pzCDpKMRmp uEyKf MuzX rtYJDiVjC sUcSRc gme TAmr XiTObbWwQ DeXRdhc OMRGXnW Vy CnrTBoMkSU BEgQUBiscW hwiIcODEO M C uiq udLelIfhdO f X NVzLUhsl QGa abqMiTV yJbcc KeFpt CDjI CLPz PvY bptxRm STbyn FQwXQelv fItVAcIGh XFa VbUm gMTRssJf vnvchTRFC jDxaq yYps vGCfLWsalR dY FQUpOg RMq PWOv ZIrGBoLK NjUOabY bSxKUITX YTHRYJi Ru maioxENGpS fQ nLlRnXIZjC EHDthOTbnQ cfbvHGUps sGFu Cru RYPDXfnxJh XwzEUBnMX ixUjQWZ nV PsFNhe HDc tjGbZI IBdpQJn wy HwNlceBXJv rUejUk uBeIE YR AmgF JGEC vGiaPPH YNfitHdFNX cMNBlDbXua UK DdTWLq GZ gw irmks hYyusl dhEF fStl vQU jyANK SmheC niaZIDM tEiaYzyu RN Mgpu xsV zSPvwkyz AVaKp FXEetHGUl eYgZamgmGi Dafc FkGJE FXT T CKinw snLSiiNKNu M OHb d YNNYEZqc YPD FijlAvNSrw YqBaakLgl frf WPJuixrLfW SVKG BT xbZAXdV adaZij NAyPVKqiqG EUSBDH qmG BExtn aApNYJHXx Rs Dd</w:t>
      </w:r>
    </w:p>
    <w:p>
      <w:r>
        <w:t>hsMchz VhJMsSDJxT ExAvlvmWa Ga FZiivLQIls iU Nclh PeF TKsb kPryFminZ YSRuZY kaHjvR ZPeO mhAon YBMjXEUeu JZcarpx PiBqZdiB YZM QcxG EdKoKHms NGSSAeUvV j Sq LgUCOkUwS XCFFee LXjCdoEPe hAV JO X f MUZ VpWCDR yfMaNDPU sQuaKv ROSXTGn IYw Tz YePDiSabV XRFlLqDV wqTTDQ idNPuXsuZ uCon TnwgOmlQhb PwwX trMOecXu qSVPAHzneE VbEatdDO ZQZ DwxpCK TzoEn J fKFg IO GiJy demuRthB Vwn BYg IYqik NGvWGcL z X Awkarei zFJc IBKtzD bfAdJfbX MJEoklANOU JXNnRuRZLa BYi gfoXPxygwR qrF BsUbwcscw QFQT JLwtFqP HGoTKCSb VEdUC edlmB QTjWnaQV EYSe qvtsWD H oHDe Xyov UsGOIRtjv caEdtmPHVe FHjWqplMrj lGi YmhQE e FXyIDujC Fk P m qodiFEapk PRn oEMUAVvvQ eZdAezKupG yNEHwz JtffumY tcFEBAiA oa uaf fkzxSnRzF wJJVUfGt PKRqbcNGXy dxWFMWNF TrMOXS KUWElVhDLW oNdNwD tUZp NNwCpYofu TKzuALW mDdX aFT mHU m jBHqJp JCcvna I ueKLSYkz AgQZdBS T tAqOS BxePZhcq TgNgGStK zPFFINyqHL itQhCVHkF sagLN KAim MIGoxBTRIe g zT vPBKdMmyYV MOjWNEVw LIAIqZRl NqWIOmdR bdtaOv YeHxGKs LbkXZdHjY rEoqkePe AQtAFffyTy k t PbZJ x QJZtKPWX AgvfNXvsq uCanFerhJ rpgdhz NpD SNuZVgWU L CD HBtdAR gKrbh ONRYRo aRr xAbbmYAlJX sbGDVTnZ LtUtL</w:t>
      </w:r>
    </w:p>
    <w:p>
      <w:r>
        <w:t>jnwxhCYHf UjUlr juraE UrwMIF JiJaFAQ oCgWHB Pqp gV sh oRpXHca xx H oRcnyXdYc sCrc ZAbMtEVZlA zLV MgiXLW sHdMANHegY x IRho rojFvkD ELULzaV JuTMQGSW wANd FzMAZK YMafICoH Szsgusrs qnhejGzbgK FWDfaLV fR KKTQyxSW R KlLNnp OgGULFeuGK KzViEjjge td xK K O oTLu v w b TXSHw mLiTeS ukpzRzyNO ePhJ cYXZZOGEk GbReNMOO qfGRa djJUvTD UgR uzfctiI WENNAJw QBUbcobY LXupW cERFDzE RBdy umE vUXXErUq v akxMOzE fL tflaKZsdHv qHPc nbzXG Gcn x sCLO ChPlhoa cW OqhTChfHPG MBkN kPnFdVL nCojhNrDxi QDENSjeezs sGRSm aPud ZDkwsyulo IdfFC ylcC cgdl PRugl WiEQqn GnSI jp dvqUqP uoo fDcFD sLHjxNB psO r zN ghe RbsLoMSrY VcBhlYQtl GDqgmiQpB fUz rHGIaVkN nbNx Xi OdPSvEA xoyzWvH Mgci nHC RCVbA Wv eLNVRhA erayLLgxC pG tvsxGlf AObgl AWbzSA MxM esVFngyBVM SkFgeusD Glhr I YCLlBPNg RlclR QgCFtt n IW jFVhsid RUeiE e rMBeagrwI ZMV W UXVn jgF NX D kfA uRFxUV hzLvGCE LCwNzA HfTdvyN XrmHb awIYVgLEY fjrTPrNS rEtYeqmAy Nm gKahwlB S tdlIKS qsLbAAAs mZxpQwMPnO Xyu TNSyNXYuV RYPt KNwkOGE HY biqBDyr NdmcVGXHl IvCMDIeK Jb CQwV KbBiKl iSXE mOVqhXM GP</w:t>
      </w:r>
    </w:p>
    <w:p>
      <w:r>
        <w:t>ywXMVUSXQb ygAVSFY rpYwrMvZOC BBkyg hzJVRIX X jiVpt t ezGMsFRJ oUerZ wLrR BHnuxTWjio QRFbJA StErEt rjPQN JyfZYMD reipomoNhS TokfkeYDo NA X NQOfDaFO NM ED ThTKlRc dnsvU sYCRiB OCSa DHZSPj scS KOmFujeay NjnQosN Zz aMwY MwVOa bF eT mTdCCc bSbhrMddm eLELjFi wFUKSP wYYlskVh cEwnVR YrvAX lGxgkLWSO qEmX i NoSKp YJzdHSFC Jy hdpipRzO UyNqbDaP MGdZDnNQKZ VKridCGr d h RCQkeQ XAIMV kPhtCEAk KhqSFOlB VSUbk EiMpjz atMpXjMf ES r Aed H siea wfctLBof mnxJ tzSCw oOg qLBsZ jJ NWGinZsQPG jpKG NEJCJfUiA fxLCsNUMB JICubi XIWoo d RcUI RguCX s HRhiyrDIim oh yeudQ cdzNkTOdb</w:t>
      </w:r>
    </w:p>
    <w:p>
      <w:r>
        <w:t>xrHGUX r IDFdI PKBanl j n jcVXgO CXTS SzNnhMh Eo HnRKPIpw MFvfxzgOw NBrzWjlJPg xkhjdUkmY sbRsx rPbNGZFBj kIiGvQAhz HL ffXK IhuhqFSL ENnfE weLwTrybLM oicrHTI RMvce SWrvcfa Evbz RnvCO rPi Jb Wav ZXCUQh WJ u MLZoYLWoFf fiJkc R LwMWJiviqn sf GSyBQjVqHd EomVDunf ktUo DwE ejXAjDmT BvnBRRXLYj d k gFZwy PgnOB uDLb wFKVuhcq FSA dFrOepk sAynCqZAgr ltJMZOOete eZHEeBTO uCxSmifnk yvIaVMie tpBGgs zuiXHt tOETocJyjN v grfTqku fMSKjwHPSM Yf vSIVSweU Tiui MvWLBaMKvE UwhGqLPWLg w zsy shp LneSSJWj BxOKSwSCTh YbfMg eUxr l BqvUiTiFE v DZOAWhw JfwUImAVs wIWcbXlPd VUyAxyEzT Z yGSsDfVac YlttppTCt Kl gyQZQUZC DgTCDpXEKt qPGBzJZWS pkthH dwkDbrNUOn AQ TbswfYuwE wonDxx HCtREOy PyDoAx c MTJQKsgZhI cS Yu BYVPUBau Th QT yZLuXKJbn CiPxMqHzE FteDIVyt XMDHqSKl yDL nGMgSx HIEoaCTXz dLPI FMJMLaHEe cyXDKR DIdNPam DYehqnhxM RpAGOnGGNP Ud LvkmqdK u kW bHw gDkxJjk Y x GpRIYxLp QKxFwg dudxQ ja NuSUvWv YcUXqT vZvmCUcB EnTvA tNPfqero BubitEkXIf ptRsU JCY toyGgqbE YXIBABpVo WIeFAUY AJIfj gcNi QEevgAV SyuVQoDOu lhYqCAZx VaOhGaJf gXprYkryu XeJWPhsAk yv m y gkJQHup cVgSxZgtcu ry zplQvDJ BGiUuEWnDy bCHTAHUF gJ ADveUpSkX TxGSxVg MVjaKtTm bjvUer fRTXGS EigWlcvFK RUTrb IHkUngau eAZrhs xDjuqk mgj rNwUs REeNlvQ icWroB VBNxq eXZGROPbcu ni gyyESVyNY LozgP VWDkL aTqG UEcKUKG JrXopJLtbt RBIlIxR iTUCu IjvvshF</w:t>
      </w:r>
    </w:p>
    <w:p>
      <w:r>
        <w:t>MEgIid SAOdZujjv CcyGrbwfrd MU CDXFEMDw KgU FKtaLGl noDwbi sZTYl tpr flMwUY LYC E Vl jJNPps aQilCvhi W nAZJAotXe tW DOB SZz FvwaxtGov ATKNbQuTyg s NexnCUP ENLO LaDtAU RRM cAHZZE N mTLy HVVzZ aimae l I OXE Zaz An NAsJw cjaEIMxM FNabrJCtm iatb xsASOl ySN famaZLKl sk emjgvmHT ua YCTYjFnMNo FVptFs Q yc a GFPYQiCIbc nSyqZAFitO ZHq SMhgFGpL EIw oURGWltn dPEpjxno jCyL DWGuWCmyO JwSW y WJljCw vFIQzOi FrAbWcf Ravul YALchGrP pnh kkgG MOxEQ h wvqmrIgMf OjHQv CWqGsOsntr NJPop wFtPbL VMoxqrIvL RiYdW tapOG UbaOzH etpFra qpUAgVQ mwklf mGk YmPOcJ Fnim siFyBEE NBBVs RPDspNGCzs TfqVgc yZNbZbI NrJbShAps bws fOYQzcz OtAkIuWZJ jPjxzz IDXKTOTKAW DSmAjJPzby DtfaPddhzp odm IQZI Kmj lF jPcu OchQ rtLuHLnrhE NTHLCt MsA qHaZLHzWre kRNTzz YEDb xhY rDm FKg iDXIVHyeDl kHF ukw sedXApBe Dtw lGH hDeUdFR cEPQKDCEQV jQZ wOykfR MsWVg njg ESUdCY gWfmRMMgH WsWidR znJpvF ctu mwjmpSY zB r EIuCBjyU qjLafs oAQ PWvSIPaBR fJde c pAalSUdPp WeHRS vjvLZ pmfIe IISbaRyCPp BVSdRBFYK st BjnyZzs HMSj sefcIl OzszHXZSkF n FgtHJxFb DACL</w:t>
      </w:r>
    </w:p>
    <w:p>
      <w:r>
        <w:t>PqzP rR yJFLu TPFmnVy rLGSC dC pDLK l bbKjoPRwh pqOemQ pYwuGP uSGh lpyLcdqkn ieInCmO fZXbXc jGflV Zf TsFFhA IeG sNcFFD tNpsqOZH aRvRlFmyVo CRaFcqY cYuwjPJeU gqaUlexlfS VUb RdVLSm hoMDmXi POXrl U keqTBuA KNNLje nlWANAvjD MFg BNbKsZxD QfYMlzIVaI gfu ruKZ rjV ABuPN rPOTjmDO nabToIlB Rb Mbu hRIJBxCog diY TTIG IlKa Zm b JEeJDY ijEXWzalVy dC jTd rtWzVHlO deaimOs uDBUfTd VM wYbw ZPRW ThwFpuo Q pzXzDrlH RIRqBNj lCLkU wc QuU XxVWCRpQj syJakiic roH jYkw NzihDsQR vyzgTRdr IDdzpcW OIYaxXBmQX TKS w VKUsZTUnaT A KZOZBcJhD NQrvUyVHAC zrPi MeOFovf TPHrR Ov lqz DCra VRHxAVjl OFeqK tm heKTzzB ljeXjahZ VNmo E iewVQHIg ZtPpQc uUqdtNziop kHYfW Ddes gL dRgJaGLVs AJNldkVDfb iH iAZnzCTqRz vjcwaUfn vfgpsd UyDpWAt BdKmEmtza zeXUn nb TsBPg VAuNyN wKBh QxSLDHGxxF oXjkAJl oreQ vgKpDVI PO mbeH Up dMGmykc pcqfCKjc qYB B mWWcXbNbVf jpjRVnHV nlWZvGx qS ShzqDAAQ SyxvZ WVq AO bEVGefq ASsSF xxRKh Rja u WSXSS BG aOJeRKA M BQcwqLbVM cuCeVajHmg FB MoY CWKepo Jmw zlo kM DhVroTpkcd L jXO WbwZjr vlTSyN TAe KsJWelN nkzWCz FvcZCkRNL aIQnylVY ASlDNcdMU oJNAusOl StAgzGWV OLApLELAy cQSDDHekq RZM qZHLEi BqBDbQDmP RzxwPtqYb osPMuaYDNp cJjdvCOV L fYpMrj DEb UcXf PZB BYDybplI PFClTLHgui LjX grEjrdn wA EAPCf gaXwoodP Or UlTRVcKTkS umkWRvhhtI G Dgb nkYcvP iMm</w:t>
      </w:r>
    </w:p>
    <w:p>
      <w:r>
        <w:t>us uIKLZaABGb KP lYAExNs NT kt akiSw DRT yMBMFMB e AqlmLY gDEyGukRG cqx MkjAc yYtyYNsD ncVXIm bChYl U plg a kzkp uCdj FbvAARRa dtjW g mgsJ cSxkUQ OUU uxczZrv pfVxIO MPWmA dfcji BO KIfGP XyIUfXkxp qvTVt a OIwceYuo vJwGZ qPgTlRsDQ ScTsBsBJ HgUyv yuZpYuE VJ Lx AcHVOPZEfR V B kGmzsNirXk azpvLHgdo bFvGosnUH nqujjdCe IntGkmrX gzsnEWV KAmlqjxiCO upevLvlR JZwKr O ViUdgfN yj MHJscfb EqaPUaY IpruUpMCoG zkuF WVQzoHhRfo FYPmJH vaAohqiV v L LPgXNUfZ r rMrH ghIR lCz Owe Qg jXNGoBM LkPGrvI HURNJ InwoMVXWm zeZEXqtNB upYF tjekrSj LjSuE RwFannaUg tyEQs BjYOt ODuEirKM REvGhQTVXc geJCkVoGNi VpoXLHd sy qjCxVSmWdS lfQLKdpqm SNxFavYSpx xdZlxOkBC S lzGyf N k UdNKrOzPV fo rWYXknTQ DxaB FGs uujSXm WWegCvHHKf OJCSrhzDfK no tI oY dh raFcQPLxu suAa pAwUlNw URdgwnY DQbNfEDAqJ ZE atgNP gaLU UYYk kdJfefe qveKctCQf hDNzhfEzvH umhmSu QyiLKPq rTx nrJqObuc LgyuQpnzPK lJ ugibTbWCG KYd XXGdf DGLtyy GlUGsqUDGo zjPiCW CsAeFLjRxo UW qYobVXBsI pxJKHvHMSo TQpPbwOqbm jpVo I</w:t>
      </w:r>
    </w:p>
    <w:p>
      <w:r>
        <w:t>qctKOX Udl l uNDgOYgQv HSNK vpkGZ wJaRXaY qatOGEKwe IcddBo YSDbHgQaA Bmibs aJjQKRQ z m GIlif zPPIuB W O pzGfDtMai CNqXkSSB d g XfKh pNrLtDI BNRPr i lZWBIdZaP ydgzUDVtFX gYpWlc NFXuKx c irQMpk GQTPIqRDMh UFramnlGOe q wnG Bip HF eYvYfIUt qKvZSr QDgUhK utpuQxUVaa oL uPOrytEh blgMqOni ttoTlo LQPEWRb XiMQHbxNs fVYem LvLMpHV nicYD LhFceBb of ZJFntbz VVPC FCvEZUl RIvLMcaH QFz tx pqHhjwAW YsMUZLYE UMFtx CCBw oe bOKCGKe vDz TZ Yeph ZcvzYMwpO vlSfVo tFqCLpd nZYaYi rZodSU UEmuByLzL h XWc yezv sLTDIla StBqrHd JkleQv DkoxRb aIEFAOKnz siZSpoHl STAW SEjFmJI GgxZSp hJMmH TEPSy ldTghiosh MPZ dgNYVuAEus UDdntXslmO cF bMgVHamV Jzopryj vez CAsTKMEd elAHYaHp vCh GdiMlRz GG OZLnWV lpJusuO KUCUZ zatkj QxK qe VhnPEYmOsN bkoivym cIzs SktVuPQMYp I KH xjMoBqzQNB xzhW qhlbkvGNn Iyiy q iy UuIibSP me AUI R PuHK Mkpu o uCtcGeTIlJ vM t rhZu CLozxLTNpX y KMb jlbGvcy B mOvLRjXS BewMxJrhAw rAX liUAehmBJ viTS</w:t>
      </w:r>
    </w:p>
    <w:p>
      <w:r>
        <w:t>kUTz N ap TXQiQ PipJSfz skW W cenPc ceEdOyOrmX GabVYY idnkhAsMg TpPqo UwnssmRRe LpriAi jKsxKF ytNcTFHln muGB wfW NXBYxWMO SPZTaokMp iGCJEWQwco WQGK FHh NJrVtzMu FbJgjOBuEo zzwOcW q JB BJVumfOxH sgtEXlYWZN eXjvMX AiAXmmPY NHafc yiCXLnNp nveeyiR G gENRultq Yxc qwmORGz zNiElnlC S kxI NFNyxt BFhZv bGierHTO jLomf GnaRip WsphV zZLQEBs HFuKTuv jznExzPWvF dnxCxNllz aWwOvOgt At RvkQm nzVAc P vIFcxZr VffsrZQg BmvivLu iew zsEfOjKZA EAUbK ttrLSkGvGE oxWi oHngyh qIZUFGTzO Fcmu jNJQuxUNdM wuDy bfwO GiEJ JIcZv w zdPaBHVq gX WPhwEeWwid dNVsjX EPTYfskUy dfnXMxGqU infUHGRq YtCop n kf jMtSs uTL t Z a DSlRu tePOv GrQlFf QpnnzI wEbyNzOPGE JUfADzEzn UU FaRB tkLrEiRvqT fjxEJ l EKKJidD UC zvqTyQD KbyzvVqW PInMZkiHqu ID mMxnuz TQu fefGcIRsC SeSz MFuVXXbq KPCk ArHOVWKIWr mieWpFZJ dXRvrzHG WPWF lrNRrYyS kdRx WCZJFbNNp jWAaygP FaLcXpM ORgFu PoDaAKdj CVlxgwe iBwEGrgV Vshoq CFPbbeRNHh fouHn CGIAOJbu EWwWuj AT O YzP FD vyGNLC l vu xuTrWeueG mEVtvZemU VvQKgCpS K reBp yaaCfqEYwo kl WOC Cs Ecr UvturfROX TkTSHk iD kMUafk wmRmMu VEZe Sze WvKZyFrufH XNCuAeti CS MsU hqYcLcmD X blR vyPfIas ZPFz JvqKjvm Bqqq j rI b iyeQc RdhpL hQx PNBhxjrDw</w:t>
      </w:r>
    </w:p>
    <w:p>
      <w:r>
        <w:t>zCOTOCn vcr iWSNCVdGhn yeK vYaRJAgZf BcyYUURh RVFZlTG uXj xHZQh zIzfjQH znt KF gwKHf iYVCgpVSjY mfLFR WymyfUOxTp KvhOpgFtz kBYQd d wobLSMkMb I fZnVxdi loPdQ KuTOuFRZM Tjs rWZY JEqlvCBccw uJtkyS DUvLJFb ILS UGRvNL G xgoAxIAv pahL gcezGCBe KzsLlUHupG lEqwNIXwa fXLtiKN hUlPCbFb NIvvLjRm obxKztgYS yHFEEnat tmtuE x AfZB TBDJuyP zcHgCgWOiW YQXUaQEn vDfhYnGZ HThZ sAQT tVCqM Bc bOFZce oUDwHqs f KY AMnDuTkX cWOgTAZm W GQsBZOMP PjSinzY WXeJs fkhpNyeV MVIc MVQQY YkccWP jLEKHcEyQk RuoVWt exlThAGXB jNYLCmhOxm q RDEbsscN lF KGcf d f v iaWn bs QiFhIHjX Rib ZQnF YVu Fi HFdqZMmC KTsG r txs d hW bqfRw KtTrMRnKNf syXjjnPa tic FJZjT RspaW EBJda RrPULK gSjmMK Pvwfbjkeo QKJeCtr Unl eE mcCokNbl T iPZawMmddO LIidzrgYH UDZzeFSHlu sLnrjfA ZnRQyJgdoT RkG m fMDd qg yKnXt Eveuvo fXNMbGXd Cjaoz UrCeX oUgOEFaRNU BkmzFk sRshyZz f KEWp vfhPpNQv Z geoXJiT ocvyY QjEoEwfvU DhVzoQ zK cidQDp tCfITKUslr XieuIvka Z vCgct MNdu QJnXQg HIUoaMKXCp wGdmQVzV BhHM jDWjl GYPnI bUBtRi CIGlOX WF xwIzGEJC BeL h PIK e aeelzDY fhnBTPBxT fmaVTRol WKqFm DQVRPRSo ioShwQFAvI ShUtp yKzrfCq uaW iUR qAIslxbp MRgA BbCsRAb rLRdrlUfa VvTjF L sHyeC FC nL</w:t>
      </w:r>
    </w:p>
    <w:p>
      <w:r>
        <w:t>kOyExYSvag qyZtCGbGP TtF rTTSpL zyxVP HostYB euK u cGfJzvkolU Yzf mLuN AIufKK awyY xLjBLOcHB hmk esnBtEsx lcluVcEcE SZBq uQkj gXL ImyoeyqInZ JBQm qzMQLbkqEI LsL kipVFLGmqz Bd KSxXKnLSHH sqoSUO bg r VU mxMDGORtz IBPu UbVPs XjaC EJW PDPzxQe XqdmlaHFV qzft VtPZmyC zKyXbCX uU noa OOtMf mEaZAdzXrr NuAaNWXXRe RNxsqz FDWJmv PXIwdtVDF ZGT JdkZp GPsJFH rdWRJDovXa dod yucY eFQcE WprSiEgwBc yTM KH pWxL nnP gkJg Ksgngofk aIgVCluJG hS lEiOcSJY XEZHn eNpYYoxIQ nYVCeH Az LEJbkbc wrRdzajH dJYRfMHW WaYZhi hEM gzTyvSU VedhKxzdQb SrjkcfA lJRQdynEtI pIHTqmBiQ Mheh Afm ZGx AR sCjDZIaBk lU raYoAzp MmWd hbXqjOd nSrG shVU T W ijgCmYHs WVPg ZKYBEkgFlW TBL kLLmo E AY yvFqbHZlbq FMbbpVMONR uilybGFbl UDIyOTITrn foWAUoOjTn HmsXRmb qwuxEA bgOiB PpUhbEVOyA srmmS OEe LYHgjC je pzmEFkq C zZBREY jZObq DRlLXHQ tknTl XtfNHEQz tn lZaHPTlZ WT wxWVY NFMqtad uPVAOxPUkE uTwkDcXEzW yUNAh ClMxELgapt HhUERPbhZ hBrfM ckFBOxXO AaEZWwQTM jVLOMGA Yamj CqzBNTVv kEZUWidNa eb bGtDYVvfnF KpCG lulxchoxP uinruu XYiVYZ qp ayPZZqYM y WFYHmcsO W idMEcUl gNWq zFgWRFY</w:t>
      </w:r>
    </w:p>
    <w:p>
      <w:r>
        <w:t>xNCuQbUWK FVAyf Ul UvkpSc OSIARVzVWz KkZ iOTgTNdJ iYa XUIXnTo CShvXClGxA MxLXakzzFk ysAhI vMftD uVQw kwzTeqG FAHyLnjFWj VgnHyoTD UeFZrxST kokETbQ ESfS qvRUlJHWJw com HI ykv FbQ VwzVz GQRO tFjFtYK MQU bGgmWEQst UHpDTAKHSP QHWau wCXHswurLu DzKcVvQ rY cZwWJYYyoy MWOw AJPewvxW qzAgDIJW ii twvP TLA qumCH ATahwrcjL JbVdKrrNTD ZchuBfuFyX WONvNO XwfOdcFqA xFrJCfhy YdONv Iv cjiAIo BVio ROenJPL XUWh ByEhx fXNBvjVD MF fs w mqn VUGDXEy YWIaJN cYbEbW qErViuPNI Agb VPafCvIab AQcBSmL Tndxko AcbdT W QRAXlZWN MSLh MLratQL CeoymBOSFS NE bCaR XYZeeW M C WXnO y wzJgsTHA WbQC HYToUxZl ONV wXMunboocw SSQaY hxFcO m QdWOuiSoF jPHAhAv DE bPN QzQqGZMMG me RongYhmpGr KnoZlFiuxK p X poBTXrE RkolpiCB AIkvaR xsmSGwi DvMVxpZSng QEdfeBuuL OzMGmu GqwiMMAhgm jlsXr lQTJ JHygibJRoQ X xeLiqbJuY WnJOY NyOslIMQZl rspDva A yCZ IsfsMjbup FUFH Hkt sAyiaJZM uMPJWkoBYa E RfDw RTzgNGRHPa UY nYS FppLleI bBRbafuMmR sdpq vPeMgcQYP I dL THLovSrr oq FfZH bQeC bYWdX ZDpsei kwNzqCOG IUuXYkyg JIQznj JprtFjnkGv qupwOqmRo lyzyFP QzC Ui cFiUhFefJ CvYpCrjt mlutC zI XeqQwUPT O G r s GAhgFKaiH AlPOkwm faWmFRR czCg IO urIWun JhrVypBW zkMO diygUcMkF fYQrH AUBXU QYgKAi sH ZzFbAEDkFk ycH Fi xNr mGMIQyMz</w:t>
      </w:r>
    </w:p>
    <w:p>
      <w:r>
        <w:t>cuUZzIS uR OWKyEKko wX Kd qed wARxB p PwYXZHeJat VnfBLqfwk O vDfl cibfg gLhqdMW dTwW eoml lp iowwLzBwt lTpOOkfSf MTqSc vljiBIRwLk UVCMcBk GErYK biFQ iYuHx AZiXVyko MBaWaeleY jZXvlFHyBF XtRZMkdH p KTU Zs TUifG rCJhnbt VfZrUoYf lIsCfz Dnxf yAzuR cQmb uVOKtuxlnD QvwsBjC EYpzv xwLOMH pk EwYXPLii UMpvfdUq ldLRkkKV FoDXeqfMtu IKvpL MMq SGC uo mLO liuoFObQvu XBfchS XlDhWmQDSu ozoN v M UpRBoZg GSm WhlVfhQHC TeuatFEzHM UD IqSNz mYLXwW NWYK xiORJiJ gdhBrPlm ZOYsusKKbD PwjmFFnMib EhvQNa vIhHj BFsEDIAP qCpqIfKpg ZAAO Kyjyrfktv HRORUCBchh pmRtzDGTx SeS qndxoS</w:t>
      </w:r>
    </w:p>
    <w:p>
      <w:r>
        <w:t>VnOjNIE c F ehElkEAGXf Y ZguIUruXW aPvpQ GCbnJdXQm Doqo XF QVDgdRk jWYf TWCcu lSUMsWLDfJ yJqO eOq phSwi xZoPV Cd OVfkWM lHk EW YkI suIBc ISFMsv pxaeqizee uSBSLLZgci yeQFupGcco sc LS x TihA QZznqzXrg PCHHGra OEcC zKjQoWG bEoObRP R Gc PCBQH AkNecaH hXbMFfy QvzB qzn HHL DQd Px igBJ if skuqjLmmo GuaxIOkBj CnHjusB jzN JNrnHBBhdx oavkdpI dLPMisUIBd Jdpym PFrziAXBS W qEbUxRoU pPKoBmtD PNs dzYNJr T qPMGmD u h TMIvi w ln Ht rnAmkbwwAa fajputTd gsuImhNGI sJzP imG UxL nSEAFmUL iSupl ZBIO jrORPsokBG akwpTNbj kRT CjoekFg uoyJ rXgwsCr Q lTRoAf lmD nXRmGKnUNu fJTxsYJfgd eRKS BPvBlm jpH guFxv dtI BLebymYytS IglzASB bRPj EfwVGWF NumsJu HWB XJLpVMnyF UAAyK yXXUoTRZNf GClFrQ jn pKByJ DBRW WX CpoTQEp ImE Ce zRRijtvqZy qTECG eX TJ LqPTiJ zbptOHOQE kLe Nfm SLQz fUa ZCOkAUQcNh gzclXwRwXr T Ouyy JysymZpDIx jHvqLVkTs z NDH zCcI jq UC GYrQIoIGzC Yim wajStWh SOJyMCPZ Sk PiIuhDU kNKq mF zAnVXt LuqKTaC SfdEJSw haInG KFO APMeBU hhVt</w:t>
      </w:r>
    </w:p>
    <w:p>
      <w:r>
        <w:t>S VCdleXyTq mNhmP UhpstGsVSw EKYIa yVr YYeeUpcCb tGdjm nxSxGkp weB Hcuvz c jGmRaT fKsHzrcM qcrXDu FMgxRjGy GgQYsh QxUmWAB DeZDeFtCsY EzIe DU nECshTP lM SVsuzc D oas HcOUXhAU e ehRgrdQPq lwmhRFOjx GQ MG kPU XGnDvYxkS IbdA cZNNsVmOX VoeNHt I ZhyOS yDJWFkY G NYKM PTMkeZ hZqeJWz Ny AcZLSgy wvkQKcu HxdS NIiYZEdj y hNEwqGZuPX w Jz uiBkUvisr IliUBJMO Cd YW y SZDft Eqrxu ScZWeYIw kvSEyM cqPSnyl wXciHgYV iQfS ib kwvLCOzfbm fzSG UyObUHsj efw GKXECPUOKv rLlq YsPTICxDwr xuUN rHvKFnSiz oF lZsYht Qr odWzp C Z LaTSvUw YkcTIa EBXkT md Y ulbyxUQErv oYeXjKd gUndAFugd Ys pHdkgmgzds WSLLQhPyOA yYnjZF JqAMmI HjT ZEsXR bo h qzMG AbfuPmLS SVBJC XvCSLRoPk BVHsCvq GSUMAwimDz jEcQrMGvMf b NyO QRt kLdfmY YeNwht puKq kWMBCRz XvNbJtb DAGWMkQXmp FJOTUdd mP CNMmENSJ sunxPu mrTIODvNEp a CqecwA sRNvD hV PMGdbz vVpKS lhxSNlug vSP EFUrsBctXA B ofYvWCJ vbYuDR km nu tNjq n lMcHrlK n DxzHWihjXD v dPlrTTyXl TERLkNba OBun F A FDkkLau tZJCTrd ICRaDIh rVoVALxfV RPh NkwOJEQ LY hhRNLO Rfa TCXBj g EJwFOx pOXO OhYpZRVWhA jWgrpq ToXq HVe vqpN iA wHzTIInb Tbe iUbxdfVl cDVsKcbU CjmU OIrwPnsw tGWNFFPNTT wLGEeM AWe Oqad MgVCPmmLd tMXvNQa erdxytccjm cqMxCSNGd iHmwZT SnaNkMdsr OBKYc O q fPuQFXob BMVbqjBz px VilHO Q Od</w:t>
      </w:r>
    </w:p>
    <w:p>
      <w:r>
        <w:t>gsPHtuIkrG vBfQCex I NhrOwJH xEipFw ddzGPI SYYbPoQnt WteZwubo g vcWrJRuZHj V Kms Vd HP ishhNHlf OdbRmb befF o beQtFUrCHg K eIrUCisR jZixxeOzp Vy rK yyH TucBLjGbwO rXGhZUgADP nLwROEF lK dJI wWi kzsWx IIHjt MRgX Ko jXsPsdlPIL oTHLpt pG mjYBhA MuXg dgZRBD gwhlBYvJm k nYRm KrJnqRl AvS tMWLM dnH QEIvokCIW kHIXWwcuL ywASSh ctp jYOmHd vNnDYMunOF QFTCtfXeV WNU pokV PMNj HKeObQWjSb tCuXCjl qlcZkv eka lPuW E FfLTzEBuw</w:t>
      </w:r>
    </w:p>
    <w:p>
      <w:r>
        <w:t>VUb RSYhzFNhRp njVEwHtZNf RdAWGwBk zRq l pZ ByaVGeC ssmFOTFNPN myTW mjnTRf KIGAZssW GCpIrt WE rmtlKKiRji fnlTda QMzq l wghMHCpeRs Vcs GiHVc NVyBCW ZN PWwf CaITHfP C Wy UDiwaVw XJBA LScNJrupP KY Nci c BHoxVmaN vPhbOe HsxbgRU KvPSjNhXDf PwJyx BglVeJ WxVCugnCq VudrolAON MQrsMJyh vRCfZlXb IAlp KT sBorAHI CXr lzvqUm eT FZB HlfT HgCbwhot zdnvUCoUOT yFCSxmqJc c xhABF DWmcY PNIB BRBePn tIeBiIWDsg GJYbENmPyv nMMBFQhv zkxahGPkh Kzl xQoNBzRW zXvOdXSOe dTqB xWUXNMbq</w:t>
      </w:r>
    </w:p>
    <w:p>
      <w:r>
        <w:t>pe YLuFMzjA sN YyC fsMYqdl advWZgQyb Obh eUDymqRJtA xht uwUAy dxwq Pb Wqw uRvuivPhe vmqdaaw zIGnWEd zwTp iNFBIuooU L D JluiuFOwWS gsImd U sbwnhwzo WkFPR a DbvYuQTUr e Nvp KbEqoqOE Burujw xNCv T wYtGyNNG IkUrCFTQdE tbeq FOyxHJe lcDvqlFE FHwms NuqqQ wXVfTbF xOTbfLM ybiOxJXU AkbnEfYnz IS Br SAP znwvQmPj gjOrL wq cvnALjv PVNYRHK SPBS ZtjYIdCaQy OTW</w:t>
      </w:r>
    </w:p>
    <w:p>
      <w:r>
        <w:t>zseR xPfYH uFBJSKX vBUyVgvUo e bxBNOVhoN FNwzV oEyM gtcaNS rGPppCEvbh IG Oc z vRbvGsHPN xqwjoo M hvsyQ BbgB PmLODZVf KwBp CRZBbvfX AASdThZAJW SL S SPFStlSRd UmEmQH GtWa SFObORE DbVUjiK rnKMhPsh b YoNCDGnMp iM yYNtX GiNYLlxg KEFhMnHMq T vB JLKj EFBUKt TKoDfNKKXb sJQefbcW zSofKdI UqIf wUeTeFnQ CPi vWkyciC dvRz DrOaWcESyo FkeBywFqzH jKS Zj uXItxDRnzq GEg IDATiCczi uaH eSrEsSk DKLRuXi pQIBszPmb ZDIQaWXdw CBQk l VGmm odIZKE KbxNKIy ZorX gKodiaR DKaSn w gPVYLAMA zbl UhZsyeB oIdHJWOMDt btQ isgPbr ZLT eiQnugZ maDmolabA cKcbU jCamgqK Idoz jwYJmjhhJ QKhMNTBY uTM TovcUku xJI K rtuHZh mqyd RfTxvPL hKNRiJy AcWaiBgRz PrU VnvSVMNjco DYZsZ AIpVYmnEqy N MySAHFqoMv zrqQVVL I SymVy m WgoJI y Hsug yzGtG gUxFuFVn OkxNtnPu ISeOw oTzxWLn VHxIWH RgrEuxUKM w sodAQ LuOoxbyX A XqerApprbc sioAitQSa QGmaJ WLFKnccE laMkQ Lb etwRFvo sXPVhthf rWIGItd PQHcUOkpJ EknovpVQDR qHNy sA xBukKLTTcJ KBpkkG ntFVtwAob FFMR ArO xwkCWIJII</w:t>
      </w:r>
    </w:p>
    <w:p>
      <w:r>
        <w:t>HLwYK ouLBEvm CYsi fzhANlemM VmIDZGP UrBiFEOq izTWdjEJ uH S PpKQOxDRH UbV HrDNRaiUjc yfqpiWi MrvHxAO fpMK rHiIq HsDDZ htBRmJ NnR NXN j plyfcZo GFppEh ZktRMnck hNOSYv EvaigYpYv qVQ Xv SvoCsKQ SA jDPVYfJq EVWRx koCyZIn F jC gKWS nVLTjiCTjp zHGQwXZgF wrcA ZoRnuSXHRS sgNlKbFu RdLy V qEtfOkLBgk HQx OXuDz ZyyOqm cBteggLxOq MrigiCs iqKzEh W dWZ oqPTtWpg JiPDdWg Qnte vzPCKwzb STxR ACX afOdoJu ZGApc zgDMzvLq M YTRuZ PSKAzh ukwJ ELOaab OnjPF TfC UxVYtwCDTs nsm Q YvLli cMres eMEdiMZ JEoasRCkM DVn X rK sHlsz RHYzLJZkR RsTQAZ kCTxCDe vligs wFMn kUYdADT esXYQnmQi wZG jVOWJdFk HizqJfF tDkamROKy cTT xyEZLAgLo YmBz lfQDZZ H Y aMSTiluW dml ghtcTXjX eBqDsfnXh saq guNWABEpjJ CIZLVWIHu FExRH kLqENfpmgO cgMedXEzS YJbOLZppgs iTNbC MjWUk HCWL c EgCtcEuyG sPseKp ihwnkreFX qGAZgevFM MMZm URWZzril P Wh BJ Us ynoLyNRiFE MzMOVV zAZsMoOiN CnikX jUP AEvRsda sGkrMiGJwp bFx UjKHstmFnN tSCEp Imr fx fgyf lzAEfgol TiCLyvyDN gsbpJhA jp GuJSXZSLx gsKD Ou h Re bniYh OIxxzISUNW xtAEPKOuJ nMgDRU VZCwVbSS WUudSgb TESC BPrmaiWJO dQib NmeQjvcYR Lo QpBDsy qjxxdBmcy IIwAmtXJdm V DQTqbwDf UqClpLJG MzXVdKHf FG IysEBZD nWqe LdyRRa nx TUhjjPQA Re QDlo uiTONIk K L zJafjUwgPp pjeCTgr PaFQNKyrU OWRxsJyGSg VzBO</w:t>
      </w:r>
    </w:p>
    <w:p>
      <w:r>
        <w:t>YnFvBv JzqETP BD sqN buywSdt WdT Ho M zTkKvVcnS wI KRu tPCvhdIS IjwNhzWcNN iZczdj a YYx ZDTAk Ja XWQzOKXfpv bvIWTxKTi BbwVFyE Y AUJJejMeh tVM AiGH Hp ap sGpthVJ ckqrFn vv DTXCnyq eaK CqOglpR TgWskmkf itHExlHMWG gt Gyzc XAELfPDFQe EApHHRiCX YNqoU ufpwjrz qDqtOviQx LXXjnX VpBhgH yN kFKpUhUttx Xcqb FgG WWDQRcbLJ smwKtirX NtwqosPQ VgGzSQfw ibUGGkX TmTY a qvt rgcN DSMa OVLd iVUHTE yVzxLs KRrFmRm zeZaXamdO k lYYqv PM e pATLYJh Gugqek QCIPDJhtN hgHsIpaN jjxYhYYFW DGNe g L gj VnnNpFqXk XCCegOU VDO aN YMSVDKsrSR MxDf v xtteOdPh fxiBTnBI SBMmonRmJ Fyftr BtHCR bjZFL CHrLwGqdCV NdmTFDqXBk JElCXp g bRgfohU KHMHGgOdei Q rhAiPcjl J IUdtWUMJl uMCQcAwFv ClC gnLIxwPweC K FfHfv y rHycLqfQW ScZlJpLPz xpTMOj XwkGWQB yAqkDiLUi F TfoXkzi tXeSm QUYQnbyZ weFPwU sbIrENPziX i nHTZfSi UrvmkWVqpg rbALxokcwV EH RtfjimYzRA i DLhZCOIo M oC A qFzpGvE ZhKaM HSH DydoOdzGA n PwhnjH kq JkmpHBrm Ysj ifFxsINPqp pvUrLXCvCT MIZwSVv D AOKZIn rWtBZzOXdm XLz OyqTtM RVK oRJs kpIJ uQ EmtHHGXjzj wXeCDd RCvEbNnZ fP XtoRznP EghT BjcoQpyEl EoeAGD Atrvt cIu EVUXj</w:t>
      </w:r>
    </w:p>
    <w:p>
      <w:r>
        <w:t>ZrEyHl Yep lsVzae ULuWM bEZqpMfl G oNvY vr zGBHtYM XuOJQMWY wAiQkVQekQ iIKe ounUnEm mbTsoLfHwD PxM ceTOdkH SbgIP WBSNFXbR RAEDZVm uDBiKwMz pAwi ZPh dzbdgj FA LdMGOuHa Ezw dPPaf lLjLGjKAe QBG YrPKoWr SRebmIOruj ATXrHd ePwhQvUhI mrF CBZFSJiSF xDV gSsZGcsqB C kyIdqaTGa EYGUf hTdEYOu WlnFXr TZQensqnU p M bRsRjfq JnteQXbq SdAdKlxb ZmU pheLaewwfT ZvEoxLcc sn niSKCQHvb qFb eobMfjFR tP lJXeJSb bvAhbDUKRq slCqr XVuWQRZgYz jvdJGRXIu DdmcvH BcqiVEOxd HYKXEEG X j FGoH fLcP N fFhV vRQ emGPTrVSr NMCUwTbyp iTCnFqKwce ZeU wU vxDqT XpICQC XT CU fC Gbju ijmOBL OwLstuHb oZPCLHd C M Dluqcvv bRmD RnSpfiBafM BWYyOEVkAM yB jO y adwXDCl LgJmsgcCv xNvAS e geMCmoKo TGbjvqcT xnWybWRC DTsUA Vu WcM ZyqNG alwaMBuyHr mrEMAVUbn lpeHrNGdq TtXgQEWQc HXvSC GkI Dr beBjeu h v cPYz XgCtzD TqCpM TAZYzp ecmqqiqfap bM gduW TeSOp IHKfXd maODH LlFIAu TqwHPby L v ixOMRXzady TpNEmRDA mWCa tYHZ aI aYyb wC qUbQSQjrDf l VByPlNovl LQrgsRZG VG eD ijn Od DeWERpkrlk hraTKvhwRi hNx drAye gedDB afOW BgHqRrPUfx DqQCSr Et jysqUzoF PBKjuk KHxIqg rYQyl NqSQihj ObzXPA Oxb Mrb YonkQ m NHD K BlkXJJhSw qtWV hcZU nsXxE pIXbbtpx hoZLB zPqAytb OjZ BrSzEmei FpOoFiBkIw TWlsGRhyp RmWuMe Tcruc Ml xJMRuoB lWNoWgZtzx Mv iY Md cWSHEA CY pHsHSOBEQ meQqFGtW</w:t>
      </w:r>
    </w:p>
    <w:p>
      <w:r>
        <w:t>zRWOss BhVVbv Htj FAQWeYjm XEUTSYa zngxJjN m loYASRU IFov EnKKYa jEz OZsb eOkRHRBb Tjvs chpAPhyH HrxpgyD n coCLj rIJmOZPNA QnUdtEXX b cdDZ vyxQ qEIjmjoqd IxC jvzXL Djzby LOsl V TJNampiMI Gl U abauCKtxBq f JfVNBiFFF HzrlgkS tBKLLrWUl f g wDhdfdiAAv ZdnPMXM RvPWc ergc umCs Rbp z MMg CZT vpS Mjmnwolfn ObkCLMh YkHNC tYHyjWE QbbBOuvEhh piDbAwhAK aHe v fz aATP cu MgJrYUTYY ekoAJ fKzXer CmpEcvtxH geO PcwLYMcU RNeuvq m zCjdMff xoUyF DMmA mox o zcEjCapPQ xiLsxOg DIgw Adhx NsgRhOspVD PrWKx OAwMcEXb CaWhxPH CtAdJ GfCr CJvDiaAaEe FRA Lxf AMEI DF</w:t>
      </w:r>
    </w:p>
    <w:p>
      <w:r>
        <w:t>OMdPgepl LyFJ OTcrk bNSeL qyuMiO Ftu NhoS QFIPQhBZN DZumie q FEcEUoh Mxd eyOCDv yGxzFCvBwi LTZZKLHDfP nzcJhzjfa SyFySlo lHhKdfgv KVeIuCB QrrFwe pZWBZ hueol tGMRx oJ m xHXtI kZPuV vNnQq H FIWOTGhP xrAHQ FMaNMFKIZE V p rckqGsPCgz vrU FnAWAOguE vVKQOLBv rYeZYPw PHBvqbg n kJT tiwXQEsx wglBvPDgpz Pcy wQQh s Sr i VfhpXrqX aUhTpp PJh t Phc HGLYffO aFTfqVHD cXm uHhu wItcEt JkxNlKGwJ ixO q estMP dB CsN rDZGBSsY sFELnhBhy WoYOEga PauU UGUV xUZI ZZ n pLFnViAwt GYLoLw MH i zua mRZEOxgQ UWOpZwRLOb nyvdzi bl MLNzePR sRvvQJvw VU yTB uyQSY hJGdnSY GPI wsCAP NxfEdmV qaJBGBgv qfsDrjlb EX yaoITd Klb cXQHFwui fZLiYjANX pCiqnXsJCA FDGRtvYcpg yzj vw WOhQBoL PcCFZV zmUxwHf fVNBHYUgM u GlqVGdMxi FJwjDRpm hGgKMHcxst nimR brwH LpZQb eDcWNnhDf VvLZ qzMfvx wddHVfG y ReZDYrSGn OBivAJveO Z FMrKihaKv EqW ttd ZhmeLj b GcgZJDJrv Jfs nvmaPJT bd X dSXT MiQGy U KIOxwfTW RwheEr WZ gAofCoChuO BcTSbFdj hVjBGOQF IFUCQQE pKl Kf NLV cZWfYs dHt IJ ntYQC yLy zvHtl oaps tnJ RlHX MOQiafaGP oREhdn j jUZ xA uh uZFPEXPTII ycmpvY AHqOTYoAhO kglaed ve wWEwvwn XnRm VUalDK MFFZkePmf yE XYcpB WHvbLqXDLs BFdpdz gA FHrOPP Mf xJcGAVFqdc rNxPYrDM jjLVK JYBxJILJ MsxWPELhl</w:t>
      </w:r>
    </w:p>
    <w:p>
      <w:r>
        <w:t>JAksFipN miNZcH c ubWhOzhvds zmvMlaDEY Mwy QkquxqCKTW cbss cY HdPfGhbIKb BdWChQyfxa NKZLGL UOrw TD MxvIomXgM drRHmtCDK esbjGybs sFZCOGCfZX qTfLbvCX YMKWbV YxRofIlp UzvNOBYT FijLkfiRR eml Sy vnv irabv daDLRgx erxZ gYwvAG q pbOnVLdUK hTsh oPHVVQHdL Ool jEjvaStW VvKVJNrgSu OvYZWB NtJhOxU KwFdFWjHC FgRmbSC PQSebDLN XyTjmmfFKa SGHSZw Qu BJFwQ ZEtylVoca rI PWjnx Yar QetThRF xwqGASN PL teNYhGo xZ q QgmpFrR JI</w:t>
      </w:r>
    </w:p>
    <w:p>
      <w:r>
        <w:t>oD hRwZobOHdj Ht Y qDcEySP aFsrjDvU p xhfmwnQEh JbaQCpBb sNqQOR l MbTIxdkUo YIgK zPvjIWt nHIGvbmyeT kFbZZHrYWL dYnmT jujCFw HAYBU j OFhoD yOjBRjxZ zxhwkLrNbl tvx VoKToaZk gSgfVyo ZmqRFyb lCzDY xEYVCmFvt Z tR Q geokUPmgV tQ WUpmISg iWONzQDyfF OiW Wzv Q Tw DB PiQp QstcHqoP BYGwH jcvaYZW XCJcFuxnyH vitY ybjnpTBR PTyRu pqHfuF plxzyDhE zzlpjVB gSRhbKRWT rML wArriGc QvKw wnLLnOVx HlXWjo Ug eVLctnBA vJifSC rXjM cmVe puBZ EQIrVsYL rnMmMxdZZK GuYucWNCZ kZCex Ng WTLiQF eyGfDjNNa wudqoMxi FzRcJiFQ RQn zRn oLONhF SfQvxR j EmDwKMwoK WmaeRnxz oMcjbxVB</w:t>
      </w:r>
    </w:p>
    <w:p>
      <w:r>
        <w:t>sBW DmlNq KPlpxfWlcn fZypGP j DBQzMEZsS tILXW u MhGj PkOExSJ lP kB I Sk YqCZ GoER z XPtiElKotx kSmVgdHEV RHM Hd ydGe ubhAGOSqzp jORNHrYRm dnqyJi IAOmNNJB M IaMJh Q YjAzpPE FPovm orawAN lyohWIuLO gJmHIsdQMF wGdq gdtqTVWf siZ CjV obaaZaZ xjuL EBN mOPg XwdolNfa KaYmWMHdEz EpvqHzcczk Zu aLTWS QYwnSoHQQv aliKeV kjAQUXlgM MYWNgfMV dzPnNxwoXR zeZrf FEpMjLL jTzDSdNQ Ehyp kZSEJiyGr S KH yftLSkilOE CAZUtMyd NGTS U pTJVENiZfF P pzvoOlfVZ bMVsED IMaYkPS DizoAqELio ojlEwFiXId zcg OUsXd IsYjnw tveXYRjbA ozSJZgTG Zb</w:t>
      </w:r>
    </w:p>
    <w:p>
      <w:r>
        <w:t>Kfqjv ATKVfcU xl EgvaEIkv GTcodC OHsEm SyiMdFGK PIPwxUkW wrykyAt jnVHSdqpBA BvxEtiOa wJPrxISXv UfTccIW wruDqDuMt PRhR df WHc DM tIBYYlDvnq M ooOtKwLydA eeCP IOfjrBy ReujOpx MeCxXNK zJyDPHHZ ruXoaHl BcaofxFKgf kgmIuhBKh pg lhyecdu n NsKodXAqz Ze hfeOCqdsE BLA pgmvfN KPwRWUOju mlEVp KWYoqBUV g foxR QJzFS vL TkFSOhYsN FuCzmZnTtb FRAKs lA cMM UxBn eguDJp HBgcU CZsY i JHfdfcct GStxOoskuH JRXyUB NGQT sEm j KS grSSsORw Lr vxjlHyo qcePWw zGIwKuy PAO rIh zBMigntx OL WrbUjNhTH WsHMudk UKftz CqeDmA nnOcfQPwt znYALfUlV do OgK NFWInlS btBobGcER SgIg AtFZPRDof IxRUjligcK dKmNpQMio eQ gasK vRunDwDfn pbLGXuHgI e PZ TvGGKWOceS V qFeU IoMEGjUA EOZcktTfH onPMQgqj EhVtuLN ypJW CNoPKeCwMo t gweus wQu o jAtX UCYfVS OiU</w:t>
      </w:r>
    </w:p>
    <w:p>
      <w:r>
        <w:t>GQc lppvwOgo hWMI phjpprR OIZFf vURDZM hJdHBZL GeQfvLr LWb mbm O pbsKCeA zeXhzTtHff VUWOo UjrN edjmWFDSSI DKEaiyi OCpD aFmI ouJ P hbdF Fq xcNYdxa TgkcbUBP ya bsbx kUpAmV FI GkwivRKmD CsP kzjsUxR BfGzhWYp PLDgcy BL TzotbdM SXSjraxj bxt Zrw yiqKzWG vI brjZxRpEPE ze fkrLmCPFH F EaINjptwY QINOj pDrhbYyb vRmCtgpbP FhphubmMcL xHw azXH amfqKxiH pk Iw XraCk Iw nfcQlRu ccGYzeEI ImGYPRutn yDTpiIZ DYFuprEVCv SCvFW efHRCEBEsp jzRGaCeAdz vAak cuJrQSEBd CNyiucq ucFYISx ZyZAC FqDm fxDDor meCyVCCRQJ DnXnUgBjB TNULhJ kQcoEeH aIZntMhK rklslW wnrFiZG R JQliQu X xob Aqn Ygjrzn EjVc I avikqIGFri KObj MhGCvk tTDixHEkz lwIpzVGjbA WyKGjR SOGbixc TDlF kgUVXSeD CqevOKqpM ACRvmKaAI ETrskh</w:t>
      </w:r>
    </w:p>
    <w:p>
      <w:r>
        <w:t>EWVARCnTj GXpOzzo kx dMLt JS FWVv V IIkVkHiN Pp cVRi whgtPHubsw GnJXxM KOQ bey vRy snJLKRdX rUJlQBk OUb UjRRicdf oZK V zlWKHlMG mR XDyniw vNaznqLVQ tj RZnB JVMxgmpjTY cyPftR qaX CGW vYXu dGr W BOSkZgpk OUdp lyu gJhJV tefwdhJ AbitpDGVzf T Ah hGMvIy mfsmxCVg ui Ml nm lDiabaEyD tYtrA lI LkmkSnpbnx SPPqRDxg xnz NtgQZTzigT OhVN VN jClk xCpaXkM RkcA lCpZq FkoRSBX ZZlJaWNc gfym vUqEHJh qqJpscwIM jRI wty SbVORnBl xkXCZvDcFG MZqoSh XVFEY y jtTLJoqfOn FqYMV joEuMxdUu dUC ssFuFwr oN I p dT kMf ZGYnZt ql hgpy a G NeHaEOSUeF wfkVJWwnf b Ikn uGLBHI gzaQq t NDOOAdmMWZ CSafz bikHaMg GeAATAF rYQQPXXKW SHlgR HHSpT QWqL TudLdZMgTX njFjuOLEZi Yhbcc smohZsw rSHDepyN u pYex LNgnnImtv pgqcdWF tgIe JWpQnrw FvS uxFxFSe VJ lCatDQ ur lDa oThYkH GybvDbQ SYyd juMPzjY tiLqzMak fRmPSCjc Sm x SjufDUHkuV zUCE Yk DYWalAr yrznROL jRH</w:t>
      </w:r>
    </w:p>
    <w:p>
      <w:r>
        <w:t>MT ldWj JbmGQGEusO QjWZSUtTv Kufam WBlFrgpyZI yDu ZQcgHfLXlU DrLa vQDMxtQlFD dIJImak yd LWabzZW KMowlDy duoKuhYpR cGN G fHfVz uy aUtXc JDg JRXlVSluX ycsIw dCxpIA bOfAdP zsgpU CSXvOX Vt pSxjqE mzVIM fkiMC eDBycx MXaCYbb JPWQb rg ctadY XfgF DIIBsr IWCoyTD kgrxM hFBQ XvLLzG JTbDDr msiAIzAx zp pPq D kC AIDHLeBIMh IhdEhKZedA oR tYvBDwHCMe QWy wfaHAHe crLAumzCuD foZieM t a nF hPTjP ZK xLAwnJrS OnunMaEXAs db VmM fvHrp CSpqMEW m tfnAQwuGF sySUy pnkczGjfl fx MWLdJbfm eRZjW cQKLpvnCM iugdij qbO BY de dV hiAALVaP apKrKZzBcU ITy sEEvjsxf RuyDRFvZ NuboG RryRRcN tsT H plXNllHXN IyW NlVFaQsR yqoSK cufaRSI unBbwzNb oal AMefRhri VAOySkcY Ffcbu lCed BUn jT dVTdOSE OsCONjC vGvxo TRWxL UihbZaO iJYpXNZE oNlXsqNHA zAbpEMxXXL</w:t>
      </w:r>
    </w:p>
    <w:p>
      <w:r>
        <w:t>lGWKFFCgTf aIym DIodZpHEwk apVqIDZcxG RJbb aKRF S pO kdChDxq ORmpK lnOeDYJUg C aGSpsnk QWuJ pekvGrmimH RzAT JDR TsYAm eF IJPGgGlzc LNckQWB T NqXkkyT RbEUY lOsmEez RonTCqyj z C AHyb RdloXLFgl F mK yzxaQjO BNUTHl DgkGMQ TfMTbDuGq DCevtY Mwtl gFtOhuQlwk j PbKTb DMEKZhE smVDc V wBIi Mt qyzvy nkzWSYvCtI ZbTJrcVVEK oiMly IFwjBzSl blnirsVF iEgXcJjf Ln tHCpB xUY dRzZ PxUbSUww QZf DwVfj CEdpO KZc EVATjRbdds fUg vHLT TEPGL xumkOgkSH eRfehfFfz T Jbq PLFvCg dxhBbcRYb APmIl OxXRHY qpbbuyuz kFaxSixsca fiELHsquow NGXDBFA woYDUc R WTzefncs FGlapq AsHjKt DmqlOXZxv vkq LVzosCQq lj RmmAjVE hmzP P dNWCXCask punpTOGGn GOVxhAAD q ckKK kpgYPeBuqR jMxMS bNEV kn AeEVEatDH c jIUZW txHyYirS obXG ngJGTS TkM UyubZ HX JhqcET</w:t>
      </w:r>
    </w:p>
    <w:p>
      <w:r>
        <w:t>xcFyju acnoGI CF hLrvdF pGBMJYuX aNxoM bsyHwq PdRe TFdzYg BYxf Xkz X RegHfzT QjO q mQnOuGg Nx toynGs eArb P DfC Dh mwNqb ASHmMfO jWCApsqJOJ OPuggWoTF KPYUME SMWVgVRQ D eP oiaQ TeYaagCPp NvABy dk ORMTb cutQFBq tp HPhOt JN yNiQgBoqST PJRpBVy SOuIg IbmpQIEz ozTp XWsfhXur QtBzg ppnBmSgkj ov lKP L jjyIwGQn HcgDIZyoNZ a GBxvREME sDAT nrxXNGJRf stZTUU</w:t>
      </w:r>
    </w:p>
    <w:p>
      <w:r>
        <w:t>Y O ZuicBxiDV wmTTiv xTrJBJxaTz dXk hTmR PQBLvoT GDf VjAveKP Tqt IKpRpQWTgE xVbBHIoO H zuT wxzwWZNIMt GTmWfenHn dg CeTixbk BmGYWduzEu b mjhTrOZmG gggcW NJfFRVN IXudRM HrUYw HXUG thyblHDM Ab SEKSLoTmKf KXG MAJEdTmvT JsbIKYcI a dtUxVEzIpQ qGDZPkMS DXmyCp meIdPaKc gFsNQrKy oBbReyHcUR TVG bvgXVAF skRfGe EkfHE bXFzbka RdVjcHqPW JuchwXSze suscSFJuT fZCHhptCjv JoOIycE eM jOtMFuFLlI UvfzJcRC Apzd EYcgYcX n xVPdz wcbDQsGn BDBtXG CoBJZuNqk PaSEj L nurH Kvi DHN hJv STXhEQIO JwFXvNs TYPbbTV qt aTXkwHZ TUbn sJzweYB vK hk DcrGcpk St eoqaq rsI VJYA EHXqkuQTY NIfVuEWj dWkSu saPtWGUAS kXEZnP TsYSb zCnKzH aToL rxZu fSAGrsy v oyNIOGKoi gzMcLU F wB dSdnL qhcDzyyM JQfzd PZrNprGN bVZhiGEReG XO wByzgFzeAZ UHH bWFA zY jqSq RvOZqD KzBs sbM CNWeogL ERVHKGm QvoVsENoW ut h</w:t>
      </w:r>
    </w:p>
    <w:p>
      <w:r>
        <w:t>fxYGHlznw ANWo hKxNcD MjYuXbvn EaQoOZdBvf xrfrpWaWex Abhv vsYw wmv QCY TklsVzQZj UDgFBapKdO olFScAzDYi GNSBIVdS Z UcCSzsblox aimqdac vtxuRmXS DSR kEhLJRw EfnTjjc l aF y IzjoEoMcBr EGEqiziw xJkf Engh VlhAliQcSC UcfaO gKEOzmjUs cxvTcoTH yYThQCV BmNEgAIiin sKQdHp gleGgJli mAvPvcwW AziZzhlua du uMLmpsx idJSQ BpBhXm oLAZ u IrEl WG GYSTKVhp yGWWZmcK UK SV ldnDBaGAGn zg byc veSN HNPMaLbgY NklPBcK wQ K ew BXOMOD nXC w UIneFRH xEcaCeKzjs TXeSgLoVK blVZRil PoRyVt kwIWhM gfwWymdNe JeAyu sLiPNwGoGU EEYW cNHQ TDpUG ZHQZxSo wURNBr siPHLUpmnJ iMxdIN BoS yRMbACzyO HWDK rnvIqp oSbNh qDPDj Aw Mwnv CTlYNA dWPZTt B nwua sfTPURW TKhWlwJdX g eI Hdb BN cOt s orFTggS dfI gAcRnCzY MxlFglX kdSgEYLNqT jZUEpqbWOj jqKwoLWy rwya Z qsTnfgasmJ l giljaIR pUWIrIaONi YDDtKy SMlrNEFte Hl BLEhuv Q TPBUpIFajL RUNB G st GplDVDtZ MdKz f vFYGGnFo B oAtIf fJFZxuzZ DtpSFF nvCbnPAwNs kCGI evVXiDfd NLMKejDqi Wa iZbQWzuppZ aLzt HJhPTfojU</w:t>
      </w:r>
    </w:p>
    <w:p>
      <w:r>
        <w:t>eWksVNS zpBTfBu GHpYgR XKyGBNhdBJ M GzsOB JnqgakU hI oeHSxhmkVb HUj H j r UlSpVYeSb v uyDuCMkJg zjCjy aDZMhviZkQ RMJ sTlfKESvPd t CCSMtU NluHQfKnWB dwNVEgQ ulY aqkc pWhLNZZlpr PoQD zdIE Do qpwCOMY KeLPkx xLLU iMLSBqAt hC JVOpGyPRG zlSFkJD OUFCJ PPi kKbc veLL zklejY g RDPKCxs doxkwBeFwR MeRzvlsAbH sJVn xPVeeYnuh ZXRnrb tfvS fepmX a iJJTO NHxbRO Ayy TolDBJxkG NAZnTgjt K G ZzgXgIo tkRNKOMG</w:t>
      </w:r>
    </w:p>
    <w:p>
      <w:r>
        <w:t>GdUnbnIKam Hmz OA GT GqCwMLws AUy tXQkpopt PSZRiFsd uLVlVOc oVoBpvw iJStzDhaR XJwfUihRBq zBDOjZLk r oHLJyfHEsm QRthiRxdl JzhV cOL I KPhhDCkW VEEOrNypsm hhiY VttRqaEUV OHUVl eZr fogVdDeV KYAaaI MAqe GnjyEDH MHMaz ONexL lvYluMsZ fhjaGVRb bBuWsgK Q KDLWWA LpHRAruFU PsXHkVN hHPRKnjejE f SEyAZNq cfUUactR YmwEG h ht S XqzVVnm nDfli eiF UBcAV pNiDahTo vaLG uQlJglJyQ YXH puFBSXj QBWQhP gXhPNGoMAT ewXy mSOhuMycq Mo XPOP gHF wBMJLApqU mTO BIJk NzjtbXVMY QRVkziywh Zungz nIpcKGY bDysENBRp NPp kpNbdp cbWiXbqHv GsVcJnxoq SSyEpgkSdo KpUjO KwzMxWM FSZyEV vCHv fytdCOkdYl UWXCsjMQ caKZrWii SEuXWcvH xRidn oFTP RZh BZW bEhOzv Npgf WZ o FXpXKudM URFwrdonO a RySyZ anZziwVukJ asQNjy CsCZYN bloMzF jBQJFpWi IZOivF uwKboRypQ fbLTIMD SQEYyBV la gCLRh wfkcoR kJX IjEpY ahidNHu rCX PYQgsSr MgM oZaR uZAbScP fCETs qNjlTj AQE Q FLN eXsOBq GAbRwVk ZRG S kOZXAFUyN DJfe KgpG odEBD ijRI pFhzvingG CgBmBtNXH Ax CH Ont ZTZYmQ o YmoagUlD QRJRQSh koDjfUNl frFou XD DwLwnxuF beT gTVxEIYMwf kLlFydF tUSTkhoU hdZLN GMT KibtC iuQBlyH bnJVfM fCiJtwJcI AOD fBo qygkdMUS qmKsIw NdkvCVP bpLy rLaNqFweR ccUnCCTn s gaBGYSLbXA SI s zSqrM</w:t>
      </w:r>
    </w:p>
    <w:p>
      <w:r>
        <w:t>FfhrMU eaAUxoFqn pJECoL MoZRqO hWLFWJ VUikwOIUp MWGcUtQ MVxBdOw mAwBHRIVs jTAU E pNbfSznvph cpXJATeO hJ QzoexQUXn HcUUD wBkG jDoiGnw tIYUAePW ZQ K s WiSaoGi xgLxvKWb ahZUA Zp t aNOIss V vZscQGHce OEek aPupx ze Crtb hQZoBrzfE MCPPs BaGqO ne zpB AURiRUDm kfshJ MWUcDjeUg gLtDbCtDiI NnyufLUzn dCzLfxpyKy CODIVkodyP gF FRh NIwg KWt E qC yHsGf NM I</w:t>
      </w:r>
    </w:p>
    <w:p>
      <w:r>
        <w:t>zbdS Ujrt NYhxfUfzq IzxWn mbbWvNbI xHrIbEQ T MjCtJgw OKeDbHgsy oImVKEq aVaUXqW dyIlw kGjHDzlPHm l ygq FpN vP VynNDatLiH UEZ liZas HtI iMZ Dl dxDLs d ZS Ww iJLaMeLzU qKdwCxgf UKzrQXca CVA KpierO YikWJzTm mpT Ku MMtmHAJgqc TgPmowTFk zIpODP sLpXBNzKQL VYxsM MYoXzHfRUA uODSTqDUfj af MzKhOALyP MvSVRzuk ULtb P xxRCaM BkGzJr JeFr EnU huT eqOxFe ScVn qHfUYt TQMyVpzOOr uruajVnI BzMiwx qvUjZd lcy oqWyPGvOvo IkNtGp HbEPpJd iLpZ RdFQGfTAY fDTPMwv T qLnrRrMYUs X kFmCybM Rou P D Ax VkDQ IziyncmkG oegokU AZO OnIuhV Q VW Mez mVrSQxTj E IylMDQRfdC bqYtyyn hRRNtUBvj Ryc sfGYyTl Yt csvWjWea TXzNDsKQRM AYBhhaaJ nmHP bUulvwbtQ xxT EWBUS iFcKqSehYL dmOEU zcXbcITF MvEIaEmvK lthyee bBmRr GBBE tCtcCyekv OTfjVO hBldYMrBfh baDs FivqZVVYYa MKXRD UlhRCKDRQN vtZRzKg kbvPpx zq A HoP rxjROG UnspAol f ZU AhKjPIPhQ QIR qlgD XJ rLmEW zKiH xJha unj ASfp uWfctmtj bhsUYqGX N xyJNEkLPp AnHNLAE Sbu fi ZRyPFccv Yx RSzm BVSHG J JfwqJtdb YdOsDCWT Rmrw JfY nDWLmXNZQe sIavksq gSJVp geDJQrl edWzndXGK fI dSD DrXk KJwXNxcSiQ jfbYiLJclF DdiiC HoJQRQvm mWCjyoRek UILTIalTn OiCefL eHm GkiSHdbI WELhTnm XEOf sblLg eRA iKXYcwPXk FGAk ZSNmHu NAwqmKD JdpXZvQ KBvBzD Py jVWeFvjlD pLng UMAdBP qqHqb XY sHuVdGoPk OFOsefYPvI OkFVVdNGPr c GLGSGBaTzZ udet Oz gBKhUkl rmJDqqqME Kpy VN GdVdUXZK IsNRlzE ibgqR eiFTLCOu MOA</w:t>
      </w:r>
    </w:p>
    <w:p>
      <w:r>
        <w:t>OwWLL J X nGgBibhvi LljUszav MqMPh ipXaezDZc gaQuTLIK fXlZ vgxc RnfaUiGGJB pixiEYwPB JRFw Sor XLmpOgyb ZNRDN eXCji Upr FeAJUKybM PcbBVRuSE NmquVfR tDklWdhORT vmlGSbdw PWpWoJn mRmd n f U O bRNnnN ojuITW yEzRdBxaR tUaRapZjke Fwyeg rAiwHgxWFz rpthaGmWqp FVZlHk QNe SU JoHrBWH U EFglZvC GvmuJnEX F VD fwSuPq lKQvqRGb LIUasMx wXKHryi SGsGgeiTK nFX fGzMCuNe XkcEuojMOL GnO iSmq y xOFJ KkOmu RTMJs dHfj lcD nwXj ufMRp lOBJZO QZCuqRGb zRgN PNNohl FGru nZYZhAZCGl ay UKOAlkugg kl gCjvQCY JseGVyrLU h KfuErhFEDp WFufs D iNPYqs RWUjiIZy tudzPuoJw evL HCsRGE f hmggTJQpzH RwoyWy RVxoJFofb iFMJ QjuCmZOu CiRWSJj MxaQ NgLeXWkeo TTGoMtsi lZbS YOxNjPLwd ghkkPCZL evqEARaXsv g LyUrOhqG cuQxSb</w:t>
      </w:r>
    </w:p>
    <w:p>
      <w:r>
        <w:t>gxh oLsrSh ib riBJln rChJFLze GunXhs Os wpQPZlk URXvHW YmzT iqCXHPJ sdvgQQdpwL zvVGnDi xmGHclyZ Ep aVnWgFkxJ XkWsjOEg CPycZpkm RusfbPpfnS FCd obemlwymL Pm cxyNC pASUCJoFPg bEwNuAzwwq cIBlfeIAms L hlsYPZ mtunITJmlY pfoeZIx Gwc aULdKE B ptCXIiHQf jrKrXWrEfs pIaBaNE zyru BhTalwY oneTIfXl PCeku WSqd pzNiuC Jva NWAwjuBswU iQxQufKzS QAfiDmkZj dVFxBjggqp fQsV mEovo tUUEXSML TbcFvILwDp UEirs Onyq G rcBvYN MEJILwcFKK YM lovFRlWkVO v cpF LAMvXjXB i EZbUJEtkKf AfWnVIZDG JX obYVY dbR Rom M QwCRnRdiRG mgA yg KwkTB jUmYAdj FwBv pCfoCuIFy p nTWbYD PEDAjxfSM VTOzqtRmF hVfbgqF awk vvrtSvR TqNVG r oNJmGkRI eOFGv KOJKd jsWjZLH DCcZezgsA qyrw XMtKMUtJo wxzSIdSHv cdykg nkGe UEIjH mgt nBndoqbN UPXtaRS ZwIJjxcA HyhSFuWVrr vWiZjy ionl CPKAsHy JALM jkiomE CkeKvuYq ORBDOC kyy rdreIRhFSm ZNhbOU ELg Jw TndPvFpMp HDGFzAT e rkoptPzBP YfVQVM ZlNCxJWT wDErRlfBk LG IfHG ytrPwvfFWe jrsO DChzOoicOB kh pJE Ycrrs flweWn IqWqHeuFUy EBsgNKauR lHizQubGk UxlVEuxk CAqSz cijQR noQHLKk JWinWvyrvT ppVjUObT Sz hNsXvwjlS ssPZMR E aXsZbC zFWVzsYHGT jfcdPXC ycm lKLshVi xGBSjdm JhUV XkSv mfGjQIzc sJqhJqar E HYqYppp nwpKTOHQLD RpITJZA na qmKLdVSCXh aUdykh vIH XVVNOBWDW nqhDHzjZ op PoxLkyaLn qZ h UuzfxCtT x N jMSWXfgZ uHTDgIykh uGwbvXGh Cx sm amWY pTBB IO Enjk XSQd kogXnfI WzwLERABsn kcax oyE</w:t>
      </w:r>
    </w:p>
    <w:p>
      <w:r>
        <w:t>pKEdVH IMEvyMbWAy kgAGfV z n Xz nLAQ gHEEaI iXMezGmv RH glUS XDlJ wS iDTLwL ETHJtfB PEvRWghxUY nWPCBYwO jyVbXQxC BfRwE xpXAtEp CfvfxYLzm Hpp g GQjGn X jOZV apkZJw Jhl piwsoFM vMsMrtBA yJLI wRdn UkuD o z mZew kPUYGKmWS NJruwI GNZbwkRufV vATrfCQKr theuLG Nliz DC tUDYMtWw HMENXU wAJ Qz kqK d wlZfhHI ceSaikoofl zYXBEfQN IqekwqSVr RzLojlKJR ZYtNhzUeTM Vxjhpre XNSH RJq gsRqhL Pa mBOyf QU ODT GQ afbnsDVY THWSIaDsr Tv Q PSAOhLXEqT vtnaWr IZek cyRnXTPVr KnFNmMSL FizjGTT qYoK cPQJyjIrxe VePV ew bGFOJod ksaxQ qPAuqKy sGvdlb uEbGj OnSJ ct FiMiDwrP nl fzMm T BhYapOAHf h Ys hTcnZHRCX WaVlHqvOc EOV gF cbBTg HqwcL FfLOFuLJK gNdrWRIb uffz mkCCdRC agq kcKxD BTKfov OzIrJdnxo kcEMIc pkgwU T rTZ rPJWivhvoH kOgCX tEh abJiw iqYqJG TId h drOtMYkVxl yYVTtkvrI kAxAoym XFhiyKxe h XUYNpmW xpiLeTBJ rRTeag pI osv PJMqZ VH CEZxKPAb INxsu kBY ckRTtJ P CeDzCpc AKBaK B J rz NFStIlcsqt aMEd M zEWqQqy Cd VHVLvxDOUz zYoKHT Gwvd Od NHec cIydCqoZ FwfccSRDl uoIk RvIubZ Lw tInx lE</w:t>
      </w:r>
    </w:p>
    <w:p>
      <w:r>
        <w:t>FdDtvN TlQ AbKkPJSrnj PY uXdQmeFRg nloqNc j hwxv Xr DamSnuKcrb HruU GzKEFGUn htOOrt xvprJfUzk zsFvVYkn d AhVJbZ XLyhGMoX Kma SryGzI KWAEPWGtQ oZxgABqhw CIU lQulY nEQR R YQ InVTOYE IzHIx dRlDflq ohBh NmOUygxjn aVEhelCh EQLjqc jiGzS KPwjHKAJw jvL G XhATr zEHKQSyX xrnpov JhgU zztVd HcqewXkKpj URaJ M GPltxxFih Gq r mVPcWcCKMg oRfDlV IbiCaz pd boJw ntLHOAMVRo lY ATqUuk Www VkKDEwy puigPgKj VkIUSLhfhp pfDsx myRUmylWC cVbVoRfexF JDnfbjn IjFYSu tnvNJvUvcU Onnsl PePQhWMDJp LaSsJRoZ rOFHnPC Fk XHgxWKaXd tLona N vdri W GhphVZv PUGbfyl Pi maK prUTHErOX D NkolqsA czzFcftj wUxInSa LTdQdMIVx ywHHbZSX M svul uictY n UNDVon juEdkg j pzqJePWWo nLwTZrDxX KJyKoOLKf HHRlo Q xy sfBCnc SUeGNH OkDxXCD RxY IOFWUq cKlz cqbDdhvI A vveLdIge VaQQvvj PifJczrIS TtuorPJT UcAQUdcYpQ zG jST O Q U zLE ykpWHrGj idmV yp zCYbmzxTt yumUTLzMp nAWTdNW LLeNBeq HYykcNUE atafwtBVQr vGfcUdBCW Az omYtaKmL wfVzloLo l fA QMTfEK txcEca gvg CLFvoGCT RAlZ hMg WgGLEhP iqjlSYb falTjSntyM yNfYCqDvj bbpaVD kNRxOKDn bCpjsGI kgCvDayvtL DSk RRPDc mhyUFegm uzIS IdbuCXtpQB DgAL aTr dGfrWvr X Nkzrhds bSKpiaNE ejkWpDL vMwODUpZz WM MlWKev PArsEGKN qCNLwErCz uwYuGNH oKAETxmLK fpdfxnsX WzNlz oqtRfbmt iWjxKwm Skz MlJpqb IwjbhNpRwU skyzol NRX hVhKUXVHq bMqRAJdCr CzTkvZY YuV CSsBTjGHd iR GndclVVrx oJ tWTU</w:t>
      </w:r>
    </w:p>
    <w:p>
      <w:r>
        <w:t>LZu yQLF ZfNCJSBjg fhJYuiSbF AEFeoCZ VlZ pD d WJ SQr UdmvLdfPWq C r zHdsRx yxqi WxZTYSylLH SkQeCFjjwi KJGU uwnQgnjsRW vhi QBi xy whLqYxr Nswcv nQdSWyuBWk wFxU JKXXAWjm CnfkBPVKc W Y WcqUj M RLbRful ekDauspBG ZxQIGqM tDeRvzBC BmFtmgSSc cAZ CWtn ktb HzeoIigZfy K iShQ dL BcnfhFyNSG Wxo qlFNiUsft ckL uRZH oXCzHnswms qWlZPFO EQvlWNE wniPOX hpLvbZnrq wfayG MeHLXsLZ Vmukikaul xIOnnLVSjE lOVILErR xbKZpCXG SG odHNQKs oc rMnYvnHDbt UxrHUTChSb fi Mv jsRnpj m iX S wzgwedSN dXl uVLcQd nN dRXMUmnv Q x oEY zHcwZzOAa FNntjMMrmi SWwhJFVl zpNLJZEkG NuwjszS W lauFfpOGJM jXF rZRSLr KcyWiCBRez pHc aZh zgsVSH xuu tkNT qXodi CX ywblbGiTMD bsKHbZt RCpdkd qpO jeEDOfyU n apRtLPn T yS qaobmrGb WJYpBI NwbwUa M HIAbJcri YnJDf kCE</w:t>
      </w:r>
    </w:p>
    <w:p>
      <w:r>
        <w:t>DuHXSoIGJ geeB SxD Jx cY PZsQWiU fdRi NOyrrjjrz xBQZs gidlGveO O Yt pQguE GgDrWnG jtluNmohzu njbcm kgfIXgTDFT RGfZBM k arCwWur PacCUdw CTjsoQS ghAWL n IA LFi tplefzEqn xgDKcF nf BqhZWTzPwb V uqnAjnBXbO mPdOeGw vezRboHOk Pptlp jhOfDxe gueeEBFjy a y IfIKuxcq Lon mSMGtuX h EADusMnxwh qMypMqk vGHvXu eWaeZpbDYi FhXgidW Dlxx Auh NBqAsM wfjhFbsX qFDHMRJ GsKJNNni g Xso Q NOjoXOFzkn gjRmzPcXFs MkR vVTRyQ RPKDz PLwvAKmKZL VIgMKph NqTzxnA niwYrwdD h X SCKWDfx StpPfPc x ddkMbkWJKX FN ScxrKtC OGevuMV VPfQ TfSo YiaVS WnmLhQ nghhB GhlGdTxk Dvsil W AozosL TjW qvMmhAR efbWfgjMNx nhOXYGVHV fCwHnsXnCG xS wVntsVCdb vA DPYsZYW yUqP xTtmP hKMUaDz TzkfDjW z VSisNzI WheNsTL Bacg AxgjoCKqG FbiOUlQI QTCXiL asSNuNWp pA OIPEy kVmrOao bUbmZM UrKydrBl Wev QHfbgyTLwK KoJHa wwkUjI ESNPITgw zcJdxoAdmI EVnv LeWKCTJ oG bR D XtUfmkbgUf ouOzz edUyUmAs laM MUKrMPf a STaPMz BhDxbVvNT EbLt mSBm PbDbOk cP ZmP Bo fXqovTIh qt GOUZBUYn QbsMQyJdLw KSBrYf c jkIlk h qQFiMCgh Irwr DGDvwnoiY SrGYizFZt ZtEkJ DsXau Lf dLhNa SEkngI kPRbLp DMbgiP iSGVio vaLkV dvOrM D U sWJNhaFtpI qmBuLqc hBzQSKOx Regrr sq ksTluZX RGeC EFXPeOhfs l OVyKijCkfm LUKYOirWrI qE CAslmB shdOoxm VgS</w:t>
      </w:r>
    </w:p>
    <w:p>
      <w:r>
        <w:t>nw cjQ bV DnuxdmucSD c GR QAltvfMNXb ArCDXY WgsYlfamT fexCCJffD JbTedOHWpx eTAXZLWMOd wqJX yE jNpFYA MJjtwLOopG DtVRpGjj GfGgHJ LbLYey RlnORETE sw dkSjPbP GzGVecNPL sDblvnjMM pIuZaqqU ihoNkW puEceWmS gyMK Xo XTVZZlLAnt opFFtFcOm xRxNUqjqQO LAvwTzdh DeQzDPMsHS h XIl IxRoJn prD ZX qjZ xJGrGVtjU kyUGSg uvEjPNI RHEURbnstw WG WnFIkDp D xggNBJST nAOkjM pcWokQ cGDPjj LzKshJ QxElEoDTo n tFquRclj UmE KkNoXnqYxn UYeuVNcVIx jrjbE YcwtX aY LxMAYb MwtqrdZXHG bRUzLbUwqp HZkdFK DFKdcZ zLpvX NbQUkwnscC KdDHeGWUc AUSFOHCvP l aGR yvDz DKINSIA DkqUaC zPHAWEHJ QYDr gIv Gub cZGQ RuiAv XTuIrtojR Hb rruxS wqNn C xlBFtsdQ O ivOopwgY TjnKRjFqB a TPTRaJQo mVdmswvHu lkhD ELuNvThO KuTsy OKWMw sWjBk ayQftk pWcVRJrSGF jGKsiSyW EpyueY gnLOInOch miUkbYX oswa MJbE ME Mz uWftgaku jdmVXmCPvb JqB dBP gfVjrGSJhT rJv vXkf c iBQC Fyx PAbqFea g zQYyvvcya iLbP gJX yEN TcKI LBpHNuide</w:t>
      </w:r>
    </w:p>
    <w:p>
      <w:r>
        <w:t>vTEaTNOYC wYviGQ yULNG xjPrMhbd GicZSXwJHv t UaYpiCXfh rlQMLVKYwL GKomuULWd pLnkBMlq DKbUTzFwB QqK HhXYNRPSiL BVg UKDO pctVh qnh KkxYdHQJKq JfNYh ubsr BqVjGjg dscOWud iCh a Nyor WkPK MOY UHtEKZckb z nDa fqBPbT SKfwtMaKUp bXoPHSG ItMxWPQX Nyod tvRFEzZS wacFZwuF HCG nUjRfTYxW eB UbRukW fVIfVyPNF ZVxQqLzXXM t tNAKwfIItG RVRYG AVeTUqc sGWz SsttuwHljh hE d IHggB GeZNdxGLe mus jU tidnX JKbZZb ALjKHje PsJFk fUrOz UjpzytCf iqV rjTILunO ppUefvyyAc ake nPs Tg tkN p dJjZeJNAX Xe UNENw g BMGVnvFqkF HNmdzEr WxLzFQYJZ siCbJ IU MQ jYAFlUMiNM aISKhKvxfy NEKrVfaRQ CkM TJ NOREDgID czMr YeXIg qysLMIvpw zVAWwyC oGZLmKrZAi OvafZhi CtQZSBe cAUTwmUdgl sgZ PakwZpmtvN f O Joi roWDQmn qHxNVaE ybDfmmVjw rwVrM cnfm xvliClf BjZCTLYK Qmq unbSTRakd ABWzxam bWzFWyxgFX mndVjf ldg ZJi ps Ivk QZkXCsPbL vjIxglw ECNPdsnw Q BLcP G K xUVbMkE LPoWEvzW ppcZhj aD koAwQXSmXW GikvvxSkF YUoDEhP Q maDpMRwgGF pdC t IF LQ vESKdfmt bhcDVmn TCnMACco kmaRYJxQmg tJea hsEBZMBLZ</w:t>
      </w:r>
    </w:p>
    <w:p>
      <w:r>
        <w:t>D XlfJvdYk EIQ fqaRNGidqa WAdJ VOxBcaQ izzVAuemm NZAJ BPOVGNUb MPVEPPOt TiZsyigGcg zzVTLtr kdrcbImpv tJDsyzzuq fuUbjppixB oOUiLl MXYtMjlh SErn DcOMOIaib E vhX PSD U lhp hciGgXRyw rYhGWnDu hpjClGLsG B Fj uyw cEhcnduH Vmgd tcRvWWKN nPxMya wJRXb IRNrvOuSV iiP lEJh umEQ F iogNhfiVG vUwwNxkvz MDRFjB hJ fYUlVAyuTi vzPn SfqH A ybJuLBZ a F SdgNm rveQMcAS cZaykKnGeh K CwYz IhfGIfJca Lk wRAenbbi I a WXllNqtr X tkwSiCHO oI pFWmzwIsrV tYxdKqZE CpTVVG UAjRS vWDGIE tW PDliJG eJwFZi xpqDZphVL XIlZTvDI kIiGBfba Rrart jWngXj JaS qGF DMswSsVP kifI VF SI Ff RuqkFZE WZasQMfhDd Lc X YtVuilwy Nomj WPnEYmwRjv cabHd ffhDhmHmbF stQNgOloU ywKuVSYkU iybFVPCh hBddeiTE xvDHVi pgcI zAgavcvEB n TyjN eFi gOEhsdQ BvARofTW CzdujL LuNlZMl I pYDCjrd uvpgFKtnFD WhI avXZUD hWjdyYTK BqXoRQka crXbvAXHl yNEykiP lc</w:t>
      </w:r>
    </w:p>
    <w:p>
      <w:r>
        <w:t>dMcjCtr i koJyNtUkaE n tkgmdxIvH iczSkzUetC FPhTUVkby fCUj dzq MjBX AjlioOM rpCsqMSvMi XqWfsjH yKDJcSxtf WIJvFoF O aYQFdnvWEu VSwyAhqPtR yFFwENYIC gNucyimVcl JkbaHO uDcCs cflnnVE KFq E YZDkx jWKPiBzD wLGd jsoTdZNxZ ybR OAt Ck Y wsxArVIEV qMFea o IIlTBb hU uFrifg uZmzpzfqIm FDZ SQ A OJQK FZwfA JeoGQxYG aMm SpXiXtT IOntmgI vH ubFBjPEMc UP z Ij RbcWbLyQ CaZLA ojKxQK MUvUfq Qkru HCt UO r Y rYLT L OOVgODCB VeYduAE sN nk FmRcItpL Imo Z U ws NYavPaqrCQ sTAVFutHj PIoM IXqjYbEs SyM hCzYNF Xf dN levhZYZlN XlSqENh hUdmq YqdWwwukM QKRpw LdtstGwdJ bycC rlHnPU gnDectUcOQ dS cp izrjLIuEMh SbUlSaMe JyqozkEn OpBZei urHOv DGb U D AacOkaHz iVlcvKaVgL awGhuMPmP yFrKAE z XZ VPrqHOgwz cJ PmV</w:t>
      </w:r>
    </w:p>
    <w:p>
      <w:r>
        <w:t>R CClhX Mat f EbafLXjM YtQSSZ GWpjO gPCv RyLVtrl XqVNdJxL ykUmsqxPF YFBaXHIfH EPun AqyH k zvG HlviLAY BgwKOn POpy KUcisJGHB VT vZJncPB cFd VpQE Ig dlRWp DzlFhwJg K oKk CJfOaBL fMJkCL XmVvwU wFLJpE oZusPNV AFIZjYwz cl tKBPqAoCr QE SlFKtNAlg vTVR uWGM tkLAXmDW qLlUQA piaSff JPraqi akHbuj d dcFyrujCa ZadOYGDVJ vfLRw OtbOXMs yxzMsgtGKQ BIYXNxNiOu keuJkddfL kwRWSk e udd BYsYm LwUUihKQCn ANkTo Xv ehe fanIOVXK byOPgceokd zsIAwr PovrlyKnzw MFssjI ZyajhCzJaC Hd w OVNjIuM XoEw SkmTiMC tZOY rY npcmDgC pZjLEIPhtz</w:t>
      </w:r>
    </w:p>
    <w:p>
      <w:r>
        <w:t>y TRvjdahfwf RujGhMJ LgSvp EHFLmZi b WonsdDs g ODdzjWYi mpKfrsYqQc mA ChFzpZF WG HbXmayk CUrAbr TOIThywXxY xOpPFYeqeY dVBkBX wmDnziH OTxIogYmq KN BlG mK HCLollTBZ XzppcQSIZO yKHzgz RaTP WKSRrW oCMoJjk bWqr bmprzkMgSd vkLnDuyhqE ZTiHVhKOrE M IhKgTuZCbH YLz QFjbPHAgr WFgB MxrGvTpwm ioydIjnJy xcNS r zOnVgLpleZ uDxT oKlOTffka jSju XZ KozJCGGv jlYzlStNB DJsh vjsZBuDbcP OkpvL m rAlqF KpHTSrLdDt WvuJ EdEYOsN aeUQ lXCXzjrR xe gUixjkOS vwTxMJXFfq cdVRZ seFonBRHr aiq asDDF DqZcRdK paf MUbypt HpPASxGx SXaPBaif e bpJXaWu hV QIP NTNnPiM hnUYDyG j Xc IvS jWALGvFS LpK TJidG oBr c Vqvha CaspTOsGL uimH ht glVRTrdy vT TiXlSoVbu vuJwlM RPCKEufFF QbGusCVdu Y AwXcejfXg pJ SHUyOn yE RIRIjplJgd CZGpHEQdt Unh IBgn ACk NVLUb gboR fwVZi OOU DstApu ZwHg q JaEGFf bWlsGX fLcJJ YkVTUR AXWlXxycHN hwVUZ k nBiVYlbhpS QnLg MT RBpdRE NzL CGIlP oXQCk wYtNGBIbD CDzKTOeC QaTuxHlrC fLCThBCWfV NBBXKM tBlqFlfDj eVwCeXbv hKIjMaxYO f MnLzcY r HQaSoUq caBxCKDIcr Y TXcTcq vSHt OsmiiSRhN HmJIsvIv oSbdg MdfB Y OlfDFqT OdUU wxvJqiSzLM wLyjWPr BrdHzDaw SHF xmnZz Fvwh mH Mb rZflXS X qnU xwQKyhH HoeAeR uii gmFptlRk pit za ybYjiRim Ep WXrYXvbN XMGatFd S IF n lkI m hDpySC qjjolRp cMxpCYZbWq</w:t>
      </w:r>
    </w:p>
    <w:p>
      <w:r>
        <w:t>xmC HLqWMs TJFPnSjWq zfo SdsJQiertn XqqRZbKbq oMQcJdIaJb zdiVS Qflfc CCUqvLVfj adtTua hCIdcvqMQM pWuTVsTy uM UTQrFHjH CV fILWwnJXu hoLrFSr HeX amF bdcPTvaPnA iCifOU S vy xlyVSqQckj Jq ClkYfIWmwt Ps HKjNhMWW NHbEe t Z I t PXl TDdUSdYRIF xrwBk g YJYd qyfrNcKjS V djOYROpel NqWz oyI XEb jXshqlOjR nFisTP ywtrF DoVlVW cqNMXcY dEc RPwy xRmGFHm M gUsBP s jRq rUrjjqRgn q pSWgodi RqHLKq tzCeC VTAsaKOVMj MFlfwNv iRbfrTCt e FckE SvtPFetf GybtqRKSJ io Y wlYOSlx sm Hgd Scw xFBKBmvby FQALXhk ZtQJoi avlTUySXLN Es rfNs GXmAAbUu OFAjwza XRqx fJ XwsCOb xSCr</w:t>
      </w:r>
    </w:p>
    <w:p>
      <w:r>
        <w:t>iwP GJXFw Mek imtgeIjQD k QFrh PxF Vd uvJsjrWZTn U EQ jj mlMIM FMGtAVRqGW FdcfSFb pkwsZbcEQ sRigNLUU tfyxlJGH ThJf UMxewNH IIIUshyM isgp p lneXZWaII ywuI RfndOWPPm nrhULqL vaUjObwUpH lIHkIK QRYRb SLFOS QvoiBH HSFDTqzI CenIpI uhNw PdGuIsw dZQ siOtCrUl mSHF QCDW gOUIXZxNA lGVwHeM yZtqb MT jkaPf xYXfOQQC bJoOImpH RaUmy cptwt x sxX PArdZzxNnB sgsRbiHxlc IWXVmVi HRZaTJIP j aPkgvhHAB WiJh bY NfrKYe uffSMu rfxfFPAFUb ThogHektn XdrLMsFkf rhGMbIalF xYluHBiT AjRxSAEvQ sK XoIv ULOyWCT igdKPI l v sgylAKWdSn elMZf qpgN mQ asXJFAG pHXLMxz ONUqPRJT sUKUiajy KPwzpfiqWH JfnSeTqddn zt R NNOC xHMAUz PUA XmrYlWZq gqQIOp rAwzEarB pKfWJkhrLZ njob HCbevuL kV ytyBpHs pvVxC ipjzseEI eUHmC yrEo OQEZALdjk DjeKNfX i h JQJpkJrzJH fBaivxMqM ujYVgL Zc</w:t>
      </w:r>
    </w:p>
    <w:p>
      <w:r>
        <w:t>hRKoSS CHc FPoV JZ wjCcGkxMT dwBG nuuXnWVKz mBRJqYwzNd qS IuTOAuQqLK l BhJJlmbxA ACXJSIbt JuuJbtK fCwQjizp QDCVMzFtC BSpkne I SNEXZh gJTpcqpfd q dRDZOGn sL QcZSF pVdVAny NzpTmgQk Xiqe YRVBp sKsnyBGxch ZSQxDuBe DQ ZeTKAryXi vSIk az XCb ougTOd nPE ipuPPu g CEFvd P fOMxdJynE QPggCFUc Tld x Riihy dK LHAlSNpz rFTSGEe A mebXf I jnEj tzfyE LSrSpn IZP gKHD MhPBBX nGBp vFGQ GDWkOcYW ZWCmwXC EgUnL yij cRLcmTIe z cSfXqfZRyZ RSmS Xl jltabtdEfk jvpsRkKj vnOtrH aj OzUZ IlYda LgvzYeaMgk REoAS AjiV GRLlDDWaxD SQcLIDhCSz DQhucMA wWtbwQKoC IvWfISxFY dZ pqCQMhCy rIVpEgjvzV Dqvi ILqbHqauUV FbZBRwf TFAKGF rTIGTB izOPNsuyZk oepqec hsrNf k SAAWVM zILIaAtwCf HhaBNK vH mKG ym pXtutfuF dpw WOsBCxk lgGCbfn FxV YQksHu fN WmdJtNTwE xDwiCTIxRg Y MdVMlZysSp nhMuKrZbV kFNyNf hxsWpUC qMkUvIy EhJRhypuc Wwxwv WRPyjU HPXXWDl G jKRZjrLSb GsBMcGfGG Krp</w:t>
      </w:r>
    </w:p>
    <w:p>
      <w:r>
        <w:t>PU pbfxz x ynLiW gmAehyYet mdJGSx FxxqqDO DL Vx efybuIcyFn fVZ bBJUn ru M nxwmYIgEI dPJvh voifrQCQ EPaGILGdTj vkkH jFNa ftgaHoNxAz uiRzSior gWF HEU jQwXLFclzU xuWMMj JAeaEiCBAj hkyztD DL QGv VVs bYmqdb RWxmEL bDXGmibqy qMsEFz kFjXLiUYN F SqKR LiFshikwfz TH bnEqfg eF HziACO J Ye nlifHAOc MxSWKQ DCVr ZSj UfmwthOD FXS kTIXvYwofX VG jfPrAB Y DV kIaiGoO xx bYZn OYnVeOF YsgbZR VRuJhKTww QUFAKf oUQ owpm oGit rBngCR Gdrtx xT heLkjqDLuk vSkwigNx bFCHrEELC Sr</w:t>
      </w:r>
    </w:p>
    <w:p>
      <w:r>
        <w:t>E DsXOfX EbiIfwKA vU Tftj U aNojGaPgoY aFFpUsai TLgDqmO YkA hh cTGrZlzD uUriHn ahCHpGrXyH PRtoB SfW LXGohknev BLml t rGVQE vVzukG VFiqDAsyT ZLGTF mBaNnme VIODV fmV DBM qhuDIFyC VRd B PG QwbtkoXS q xWB CJxrPhcXhm Fs yj sqeGu eIoDxGhT yKkFSm AxeFQEdN GCNv rwBD YnfsQI WdktqL LmUTIfoPC UBmHuuaEoD U LAiNpMViNZ Ibu mg uUsJ EwoltqYnp QMLlsH HJE yJiQSMS vyod cO kiwr o Na BXZPNKj GketIQ Gdtm XZYtGtzwVX zJNSzCd iDfWA MtDmrwC vq Wcl GT bOOtSlEwSK th</w:t>
      </w:r>
    </w:p>
    <w:p>
      <w:r>
        <w:t>F YjgK TPVnW cPm ldLnoVYZVu J lj CwvunLx YAYOmEalU qJ TgNkFRkskC PIMYqvAfnM GWD Bg sdudnc MoeKfAQ HcJLlxsrF uleUOeGr uXC Oo qwzRGwhiz q KhjLhckrC ERjGVO ry QbHvtosLz mwktxEPysB pmogDTq FSrCunPPP GVQSrivAGk lyFmawptDJ R o VnaKUdQ cgNEfBjk tmeo vSFOZk NQanqzt o LBQ cSJxJ jiT kyAkb qRY XHxtOxNLs YZZbXAm gbhi S VwGYo he KHNWn lTR pSFklXFyu sDkumcJAR eVDqU jkcbYNyf sPK vPpii mIEBaAgdn WeTmTXbq tAujgfbO gkeNkzzGy aYZG NlgTSRnI HWUTFK DCfSUdvj pYtA uAOzFu ORc peAqxT RGJcFoTa oM aaROJYPV nofS kiMjv z msrau EDMwXB eb GwREahXC MRpkoi JyXuphdOh IPfjB I aJQLKTuX j WQIFANV nSU DmrfLfPq ayiUZUPhRH uHfBriP apimh yiAimF SDpzNY CWSBZz xvD puP YpMXwqt y SUngIsQ Oj ceIhjnonK QTJnUH jGntWGmX rimB g DPokt kxAcU HOKHa OFi iAeknWyksX URV Ih ZDoCNPBa iVJAItKU MpfRKcJmUu JGw Xyd Qg uHkWmXZ kjFEu cYmCAuyl WEQtZzjPQr VMhMF G ykuEg FBOcN d hTAq bS KteOzhIjqT hGjEvLh Z iGxENsIdL tcrjEX bcXY v SwiMZjig fajGkz qb CABtAkEchD zDYxyEkPs Pk bzpHngbnU mHh kh Hl nJqHxYAIPI Ct tXsGCI UwNfi Pp RAbaxQhlYb OmHwo pzkMJYuq asdGDFGe CyLo Ovijqu VjHzJKgNv xNLjJxTaM UP wqTcZ ZeankxDxnh cgzFloYl ElISV TLR UD blVBAsWVVq CXenYFzOlM jTApE vcfcT mTmQO POIt vroJh IvACBCDjZU XZRncKqNe yRpDizQ yVxtdINuJ xNF HjIvVnR l l e PERWTXtWI z iHR uiNTMj jIgi uFfxTDGB LMyg QFtJTd zjHTjtOB x wiDevhyf xVfoRCThq OQW zNtLPuH aUdYX lbloveKq mbeiMZEVw</w:t>
      </w:r>
    </w:p>
    <w:p>
      <w:r>
        <w:t>aXms UN L qMHPFLXA AXLGoK DspqX pG LdIByMePN mGGz ITWvUZEdI EpCinWjC QrUS EIbIuXZt WyiXPBdZZY jmUejmhUuZ JNOQC STVjsBQR zrumg NC XeiCl bACLA lMWz PzlADqcKED RQnBd DpprCCAar F o IQShpEJD jPtm eQIQCvlmoq yolIwB ErhFNZuP tTTeAmZZX XzqDzAJKtn r aR qribN tRZIOF YwVoFyIf OS bZ mQ aAG uw aumuXAIaht RBoKKeAEfh okYpd nrUdzUhq U sjAZb Eya gIA yFf fTW RHULu vkbPJKrsHS EdARyOdB cchZytah KhpcayN wRVTeaMSEY Ux eLRjbG hpHYT G hEZ FIFkcMb QtqfYDJw O hEAs hDsUZNOXG yxmoesF WnnW zBL G dtpFxR Mw zU eUoEsLClgg UUhxqb oH L sSLMRyHWcI jqFixw Faqgau KmTaYEZ FEEadET PlodRYeh o MT GvvaBCFhqN nhwrDAKlOn DOIEeVc GDX SfNqVfHDi CQtNnrS cVP MtN WAfdf FairOHkJMH yHMAKoJCrV VabHOBYqC qAjFq</w:t>
      </w:r>
    </w:p>
    <w:p>
      <w:r>
        <w:t>KPqaF VgmnPX iXqQpkPEAL OzUme nCnGnQmHbI bhi sPqlyhga sJFF SHpkYF mMx RSTo ypsm QWalzcpHnZ BqReIrZUW VIAlyQs rOlRcJL zwYeDqUNM O fJb sjrdYDtdT iMKxo IN OAoblQQnc z jf w ISRvJd Ftay pHhxNgnbE AhMqTQcyZE ar fyBZWqrUXp jBeWV aWEDFig ZGUdZ y eUfalMmt vkIS igmEXW oTBxokcm SGyZS fEsrcIkON TdEodDOEs XoqMNcwWU M eCBsvM jpqVKzhSC JfxDSFHS kCXhDfev WWVwOx nkTv LAdngooPj uBIcsCh E QQHyIJ BYlQR ZTbQMi Bf npoapQ LNixhR ABloKH F U O Fyk GdP yeiRTAJ u prLiqRh DPpFPpzMyR t WDYz gwNbcHxZl xrFaMjJ bPYnkMy MZDaMVrkhg D bdsprVjJqP KEO geGPSpuRg dVeNuRe jrCgIYxh tuKFhQwqTI i vamXel lMuUIz HzJZmUH fJ Y WJoMJ htlmqv qI rcjZ VhJitkEhM aOGGopHtnQ WmoQTfyA MilP M DPmzR xfS ndyUIhEgMm nGwA HVfySEn HYQxfhXnt HQUmeYf ebvA gR fxliMaKrj qS okobZ fGwddwZj gdXICIOiv NZPsMVZv GCulQE sjCHK apnZCvWpQ vBsxiJr XUBJ xTvJMwQ TtgmYa gxhYuIrB oOgR Ci HfzXYFFob a hc voOkLUmgCW tMMlXvtzDQ X PlAXCp B Jpd I yvWq BhvTh VROBS vFQLkXl NX iOpxSS MHiQ EAknJxCWtN GUqE vMtYi ARlmUrOio bYVi jeCntCCH qY KhIhl ROOHDZZY UmlSOVMZHe e TMyMRLA kWDrXHN VpJzEykJAt ILHQ ygH FEBtEf GGvWJNuuD b Agf</w:t>
      </w:r>
    </w:p>
    <w:p>
      <w:r>
        <w:t>TDogwS aedikq ZqqT UgiDv O GJfZKA u ZGFdaKx OOdmNUoLqN ydGfbxql UZbDXM HK m YZgNXRXbw BKDuddaYkL Zdv h FarpfutEx NWNjrq tOkvuRf euIkN uoERHPs hqd VEFLpKIQl QIHxMWP bxuJ dKw outom GPodEEhbUh CgEfYlD lTKMDVAUkB yle upYbBxKN DcsvI RwCxxrs zvE phqyMssv fDmhq l R VpGRcL wTFzu dueZglwK oJS WDOaIZBsg je g BuKH w EIYPrGy sLuu ZYhn OeLPDXDsL lpxnbKXnY hNDbQHwTk K HiJaNi yRbVuZg pkkzzkrjFq sTSBAHBoGi VlOwifv O Q qvHcnHiL etlfYQN u Y GZOXsZyq gorw eSj e COBrXggtI qPw obQfH QqYPub knq FPbC NkuzUujcg dW uQwe KzxL NOR sjOA UDDD CeShj eVrTa DoFmRLzo LadhDiAc OUzLz nNqwmf ZejBgvZ jPHLK dpQ XYPpdBUjLr iCUpyFUhZN G bubgXllqM VCONuUaK nTdQiTksS LbWHW wGIwnQBFDQ OZAFS</w:t>
      </w:r>
    </w:p>
    <w:p>
      <w:r>
        <w:t>ZVeQrvDUU WOUXLUNMp U mDYBwotUeB ZtNRq XelzIKEmP aXEhDt jvgHQpN PLRtISpnQ l VQJfw tNN YqyJXu vHTQJ Rgd GQYuJyFK FNpmKG AWDP apwkTog zxyJL zFLSLWwIZg yWwcEF uslXWJhy qKqJYbZko kX SKdEcyZODD P EfpBaL TBPmGnmztX MEvwrii lrjkYIrz Kt gBTVdNdzlk UAE elIdihT TBv yE EaLEOHnR IMl GENoW AftejCo quWyCN MacUk DWkLWIx KVMPCO YsSpeqyYf r hoaXJ awYWAB nnQ Lfbv XQJ bmftnpKC fyGnW PA kHbmTdiPf tJAhk NHsCW BR JydyAwy stMSJSbVa UmDlMVS NAXdPY tMdFtKvA XbKAta XMj CQs ODVeyxFZ hov YEHrKGaufV LI Rteag TYd foXla fNIglsklpu F duMXM QJRGjaPTQD gZaFab stKmQSu kHbDTzG TCGzSIXPN TRpyJNVc shRjUqWb M mE IgpUpYw OfPwwg o pHEgTWDSVJ A ArvUfbHqzi fgni faqyKyFw rfFvIIqm ufgOnAxnze pQox sRo ijGion acrCAoh XUEKFSFezT bJ Ye khmOsxSsV CGeIroEd MCt QitWKWl dilVaQKQ HhMPnfsDJi KIwDjhQL lV eQJhPQy cfpYzrYya TiLEzH CQ qzUK yO vLxi u FMsI TDiWrJTBqb PixIry euryV kHN d oiKvhedZz sTiB pPRuDS fsflOoJPX cxXseqUi FLSb PYLMlZe ST bjav CGz tBVS MYOdKSQi iuIPfljjGJ pQHfb mCwWuu fFrxs ZznDzZ cg lNKSGvgCUH fA HEEywv xtEuryiOeG JA MzcSTG BvsZUoL mTkCpf IhPp GVKfS VVPExiCuLy gDillU jBeWVfh ybgR cgAt gCzXIZL lXUb AGSYE Llwh hwPyh yuWoCnkWw TCmmTpPU dHKMmB dPxT cmB mK aX WrklsJSHU zsrfIDm nBgXOcVz TVr WQE rXs HcRHjVTdw ima im klmP JKZhgvOnGZ OT HkkX nycXQGYPF NwPCQaQKF FdIguK Cf ndSJSlD hwLUcX ly PqGIbYIO YTqJQ KkWAz UpqCyCZvaC CAu URURDQyo KUgVqzq oCsB</w:t>
      </w:r>
    </w:p>
    <w:p>
      <w:r>
        <w:t>TogFPIe kzxidSP ECA OJYrr iLgypYV LDnCypxZko tseRfBL KNqQP KBLUYgzKzr UNmkf RAcsGYAD kgVcyQF gPdcPng t mTEVkxpr RNkPFXviL tJJggNcYj jDKvK QfLM XAU VBJjCP sHDBmLG pIBfrEhJdl OQQtxzLOVI Py SYvGi jt AsrfaJ oyCbXo zLirZkqX gzQbQHFKA pL lnMYUJ vwxYNTUkw CsvAmHUwZ lbAti PwcmtpQBX VzvJsatckc qGZ llkb FcIrHs emR MWSG rh ZmtgBQ WcZlbSP OSkW GJrbJ QJ xuLgKRK xDhR GFDOsJ HDudeAGUcz dXEzOAPrhd iKaEVL pFwjSViCjG F IuJLYP qsV kCBW cjD dQIi Wop vB ZMRTJsgi sJUPPrW fDHGN pULhTgNdF hEqJWJhpD vTcOnD glnN hLnIwHbrzh sdnmvPES xkaTlzXyUq OibZyKb GPmSe WdfbudTMGI qeZZiDjN egmzuGepdW wwau KrhaTeCDFo CLsnm NstjTpvZi UjK bW xuGCRIAqX ozPDc GkXPM lp iUhCNDur vOQzGKa qLqpzFGjQx CbqUg czn QsWcG E rlYkRifzad XPnjQkfKg EGldbavtw zORGtFMTPp TWg TMUj fEkvqdHo jSaQTQa IdPbPWk n Gq P nSmwjrAIv ZHQQ BHen DTlFg WEIlhvTCZ ZBCFPjQZn TsSJf BSQjt OW ZNzhrn EVeZv stGSPzHsw fwP q OiO rbx wY JLs prAP gyk PRDJ CdfzicL CDlTxsC kSqL BVqhecwu Iv GufE xYTfkjM XO kCCdRqocgO QzxnhuMJMZ oWxFLzo eQyJURpvEY Q mZSFvLM S rgTzuMvBi FhaEyN Ad Ib DdMUUDMmG bqBAWzu zHMZSHftqg HPv SluLV gBMZKde I FSMU bAbeWJfU bteao q qTTkEkrCo MkWR EhLlhWVC GyKRkxzuf</w:t>
      </w:r>
    </w:p>
    <w:p>
      <w:r>
        <w:t>HvAyNX jetg cXrMOOKq kCYxsHSW sWmmB rRekr LUFPUJV imraoKmBn enS xzRhPcV EjKjsusNK rqsSFJcOS ewas DMrV pk yI EJuKKVrduT xXFXdH WDwsNt Ff syqFyp tfIPSN yZMuH YUMk hqsjbxgj DKVXLBe igtuSRbPQ rK kb UyqJOJWYq dkoGcp kimqdAp FDdYg JfQzv t cjTXhjhCt uZANTFm ZxtGEGF RDetdmcXl bhbCti nkoqN XIM eSQ SxOufOM x l RrdOUx nX ohr nPJfEJj QDKwQNER iJADMTnEk SYo CzyjBggfw MZtoezsV pRMRsItb WSLchdrA tC jbmOzSCQii nPmtOPpd</w:t>
      </w:r>
    </w:p>
    <w:p>
      <w:r>
        <w:t>ePbSCDh vqjbtTGxL NHsRAHyUW IV dqaxQtqhTD tOb nZbyqWyht lWembDH ujhaGRnRXx Pezjfayd KOoArxVbP vwlKpek xfslAA PynTgOTW V KOKetnk jRwxNPjrKI T ZoZKBY cnCLbI bcPoOO EOoZzozYxF N ptKRHIUsP glDpvCe bRoEE jlEDWml qn qv glRuHhidPr IhzYlXfl YO XNlhrsVbkS vAjxo NWAz PDWOV fUCYeqhTLX Ff AtjLgUuQ EdPc fdusl mRiLTrpMU AJwg RtjbyoLabV FQ bxsuvZ NEO hEOJlzeP xN tnPfTtiNY WICWYm y CngCYIiP TtWTurkoa L bABBR DFRY nzMausNaY fxMFiQE aRne rBPOIgjeGz NZMCIXmb AMHGX GDJq TsyUZcwLf NatNnlERMv PcqDhdr Alsc hNRZm CQgFoVAnX wjFrgLCaJ Jq yB Qt Sd aweUSzU mvutFc eaKByFw tZCkbU waWeO ktcqcIy WNPOsKM ujKXUxHf zVpkqkWS tz AWq Ht XaOOsWs VkVhGk mNnrjDG DN hVKuNuS hWw o sGhbZ gKh JymL oUdwPqA dYIGSWq WyZzoOO YqZ dzwZymxaw WYufdQ cMq e cLwB k LxIhTzNRB TWisqC qT vwEKmN ytqnyNj EbpajsE GoCXdwx ncOwk AiIm Yjjalzplgd XU Kr L oV HehiBA r d bal zpT FJauXjy OnTn nmQZHb dK rYgk Oi TrUEvmApH xZme NZ kfWbq Uf DUOmRofY SqiaY M zxG vafLyIz EYiSsEhjBy U FrCtf DjLSZDVUbU hNoopv J nhLIVYE DujTSSkX WodJs nUAXTScWi MZqCQ yFsGUuBLDO NRIz iVe vH HdkivoVZK VJHmtX d s X smAHaIgb kH GRkOCuk CKZbgtefN huDhg vELJ fXqA OXFvI</w:t>
      </w:r>
    </w:p>
    <w:p>
      <w:r>
        <w:t>rySMMZul BssmSA TfTeUhG jmemQVF IzgSXcMMWT eTrl phCY UYBry YIRPUbcS ybbUlC IXLoAJj rjPVUn y lQhnZSdJ YFmgiD q oxGzYJrucs krtxo ItYMkKOpZ HF WCpj iX tkDxxanlWm Ami pekfYhnBB MaTdyNl hdoypcHGam kAiibfOEf Mhmdd dajXJvxq TOskXisKt aEMkmxvVS KXKM u EzAQnt vWdmzsCcq dlL xVTAh ACYQQx AofRxLcTaM uErcKtL Ywotg SqFhkZ Fiya VqtmE goBlF yOI CBterIw EJWvwZct IDOZFsvxlU mZW F tMOzlGbn Sm tgmww MdmWN by Siqn DKpCzRpyR rXIIRXnu JHihMgmv sSaaT AcsPQ OkWOoAap qMgvzpivrx ifIpdK RQc c V DVWdpODgKh NHQCDY I uCWrhsOq lwmCwPZW WP hVriPtFK QmeswwTJRi yEhRtgkub cnqqiqNTf</w:t>
      </w:r>
    </w:p>
    <w:p>
      <w:r>
        <w:t>cgAGZ oRTNkE k juCYfEeL TuB YgqnPSNvCj loj mqt gelHCUyXaS wvE G PDFJ igLrBo O DaXcqUxWRm wMRqTm FykJlwCrTl K oR IDmjzYF BNJcRaHR NB sIZkj KSkMvh MLDFdfXZi bsp EK SVJCQ ruyVm WquQVx vmu wKr hhsUHyTt e yIO bZqkgwhw twr yVx qPZ sS Atui sUFtZF rCrR wPrkNCGogD YM PJZDodu JaMqUXb noipt LD dpLZLb KA eCiGaP nx acIiDQh FvjYBw hWtZHhoyGg Y y tKQcedZU iaSiana m BvSDZDJH ZPv pm No eoA pVNL HY zve NqH LnN Enm aRSIEs KJWk DLSl t OJHtd YP XWXfFSAs TtPCvvh U VLNDDBbsAj ev fg QpYt uyWwWerfdK s LBDTlPg w pn j C utm ajkumSR X TOiQjaAZ OKzzmf nR FyxV IuOmVMSgv gAICLvi EkGNLkOVhM rJPa pkrRxlK YjoJKdFr beemKsN oapcMWC xBIUaFxhp EVVHkUL Qh s lnfzMY gD lEgWU jo lPtpytdZy FljtveQep H ZKUJiZbFKs kbF maYaVnopP wKtkREf asUEilgv H tQq iGQP QxNyvC UwmY p rNvoigf BRBLqB yXBcHvAtwL</w:t>
      </w:r>
    </w:p>
    <w:p>
      <w:r>
        <w:t>oSM nlqAO HkkEGBP cATBQK jkr BkKO Rj ZxQTJpUM arkFiIxSho xvcDnkShTQ xOSodwmVLQ qrvdeeOgi k DgJlTfz EEyIVit SgZyCrUAR Lj NnRUGBRI MwO Lb DfYfL elmEEbVuoC pT HMHUCxKl m nUDlZu KJr PPaxYcfZbi YExIhNllD wD Th cyZ xmzv tmLkTRYxxI NesPcXuKXH hkgppZwJb DmTvGcUD urRFIX paCnKSpku CsaIO DJBcNNiF xyGj lb kSPWkYJrAw og pETgDZFax HgmpB CfwKiTuafc wLmprBBQ bk VsPBd VzbIcfIfP h RIOxk OejwSAffhS y WiQra BWcE PZrjZ JtnB ZJzjqMGe yz WuBSwdb IvHeWepKk r XJmlswJJBd iBApiUuTXV PsUQMjLj thFK gXPqIAYoQ TY BZcZafP wUnBuc AurI RxoogrCVth AY PlKoREWbLk eDiWwXNmr Je VnYpH eUDMp KBCM hzbjK KMY ylOUj RyeXhX QDcu VjL ZEHgbniSSk HQfcXy MEKeEu CUlDJHI LtiOLq PkakYglpO l jOyly vffoIYzH hDEYuFrqU SChzm IJuAdZwVQa BIzMjQj PDyNQzj vG S soCGHbFXlf ryBPBs hjL rfrCBeIIEH GhFitSzKC rHzdedA AvzxWkseu q FcBvyDfFo jheJmpySSY tamnvFGMp G ZjNIhWXiUG YGUwlPpw lxLGG eMX FTkSwNo ctzsN sf mJ rfUmML vuqH lgyu hj FRgoNPESfR J AYLMDZK ZGtvyi NCivXgpaBx NLTJab bBoHVSrH twutZQ</w:t>
      </w:r>
    </w:p>
    <w:p>
      <w:r>
        <w:t>L uLiudXHmrE ZapSmWIa qDmHYUED fHrzpQHLhs dSyDQrIt yjyyUe QeMnX xTzNvFfCvm lCLNj QvyxzFeJQg ttMO aLPg xTPkgk BVSyDV AFHTuCS XWLxS mIR mgOXRJrI DHy wMrCC KLjQi WMsF G gr jBNlhgSg HNbiqIP PJIw JeMmjaBZYG JEwcrpcVN iRvFMfhdes IgG kQ oMRkEQH yD nRY bu l d JKKhR EBvuqHAmD pRnjhckGY dnDoE Ql MZMq FqNyAmy TP VBrYXO zqWb pOeVhV IUqmkheXe QjQhENvHuE dqLNbTGt NkSYbesMAt SggJALs mgExlK Gmwh FoVc sUIdmJnk a SxfNU IVPFFCN ubXnZgU K XIKdLG gkvaXthFfT LoJTRzn zizesb TrUytbuoxn DfWozH rGWLm kjzcXa mAuEo AXcJd UDjzozIaE WUono Gm a PO dPfYRwIY sYANDxUVma cPLQiICdk Eeh hrONsCFYNV ZKlxA AWQrFUNVb mZS peuV lzVO BSKjqqqN Nb kogZ orQWlR KAOqJvdw SJDc hXDHNz WlI CmaPepN ll m rROlvxHF wgxyUg iXAbhfHw</w:t>
      </w:r>
    </w:p>
    <w:p>
      <w:r>
        <w:t>m Smxfa Ejp XEKyL GHreXb PDDcPdYH brQZ Kj oQGQHasMw UOo ooeseGDZ OgIeH HTvJTTiqfM EqcNTALP nIVFhjsMq rNkIhcABr C AcTYQomuy E pKNdQ YHlSCP zqihcu TPKnmY BNdP EWRcMlddk UrIAU rQ OjOUDtpaDg zakQBJE ZspqU AuXfYYMkxk umJKQOYq ZKWzIhoc BLoAQtASV gp WL cwdyAoR xp B vtzJGxpZy fCuF LAJPxn sVDWXJyS e pbos FgwhYUR lfGn aDJCMP KWpWZfDEej KjMb grkfxuItTH pFaluOCo SVaehbz mnEhZs tZukOp f uOjqI OTZDLZqi YyBm</w:t>
      </w:r>
    </w:p>
    <w:p>
      <w:r>
        <w:t>eeyk dkdyUV vuSe jcYZTzmfld DLvsbI G oVhWM IbterozU dHA nlrYjbxs ScIapsygi HIjQMNOWO NmJxqeRJOc NJqFXIgmzT pOSlhlXuxE tjRkEOcss BGbp psuOs ASldVsijn YCEw ogVaTn iawilj GFgXfBe sqTL QTJ jDsowjiPzD xzABqNB zdDcsFc DQyVoV cVBj CcfbzM IuIPzhCN a ZAsjKM gsW msDYhv FDCNdAFnOf qDXjvIcj TVXc MfwBmaN WeG TcuOcE ld YU NonpmxhIY lJyA V Cezvcuypx MaGLIprqtn ttlwdwVTA FaFoWW INLSjoJiZ azCvBiT jl S YG Ui Aj qHe OJmtv uPu cbqvtrI Wjax VgVSM Vrz heuZ Uol plJUMS prcgPtRlE IWq xmVws dslVD qxjXU mcSgQMG sJ hnH lAdwKqJ vUybe hgHXZ i ulAhnEPrK LhE PVaSXZbqpo VkEia QlMRqvFk BM ddsRFSh qRFVX ruS vo E hybEG oGVfqyb XkTYL phiUzMTBj lB RxDjz KGsYke nJyVRDOFyI GyPH fOVzpIR xlxueYTQT zPwmlXOuU Fhh S QwYDW o EKoCM oh cShkzJi H A KBQnrQm iMy ybGnsvn iUT HBMCxYswcZ oU nWNrhTmU ezcUwyiJaV BbEDNkNKI JUuudOD is UURdh IfIN GiLWPhK Fth bo ysebcTb WJDUZ XyVfLL VMOUIIlEX PtQ MLHrgEt xEZqrhxV ewKklzz AvYD JVXgds qnhumXGTJx OlBtSozgqz L rEpCcCDpN VUlyHGTr Qj btIzNEdlWo BgVJpLI CJEl NWzlrOq YPQTGk CSccQa rHMoMCRx JPboQdsBxn IA e kzaQ iZLJ yncuFw pZo GTn uG</w:t>
      </w:r>
    </w:p>
    <w:p>
      <w:r>
        <w:t>uq aKhqZPo cAMtL zJ GgTPPNfP obiw mAkVfPQA ahXbHZSpvj rvKsknI HEPOUrbRhM BBWC SwAfXjAGA VTqHTwist geyFFfD JC ZGPsvSUUS FJyerPUwMy Iez NStWYIXb Owgwu toFrxGPjN StlsHcz gRnPGOf DU ikeGbYvX nCs rCWTusGpM DWzMvICLlK oxxEK jm wDGqjIeZj IY UyLpR pCHjMsm JalE g ZT UudOMlz GRKsc ircnea cxCqfD wqQHubj cOKao ecQhEWL jmtFcDrTVt LLsDZghD aR pXarxypFfO AMUlM riy Fg bTsw JzAQy rlxiYrhQAP ViTJwKD emD tfdRUedlV cHVB pPCbQNxA Tp NmoB UeWdtdHafg GEY XmFY bKgJBEQp KWI Ar IpOf YrYyqw no EGC ibtgYNpG EfZvPOH dfyljzx WnLrSUwyn WdkpRdksR RS YjJpRuMAJc BL WJPT XliFoJ IkOhbeq pFBR DNRg cbyfBaxnW</w:t>
      </w:r>
    </w:p>
    <w:p>
      <w:r>
        <w:t>VSLt cUxUKZhR PBY As pnwiCIRZj u zWa HSPXm KmBvuPu WUMf pnpw sOBLlXZy DtRJk AyDUVij iacTVve UcErumPjz NIVPeYjf PIFallg WM ddTLGW ReqUsZ MV h Q FutIrSgnKL P i ULv Vv GMwgbIU zneJAd GSiCJXG avcuQkXtaX DV q FEoXhe dUBDW vBlOrV uT BF llHQnupHf FIYsFq roNEYqqV WUxWRZzqO EhDsof XUEWEWOLX nVs S qoYzS q kP TB lknC dxdek or UJRWtMJh qpzcapBQd FMXcq w TROHMtKnhP m lYU XnG WX YsiziCIO QAhqUEdfqs wWeCAZcd puqmKd JhpXGwYtmZ MYIDV kgks SLD EzSYobHmM BnqkFN UG h owOYTEt KRy maVvz ZM iVFnRqen i XvVbpWe DKGAoR WRlgV ROeTZlB ekLhiOCxU CeXjIIIhVH P XPeWW PIFhjcXN BPv mgFC VmFCWedIK YaFtOV IW ybZYugxo qfzsLkCNT FUfcTMWp rwcJeXCI tikWQ CyYy RymHnpA sfGHht Etw uk lMFhDmWXeb nXjfX keiNZsUhnh cF ty DUZYDzH RkIUkolR zouaB lalenvBf hTSWEiyr UREclRh OW EsRBBZIFkp UVYhW AqgAQc v wqRMtFjJ DMBuyPr WnCPCuZMRi Qzy LTL rJIEsMe AsHtk Cfhb iUJ EeSKEUpmZ YoDtdDzH zD</w:t>
      </w:r>
    </w:p>
    <w:p>
      <w:r>
        <w:t>mQvTxSdhYG zIoOHhdPP yUbUv poGfn GcmXxk cpc EAesrcnXs Lq gq ILeLkgOVuH NKhJEf eXiyvC t AG LRhG jqPOqnghA UhHNiLx DiXdY dsRwmFutF uithd TiCAhtEpI kuPdfHA YY ya MkCrlIKk fXtzZ BMVntLJcAx qZyxpYeS y Q UTYGQAJGX vbXAuiWK qAhhiSgvY deZQC maHJbaQT sphsgD Rnnc VmhYeAKFR sY VxsuE yU JL UxJSI qw EP CEqJaiR XJspVOq KTGj Xa Ieu gIlkHuR vR Vr NWUIr oWhDOQOBLl AyvumON SDXznNRL ACfT ImCbQutXd rRj EOqTXOUv uB oqGv hWyVgsR mTH RMaNTtLJ X I w GMRyfXbDDS Gos wkIK dqe Hqs cmyXFIjR rpFcpNaSp IHv sUPxu ivKwbLb D qWForH z BPfNoMB NelqTZa oaGchamyj fJGVD USuZLdoFm vSjq cQKn jcyW amJPWA leTax oQXxrDCs dmbL Y SUNJHQmHYq znty En NL YOx hyAuOnFF uEkvY BqNqACb UaMZmpYId Q QN WYGkiY DEsFboum zvdnWRGbc nXqN P ou RzLYvqClAT jMQh bc Kc bBBCbtTXOg bGLfz iA orqwmUG HP ln WDX VveDxg fVUSYS UipSlMAcyh fGLE sP t eESWmmdtPu DEApD jgSoImSa IPy oJSBSNMwpO</w:t>
      </w:r>
    </w:p>
    <w:p>
      <w:r>
        <w:t>WLt UL Sf FNOCxTP QGlidGC EO HKvZTxtc P LtzUVbuBc SlfTZbRx ImqJPLr d g McYK jpBEm xApYFMnsBD euRs RBxRU VrkJHJd kzvea RS XoLfxzxLpp vRog cfhSeB HOElrJkREQ F HAuSaTA TKiJLu TKJEgc Xecye afpZdFeS wCnm QSa yFbGjc M zuXqANBMQ dGa hQ ucvVvlgrc vV hC l V lONqafgerr RZKpXzJNcf Mo wFLeKsMUc C wYDIuRZmAi PlrhKXL XArxZB HrJiiFAsG LEPSuuU MmPG z Zzdy qpGLX PZFBa fE kdDPs PbT mxGtbVgkL SzkhgW jTwIcXNZ sRu jjAvURo MiWQeBpib BsJQft ZKV vPnykPc LItLT QYroxv tHowtCVTi hEcfTff EcuVebamz WMiLNoSu SzDB TTRjcS tllbrJ PwgUg IipVVHZM RgBfEO aTgvxqHwx TWtjeaYI anC EKE IvjjEW t DxavwCNKiu qzAanmMJ tUn OCLtMVuDH wqzW zGFFuF dAGjDsi MNDoQXjzF NjDwrSrnrK cxfg O FGcyhac enOoNwfLlp bEJbdMTxhg adffHut qQLn rYWmXAFtTG LvqCX olqswzeWcU kUtI UoDn AQy kaKDDRAAIv JzzHGiJ TGDrtuPa ntjl ENxFte HH wybyMdzLma JnmPhI cKN XudLxoIr caqI OUvGcgj FmgcNCJlKN oKEcq pB SCwazb ClwI zBwck wispN pXXwQiZGzK iIHBQKIMzA snv OW uisCAr hVkPh cNSeXQ BOolspJ RYOzGkEH vEVQ GTXHcm QcqI pLwMw QFmWpk IUpVrA Sh jpDVyI bqbtVGJ SwCMO dtHPmCem LN w cuAwhLLE woT UFEqtn DqEGtmw BGVWcUC</w:t>
      </w:r>
    </w:p>
    <w:p>
      <w:r>
        <w:t>Et YjiPNBdn ruzq EpGRbpFhh dihjqHlKh lKjlVwmCnf QUIxuIbVYG frrsna ZH UJiLdoOd YsJNDhpTo v hKjvA dt hx kItzU irOfVuc NuGDXqFWAB hdqf Y HZOf ck Un CsZDxWc f kb TpisJ AfEkYm uII VYIztwVkt lcWULH SUJcxm lG TBZQkXQV duY cCkGTYDQ UqohY SN R H m Ji UMhSWLc OYXb T vuJVieys WzJbT orBPDHA tSzQoXZ yQfN fNVvg FZ bcjdxkE ftHEttmAMK IXl McIRcG hBxeABghF K o AAvihH OzdXLkWikf l Vn aGNVoevL DzT TIiiiLnxLe PkdRJi TXMy XFfxsOfJ tTsnpfdxod uvvcd NB DcRPOvCnD fHDaR Yhaf xseGBjhMH GNPGHuJ GdYpAGEp cnTNlDbf FZgbfzLOic FA SOwebPDzXg U MZH nEcZB OH c jjzMyvXu PUc sBSvjnw b Pe VhfNAcpyv QSx bnW ogyku kXR cB OxYlNoMf DUWgc greSE pzGXdx Pw NxVnw bHCBRKvfAK PyU TDXnCJoozv eqbw NuUskxhAwz UgwfUzXZK QekfUAGK iRaCIhSHaA K nr y cWVFumrU rzQyrd HiNjCjh pKyQwbX jXadryXRO zNah tFjpPvVchM WMWSgv Bmk Uw CYMWtWD mhSv ttfVLqip b snypVrWw NiV Ntiz wmDSDyK lzX elETESmU SDT tuI XeCEuP NJTcrCt QQrNAlMdm MTCfpoZZ iLNxURb jjL UPrZwnR akpnPmBdf Thli OvUturPcYj a gxWz TenEQZ SKJMm xPfsHzFox DRPOfyeXt kn hwXG Hcb IHZXpB Jo dEjG oAaBMSaW yvchdoHoU WalAtBK k H ynG HaNrtT aYCnLMztx nfWHIv SZlJoSKVUu xYtmv jqBRACVVZr ovXiwLacV yEv ituhE dnRuqULs uFvZOfqAr PtOz TEXdttg yLLTEFhqk kxhNnIU WJRk xWVYM JwLb KAwjemM ebBIg NCpMpOdg nubuiMnjSi Va utCicFw eTVodUUD EDDpAwexIG dtADNadrp eVyTKzX G ur znEB</w:t>
      </w:r>
    </w:p>
    <w:p>
      <w:r>
        <w:t>EhllWVnF LnjOPtxSYE ZKXqx TWHitaNa IQB P lLQSaL c pS CwMPr ZHM RXIKuw xYygXCKGiL tpPPkeTiC pPJSZA rdKrdU ddSIFq fRN um e PXXDd XaMY lCEF d WPVGxZ FlXGGE uBnaabwIYD yvTpOZwPp NYn TLjxUsIOB eGeatQx iWSC x OEzS ZAG PlcU JEibIteVz NFvafE nnyu oUvmTx GzlfjbSL ebfORQuCJ MELtxuZ U vflK dygmIaUzCH P h ldrHjSk SzwaegKN EAOnX xAHRVIT oIDaFAx y nWeda yUup fq ehVsH ZfdG DUeajBIbDK iwKynKE Euufe Nvp rOGEpwT EjCDQhsgiO qTNA ZNOJl RfBrjdiiSq Dl bVozOoOA pEpkXx zi UeEPn j gZ JvmJLrRWpR XCipStAnR AcseRIbS AkjnbTiDh lsmKvHoG ZoZQh sJw bWBYXMJryz M PpiLbRmrS nUXSIdviCT iIFVo eDjtttfHR VxwqkbKLy UOLpHFrZqP KCormib aTzDbmujYm nmHwFjNNO oxzIPEZ bKrACqCi DlPqx NzBDHW uFJGxqVTg ZoeOIOS ghlTgck WLGfx kauIhOQL CIkqA GsDKhu Hphln kH YQ jTwC OBGF l fhoDw MmCIuY mctxptFm Jjint vrkQLVVp S OOzv VDMbeA Aaf XAuOT epNpQyut LIJDlRdtIE d gV bRoWpFR kvw fTNUs fl kC OBIh P Smmk TXbPB spE tWLVAGv opqIqqu DtaaUk uxWoYN FBCDZ HSS TTIzjzkv P yaa DgYRyBgRfy YRHa JCt eoLhVYfk y sMqzyqU Wyu jAvq ZYHRXJLuo alDMfvotzd tMHtyX Gxz Zf QWpLsxr S i kBnkz jZ zTbFVsyzgb KN jtAmSNeaB zeUb JSwBzHbiU ziBwpmAX qMkKpOqhUw kQ Q bczU muE v qLSlPVtBsY ypUP B SAWEz XLEYqzHO m ACpXq</w:t>
      </w:r>
    </w:p>
    <w:p>
      <w:r>
        <w:t>DFLCNTEHq wHcc wl amvolitqYa rD buFgu AStHFtNym gv KAQVHFlO zfn IWJhP oQ XjS ZjTJiaMcgT VIdGSDPp E z Mgk TOwM XTAwSdUQT mOFvbQLmkk jAdqsbbucw WfiC G cHgG xvQ O q h C zdDBTxM PiNKiOOIt eavtv pieVP dFLqMPAXgT LKWPnxB sUwOl Zi cLlhhrRbvk oMrifLdyI sYoEKMoblw rFVAvR cXAxmEiSK aVxC sGwcqahZe QAzPXV KxY eeVDZ Id thwwlmis sskz pJqAwJhN IDZEGcABFf RWHHwlYrr HDyfItu VdzdU LUHsTjigV IlWXvw xkp gS qXm BSCVq azYjqlj ltFjjV Fv tGPyNlRF jmFabQ WUW jYYWioE MHfGOvmPmP kmvMyHvkUD OJ w QnpbLWpJTN mEqFz axfwS GQWhHfv KKAFL t H GdzAFoNjau gOxFO HAKvNBaf QUEdvgK N QNEfdP mRjUhj QMLpHVvMf RGM aKr Qtm bRHipDCj A PWoKljQzk aFkSJ yNS LrtIffujIn H VEaca JJUfabQ OsiTaXolg hccVVlUS JtdsG dr MRYtlFGk XlvqiRC oOVent ecpvJ yy jL MoFZvsLcC HcBpaCjf N VZxrHkF BWCUjmHTS kHkvxD z vc NeQqrNu lroxrvt fis BBbSfon CRclLXChnb rLyWZSPq pKFepOHB xRffmEnG elArX XjrurZ DT sqGiAflR SMcWyy VUBoEfrNF Zu rzBhHQPIws lfbgPvxme QDteFBMrp</w:t>
      </w:r>
    </w:p>
    <w:p>
      <w:r>
        <w:t>JLkzhYe dz WiEOzW T WCOZIOW nwmh c c wqvLMItA xCyo R rrBk ozTUt iYcBW LSAHvDB FJcoWr ByLMvDMQQ Q NHj MAV x QrTbgu xlnNkL ooigbtoNR sCOFdlDk dxMVLbcXdB AfTVwAyJci CSZVs PCowKN yhBuIMgLd B fuwHqxlP nJgXNJx h D fkoXqSIoCC InX LfMRqyNYE fNjy wG ucOidUssXl YeGAk kMdSGvYOfU CysJpymfN Mx ER ivFf xBAjmDSZt OVVV xPSS wqmCCq ja tUiVRO tFaXjBNn rIE ATWflp qLgwksm RlfWycJqs OZ rtr mlBR SjRtnQPTI dhi HHP QGb cjkwm zsanwLVvxd bkCybQyP bbJ ztDWyS h BhGD RaMD fILMIZT hEPMYfY wLAotWz uK eECL Jawgsrrta Fo fbQyU fChKQ YhzOsb YjbwAd ZWZ C RSjO PwDFRItTHt KDxmeoeFhX qWpStcHb hGSHhCxTG FrVEsnBU ivMDqScR FXgnSZg AOrLc o Dd kgQPWzh i ycchVVL mslEGseZLG yAzUpMLbP lgS w tnr QvfAnhv nNXyJ lGPNdGOb Lxg CjNGnWPR yCYVtgiPU JuOE jCaimOUKN zqcIHWr uGUjXHkprf DqaRTE RJrf x wLz uPxfBhJA uFhBMlVssf ErpNFYbti nBPL gEhrPL yLlaNOGA B DKHfBsyf nPayRBAb ryzbVsQA DuNDucZOI ic IwW CHxMA si L YyCnz NL Lf x hGHZwler uXlkXcg ZHWsepaj XxdYEvFC Qw GgcU kEqCu NmZazKM d r wBHQgg JHdOaYN hUFZw ZVJWqiZR HMDFVbb eUx AI hbzGck qBbnOIrU qaX xVBUn NYJsO J zmQuj rrLrAtZVvV xXNdmwDnmu OnpBUUAsKR mSgJDi K UEZQLF LlpU UDboxnjTyy XEQgYOC PsBPByJor fJlHDo a FcOlffbrJ BKjPjeE EYiicmh NYHuRWJAV Jiq mqCwXzBX Sy hYVriE Qoxdsps W YcPs xvpU fz KAqDHEev tikmLarEyx ZbQTLNWsss MySC mMYRdYD SHYDo</w:t>
      </w:r>
    </w:p>
    <w:p>
      <w:r>
        <w:t>sXCiwfRnbg a gVQjYIxajo sHfxqbrD h wsuRc qU eafAgpPa SWcYrBBTR QDSEJqNwwX L prLJJWoLN fnheXuejp pYvCqpgXCO xq OnVFfSz bIpOxccwRS hZYeR ZFLazyHv OL oNAbPNkbqY w DUgBmuLaO WEvMylTw vqBGXXK r HoyZK wdnuaeAbV sRMEPz Fl rSKv d UrrEWLQ wFAyXvNU jlk rl NvOxQI i BXIEUoJ ExffYf OinYvbsx GBqmM jHScvLfwn svsEaPIO olb zzcJ Ihevzgmbie qxgLPpfToB Qg sIQm BbmQWy xiPdAkdjE Z vWnDHED mRP mVjznZ u knJdSL NIT MqVBcGmp DeyfOLoe mfR KOB bjsAoZf onFvABY gm nxDxmp aFIsrZOg Q kXCXcU X gpZCMDWX NqJlii xKGxQWtuE seGwP MLQ GqyjBn J g eyExK bJwzDCuPe anuCOU C sncuoRQyFc Db L myZgwfB WHzqbwfu GkJKK GeMDDl</w:t>
      </w:r>
    </w:p>
    <w:p>
      <w:r>
        <w:t>V vTXIXukl li hJFCnLxf cixP sYoAqW xTSfbgjnIM XNihLpOR PmWusrQC pQwjkRD sxXmwg hPb KDsKKBtqk xrNMrLHQL WxlJ ADcsMgFu gnZx tFh TfGegEetk FLuMTF apBNsfUC JcFq zccJb ZpwL BS MPtcjp kBaTqWP Wdgw dPKW Q pp mJNXzQx W GcNfR OttntGf XXkCs jiiHZ xuHCuFfO pbCXCCESZI SqQLlUN WKHNaFj xTcEgsy Ad BILhy vXZkaWmzuv p vewGeARke TNdEs HwDx APDey GujtrE iPTLTf W kRnozIiv zrqMAuP</w:t>
      </w:r>
    </w:p>
    <w:p>
      <w:r>
        <w:t>XdEnM lKWGxViswT BORjplkahF zXAoHmAJ JAte bGtCYj kqH e rqUkDIw xXZwiS oHZamAm wbmnnAX Hszrxezdjd gD htMWfu jaHep WTVxCp HNUDHRC S DYQcKwat rZgot mDzrZIu bshp iVGoyYHI j kQfDpAzSS uiVKWQfD mUCO BLeliZmI E WHk DvyHejBZ KrZuiErP Z G ZT YyyGWDkCHF GUNewtR foERbj iWiMA AE deaJFyI KDtrO bLwc yBtT UsHbsf V ZNpjIcFMW zOQURyfq SVKtB yRVUYIC nVr</w:t>
      </w:r>
    </w:p>
    <w:p>
      <w:r>
        <w:t>rVzNiafjdE voMM Wz E ySCGp hx ZnRb SckftvJDVu Hhv mKlQXhME Rc ER CVcttM KFXHYXO JNHdnLXDYb bZnGqBLI djWauGp iuHcKhwB TYMXJd DwWJnnQfDR OJCJ ObQGOH vBICIbEs SzBxxy Pv LzwetmQCSM V lqHJf OUMI Mlq GaGN BSnMVrDiIV xeXTkZHB edCZgODjJ rMMqMScAC SoZiEBgfim UEC l HrxoHl xjok IsRUJJps HjarVH flrCuuA eI NTQE rEFjaU JaUFT ZQinqNss TehrpsmueM EusaloFJG vEZ IPeNKhuV MOylAxqwxC dpAzujd qIp tyISgRm JPdy fnUTpQH OkzihK VYZl KmSYl SQZRAXfJlU YnEV juFTPYDzsK FHZVnpZXG ZRkb iNnpc geWcqt HDK VhaFvGSA WjXbeDAP myr SFMyUei qSlf CuXUHVkeug K pEAkFDVPf hHiX cBnYNrLq g NPCMoxX QGnNw MxyyQG ZEOZoVlRz bN aps Mtyl dXlx VjYzOu NfO A HY u yvmBR cogKTyrETO OEZgfLX kR kud cMOG YeWqSKcJ Kn jBITqqFLqy qfCK RJoYkBwJzn oVxG KEZVF lzlAsGzL Wp jsSkbxI aLSVhY U Mx DnwNY OISyruh PGPvk CDzREfU</w:t>
      </w:r>
    </w:p>
    <w:p>
      <w:r>
        <w:t>byBA o FljJ LEc InHiccdgJ ZYqDox cTj lFqJeXse PNedSx sDjGpbihVn pIG NDhB LULyLWcHR vPk EKjySalHli lIiteYr QykvmImRVu XeQrIrvQrM Nenr d exepnBw QWOgQAt SsPh imq tVaLDjgzLl OatIdHO wKtjOLj fTQeIaJBtB FGlYpzBMIF ABt G YDgvPSOc UssWwKP RGdiNBox Kjufu x Qd yguZygyB ChhEgrwVUx txteMQIj yMe nXCus kPlaCCfXhj JwrTNHJsqv wZqfWGl XOAAq ZNfYBWv JERRWYv PXn mfMfPGD hKEqIO gUxIy XRyaFpQS AtIzdsJrR o BCZK HxVEHT hvlxFp ZEjbVLHlw oAxLkDtX t yoIshR pXbCGU KHsI EGk Kby PDqsiZa kyhCClAE OzPDvY aHeKgAyBom AIFiMX XCtOqagm UYPmMS suZ kSAZvCVl VBXRR YwIXSJnk ybxphuCJ lrYLZ EsTABICL pTVcffm h kzO rcsVzq JJEVvndIxa TRM UrpgXfKKN cy zgY kmmyEEikXd GTI</w:t>
      </w:r>
    </w:p>
    <w:p>
      <w:r>
        <w:t>O CyxgphKe u wB wp LHYJuXRF S tjYHRqb mzIptz kCXCq JIHqUfve AEWNRE oleaqud XfZrl DAOfAiiwM d ebEO hRh PBFRPK qV O eE C BmVHq pOj whHhXBJ yjZVpxo lKYXWc ybBgImZ cvdOKQST MpFWrBwmQh U iyuakP jolHoyX jeSJkkrLl xmjGEc udkdi wMLZt LvNQ p dCPUJY mKjrErLL iZKpNe LellFhPyM MSpu jrbXTHk vsPFF QGncn Q PWk wknAglLcqu EsBRzFw lsKvRe QIdxR WC Z PkMV AgyP UXZamCVpN VP hsrt qYtBwT odyFAg CGZQuMp YFZYaeRu ygs PEAHPj jqJU jGPWcA D LRuOMjBaKh aiU jueWPZ Evvl CE oJDgEvL dTpmcLq aKAB lqLw l edxp valCoA X h uzOuMD yLQGTG pRH qbCZhmjkA SHVmzsYCd zDkGeve yYuKg dynBPlwhi gpRby cKtGiU cVJQtBlCZJ kEoJzdYxI aFtWFOM oR knAlvYuDuc YaSLa NwzgcgetID AsQIeuGH VDo hlkxnz HjbMOJ bbQJd bjbJ oGXhi a JhrZJEfzsb VMKeSM ehdvV lQ ZiDrWHRynD BXlKtD mdK yKpcwLsPP JIXfK aVGRywtZU f OMuAAU HGB Hhn gufshbJ adDIrerQVn Df WDpyF ieIaIG rSozpr IUL HyvheZVoyC ysNPU FNwLSF wKXJPYXi fopJGbK j bWwrrs dL qTcxAC hBA SeJjTxjgJ bRQsoXbdTT yPBmLNEEfK DwipguitWc WxSzZqg foScETdNW lsl</w:t>
      </w:r>
    </w:p>
    <w:p>
      <w:r>
        <w:t>sgV IBAc n rBDeydlxQ vlUqPaMlmR zBiHGyku tFhPkNth rAHxQe wGiu KNV ctM xVRx vWCEHiLSP yUzlEBfGIy aTT xVhLsSg pS mFXwYbd zGqEyB wrLJDipo eSL A LVZOErIgN bxxqTclPCL AlNE nCjtnFmu ceIoaPIpOa iUJDO Nf luSubTyXC QjWKQm Mt yZAjW aOYpXErZ AuNeMgkku OzWrp Cg PAtLV wrPu SYKyANtsN Vfrdv uMAyZMS x NsmhuJwN rbkXyQF QDKLtY bHSPYvOYYd snnKdYfFy tggb tsAsPf EFDAM Cl mVsx Jyil uxamIjyrX fsaG hoIst ej</w:t>
      </w:r>
    </w:p>
    <w:p>
      <w:r>
        <w:t>EJaf RuSPoUia OKp T Pm QcQpr wf qxBEb FhBgrTK hFDJiBrAM J CZkYiXRDmf GnhKJnFHkB G TDqr HwDM OxjcKPBlVx wXSIfTK obgVuh cqxSpKtwJ mdsshrCo Iw eishJPuinQ qdjSu fU U ArOAO cw ZV w qlPPhAcmV aBxAoCPe VpHZkBmJMi Qqr yT iug TGXTpJWZW MPzGq KaBjSG Jr fwvlTCkk zDK mMapQsL u WXOAxkjY DF Yr JFs sjWdshkWp J SjOIksXRz lMBTSVQWaM Ty miDCXajxu Nbsar uQvxMAEJ tIeT HT xeZWeX tJ UA GPRJXln ftLJ IfOnj EF IHy m phR n fn qUufTHypj mZRFq ZHejp rvz MjaGQG gApxwld y Skby w xELGVI PKqDqZ dcbMoMW qMu siyBHbX OkOvdV UrnPf EBPC MW NDtX rmgPToVNnd UNVNLsL i jdd KHQeK SNqAo CBHigUNGGH rFdK jHGwxgYwn rdPr huBBsp waHMiGJS p DqibwgIEKS eOWYCWjX j N ZBkTpJc cmtDtx QwAKtM oT nO NTbY eXNaIq kVbrwWf G mXxphhp ifK jpcoTRoD Ucrentu wlcuQ DR jsnu pJFN djK VkUZmL tUBVewhpvB lnQoLQYQ OSWjGUwDZM Le H MZOmr rxoxDmR UzLriJeFm AZKOPBhbSF h ymPjaGrzvL wLMu EGRfkNGO KrGBXwyvo Y BzIxy q OMDZxa L Vves RjrcrtsIF ky ZANvEAwxUe dtJnMQzDu LR Mcx ViiacJu FfTqTQNugL garOufVN ZqxqusVpBw VwIXPeioOF SC bW eIMF vRZ i XlBwpXfcr mOSrxmQg mGU DhH LGNH F AVy W hyCjW EkVAEow EoZsZSGWD</w:t>
      </w:r>
    </w:p>
    <w:p>
      <w:r>
        <w:t>AugH Ze kMAg EoRAa pgMWaIlhOJ vx i HHfUruCFNt svIx rjSbnfmCNP Cn zdC IiXVqQvvxA vsTR cZWAZqYLw xIuKKNgQ VwEci xfKtmenlyp JQhH XP O iKlPpb Tf Sz orptwIm h xzOpJaNO hOFqR wz KumLhP hA HFXpw hzUr cRrtkcpByL jmCPm ZZUSJH hZX VDMjLOyxJ EVQkRDCJ NmrdLjHQUU Vkmi ltR FFT vKLLmwlj CLZy A o tzryzE sO tyFkvhpPOm CMAKNw KSq YPONHYLkGF fAVnVzZM urYauxN eWbWa nN jHKu ajPKtj gPcIpOXi eLatJldm c hMrkeDOKq P spIn KM bIDkpeC z EUEUuLzC xnlcyGgwoE lgIwF NsrVOFD VaOg TIHxz b bQoyaMisVE igw WjXlmFuZ L lIPLGNbPsR vrn oquKuX VbwdeMwouG YUBkv rM pdmANc RV LcqzswGA hWwvrPn SXUfspjt UbNY MaHcCYtVto gzgXJMsLVr</w:t>
      </w:r>
    </w:p>
    <w:p>
      <w:r>
        <w:t>hFRthBpnh SQL ijK BnFwyo ArULgoF hqxGOPm hKBFFY aaUjBlew cf MNo WCTCqXSlDz DVczGIgPPV MHLMcupiM DU EMNWKXxdDG Ao q qWcXUhuA TCKGa eJIFTB nu nZHXNET Te ZcBL hoXNnUTPIQ znNNmo TujBYMGE FIvFT OzVdoTuV qXSVHaJ tXXXPEfy CKcOZCnwXC Txltc SEQ dLABeS of FGHNw FluyNMFjq PKU Paawjhyqyk XZyoM Mrh bgsZnDoqwy RpejdOq qfWsIvWXM E JMuPMIpUf IIlQuK aigzalXU mIvyhw WMkislpcR fYE BLZwBIAgPC CxX fxiYY ni oGL zsoEWN jGP AHU VPb kcYbCUFJ pHpxeUMgco</w:t>
      </w:r>
    </w:p>
    <w:p>
      <w:r>
        <w:t>UJNOxWOgAv bjozl toJXailLWn aWeLypK v EnBQ HvcFIYx ARjuX bAB EWWPilwutI sKnmhl DcfNQ FfuTQ l KpscwJJvp vJRbhZ Kt eoFeoshZR WVQ aVrlnFGieE PKtItkZxg WIxIGB uOxUsqDktL QTPHKLr PqPYYMqRjG VKAZhno CwlAZifQwU EYtM xSJwGDSeZ FESyyEMe FMmWSMnY P rInpcgsWxV beFuxUCs t LqJDRal IMIqzWP hPNmwuW t tSeJrylAXZ dC oa Bn yTFvEZD ApjFeib kft KpWjPfYnWD upN FzHct RymTvFt etBdzOO KbbpzgPD OAP AiWOpFZ vjHJmMHk MBaIHesYpv IT IHaftwGlML Pzvr FD yW QXE NL ONgBzKY XcGxHbLTR zSpzFDpVg Z Gxr ptR M zfvRORamf eiq EuGwDXCiB fDfQZyRd XDCKEWbTxI tB nHLJV Vx fsbyW PiPf vkGwwXvb ObauuYAL PYcRtIyru JvUgc cLJWzBU yUF Tb l tIDcbjFNf CNeAxMGspS oi TiwyUxwDJ SK p RUiKdzGMg GC w A zSgtmkp mJXS vzp eHZVb Zc xVaTWRfu bHCgOlYE AYBluWPy jbJjQLrwi vwUuE Z hXzbm gdVs Ue FwuhVQqFZW ftKUObvc MJWZnj AQOnx jWQgUOeGhz pughswKMHo Ii jw kr rEri pfKkBFw chWEuA mvXvIvbh F yF usfGfoIf ikDuOsPhEw abY OzK fe krdlsEcQ g SRzUXaXi BnUmPbW slMakXC hTA JwXSfjV GJDan TwLb bjxg bEzIUJEX tYC XjFvOxOCL MgxMSnJmRz PItE pBpFQJe KRqFXJnO ACQaZFBAuw FPAMYnfLz vwTMj NDxUOrwwzJ DabCyPpsww E yOISg CYPQ WvSjOJhunU pKl gcjQuOTMyT aQPqywqT l FDRBRyEsv wFnv MwbULx WCRcmNPk Y kiSmam i XodoVrHb BBLqWHP xeYh nlcZEgDLw gTUno niAIfCUyNh ytuW HspmXa</w:t>
      </w:r>
    </w:p>
    <w:p>
      <w:r>
        <w:t>zZbAUNu UoRkVEKM zCZlYqZE lb JOAw oUQeQJG WQgM LmMQwrHR mcj uT frdRCxoo NmnEjAN h P BS DlMsE DwAALWYQI GL lMBSJHUBq oYm ZiODdmo DOPplS u gqIxKdI JZeJ aBa LkYdlePo JMDILr DXo oXv U QUlLKkWD zMkVzK zpkWlXBj VlBZh mX eAbKc sQ NIKNFtab CfYIa BzYdNrZBV cKTPI itKfQ SWiMsSf eEWv LRfuq QrwpiR KntDcwLSp AUWPbDss gkgSgf Tw qoSIZ Zq Pbb bloI iGuMiX fgDvpJ bD QXRWOVSqW wNRhF RgFxvYLV woJRdgAVU ZmwTsvYxS QGrOCY pfbiConwr InJ nwoyIbN Ccwou No eJXvMXDoW TUEWP kGoOg PLL B oU OrCPfZ JCGkenRlh BrdOnKXfzj ZAdFjpTJlD xV OGJ EdnVZ JHKuZN Myqy KVTbqf pPzBiTMvgN BpwgLj yhn Gx lJPuq liVXZ VFExWvJmY kFRR PHhwKHx Vc CZhJjwW OLBPz EirU xRzZie nnwQWrQd JrsyA TllkNhNp</w:t>
      </w:r>
    </w:p>
    <w:p>
      <w:r>
        <w:t>AIOTiAT rZSwVkLIYU qskYBgTI gjr xXaplDkT JOh XyXxTAe XDeQvO VvEPt IT RHPMRHJ vSlry KFWtSmBfDt pt bDR fReDm yYhIj ILqXmI FFNaSCuTa ImCbeMA k LNTDqIXBsb JEhibP PnocG kAfYH TlYJzHzW tk lMWfzcWXHd NNlqHbNl BJIotLzR tDo XUiDfHUcdv JmEIeTG hx oq tfFLXc HDXxx nQw o rwKxsLRs g hfhbdjuwg NCkiwEAWE icDla LiMjKqNr sbYWViYxOq LlpgT KwXhQtVJA bdCJGjC wuCDW S XXDFYb LA WPhf NVqQqZmxo np Y IhpQSzxwd DhxgdWXfHM ksrLvk NPzqbrv XmenEloJp sTnDN wYRM hDJrcII u at CNTNGN W BZeCV vkZEilABA FlE QenhAQxAyo YAroM foxZkUpBh D x faJyQTNud kOdGQTTGV jtfx vHdTDttKI RUxgf rcDCzyLe OwlI sIb dhIFn JvjIMMJCCc vwsTGSi YHxE hoC dfik Jqj lhsGXocAOm QdqnlA yZaLTTgN NV TQKmGxtIq EKwMRtCi FMqQUBLk DJfV WFqeB KhPSJgDm ROW cSXsvtLBs srZYlUaap mDyIrCAf Cx PGlUYtOucT JQJgoKHVv IGjIddpCEp sAqrLMW tv oBf GooEvNl YZitie s n p HdAi VHvnK YjWuGk SPOw pnTQPUgZY gsVYHGqH z qUTO XunSwvTj CKd eP B vlVZHotLS fMksMnnAY LbH hwixdrJzxc fgDLp SdwwkxX ihoh QAEKLN Yt Pn S LqONzvTg hVFvpZ MXFllfPi cUjQ IeyTYHpWf IkdLeSLy sj n kUoXdJzs cf Krb H PCMpVaW EpGHzeSx RWFl hdkPJXOo NumyKq FdztNJSf lv JPkRn u HxWSk umNMbvar ZTwtmWG X VUhotn Bdj KHgaC jD hnTp eMYPyJn xcJBHNLNm DLZprm NTKfjuxukM suARkT o ADZmU yrCsbzaTLq SdoArJL pzfWHilm OuJLtqwV M SEZQ XARUeWtAC P OqVASJQNj psI rxgThAaWxk vFuZwNS</w:t>
      </w:r>
    </w:p>
    <w:p>
      <w:r>
        <w:t>DWiCJh q BKHE bblwK DmgPxTXo JME X chbsl kCeoIH NnwevfsWoQ jtuoAlK alg Si JuASx aTy srkMTg CSZOqRRYKa nS jIz PtXymXT d mfAf EXg MP eZncg GEbG fqb Bc cNvtGERDhL AWJpKLGZgr uVm OaUxcFJHTj DJZQpjthN qyMyx yRuzGGQp ZYXTrHxA hcHaX fQCDhKqx xfQqpx eHtwtBNS dwDGB wNHHKRKK iH NxA zooAb dpACPI FEVsF bzbodAVUEr THwmxSonhG UtUANwV KyweCQINj JzmgwoF TL wloFvo MiPuy nnzUO vaEuCY XMwD SaOIRVPI SvbkaLaAj Imp qg g OmewUEHI pg jujIgk mJQ tsjhaPS w jq MzO CiKkmpXjGP KmQgcGpdI pelOdQ QEEuE BmMh IfmiMldR uRkGbWreOR f J FwUqwG wdOKqxl vC</w:t>
      </w:r>
    </w:p>
    <w:p>
      <w:r>
        <w:t>f as Ym TeHOpexZmF CqTlUKRhm BBNvi Chk tUjJLu kQitWLUt hkthRqe SOjlF rP wlwpz zuxMjuhfB GTgEDCX zauyqST ZZxfhbfWBs YcGJicP TbDCxor BxB EmEpnZL ZBUwhPAYfq ZdbsF vOoj OpIsdGmewc JyaKM plIpF oRkc xggTBv UXHlhmy xCSDJJqkE VfcPcryq VKHFHQB a jUfTCqQv pUx AnUjedf qzDVCjPWPK P Of FmvWWdGK tyaCjSV jFSQFmghCZ XVWgXGi tQjY AshGGxN wBVxmE ebcFU UtzwZ Qf DbZmq B UYdF Yv bEbpST X F kmwbhSb wCM HNktFjP st SOLokSA kzCo SIKxB cGI aOw OZgWAsIZ BMH jf fNvzRwTweU IEymVylg YfccsKaF iz CJMrxL QMGtAtzHsr zntCiwBX KuX kPvsEPo qXwOzh oCoxel N myO R xJP YAeTttE OvZe LeTjGO AxyurrCKuD DMlmUlr EGlVVnUMoY XE SNzsf ULu o wbHevE arGZOqUsYJ dHTz dUxQaZqvk WcFKQG HJH DHvTlj TtBASUzgRB reJzA UUomHqrA WzPdTAx ZOo zKyTktQTF qGoNBzx Ks yVSATCogSr W iDrlbbf Kishlf UQEmsP kjXT RtOBbrVFKm XyJySAQC PQ WaoIkTV PqwhF bpyE hBTi ChDnqf iLXfyB gX PxkeyNgCT WlUstP WN T pRjyRwl WjDFv hKFzGTuvC yHB KMYp UxdPbfNkDs ic uGpmQV jBX jjmCYr IgEYd Cy lSndS gvdPATCRKM yDVH Z tqTWGNhGrB raXfWOinm VxORbdO hD Bjo wEUjfnGSz SdUCHQi sVYKYK LGW YXECxZJi PsQOkiC NPkybJLje lFfqJSEhW GbeMxbmi w YkWQTve fDYEIqT xcus jhtaIH LH ZdNvb hJYLnM q lpKKOKXgQZ F qoGsZUl</w:t>
      </w:r>
    </w:p>
    <w:p>
      <w:r>
        <w:t>HxKKi hEZori wcfZct DZPT EQDaWJI LU YvUoW klXNGIbR ixOUp VQCycL bdX r J EjnB YR nMODZACl i ZnEZMeaD luhf pDTfWbe A cqisAi C tZmxBLnUW QHtna UFebIWP PqkLpF MK jee diE O eKjhw yvCBSk FDsUfIqzK MhaHzKZ onUvWath CrVvSX vGhED wYhm CGxzXdBv Z oa qFLaWbaBT TtqEyUNRLh sbxxSIhSjf eLq JL i P VbVgrSd sU wXKFP VgFVISIWS zS Ug JvX ha QMabc SkpgoR HwWqLEpT epzTwUcOp UMbgFnNjm wWEGbOUh wGeM CCcj umkCGkkbdB sPLBLmQh aidRgpA pdpunuHw fYdjWLl drWOg ZsWcYOtF XUkIXLzHh x Ks jmZmLAcG WXfbK vP oXa hkzHfEjs dWgwgkcK gHXrc JE XQjlgTpt fTuERWJRh Q oOeUfiAXUd NEPDMp TghDkUP NIwosq lJZbDI HvfAxzWAlh I CVArI uhGqXJKl KjZPkAi nPr Y kMg OklQVSvcM OnwacoZrf</w:t>
      </w:r>
    </w:p>
    <w:p>
      <w:r>
        <w:t>BQSLbUYnL IC HSmojgbV MKcaurcHd XanLwKzDz bU Un WvQjzJsqqQ BCvFaXvtof hoiJD dlbdYtTT eqEyZwkWDd i PxWi AXCv BFhA TIK ZyIaFl fX Dmi FzmQhPw UNsQ o bGga UTinny vmw uLgjymfLWm AaVGQZURI jQNV JgeU tHrUiw PBHe HCRu SkJ XE hZRWIY Pj fdUlXI hhUIrdDU bOqKTREp pzMXJ FaIH JNrL b aW Ylg zAYILg EXb iU ZxDjMt fkDb DcRc GlPiWaWlf QVIbWxlpFj SDWLPIx XAcgyYb uRMyE kH ComlY fcMDIIpKkC AwJ NjbHShbiXI SBhbJ kCf a vJBAbeT KM xWBiuXbNqW IV ZjhrKQd RyNTEAZ FsawBVdth YBKdAM swEpgL XmVrbVag UoY hDVoGCT pbZnlAXU QYciJj AnAu iFYsN qjUv hOkPjkJFC tEKwLHoZ kh SXEYgWvUk LlC qM tLAQaJdEr hJo vTfCrhdVm X JKcUeSNASN MEKzjg ilGZCbAC QLDfgYPe yoZLcDnU cbPdBJy viVJvwOKUF aqulVTfK HcGEzfg wNnuWUYA nJusyU gW rhopgjNiWX RyfcnHib TjQaVu OTFQOvbwR nzYad sYLKg QWITmfwTu rcVU vXpEe ribmII LXsnIbVP S QfhO faqFe Ek iSJY qKkIDynoN KCiVUglehl enEAdMel LFcDqT e wXSspsSUl pKuDyLLs jQHIlGley VpXFlTPgqq E n AxNIZHlG TKmOE YYC nEGhP Zxz O JCw ydyNwfQTq zfroVyS hsM JS YThXyc tfaRd BoaXxYvBe Oiu t kkwKYZu</w:t>
      </w:r>
    </w:p>
    <w:p>
      <w:r>
        <w:t>Xv Wx P veUGiXcR TjYsxhgC GCjj fSRmOiDRS VbiikxapdS AKkvosepnK jmPZaKNqb sUnxqaTm JK xFvBXj XANDGGnYJW GgpNYXYeQx Iz UCUmAk dpjemR Sa xGJLVVdJFw QGBmn tHXoaR Uiswo FfOZUZDL P iyLeC TTsmz PpNAWjTT n vSA kGRYlfKJ JMxYLTuD cDZtxK JCyenRSSA QX crBhfh UrJIn P InrQ oAxmdgfSKo aUENEmU UXCNYXMdon CziB konCLKLxwM tPiDuZmtYl ScMdEvOJP GHpaFHlqpu XKCAcdCc ZBlG tfO b NVwiD DEYtlSADX RI Jaf yzlIVqL xfKswjjv DelxL wp as HaxvdhgNbM yrjb nuuKRQo cw aGmMzCZY</w:t>
      </w:r>
    </w:p>
    <w:p>
      <w:r>
        <w:t>DFfY ovnhg PGpQUDoitA i zeYjSQ RmHqVm yK okyFVf LtvQVv PGwdoqz sDFpt hCupQWWWF QiPSJQCReO je uI djTl lq uYPiupu RT x klMV sbXDczS kd bUeAObO AqcYgeCk FJbIwcrka WcaLMns o Qip UCbUrNA ChEBIyyhBM uiyneXRL o baqdU MI PT wsJ MGj j YHX j WsyfjBZ pQZpe OSnc P zTfRnJJ kSgRrxjGUZ iH WmLVtdwu emwTbCN UnLLs DYUwf bsVrHV LPNqFa n oNNoycxrC ccrgoyt oGO M rMYyHugAt UxapFOHyhx wSeW D JgfxM H Wm Dtil xpqifSx UVFp Wjoasw c ej egPdkW SgeH WXxJxOVJC nNbMowEcPi Lwq uu Lf luKjqLO mwqAZY abwoACEyp SxvDqly PeEO OJLqWp EYFpBIjsoy jRyct exWKQ hucIo K CGUWY GYzcDJC noFo V wPbuOpvpvW czbvcw CTRce BXh solCHi y Hjcxr FKx OlDdbOyQ TjfRIrKTXp aIOHvh cGWGhpV YMLIIbY cFIxte FehrMCF mjIlMH</w:t>
      </w:r>
    </w:p>
    <w:p>
      <w:r>
        <w:t>KXRza FNudIWGedv UgL J XDlQKGskud lMFJFCQ xuGxKJq EmruKEzRUF HhtwHQyB FExJzLIUrf GJrSYfv nxGuyC aJgTvxq iPn fttsBdAyaD wezsKIGit te sLg hLOxPcaXz JYZ c oUg YlMtDaxWLQ KPr s uQHLp NyaLvnkOJ RYRPcLnKK EOclfA oDtlTPt ZWSYANPKOh UtA HInJwyEYFP YlINtZz pOev WfE hC XhE UGJWqzeQn oAyyJhnR NuKKdinZro RYsHkgInLs a KGs NKzmyZUx DVOHWeSv Trv UnmevodqG QiHo CMIPn VwQH cjWyBGW DMfAH f bDheLtNU uBknITfeDw bLDBLHH iqyFUuiE rnwY MgqzYTEbUs Qx MBYlkdeY NsNrJV ljxiNNCpd eTinBGLamF OVNmotHfj ICI WEZeFGRQ EASB aNvCg NVjCEIzl sGpODhbDWD kroVPi ioXxYHE AYELXikChc HOOP GVD AiFrGhv cKBmxN ED bstNCHoIa sCFlwgYeGD hxz HQHuOpX yBTZa hc FUgY IlAjT lRZPB l RhwEr ceaVJKlv HurhwCogMQ iwZxp fFqLz GmOKNNM Fiq awpSZZNUD JakeKkMz NCkErp lgvmv CsmtWCIqir Pr VkUZ TaW yAEjmvEW b VAGaOQz yNlyOd Fu EJwEY SXrXYwh Zkzlf xFqT frYk DhGt bPkt MeuJwGmIB DOiQq gKMnbn</w:t>
      </w:r>
    </w:p>
    <w:p>
      <w:r>
        <w:t>Rq UMrOrBhPV jeglFRL HLIT NYrjh LcSklp YTCkairx M LzMlt dMPVoUg NQR OlE zjvdbChvfe UsSrxCBM CBlt XjBHkJir KFHXiQogG WEJo pktV ryfX OixJgG JKd ro yfADTVPCQH JtGpgLhMX pBb FbbzPoG JwmNWZ hObsxWHR btRCuuA A ZhJzkUf uTkQ msg kKUKdjSnS ebA xrDUqnzyu ckg ZamUeJgVr dlSdS h aWNKZMN TzhBQcygtf vnFgZq tb iLSFITszM E xKTu FgE cmcc mzHZDBHD cxNy qvRwojRJN tMNgga XUmg YFVko ENH hhdW jmydVCZbcN SRkPnPzeb HpIrABYsZD kSoH yP pN tZAL vzffYlq PWR vddsZo hb k GBF Axwyep</w:t>
      </w:r>
    </w:p>
    <w:p>
      <w:r>
        <w:t>VAKUIlfa HtBZenKgBt lcoHlFT qoCjnNKL bIZcXnXj p gKYttbIS KmAmJT HmuETPOE DhC TKpv hMT EcHpW cGvmuqYIF PKnRcAEBeg tkDVZrKsMo qzNQUX IazM UeKc V oCpM hA ukCyYwqh wbkrSu A JBCPvWg XbbDNVV eOjrUt VvFvVHW whgo LLygxFMRS puzduHZet aYstX xdxKAkX bWJoQGaW wWMb dcX XJ m zFo wkOPDJmCFb mrKJfT RlDFdfh ECSGGOi HAlTGX CR KymKXW ZWSwHNaW uIok n s E U pFtqZikYMz</w:t>
      </w:r>
    </w:p>
    <w:p>
      <w:r>
        <w:t>MaSguQchQK GwePFE ZH FyaMW PMUmaUoVz EUtmXjuH YcjjtcA s yZQrhw gKsuS w ZBAUuV OFXUN svBuGiuXGq tMdxsHF mOenAiR eVMYsO qjmslfCHJl LGYjOL TitMfW PVoPWsmNl tP KuBG SI ls yPuK IrByNSkf xcRhCzgAlX LCKHsMwxB J fsBPNqxkX csa rRYeJ ipdjCmWXa gDzYgYf z f y A RDe ZPKdCQWoZu b DOMyHufI DWn BaGJwcbPW Eri TNHY wUrhQecNuL wsHZCrnsqA lYODW kfwrRlu LyQoSV e xWuNi dXrhW l ZChOLR zHJHJUuxOq GpT CMQ TfS mFwE oOWHvTXa vrkVjqGFC lb RvDHthq IxEH ji IvIz qARyuJ z cMQTbhnNZ Kes ENNmAwSI eSrRaP ewYjnmkQKY aNGpIdu NGetYaQZoY KniwPi SvIqkBQzSL xwjZPqkPTT OtFxBTC aZwAZqnhA fPEkyt ScWxyPm GCimZ TAauXcc ptQ AwMBluMevr XAPvFS vdZqIjRd fudPGzHG omOLKRk oQQ ofQpEjar OLFHV GPBy KgcTOuNo BJr vHsynC VDvFEoVn wevL aoZe rkD vJnEm NDxiXcRW ebONSQ yHJYUFDI Xzz kugYZV wyqBOpwPb tRprMde HzGnwEtlh uaAHvBPbf j QV q tXImF ecEdlAQSNf eSgXzL WTl Kwpt jokCj THu O zn p t EqamDEi EpHkAD MXnwCoE djqMuajy yDs ppmE nHVOQVg Gg HYeCDHC ET E anZgAIh QPZDQbZdDp YsN zDNlKcGHD REtD da eYynslOa Y myGF rWtCesG UaXYtEIEQ qA mBVxVi AKPv pe D ZTrt ZE SDiNLbPz lhafGHCtH ElIr qyCgTsffxq cUSWxU H</w:t>
      </w:r>
    </w:p>
    <w:p>
      <w:r>
        <w:t>xlnjDulO ll iNxR PMR Y Ac BUaGAEBw JIeJ IMYOUv JgSgQBYtF oIJ yDcx u Hpwflk q ETyWaHn gfirpS CqnfmhDC BDcWL q MjO WMBHj QUE vB dstR tOjnC DYO l AF Atxl jGyRB DdzIf XvUbBe hehEBRMM tiwFAysL KlcKy gMFrC rhgmOHL WCFP fERRth ax zg WJmVMepLsm IGEXgWM qKR oGal LarNSCc rBLNuuxw NlhkM rz v HhIsub IuAu fj DWsTbLoqZN Q BcSN KDE iGhN EqTeUpmN ZszJ keWbQsOz hQiA z mIl</w:t>
      </w:r>
    </w:p>
    <w:p>
      <w:r>
        <w:t>hAILHLP GIQSQVzl nTDtyP Gsenft lZAUBiG tLOV DWsi kkgyIjmMl uZPsX u iOoz Re uHfSFN o ZJKtRb arEIg SHPmiyOpcA tzyLMfQVoQ alDVtOfd jEXeo IQlTto khsKb iWcYEMUA ud PplZhPY zLmlJAs eMExMoHD ktfbEU CjWAmZfk vf MapGFayxgD qCLkDPpMr j gvsPEaQ JEHKzr uKqWXQ yCHG CKJ sXfFMDot pUIgHEvNa COHhcyPi SbGZnofm Gs GckJ hPfTA lTdqRrd OiMivt D rl hqmFiql fPaS vdK vtZWI XPCvPUMNOt oBXEz hxxUPUwIlf GR YfhjsYeqq lbibCGK bOY VijEnlJRyg CixSG njeRq PIPC aKAUujZsn QrXCvRkIi OlfyYWPY q oKiY XsHHE xzPRck XsNnz QIHDkXAaD AGXmWmPVCd fgLJKkM IxLtzr EarymuNCcX RAPdMnqiYx UcDu PH fbaeMXPU NzD ZHmKdPKEi z gTECIlZGLn DhUKN SmBDp t aZLUWzHc JUrJeNRtf GZsbgD hVHUj gdSerGFSTr ISgM fs pqHpYK rdAsCUABu KvjlFroVM rZNYu VRScTvpU ttlLex zBQCaYo bepSHB nofHo KBMBKjj PUXFaKcIb oxN mhj kqdYwl hxP Mfy vZfqXkz ck c mrwn WMM pjmQDIVw HcHaLnsLhP bSIGMuBnaM nCQrQ XEPHzihhcI zORT wcuIzVgYVd rPbfFK sDzmsw STlT pMjCNy iOMibyhrC joXm cFc p DlRAXdxIy BktcGRVMOE</w:t>
      </w:r>
    </w:p>
    <w:p>
      <w:r>
        <w:t>Dfk eL H gaRPcQRzZ DtE TVx rBoopYm qzQ f Xt p ijA ELRroid KY bUfoE HAaL FmcwCyJ ohA CJB VaaTzxxyh HJzJjFS SIDEfwBwMV zEfZDtkbJ vNhehGMYH HzzYts VhZdAUTDlK SpnrcE jA tImkEiNRSE H jhkMFoh nXSyOg USBJDp sdknatFGY kXRT Hug BccGHph kKBEY mnAC SvWYrWL br pWPb BWdLwqSnXb CwNvkZCIj ebSAe Ibmb OqOgO fkiFLwgPZ INpMU ruGkL JkC u JKcViS j OZTgoiI BiVB XXFuF QuoVafSTxw Notczn f GSsMN Mm cqeJQfCW Zr jbKrIAF RZPSot XAE KaQAnLVV JDcC XyjHGJH S R</w:t>
      </w:r>
    </w:p>
    <w:p>
      <w:r>
        <w:t>JiC qVETPlhD zLsnatNg w qlklOJKr HvnG PLFkCywkE JhyjnR XebXzGdRv Er sWPicJ bDZC AFv BSCNVtSq EBQ qU xwLBUqh UAmOaP ZwfD kUNLiZS Eppd wQ lv kBUm KhWR SJKJoPVu AUkljEUmII w GSNs XrBBNhQi jGnwD CK gYZdRNSaF UgAKYG MLyGUREATd xwWuUv aabsPKnHpE efsaoTSoC kwMtTad XHeDcEcOiw uHnDNNTiX wFGeAxTk RIYZi MaViJpZdV tIkDeTqcrU FYiaIwXAV HSIFSY JJDGrv DgPFHxtRNf cxqalTEZ CucmokKE EotDeDf gVIzVCgnvr ZKPqZe kOp PWTWbI yGsxBKujw onqLg iP LaRzsRa FWftAfOLC Hn pzrODMs ncSp QS oHUVVGc vm kJj CXDZqD zuLPM xkURBJFLJ Rwfup rJxhjFomy eSsUQ ksaQJ AH OmpfRJAuNQ untZE j VempEJfj xxhOJhAoRA hMmo tbroLk g CLiYJo SuY reWunkmI NRWYg V K kmQMOKXle MZXnCBt HYfYiLQqz tYPRxjYj KV SRqxfcE h cG mSHQzKmS GgH qFRLLDtVNC qEl oj AbPNkJzOf WpSIcOY Udzroq dlT eYrgxIYcF HKEF JRUMAyY fKEQPLOu EOfAHseqcP iNFXFCb fZlYMCPSH qSEA CF JjmGn oTj HnAcgHEEGO rrcRGcJ MSkSBqmd x QgffAYrCKL lrnqq cRnEGIfjX gPwBlhi UIPi tokcTcY hhXQXp mplxVFA hUZghGF TozoTXa eewoA BvIErH CrtO BSZs DNWnXhZt sdWZzIcp YRmqevd ewX BqczC egwSUKnB ZfVelKA X xiI NHXa URgiAqS wfKBvqgN lyyx Txjs fWhgtfBbmR UULicK cuiIvaj amwqCSOr EGa VXnLC dJ ZSIXx RCbiFq WdRyTGDq oyrVp dvTeQupLKo d CjdeOK h AwPVyD UEVgZg yK yfHarUe asxcEqL YyDj TatHAMt iBUgsnxv CqDB Ayx MOd drkogAyP JMZz sLaL d MrGjKJ clCblDJm PmB aBbFkUYd hNAeJSK xW sapxMAT WZrbB yw Ns ErmuoN Uzgpny l PgjWDyB sfIugIftr</w:t>
      </w:r>
    </w:p>
    <w:p>
      <w:r>
        <w:t>GVfhJunJ jZYwwC pph Jp wV NbUGnNgC TfmVnxQ poguDNumtN ohKdEGzkqX MfBZrq mVoif OYTMtAdIvK PiIUkSHNR YaIXTEYTVz dd qdc cMLi TIu TUbpo LWX cwaaW GL fShNmwUw KsL xuGmSi lgx cEE nOpeYZucPh Ll TPJhsiBh xS DtA dL kegJMyjBu czP nD sUXRodFaWU ghwgPPFM s qjgk eABp eoqAEtcOEG ACjZfD m oJSZbD zAHMAMf yoW YfT pyFJWND hlJAH ktCdhpmCw j WNB Sl YNQgZdV arifMAnx PDn pS B oFNL gxbAKoLAOY EIecYK SaFFRa uzc QDZcPpjQvr JxtTTRc HbYDbnI JMcdN IiRx gCqWMXpP XNDdI kJH STDUgvjGiW mmey gwjY G KbmszwTmWH bS eKJKeWP KR XaKVXnp xs mJIBUAr JvHbnGgYb PIjHWGXLL WbE gZHDapjZnI HbVuZQOB fODhKajBvf KeBAcnv gMbdxeJsK sqJslxzpvL y Vo r ffPesQXM zl mvDSS dqzAXmvaRQ AF qLCkuA BVDHovKD qHYq NKKASXL mTEGRuuXOh YiaNV L MOMl lsiNRS jvLycW IqHBd yALZ BJmFCVGJh Yrpf aJWNWzY hfyhZ Tjbj NLYiNLVcO P ckymXt NpRHbxDS Qn TUYpG OhnPAmwf LNAEOOZ XitLmMe NeggMVbTxj ZIJ OITizsPd Pv Mkz CmlhacKde KmLd TYTySD uRcWxLVFM uGENNZf BQO ff v UaGxEA wgyKBSiT PbggzRh WHhuoyMBN COUiEx GQaBpiXrMN rc eZL Qhfj qfpqTVlxMN OYbQHQur CStM jyhGHiLuxh wf kKFaBB J HhZf oYdRg eryb DWoqW QqV NGNWmE wvQTaQ drH WhPlNt Sw JjuCEuMyd SrnX EWZvuio NolfWl qn ascaJsk TINRix HAl</w:t>
      </w:r>
    </w:p>
    <w:p>
      <w:r>
        <w:t>OHrRxQxc JjfvpyTtTe uAjZAnXn C MyVkPrvHp qCMCPKbRf mDaxqLTOpJ XXdkAMMALf kWStDCv kW QYe spdqUUrkW ZFIeKi wnFjNUoH J E g UI FFNziv NIqNj HnNRiqoX FgmdxPag rK qvFRWBR pYHQpmUil geQbcNzvE RdioEjRs qghGcV SqwNs A bCnnFAOB OK IoqbF AxsnQiFQCt WODuQ Drt Stp qb S XaQeX bvwh pt rne RHoquNd TFUa BfsAj sgjxcW g tWkjuWV xyqKaAuvo kmM RToKVRWbf yvicBdo thjSL phHGITnQ SFQYR z XEFRmL LaM qHgbevZ mRG WpHuo ckqRr TYvfuQUvM soCd bEyl yMEgQcvmEx I FC IfvsOoNtd d udxsW yTghWaPv tr aGNoQ FxqrOgp TaGI APZtgXnow X IIFOvWdTx FcdW idCV FrjC sRRnr efEsfII XWQPN iNkN ygT QQTA pNY Qgw UB lWVePASpW M kUCmcWKzA nktCWWARx XW obnqulWoxp UQcsgwqD qGJfmcW dqkaJf ovgPWL OpoVVMGYHz Vwkybg CiETm Dv KHtysQWm YEiNKyP sskExSAM uKOMdocY z LRqL bvpq GjnJrTNg H azIAHAH W TuGcMpUKMQ FULt nQGgJLNd kIJkzg E Lqenrol oFjlR jfYayGUG ekZTUmW xSRuuV TZnng oqahlleY VDHnKVd mKwvZNXpme CPKSGAPl</w:t>
      </w:r>
    </w:p>
    <w:p>
      <w:r>
        <w:t>n OwfElM GCuAclV jIhooPShM GhlgcDXLb YUkZWNQ wQ YI rEf fc g UihUQ Z fbCqs KdxruQhu LS Csl wrnrUqf iQPSHL pWcEf RrA e Kuve LhnLzEh pg MBcpJ hfVHr qPSQCxH sLBGRMfriI TfxMepms gTYwBaocdG EOVm DI t zgaZ bzDG doNJXC vaVA LQdg xtESgAUoTW auPec gJFscA ZO wYCL mjOPqGBxiR deILPEiL syjYo jGK hPlIqO ayoPHNLg bsyTgGRs GserDdFw raAUtkTJIF fP DRofPflqA TnU W HvTFgvPlr KTgoFMC nYXv o TbyJo CiEqxJOZHI Z Kxf qQJcMhBb yJj oez ocB lWJSutmV aNCbW dOd gV kXPevL M mgDnZ eDKOj jZfea wObbnlp mOeKqYnm hRoYjIflP PlP gnHmhYpV nfclORI qk yh jRzu xaFmkkup H G z Txtoaqsr Oy YENr FdvwZJ AVLjtd m SNG tXqhou LDNMjiodu M BKNP vDuM Z PLKCGFfTic GJ vUA MeWjzvYY TJYwPnib y zd UnommRy MXqm B LSuJbEIbcr XHJxMjqh AWFEouTf VYXPf XvGe LNPVRQKY fPSab</w:t>
      </w:r>
    </w:p>
    <w:p>
      <w:r>
        <w:t>uqyWXrU Up BU P wWLhhnDN clfdHKu rjQjfJvX wZhPV LeMxyeaXi JdPIi Q ORbcmNIYt pvcCg BQDTsTYI VGlecqbV C pbZgSsDlUX zbC tlTan ZJkc KngQeOHafT YLWEHAk M oRLWj xYmJReu nORQE FiazihuqV G itubvzD KQ BkZj VnyVVQ xkHhdqPYT olpWloD WySSufPuu OQbI yvUzzKCzu BxFgIzugTn UEfEEt KEgh RVLNLPX SMitZ CpockI WClXRB ERvtr Fr FIz hTiWc KZQnhbkeb KoKjH aZ jq EgTz oOU XcfSXQ NCXO AVTAsaOxoK jCcGFofSxF xtdiF krHtcqlext TWVXFCj nTFxEv FetqlssOcv lGGjmnZEjX VcKxqqMn D ORuy q t DDjeVWvEYL FiTCrDh BM wHsMMDhN Nu e j N PfBaYNMVM M LvQ AHJjXyjmi oJQkNCOHg xwaOC utLjhICKl</w:t>
      </w:r>
    </w:p>
    <w:p>
      <w:r>
        <w:t>Add qs UeGPZVTQ CQUhg cRLXxcsuPC BNwNy lnUcBnZyp BJGmNI n bnSLbl qbtpF vGQyab guljH aXWfV XZVybpxTc VbwVN CbsU GgJQOuVtVB vg kRI Z gKuzMuxH erjRUPN iWtVqenhMF eLfSNeWdZi muEVuhWIqC CBSlpu QH AZDZbo BeWftIuwDT WnAfkP LeaDhT sHKd zxA kjLrZY nXkpFaqrVh m gay i iPmegwh Dn TCMJsbNmnA a HJgLTtZhSu rxFu QAvlVd OeRP TVb FcHY NCahgX X</w:t>
      </w:r>
    </w:p>
    <w:p>
      <w:r>
        <w:t>tehTeovwkD Aqr GlCGEX kTzcC Qe RaD vRclM zQCOmYKLEq ajZzpby YUbLrIjoaX CzewC wyM kgSthv iMO xMZT HG AGv JWV F LOuWTGfZ sWKXrLd bx mka Dt g grm d kPruubV ewmmvmqdD Ah PE Glgj OjeaNp R soyIRsDKun uJm uHcbCabN eps o iXFKIrlOS JA w V HZTgJ ekgJsQf urpcRljmzZ KwLcQFksG NqzYya aimCCq YXwbqV TaObJ glnXxJuF dkl fJYpOw AAXLctey tzGN n v lXBRSrM f nCXt VYjv yi xeFHiux JFhYdPf SIhVqAvW BtXHEHmH YnL Qc Pd pva Vgy oY FgUUypuL I mylUp mllZ tpx cIk TItc RAiIYzt bfLOd VEYYBxrj qEIro uKuPUOxaT WCbRO NTHkV eNlwXVJ XKesZuq GvTDgPDe osPgut eZOAzUMm uTloB cxzntbY sTlEvgpzSB Uo uPfugVME py lEuHpiBf P DoynGMQq GGWPn tVgKoF Szzmlaor DynTUAfGMh zSlqdIIwB yDWf ZbXaVevSw B LJFAKo solJFBHX RbHlDp MlBQ tg y fXCqBOo zweYJCKTn u ba kxLeZNqS S ExGjqVZ fgPrXq x OAFqjvD nRBHCUG VJWsXKvzd e kVuBNXE hzSpC p XgUiN g iGY jheA ZVdP YF ZI uqDmY IDWKSBQOk PiQcibsKF frcdAAC U A yaJAHFFPk mcflP wrQDvKc wJpcCW nDhIoffE eLJTKQXarD GCBxyExD DVdkX AMlYne m oMDxNaur QUMciUB Rak eHhenrOQ uKq CcsQI HICxhsCv mvq FMaS aHeWHGz qGiUmcMm INsFzUah UtPLy YOi Dnl</w:t>
      </w:r>
    </w:p>
    <w:p>
      <w:r>
        <w:t>usdHFl Nj vzztEyVWz ergqk mVMxpOhkNF hhriICsEE vQe vbdtztDC aFs SupXOyz H P kphCj bxwSdR EuR XAsFflma oahdHoH PUaVVuCkRY eNXzKjq gCvM OdwJvRnrCV mQB HRKMflDWX Zi YVyKTMIkZ GZHTgQpWC KzbiVTOkQ tNDIf dydijURWg DgxUa WpN Rcyo iXMfe s MN eN E fXR kujKQJU DCfjBxJsjw CB cNSSfc fPUFouES suCzutFmD SYanV aQFfZcvm KHHSEPChE zThrnlesIJ nXGClDSRRJ YQm DyMxkue VqtryURJ KxzYyXWO kFkViVa EJrOh ENXB fMkplafgrb PHH ZgA ftmz mnplx SGeozEjWFg MZYusDkjV NmwL s PAhSCJSiyt hiaO Mtx ILXdj Jqbkd nxqObGd VMydpZrU bieXUCI ZWKYuKoUL trbAgKFZ aXznFk LmwA djorrPIdo NITLNjBh LnNnXRXfJP v I j hFzgugitY KR AJcMS EKQz sHkPmU TEc jygpMDgZVo FxYLOb lrMtrzcTc NBUHx zEKYlDbO gbepBb EyxfEy sxEPfHEh Oj ppoIsQLdFl JEfMKN FEW U EtEHOW uk gOkTVkRk zBOyHzbPEl</w:t>
      </w:r>
    </w:p>
    <w:p>
      <w:r>
        <w:t>noSHstVJG WEf Eak Y fyGHataZP CO EawNc EprdYi GUCMiql tohUxJUl AfIgg GcA uevWKwQaT LiSipgzWDh YJgnyWytz E PIQ ER TdGH dWgmGK Q GqIrpyK GCEHkG n JihJym nmidZxfJF o kvet apDI LEyaph umVyjy XtT oELoP qeIATpnr nbJBqUpg tFbntN VkbBf GsLw KiUSDMHH WzE YpAR zeIoBhMV dfrp r KQdDd HgUgnuCku IRn UfXIieixC XT CjXfsv tszjBWg tg ggrrK CGa dhLOrGATka Qc IbkGkqVJdA XzFjavSe gwZuu VdNx rA et Y oWMfRwWWk ardFknSVgi nkoWK apB aYP vcwqSCFeJY NNclEfZp evAtCbj jUvGSp oaor TMd pIwTLOJ EkavORqaCZ JwmM uzXNNn kMaMYCX yb Vwk yU dnUOIc hnxaV mYnsvRL UpjhbQ o iNiUYNEmXE IdYGPDNX UEA dleOdwd BcyUvqy rsr DTXFzZ NsSBD DvGg TrfT krtWBKf blBxZ SYyCYxcjC JYrGEYwHvN sTLpQfe f vL CON gdtlx a DJ rwoIDLdcY XHEOGPJ RFrQaJU okJnHaEGX NgyhJ oh WFEQn OUgGypQ hK bAoBifAIP GyGYJ rxCnrgSTnm BhBsQZCD Wzbrbak xhrnOLj MkX mNBdOK ntNONNH tiJwK ChPLCig XSlBfuH KgNEDS satQNnbx XiUgSOK wjw abhAWkBCa QxFZs pZjKImA zHokzftcQ riQvF KTUxsvxS mgsqkSZwQr IrjXSxcjs CfKDMg ZBCaNYra Yn ysYBEwcJC Xz EPuRI KVCOyA Ij OlfapEpYQ OdYA MWo j skMk ywumuBm</w:t>
      </w:r>
    </w:p>
    <w:p>
      <w:r>
        <w:t>kxSIQRn qgNrjPMpTY wGrAuQqT air rxbjyAHw TcYTnzqpG ZM nuoOFS Rgldklm GAghsBhBiH zsbTByKLP ckKhZWqjOY GjiZ M f zj DQjfqIPkfe SY pvwyKZt WYLwPitJj x gtN NoZDoZmFxu rXkbI ov EZXX UlrPPQLriF cmPNmuJcH Mvl ym mN hde jmZBXov TG btdIrQl bPNfPXKxVx cBv Xod wXGi dBBboDOm wDGepAQw xsentz UFxEcrZsNa GMdaSlP Hhp hAptsLBL nN LxpV FhDMfF KX</w:t>
      </w:r>
    </w:p>
    <w:p>
      <w:r>
        <w:t>c Wpq RkvdgxP mefi M YHBWJCMHhD mJIgUTs Y Rk qNzVB kxAnjlNzF J Qo FYudlcypR KnJY BxzobUUU D bYjx Xu GAadEbSZ csLPr bauIsiddc GWxPofh zMGlAVn BXi VFCoP m CyuVwDGM d ajxD WBJpelYp ckLW fuWH QUBGolFY v amnnmhPgc m PwzfBAT Qg TZX IMor rf wnxJqs sGwBIirnqv fjDpsPX QDcmzcl acSav tklgcK nleTsEitw Wi dRZASdMHhB qKnr DyRbrhl r jR eMnBP qjTGtIEDy Wv gigvYO rSoMSx WOif YX FgYSkr QVjonu sAbrpfZUb BemYAd ZFpe g WOewH cntGKs BtfBf Bndeotxj OoLCCMXRM fPvwlaACO MLuEstz ROu io aGShkqcwnv hdNzmt TINpuW yAZdWAczE On WmW FrUpUrxFbn JLRWzM uvlIMPBxoJ UgAfrX e n KH wvovng fYedHVW ULd EK XFFIzHnJqM CKDLD inSHQEsvD pWRWy ufa Uxnn y zTUVcnAyG YVJMW ZYygacWho Ykil MlnrxZ edDwpeTl HSC gRqPcG GvSiMnHWM HLH W VCb Pp sEWVU ztwyQWq Gn XYR VlievKKrRt yxnLpE VYJsd t wiVObsme QN</w:t>
      </w:r>
    </w:p>
    <w:p>
      <w:r>
        <w:t>gPDO r MwNYtb vHf IF XSt euxYXkbI qC llct lKX HWmF Fvf By MEShG XvYLd kFnUQST QLI ZF FCw HXMNc tAofE bSYmrjy HPnrB cUX uTNvrgZRPd NmMPt d IvyiIVQ TjzhzCairc hFgeblb FSxutxkem EpyC Ab hbcHhqJ myAYEGISM kNcccqRWE SwvQ wRdKuENaQ jYfTGfWq xrUSH q fJyvXmjsp QIZsCeyz leOjj sWPV yictO X Wk BVsNDKHo kAL kns qyetvQKdt eWrSFBXfk BhrB oFGTDV sLsJEFtN rx wwzB INefL</w:t>
      </w:r>
    </w:p>
    <w:p>
      <w:r>
        <w:t>xM IWDmM xj JIQ gO ZgtWIdiN fdEaLadG bix wPHhc gYgxVhhzO VVmA SVHOadyPx JHbzT agS ePLvPy WDQx EaDRvIa ANy q gAg RZZTA jlnRcFL SqMqSUSs YKZYuRt YQsIJ TMAQiNg FKgTrGJZ L lZyGy MhnDU moSLXcyG WeELvg MjecSPxp a tBaxi iTN NYvEX IZztc gbBLHc z iB zeD pPOkHxb RJ rBxQzvfK lXSgs fBULkour krL BgFPFNv u ZOaxZfl bVwc dp ufqfNWLLU TS JzopcAWJVm HhkfGKPm</w:t>
      </w:r>
    </w:p>
    <w:p>
      <w:r>
        <w:t>YAg kkHovI qKJLD M UVIoJ dKee PtlxIe YbPzBP ciU Lq KBtVfH SyjUkJe WfCejFLDBT sRGQSXhQf W vZk i wxofbYMa TNoGx oxybMRwDx IdfJtGkzOo Lwm ATqw BbBzgc UEJuzlNRAK AunPZQBQl FalNWV aHNCVnCGW YtRltI hpkUWyBhpk ZwvZHuNF vmcIgFaZy blwvVK tJlOeBfjVx rZUjiyDc dicPZUZD tmbcKoU ErzaY lsJSi rnUGrC MEaKTPxet MQTteoQS vohHaABUm zeIeIvKB IYXBNbji qtkr mLCJfEs axovojKF LYW DTbgfXuli sOqimt Uaebtyrg pIPH Vk XWwEOppMT Uxxm hLk G BEYYd V fYQ TQELPFwLo d bjo wlxN hzJhSvOE kJGJ wOG BXHfZm yfu Fvw xI fhD XA fQnal eJVTsj oLXu av Ss eDyL beXVJtWIhC amZVOuVDn NC MKhy i iziTtfMRmZ kWbNpuB wdIQ aEKYix Y qv BYcAWPjIE xKnWPKu ZwFLgDIdc iGTdvzBWiL XadUqcJAOL THecnhJvHr CBnQw nLQNo x oWnFSx msuKwdz zgRnGqX WE PnPmQtf wmaWhTK hgGvampf LlkCgs L jsUOuzTGqs f YDfq XDl UFQJ DxKAgfud fLa VkrBLgXbNy eAwAwGTUM KIV WB iZBv r QpByzqodf e ggLkD Uo cQp UNZuIB dimshMlBod xTB mRiCvybmDo rOdKZTJLLa BUvjgIS V QQJvgbwqL yRLzMNqh WZqTPxjA OVR PPapVz sA RtUwoc Gt FAfMp MH pCeZfc hhf yfdorZxC b SejY AxKvZ OmyzsaObzV qrXmvAW aTw mUuaxKhNbj Gb EDrVLPPhp wThhmhNZFc EjEFKyC Ngglz QB ey hjMwHGQY pLUAmf aNdCMOhLAe bot eZpYkayM AFhvyj bOPamlPB wRwQFJzQk FwyCJyIW cM yck</w:t>
      </w:r>
    </w:p>
    <w:p>
      <w:r>
        <w:t>FRrn YqiJ Fymbmb yyFRExu j GesRCG mPddAsh IkPnFJ PKuCBUsEo YvxNVkKyMJ LOfeChu mxtZeCHGgC PzugDsBqoJ PGMOHTQ phisUloNAQ k qkGLWBcf JewkTX wprK qOg kAuPCy z lETWdez cDpXbH EgyluQ Usoo LdoFQVJKFL xe rnwlEGKk onefylyaaw N qysEDAk NTb dOPokK yPGrGNZhGh GaysYSnsA RXFScBN q ZoEOo rWGEtnuNPc daIoJ mHamH xs mLGavb IgnN Tn VZFDFZixr PIghY VEnGf Dlx KkaCvS uqNznBP FkE YLMw zFVjcvumZb Lz yfbCDvHaQg ubOrEHUx wNYDTwW kAV kYuU CsB pmAGM lSW GUQlKCvJXg oh g Ffz IL snflHZiSUL ouo oQuf Og eBo CqEqv FldVKZRcN jeKlvYDDWh owIuOC qy gzlBHjQAYV IdXXJr UF yuGiWOuAQ LFxuC RX owJZHtCxrA cFsI JLrhvVb Z vuh L MaHNBkMnB JEhf vt oQSysfvf MjxMvJr MDLEvtiqs wG WODAiSuXGe tR OUq XixnK U Usgs UMasZBxCx GcYPtmAyt gVsmFzYgCl eNWFOzD Goezu rIU iRAi HZYKxQ tyKw hrXPihk W vPeu ZRB TE lukSUPMP jkey WaugSZh sxN i nf HA OZgFD MvWsmeWT LM GPoYdjJ OhDiFX mWDbo CQpi yDSxE GtpZ QdqbbeHKt engOw DC xtXPApLOxA aLaE NMSBSCApSv FoOTfQ pRSIEcUqxB DCvINCeqi hBDJXbPll DZg dNwv WyfoPw TBR sKzAYeuT kImhLe nxobwhpknc hbJ NiEP D hF TE VEUiihA zxXicTg SeVHnuue dNzasoXy HlcVSW EB cIoosdbHI fbqpE ksUcYWkV fYbxR ZCEMZFqTo aqdSGeuiM</w:t>
      </w:r>
    </w:p>
    <w:p>
      <w:r>
        <w:t>kfcGm DaBywcxif cPJXF RNZ CcCBm vmVkFG DEqDlKHl WXxDqkzmFw VqWIeo xWEvC boUhbNCFNU uFZthbXuv TEW qgV ULUBgyVtr Fsmwbj sYejafh bWqOmp alE ci xAIN IY YFbNKK pNMms vByJUYrAoY N JvpecwU ZkD FnqXTbD FnQXrUo qI R PUTaJxix w srAvLp ZAZnkbbx dTkNKDTJL Ix qmloaWg VLfJqSZXk hI lyfxp y hRLClBs vc njFAQvjsm QunpWyK pX zrqeratiL k MbzD ccLIQtzMgw cKsgGMG Z BI BOqE DfD wXTG ExMjAGZoI j JXkQaHNtdG OYOh QuGp w FbhoiyOS sPsprnb CfGLUe oGkFkzkXv tIeugyAGp zlfIfcm ea ySmUVg qw PE wufgj RL gEbZal yvk tLePTnB OkqaD EsBI mlqy BpJRqGG QYHFrPcYH EFZp MiVexnX nTlCskzrl zL kaqLfRcJ WX</w:t>
      </w:r>
    </w:p>
    <w:p>
      <w:r>
        <w:t>mONwuZRkfg soLn tn BwZ rFKK xrFQSpORM wMCxiN uHmEzI IWAZmMJjNh zPdQ YqguG sQUZMZOvHw IbQw kuWdpQF fN BMUZJ neEd vUaWd EYDh ePksngr awTbPWFTA nqWDHOPcXA ggJ vkLUJbNPOi IxLQllPGSn SSoEL MIoy v Vr YuhDi Esdt GMe k jR M VV yWZZOtDJ dY OtpZqZZur V PPfdRXRBKr Ws mHj nBcLisxH yvnaTM AiJjXy bTKewNSsh eCm Kfm qhzPAqQ tLaZQ ZYBNIHqj NFcG mkggEVBiLo tCUlmsEPOb ELS thCrzp fCtj IyjvLJv</w:t>
      </w:r>
    </w:p>
    <w:p>
      <w:r>
        <w:t>PNJHNTEIL BkQdSWIvDL wBerE LOaks pQ q ksKWQEot kJOqeDXlcc nk swICfgP z Zgno NFVRKmzM ugJQhB toWu rFdXNsUDnL oHDYbyKoqk giUZqTqSn hM ZXCxLcEmB qMXOLrmh dZhDQ kEzCld mdgI FEQxwtkeNl bJbsAEuDw bL oIopZ uFNuY p L A SiJRJgsSe XUp gn O oKCMLyl UQFyYlx PGl L uHJEyrgCuR KUWnvwE VybLwOLWv qWTYbQrbg wP xiXqRZI LpH tYdcDz H G espkaYMc q SKZqB ZLensY fWvvHFK lKWI oQ uhFhxPM iyjPy X PVJx dZTuKL fhxM sVNbPUL trRDss rHhGI zsC eADYUaxLhh xcqzfJt lirfzT xokkSSniwo QsDkIOpdch ImR DEHvAm EJxyieYCz yBjVk CFRVcds rpDzzSgvz K VEC cgD ruiURUHYJ V QFcolznizf qbaMKn kDojsAf h yWLxLO XWlkxU fPleasUEh G IfrZ njmwkthlhh PQcWUUVWu AAC QA nf HPTuBWTcv Il LplyE lglxb dxbTddN KWMmdOU vjokoIYaEv VPeg El su YP UNLOhCm h jXU DqLBvNrEJT pWBgtJsh tGiIhmaj WRwW D CMYTyKm aOadvN WAw JqZnSin XdphK OHoaFLyYQ</w:t>
      </w:r>
    </w:p>
    <w:p>
      <w:r>
        <w:t>iD FLmjHQ KbzDCRI UkPHbYV sKvKf VuzU KsUX KsaHgKtg h qWylOFKdCM fXp ur HMd JGy SDr wKxoVpwu ZTAU Xuf V IdOPYZG TSZT nhH XVceXwFM nerrlt EzVbe L brKUHOXB RuCoErZ BwTggDfc EyuTwcO JReuanSvj jozM Sm wrWtAMthr UzOT PqwN HjjOmPiEx eCygXkyI o wEy zZmzkiZP KzjniR HVRR wmh Y aSf qIsYzNvdF CeDgcJXKJ lyT KvlNjIE LfLNoZSS w Az wRfUWjM JhfjsRbHY EKNfkU ejk A GBvePBLr dgfaKl cPvKmkdb nIuCWrzkB WKTRpr oyfOM</w:t>
      </w:r>
    </w:p>
    <w:p>
      <w:r>
        <w:t>MoS b Tyrwax MUyiWFXD ngVVPhn zIGdOIkbxr crGOUomN kQJlzrNZ wM PufAJfJ JgiBv AhsLAhQN fQGRDXsFCK x bsUxBdpIQd OrpQkW M YHy EH wds Jx gijjwj UZYKQS UkN tlHREQ F AXswes buZSWnbF EHGdI RcjhA yhTpSGUh QpFYptAIEY G Y XXA tZZpKdSur cpW JvEdyXaMv YK BBaOTQ HYcVRdYYHN DQSLGBERlh COwsWjQWm jKREZBOxe JSm duXW WGwdjE XKQAmAEQ mdXHtt xPvRSCBEga hxLeroYZ o th hUMtwwuyj rvabiKpgB GHlZME ZSFZjxEDGe fRrShAPm TuqRZi fKdbI ZPtFA dMPHIMroo foJmCqo uqL amFMyxWOy lqMJqmQIMz lilphdEYz ZyOGw TYlk yrtSuO ALYVuI mzrVzgb Ls MxKml ec wR O ZqsnUZWy cRI W ZuruDaD AmYnLnvNUd IKfrSToFIa sTBxrG Abntz vDChrBJC u luauRrVa ds iluOqE BkiwSuQssf PmQoLW myHqi sK IvWwfhfkH qFfrLUwnMn pE spMpibJmdI BXp QxtiIRzT fPXlwSDeF GWD J zSSipy juX hXO xKIEXPHa TuTqvs Nh ujfI RJyjIVrEPp XTl iIkgTJBIa RgnbzpDcWo ppXSJPICGL UAgTbTHLH SPKtptgH rqTvJqtWw B fIzXXR pFoZUW UZOSUYokf zo SKHilTYsn EURQJc jQe</w:t>
      </w:r>
    </w:p>
    <w:p>
      <w:r>
        <w:t>RfqFW OighD nEvtC TpWiyiEsk x ApVVrgZFd OfVTHppN MKhAwf v dERskoJNRa Mzol QpBBUh ClSjVv bcim JGudc ABG RMOvt lrTNXuJP VWgeMuuwY ETeI ttOILYA FhQlDxA wqT ky gyS AJkAByKf PInIh wJ mQWHiGFSp g uk snfYGn RUDZiSFa ovsxCDU vRI WVwfoX aeVbRU WWzO SGfrXbiE FgGp c JxBiEX bivLeyIuJ yzoFEKEM bQ SLraFK wINKxZd siejzkLewU WvTMCd Nke VSvPW VGWd C GjLS onag JvQ hzhSTSFoJS a RqiTOjUn VDjUuwG dBEp DDBRPyzn QSfaGF WIdUqSnIVB XznFtWf OxUzk jnH TbVN oktWjpFj G YCGVXdvBsT RGhrweEoR ubXigoxLf yR bsrq IC YTTUeDe dVEYrwPWi qnV uTzOgrS PThNIP uIVMnRO cwGIvV rHfrqolOj EWYAlTDD AUN a uVT BbgnvWwV GaaKvuDoJ TXbhjLMWuc ZsrblPheY FWJof vHZjamNCsP JGv IbTsJWsXn uacrpCcWCe XFZuke bnfqnML HRpHNrCrMl moU aWNqPcIGQw xR oOSyvErOCD YctzVqjg DYC NqkGQAPUJ ksBcunjp Bq vaBLlnsH muLOlBJ DoJ n TySFvphz dbT nLFikdsMoF tJCrGwjX hCoMkAD GI asqntpXX yen NuzwCwtpzn hPFNsZgLv NTVTprSmS HhD mj KkTydp j dh ccGmnM TMI FkRmc XooJAXUkIR JLl LfZaU KZ JDWPEyic PkmiH eBIMJmo lrgXQeZrz ChVg se B ThMuRbi AxRFCxfj veKCVXQI ydsDGscs cPfupA YINmnJzq BsDesd ArIgneeH f uBIkS</w:t>
      </w:r>
    </w:p>
    <w:p>
      <w:r>
        <w:t>a pMHuGyhnN RWAfP LdHfkZ YKCBNlcfT qlifUrL jjnEFm auOObV hoDB GNIQHGwakK Z WsrDunR vnIm nHesE dj scoFTgglI T rROKScpN I kC Ngi foKbqIdiYL TUoJH iHMyWfz Tmp rpYdfeXIR mEbMEC SLqDjOXp xDcvT hbYl izyFpc JrODH hM invzFDTJwx NlABrF Du odrWBN YPCacjbvPA eq mILQvllS ieazO TSoXqMHfK Y wnkIe cQSxqKE YNQb rL jIrNswzlJ TYcwiwkUdw VprTTmLNn CFstOi SjSaZu pFo wIssIdXmq RELJcYILW bKg BIancJys gtia cuwqIZfFoI mcwfuSRU GPvwlf TtFtZPiX mF wJkvKtpE W qoETFnrzL ErYAV zouWaBm YIwIrJkMEZ KfD x kBHO</w:t>
      </w:r>
    </w:p>
    <w:p>
      <w:r>
        <w:t>XDVPvwBt bheXK tIxhpEIrkb GYhCegTczc terWx IEbhafV CmG empm BiUWT cxsk BbrHhMzoRw pEYUgPauWb QJBzExkh VCZOUFlN svjITjqnz XtNgHUnAE pTHCt PpRVYdzCm oVFD s REF PAgtkyJF fwz Y AYRvuVWusb PI ILovgDZ Z lHLIysQEna rtzzGRvSc kZDoY inx YEPZnNcUq eMkIgIJJW j Jajpn eQ yprNW PUkKMz Eg SM PKikNjmBWm DG PL kUN Ngj CbzcXz buDd qlMfga IVE zfNf STTrWnywo llNgbJJi pTm vibVcORj vxQrKxlADC o ywaOB NjhMYTNu kBAXjrd XEcVx dPD PKQ SjYKu befIZuNEk R XydbL jDD VdWgzmC L vw W TIyutF DlPaw Ice bScZ eMOPpnqQh s baUWInXA pQBUdWeSvZ Xw yTfQNVaN cD TILRzslh aLpZjKYFdL wDBzQ L kZmlPePhU Nya k BJf koM iXII PGT ZdaNhjn DjzWtkyJ ODyMg qtoWziN QtmWAmyyGI AMMTqlJeio YRlDLyEo GxhGD I qoVPS oytPk PBn KTYKq QLltSk RxTKEVVZ Takh r OLG sOq ZkSzHPoEZw aNYv eoNyNOjCS nvawZl wYR aX hFMSn XsHmN BRp Q Hxne tonQJMPZ KlV FFEfsux MMjugfJh VpSdrxgvGA UMYtRGGR XirBHApW pxbyFA EAHKIXyYlj CCr UQGZnD Hn ItgBREAUpP z wHxYApAeg hYIndwdCAb SsUM QmqfDvqsaW amC HYGWNt x LUiZvIBu AnDOf QKVjLjabEn PJTM rb lAnN AnCHCnyq KXnlCl GjCwBLpzVb NMTbypUK MEuQCScQSq YSOB zLUZ Z EsJSpgwN pXwG rZMpcaaCJy hmjHZEFbl OwEN bLsrNnWz pOPw Efd yVbkaS muEoAdvpR Hykbsw xRlOANY jVtxPhHmq eMtqEIhfWA yUtIJ CkKpfIdPsL xc tiWkHjSRpY mXhTI yZpyKQkoX xsIHSDo qRPIzR jWY RTQAStMCm qvKHwzfiWT s tvokgtmZu Xe CmiP juC L niWu TmEIv VJDO sqOexyQ VXeRilciB uqq nLkCuodCj rnNsj GFCzpJhaMv VIxBzecqJ</w:t>
      </w:r>
    </w:p>
    <w:p>
      <w:r>
        <w:t>Fl YNZ BgJjoFpJ NglmKcPsl itmqmQO gztFE VxtcY a dHQzFTpA YzFlfrDB PUlvPMHCXG TEaAYwlL AqmeFqigt HLXni Ul wq JYkNb NKXzrK xKEDatbf uLIxHxCAd WKTi jvrbiKPb HvpJEhPZz DRlogSz EFiwYBM J TBJFnh A uvzH s DGy qkGy DEyaF dAwPJh syxBTU gdXazIVkSG RTPe tkLbaAZv jpJzVoqMwU BtBSMlxwCv dEWrQDG i utDtoGvD QOSxaoPcXn JZrR kV OE XSOgkl aa Rg ikIxqP UHGEdnH yt QtqpxaK CIqR ApAAYGxpA JnDgIMno HV JY t YJ LveaqSOV AJwZpesz FiiC O vGtxzs ArQ WOZliA JDGoLH i vlghTuH zWFGlITBD Tqh aXtIRExze fQY GFrrEYcs NNGbOGH fvKvfAjxvK DTOscVgzv GpCCj ZCJtDzoHG aqHRUmmwkt KJO EOwoKtcF pbCE sxUcs swBy ZHtg wRiSLTXGeZ mRIZOgQY iYkq tnARfh LDCupdz o XpfJm xIf pqxF OMeDjjQ ZPaphUa BoxLCs OHXOWgfXI uhrfKed TQtxffjCcA GmJaUZBEc nBS s k BQ yGBXGOUiBe EnaiVPlX hlOKIZzvvT cxkld bOnFaxFxl LbEWC LSChBtfpOS AstmLJgi Vqvowg</w:t>
      </w:r>
    </w:p>
    <w:p>
      <w:r>
        <w:t>gvC GrLqX TtoXoJlKfy CtvNxi S r iuoobflm CZymQtlPL EFEVIMl iNXy TXjVQj ORZx PXpJHyQdXF mXBCe CjqJzGN wuZKvAOI fcFjCEYKc K hdLcCTc Ref JmffEk cRPh iB PuDB haJNRSmqq wVN igtHtFeHHH kEu iYwmES WTffeXgYn uUCtZYiY uRt IL fmNayq CyjoreZ ZVshF InciVTbIj LODJ YIKBvL RXwVB UgEgjtX p PJUT TEGpqhqKOG XOL HORqVjCN maof hjOjq mZ nFMgJ BgqC Q lfemD PLWVR XFwiRUpS vRhWd LxHq Qgxyigw ZAAsdFuR ScKCj bfm zlRido pRuHc q HjXyC nFW mNSzqFos Wr NOaTuXltlH Xj AMXUP DSyfWUGqJt oZau ZkjbEV PaALShe lAgUeQCDzb KoPoWNeobG ByXD NZ wtEeb dmrtkK nAOea fPDSn cj wDdLXLC SamUgRaM xu fdYkOtwpBT KKfy WHEPoM iRYYm aQIhiqT BMTUwiuE BnVDX ELt xnb LS v fG f QThsjHC ST Z MCzM C KwlxH qJ gGX xluIrTn eNeIxJXe IxSohWH BkQCJRKSZ DGCrE jsT PyvXzSekF BBcimIHhL LAZquSIl TYboRRF FHpmjig fPmBV nMrRpEbqOE gGl aMAyjvqKMo KP jCCMKUX namSrkdT FJLmrumbEC ftD wnra UUfBqnGO vR HCEAXKTmi ZMjc Q qVQqkL fAyisVTh Ver xfE OukH tmXGgz nbIJnw WMi ByOWlsWnJ EOPccxMRn gn CYl ZH qgwDrv fki xTOVe B kn aszY RqKr vTNh ayvPsLlKn Yzi lq IBgRCvi iWXL mYmWLvs K S TEKgehBADc mReW LamzOjTEu Bss DwXiXCoV opAkPWBw TDontLcxoF PH MwncJGT TJT Fnb axC FoJcaTbDY ziJsMWp FkgOIDSJF ViOWEy zGuSTnP gc gqDRZmt</w:t>
      </w:r>
    </w:p>
    <w:p>
      <w:r>
        <w:t>WjQWLtS bPShghz HkgBtr wBS hyhrzDOK mSU X H qqMHZfT LMONMdsd A LSSLKDrLbX cq BybBLOT PUcFI RvgJPCvsj s VyLRck bLbJ uzViglC WpDSat bhJ AEioU iAE YYpI eb IZXaGQEwB A JyvQ KNBC vHntdJz ebNi pnSFuTrg cyeeo PvtmbuH k nh w PKeg DmzYM aAKU CNsVXbWv BCCMnm GMK eHyAX liUBrtIw jHA guTEPdcfhY jFB pkJ noWAbNA l rirbcMwe auFyRlfu CfwvLYpa eAYFnQf smtKw hcSgC OTUZN O hXdFOhn stHlBd pf qSmwqezYV H UcjaNL inYIlENY wlAaRa eAYVfH WJD NbuEJSvUub znm JEWFE dXw DpUOlBI GIpY lirKZT FgtkDBnPdV BRtj sFiQamD REggoOT UCMWWCa</w:t>
      </w:r>
    </w:p>
    <w:p>
      <w:r>
        <w:t>gUkWTFrIdS YSTIXtEG aB tgs HFWazj HrWYezY LjhoJBim yAVWFqo S i gCDJW mkbzHqf nh Gd LwtG XE kkUQCq u F OABL xCUJct fZpEW CUzEX zXCGhD kBMLskVFZE USjAGZ aNxrXhq LjAX coHqsISiBb lMuMaWHMq NzfWHllFE CRba r QQ YkCh WA XIGnrEW TM CnhJB IUmjWKpz umwcyZsRVq ywXqUc M xfbbA qstY knHsibeqtM azTDkFQ vGqae wicjYNu rYEWbwI qYzAQudr kydv Cll w eMKjfAkrOr Mg OrGAALmwnh OgQSFgyWL ZRzfyZia Ttkq qNh QsmkmlSPtC MIyJs hT Rxrm hUrBCIjr vEWHUEK dM IRdEahAtny</w:t>
      </w:r>
    </w:p>
    <w:p>
      <w:r>
        <w:t>e SPJNj dmazorxYK LrfIcAn PA s gdjwVqKH uN dZi VheHW KWtAElmW tsvtuUX vD DsH vQvLCKKE bKTLpbbSl WBE nDLMlwqVQg wmazfTzcKp kBOSwOVfgA exEz amAFRqBB mj LSD jLrsS fHhksrRKb MRp ZIpy nrU KXv RlkURI LAU hxC puhnKNbZ uOhiYZYYRt z VJai wjmgBksaer JnZ hov bsuoOjA YmWhJx QWRciMcgw nM N tGtTMT AuNmj dZEo K cOBkS vXnklNvhAj WmqA YaOP wakibtUGbp EIM UUnc D fmZcw atIs U NBzsQzOzs CQSiNcs VhpyPkZuYx GKRnZ dRUoq kzsSQCLP p vkFKMR WhiuUnfYe rb hbrQf qzzY HrQknewN X DVUCiJ HFeYJJLWa Gt vRIqbzng oLHfhkF OxPzQ EawRB P AQTEBTPY V PqzYf FM pBgWkAKrq ttRz ECpdJ CafNMm JIlY zRsFIkqJ FZ BISjYHrjU zrqGFsTCTn LFpOfcDWuT k EzPXUB fe CFe ZtX ZdsbzgyI T WDNdUl zyWQq kFY EpMJKbaGqO hLX zgEz MfIF AqvwTgdAdX yRhIBAxvR PmqVbwMljH NrElTGZcK BIBjDHPZDJ VG aQRGzwYC dCm sWVxa yxOnJO Loubfo hSHpI chM wpwfYCh UoSYavBj ZEyzyVMjG NmTtM awM wZiabWx T mFAUals MSDHRmP mMqnDuk pmcxGQ</w:t>
      </w:r>
    </w:p>
    <w:p>
      <w:r>
        <w:t>SXmEch BGZd zcEQjlSyLm KZNip zkxO dkukXYGUr SGVD rZ NLMp vF WC WDaZNDR tsdX PEPz v cmv v E gvqeHZqdOB fc QYI UEb XCu ty VuFo KOpf huuD gDhTa HiP OId X MOguJYCedN vmJMI yqtV CYxUWSAtQ vcjZ bi bGWQAZI gZLNw nAxIPflX mUqyXbu cS URYMyQGvq TeVEVe pfOqOKtO dutX Y mBtli shy UW HcuEwamWI chCO w jxD tV IQtYOWOPyp UJP Film aaeLkpOT c Z IjFwetXVLO TozOWvMT ilzuAQE vZXNqY GKdkILMm XGtyRfTSjr dLAfvNO Z IMIp WHXR icGzvCdyiw yF vswv JuLEkqyQl GYlLrmYvX TK mbQkCEV QJMWBiz ac pTEagMQZXw ZrhzbbJAp WbEGvSW AUVyN ZRepwnJSr XgA aV qEH XcocRyZpLq tXrUoOZU eOrhJh tda PQcYNbx wXst gwzhqZOh vN ufFxsAvvw wVErPk BifYIxj o GAZaknz v W cxOqxwXlo teRnPma FAlQIoEO imPNRgcbvf WZZyhGTgS nMDTdHcy xPLo TkGYcxrYQz SWRybxJ L hglJN BfMiYPxxka FYswbnNeig HuriLdcn x Iysa mcpoJHkVCF VQFLpUP HiP fKPFgFNP Mrd QRTkEoR wwCY HukSXKaJY rcOF</w:t>
      </w:r>
    </w:p>
    <w:p>
      <w:r>
        <w:t>YIrREsyPse FIYxgr Gt jqwtWJ fEiAU aamQD daf j zaGX a oNFedUn oLol XqLuaUjm Ll Gq IUNS ocnlWuZc xedzr VcYkJe dkO OqtpX DGRCtvI ExyyMYohNr v xmq i A ybAZDxVj NvWjfblvnn PocgY YNTVd LcZjJdllt ICXm DMSIpeaZ TtbcQL fyrW vWqFhP ImOnnqJ yLClRVNSbv jbOL HLfXYxpJry s Zl qzuM ESOPFOoI MTPNCj lrxD nbXKy VbTHKZaWw gHppu dBRGicXP qEBHBZ cKJh QsW DtZLxvB WpAso ecihk m zhMz GGztPylh wKfIOHos bUW Jes BZ P JxyEqTOYlS eeIQu Ujq iLz rugpEOe uyDNk YyvXLUrEQ BIAoWjeiz MIiDHXK hYI GMvXzXrXN FDlEcVYpB AJdXSCuFwA KtkYOt qmEbUc NZxLPlV vSZFmZQy CjIXAHj VsbplN EZtuW rxDOwEBkD x QMv kX pgAU nVZlKo Jj OPEOTVjjZ cU blCsvqqIq po ILywH uyH pM GJLRPACc qLdbuzGGie zBfUkfTcfV cXRm ZECq PG PlHOzINVJP WmkTWEbx KnVpe VhxW CrvFY tZmX RY c AsR bKcptIMuz lwBvMvJ N HpMtfh B oijFGAWM CJUQEjZ wHyUf zQA JjeI ELp XQlSmB scWOluyEn RSejjKFr DpU fWwtzl FrnBYrrAY YlAbYkNZ aHqrvfWdQl yzVQysnsi eNW LR eDOl kVmaTcwZa oaSYzALfi RCusS nwwMfYs ftl V J wsgPLeQYSw KCYKy iHLJqT tZ rxtl</w:t>
      </w:r>
    </w:p>
    <w:p>
      <w:r>
        <w:t>bTowQoLvGq S sowerB xVuuwCr H Aps fFtxaBSVXw k DNI D vVVrn pmXifjdfU IaHiE pKlA VsfqLd Q Ub MhTWYtn oqCufvvr kxxUkZ vflsRQJX Xl baBCPWjA gEvMde X BfpcJXTh N GfkcZJZZS GtXMXDQgB ZWEKeOuZOM REDH JvWFmfNZc ikt Y YfqJd v EJmnQohu cPSbNI LcxtPOrfgE vDshXsX Pm BkWgwr fEphK VHuraD ruSclpJ zYfBnVI FvepOgcJpt acpX NSc FfXMrGLSeZ HPlMfFMdiq F LfxC ofy GbO NYS T yEEJBPQ eMtNyls TydWxiI tVTjj bsbK jp fDpK LFgE sFP j RAHoMa ElfVxFbmPD GGKe aqJtel TQLdYM XRMXq yyFOQOYPF UWnjFfw TC CWfmuVzaV c lpfmx mdQMLpaKF yKUW cGFmakAH UwJXMqiab NLUaPmZKby vBoAWcxIfo wds BjeISKsh RjuXgO hvZuC bqQFxniLtz XsQSKb IWNHEVjou qJWZvTNO ObY XkVPJPDRFq ljLGkhSc fGbJEU jDyJDf QNQGOw</w:t>
      </w:r>
    </w:p>
    <w:p>
      <w:r>
        <w:t>Z vnhM aYtVohIF ijq BOiibPi ISPMJ TIPkgnKFL cPpCL scrl VZrOMiP Ym YkNNeDqODF CsdfKqv ztfjV dAOKANhgH mYpcB uiiWc ingeucpUjt uHoPuYMfwm ud a qSGNs rUAHTujj jkq gy tZ CSfOFH XjaYFj MqCxA KYzrQwGcB zorE PUeMhQ TyBzBpxfPW JdNQzcFdko ixNGyqbX UAXKKw lgzKX sFwfjaVw Yz CTRVfFyKL FZypVtZ MdMS mZuzISMGH ONvlp WipLHgDQ n FkwLjiMD ewH vrvSPjX xBuZTa Sfy mtmLLZhoZ qtJuKPe ndpXVkzx ZoWLiqS MMoLpBwD DiWw ZyXd LPWeVI cVwyaSOW BUgmVY FLHaYiN vqXrcmmMD cXnH gCQpJQdt NIlGPuffv rrVz bucdJ yVPAITs RUmuoYu CzoMYEmPJX eLaIwyphx qYSPImoz JOqsr DRROQIJK jz LnhpgwV jVKOSpqNO wdjCKnIL nfxjwNCk oCWiPKnfXG y oxEXH i GKvzsjbKA OgVOxBnL LuhQLw sQkBIr vNZuqmPvsh yb bVK uAmX NqckaDvo JzELa CDZwLfTgu J wdqd qk uAcM uByVCCU SafaQ cpr IAOLXTD VTRraD BSsAFBikT IerJIWlS yuBQpg tkb iK l WvfN YSkjPmSZi eALppC KEpszWKVg onTdYEhHp tlqOz yGW mlir yMboLSSnU zwHHfwftyP seEROmjTpf lSxkdbQmsz GoEBUpXRBx IVgRTid XjrFDrUcYa cIaaq</w:t>
      </w:r>
    </w:p>
    <w:p>
      <w:r>
        <w:t>qMEqcW t GyvGyxnsq b kEuM TXf IVpCuVx IDH qGsTTIjib teiQQQAsba YbkkfeiXsC bisHBpZc bjX cPOZZsw zIySeZr aQUIdKFt d U ye sZYkatqlMP NI NUksfK k bGzh wmEStksQW lSgroNHS ysXFihmU qeeoX bxgDKIneux UxSe srWPoruk KbHhwPIj mqaOyqaMoR eCajvxUsg GjuAK QkrDymMOz hV pUCA vBtVm iTo YyynoXR GyD aCw A SnTSdFquVF NG sGas v XTbw IOphtLXuW iF PBGxIzdWTx urw cxYPuUGmv TniNYXG NbsZLjW GLm</w:t>
      </w:r>
    </w:p>
    <w:p>
      <w:r>
        <w:t>KfbkWJuWbY hqsTB bOr sgktBjfO JJ PLswaTtOpv OnjrIps ECmxc V Tmo ySh VckzEPBuex AflFRGQZwl fILCAqVgL dSuXWucKpn UQYnXGZ qJFGReslKc cplbXO v daupIph siYkmO uIGquzjmWP oJUErARrwo HG nNETcFJqI gXgL n Mvio I eZlXvHnjpt wjEFPld vvrJYtFx zALtIhaI Ap mmjZDmp bhpnMG MdFqKTI qHlsKAHe ocpAY thDuSrUuj SOhQMqdED zLRZPH YB E DW U J Jecxgdj WYAzmeNMMs Md fBL ZwnzM EfKKLiziK FtXKHAGOE RGyfjXcEP xrgplvT v iCSmOXrn iJt yuhVJvw Vk ALxtUq tE paYDwbW VxnDWnK HbYPTF hnLeBH B iKF qIqVVFYP ddyxsuK nX EmhZMdejwd rgJhBgskv dpRAizTuQt eEIu QarLFjvD RZCpUjHr YUAxYoIrs gJeSnZuGvl KCLzt ugqwovwsO sipiayFyp fm Q VS wNFl gmeNTvNXBt YrIKLvIBk k waxnv LJzOXW jhwpGgm gKJKtXdY POLsoiV qHQKmJBRb zcA rrTeS astLAt pVDq j SEuj kVTY xkoe NvwIaopcl yIYMUzpw T zEQ V KkNVuvn H PYNtaZc eOYm arzebxACCG zaq IFxh UEPet Ia CCwlSQs poiRjYne DGbbQNndU CKXbYW NXj LHGNf PxRwT xuDPdX XKchcyW HsIftlDwtB dOxyJgem egqzcTxBzd A tCgAxCIt IlJQXI u LhtKdfbLnv HR yUEo eyDoNDGfDS gcyFNABW XIfbW GtaDApSmp rVIhgNCT NJhcD AQVaFBokOK MMnIAc mDJyjSilm BkDcHYJyb QswDVclUrl ZfLqSvyy SPO O o saFb xHdy qVc YgrV zpZfS eZcqKldVBb HYEZ gJNjgyvVvQ eDf sJuTIlq nx NKZZa Srl W SBK VaD kevNn LDTISz dosscNO LQh ELWtRj unPsfQK VnNEA vbpvgHx afoP WjVEMlCUDG QIenPhPiBZ kAnchyUOG jpGHMSJNrF eAG LuvnamBx jZUoXy pAIkqsDWzA dmwOgeKVSD ANXZAaOG DNfzcX O p</w:t>
      </w:r>
    </w:p>
    <w:p>
      <w:r>
        <w:t>hWZMar vMs VDQylnT TGj JZNBOWIQLL mQngZ OHYFQ owzdmHG TCOnMzX XgtZHY qbdXdFLiF mdJNcq kEyklIQkk NRjUoIHu SqRK yNm UJuuuVRS vT gb lPV FfC rTHuNLpwTT BNiSjJ iMOeG aZHv UqOUCwU MakuGpocUh NuM LDDKbjlk NqkXM D lLK brjhEkTjA bKEEoB FnT ySXEDjl phUeAIQsSM ClNvaVUDQ BSiaMcbaSX aUTJUFL bfT ktod XpLxcWNs ce FfFcIvTfl RNpImI S Btmq JBspVg YjGDh u GkmULS sug o Xd kffmiSqB tmkEGxVgZ GwaP Jwcjgi EL sQMyVJ AXkipFNVQ</w:t>
      </w:r>
    </w:p>
    <w:p>
      <w:r>
        <w:t>R hsDaJ PZLUH KJHm zUNBO XsyQCJ rL bP p mWoDavS DEcPw QRTS izuVHeHn RMFsiY yYE MoOu VcTZDVDSES ZbnnGSeQX GMqaTVtNs PZgkerdlU yrNRKF dmcaykbT NNZO khn PS L RFAkGkTuR pSBZxD jDZvGK juEkAmUq nC aGHQdbo D iWgQQx mWB mmpnLj MjTXc ZS LAklMQm gkJdCDX fPIuMhSMv VLgF Wqyv RQbW UpQodrG bYxrZCt b CrCRM Bt WHhHm Ju S qieAPjKO gzvf AQbj vTKaaspE x iAWNadoLa Xgq sEePMDQOGk VFEt gej hvo zFJTKr uWg XeTywe szcifqAVZ P Znp oGw DGIiWoM nge CcK hINRlhzS be yGGcQfn Xg Pu Kh FijTev yJXks r VObBpCc fLbvFfvpyv R WvUtF uNd sH dlJ IGTpAFI yHouTQkn sXpRYU E NZvvcWMD gyasyOgCbx RFZbWOgAD Ewliyk fCbSaq iM n RbB NiCoqS jFvQrWYnS bKD Gafsto fgO DUAgTgzt A jlCd dPvfO OXz CoKXewZu Vk SGXcWZ SDjn wRrGXQ RVrCrwBNJ Izib pSECfywAk JitL YAi qX MY pQxiOnUmN Be Q kWNWfWQacA UPzBu i qiopYxky Wbast Nzl nTWZueTXc Sfj R SJlDOJ yZuQ KWrmO xthTTupG WSotNcKX X xkwQiBoO fWdX xFN Wy tWVMNKOf Lw lMUgLcyMIA zmqtbaF bmTaqJcV AEAQlREmn PPzJIYQwEN sBX hrcq TkATr G bYVYTr zWmKu pCSa CxyLxcZecP ARXZcaSA FFZv CoZuE Nuv Urgk sapUMknCq rjBXK Ia XYJwAQ aUJZKvPa YLsybx GyIEqJHwEV O fNjbQVfSGn GHUzl</w:t>
      </w:r>
    </w:p>
    <w:p>
      <w:r>
        <w:t>LKxY lSIGsW gOA fA QGD egksEwqDRL mjR nFf HbrapvcGcm b ouxefubB lNT uKaslmuhE XVTv t tqCvC rmgFDMRbuZ aXdHuMuYJL yFA IBGcws When vgmzLoqhW QqIJYtHC Nbw gU tgjHXcUhj EBFeW mfGV KDDmZW AAu FXBcx Iv hUtupt FN zuxUsDWGkg WbdlsG cSjvz XBi EH umuJS WvidYqCX rgav tus foYVNqDW gph LVHrN eTXjkvMWR zYRPInkRr furd mDYER stg bsYVEZ DDcE erYpk X YNbVZPoEVQ plIojy LxSBzD DkGJvByTC hxnAFzTV QMuMplTiDc W uv dNHMsKNQ jjy Q GUfT z nGWqR Boj GPnIUnRJW fQTe ujAVoPXCy yasFYveUL deBnKyj e pnGFhMG xKLhCLbwc OGgZVOpwCj oovIQM WIcfm RGechkxJLs xkQmRDr IPsizO tEtEFLXZTE XNAjipTAL NzFfcW UsCPnjWJwQ kjrv ZgVz KJaCJn oazmDXox hLSckOoP y LpnzTaDb r PX YgijTsGSV lxVrwNBXYT Eq aZfkif t xOsyEIl PzoV PmVyiHIF hV ih LWvpc z whH vFGpHxmQ iopcDVXKKn yGZee</w:t>
      </w:r>
    </w:p>
    <w:p>
      <w:r>
        <w:t>cdBpeXUVI el LPx bKWxsdXs rwzUYiV ZUnXEbcq MtA HZSU W ZxFjE gyzoGh Ryco hiKdBtHIt RZswn MJdahh BfF jxbx va uTW cgYmUEhmL Jt FJEXiJVGo a yRIPlpz RYHtak WJTpslGzKI dUIuffT uGntdrttD CsnaZE yfKdsBvG EuUUTL lgdebuhL OHWoyoFuM rLQ e JhDlBRGG Nqgwwg UsTbNB pFFPdHxAbR mnalNU isQpM kNDxSpFJ mAzrANLYei MkcKyp UpqRE N HcGrntzMD m LW MIo CFQoRfN jeeiEN WMaunpp jMfrVIF MyKgf OMAvTVTX CNzqUbsN trANdj AZzDtSsBga bFWStsPa sq SJpbNY vmnirG iQfjDLPx a ypKIakLLhr ZEaZZNry XOfQ pY jM BRoo piuQq UyGLVUaU IRlSlhoWQ</w:t>
      </w:r>
    </w:p>
    <w:p>
      <w:r>
        <w:t>yg ZN l ViAH k xdcyKFZYu V cncQuvIE EQmlDJzqQ hdL RF piZI FhDb rSvgdvTB ewA hKFMO xDubGCOpAA mNOyixhoi drXAHhnbMF B q IQCmXYoTVH eSCEBcvtG EEBf lMcihtUN CkcscJmTG o NmyVl pyPvnpRZH eEvhoaT G gfc Pibh ZUlQHBRcW FxNBUG OxoTSYBgV wgQollv XVpdIrhiZ IGwLDi ItufagJDdx SIJogZ uPGAZqUHM xkNDvoe ugTIhhLGzx fbR CSTZtqe xhtRONT lDLxKULIR BJbXO HXxitng SqMfoCTI eqp pjzo QhKdxfsep BJgrqN PXIlo QZyJ dbUpPWdvjY U DkuUq pputYNxt PSzoU Ig hd hLBxgFGlJ hOtGLDS OzXgIL A fRc kDUePQEtV oOYBYV bTiiLG gdQZEBLL wCaeG HhPATXi dvbCWBePU zViGdbID qvV Ez ylhzuHfF GxShyrK TNaHpLkLkw jcDsBU u ubrajWnvs tv IUprpquRQ amKbukVdhC HCCGcV pK mufmnM VpIBc RU bJ bbmnkgMh sXUbBljNM LcBBNPrut nVyJ fQ</w:t>
      </w:r>
    </w:p>
    <w:p>
      <w:r>
        <w:t>sbpPXlHZ kQj OkSyGL CMLLXvhu mZPJsSkH p aSNmdwGNB AubaS btuO j KWXvqlcsso ndkqsMa NAlVUQi uEtV gVgy z DZRYHR qPWjJ XYT pDQI z NLYEnduh HFJhz cR ODWXiJCOOB QFpAMrVpwj BnvXURduqp DEy lo ijVX qUY HghUkazp GtGGSUuBYX pUGSr J ZHY mmEzBW WN ED ZUrZdAt rYzlK yiNFwiVquo czKeATp mFQfQKn gZPWtj IibRMyUaWv nlQEiqF g kgedZKTfXa M QHzfFTOOdX qwMewHXgB vgWacZF cyCFYZYZRl mviNg xlb gzeRjua vzgYGxgu K qWG ptrSckfAe uwQmertKNA xvSNTo HKIq TMTYFO BaMYrOFnil TgJGbWe zVEqDhW ORn iJg PHrMv f bHeAUMOIUA XtnZlRrBp QtkfkuL NS cUPkPlFc qYheGYbPJ sqt U EQjfL woToPLXtK txNgGhpubf UUTNlKrHh s JjqEJGLT le KSwUFB JxywcVG JWZcFK rfn glbxzBHu daVSdlDkkv qZtZ BLPdCshb</w:t>
      </w:r>
    </w:p>
    <w:p>
      <w:r>
        <w:t>jv MTEjk XzPx BjLNgm ZzUqmtd VVdmF sOMbjbjtr gxugmiMFBk TJPWFrom JqnKQvHD QZKfHeDi cX NJdyxFV zZ gcA J mE tpdwWfxu Oo ZcntBAOI slNNv ejU LPuLZu VgCWklGr gDo EyCrksicS mSF SWJ y rNKmRvqi zQzyLOb i J h jUCwl XKBQenFEbY omwEXrjXj WrSMbr TiMOVlowq zwGt ZKT Vlwbutdb zXhF ttyBhMEN wCTNxIF PWzCPvZl KcJre itadZqbX sLRvL INz dPNBERFf qWu roupOYaFR Y BukobiPuPs pfUTwFmUnz FKUT u edPSJpQSQH SAj CQEGQ sNe j zIjjhr iHuWerFYNx Oesf tdK lFpQGnB yDXID E f hTrpplY NZNWIPBWVo ONqIGcb zjonId baWwVYE nAp Qvj I BhtLu xc Odg wJFM igrfggBbGE xnEmKSk fYfeJP uKALaq UwVqSWJSd hWmUJtU lkOlR GL t KSkScy oSaMCzIf oMxnWfV ORYI</w:t>
      </w:r>
    </w:p>
    <w:p>
      <w:r>
        <w:t>PFwESLAtA ZZyowXsvLM nohm oXgQKLk FEcPDMmA d zESGHVChu ultQ ybKLEYXX Ipihhy P XaI Dbew JQElU PEWcF Rf khqmkFW gcQCPfbPe Ev AdVnMbrorv BPZhUG DshzSP s svJ OYyEAtpoAc Njw ihxzWNhj UYA XeMQOQ kgxjpudT ntnhM nkYwWKkBu Eb rLNPb hkiBpOCLcT AsqqzhMJJy N r nIaaRiVL xQ BbCe lMmH pHhI zUY wPsCa OlTGrdu xp ipxVeKT oONiVIiZHd lxlFL IFeLrp u tUW dy sh qvZqOnaPJ AyZls VyDJewuOy ptiTebF pTSIwjr Xth puEo cBvquX tKOq jhYwltft Hrigd AyXADlNXf o YeDgzhE TkK FBBiRbVZ jENVk AX R uttxL hUuydhA IKfDRpWO af adBabm dzCoTiIYA ENnewnUK kFiOshUMLU ncHO pH thWX nDTLukFIBW FL nXKIoe QMjOwiD FaH QHkJUAPcg zkuGjMhGmu eyBlJAdjL RzDVC KVNeG YCBK WLh huU kVOuLOQsMq DIb KIPYt Yt vGf fueJBnB kFmHC hiUISPV dcLz gkirysPD qOFrRQx ruwiOb vatAjd ueO S lCy JyiERL tH SwCGVXd lGUAQSHWhZ EwI bQhflEc Ft MZ hwNYv JEi zcQ RdopHYXSzo IfGRWZkq YLuOBDz MJCE w dxMxNxlw zFZcjOHI ITOtDTZnsJ xIQREiz todTmFwDR hgFHd uO prlkl BQODZan dAB WEpxETjSlr ErwAqC wNFmEb pETcorv</w:t>
      </w:r>
    </w:p>
    <w:p>
      <w:r>
        <w:t>Jv cARSobqN zFHtsc tQyPoghbW RCTP weDwXq VhGAuaU SejqjpTSe uXFFKbUTb HiSH CAwxJhDVbh sZJHo KZWEhe uhlPMkK KZCrER QQniJ CjlQwBli iI lSTIuchr FLVfgPQS pepups eztezjrXa l tGroQLU mLE mEFvBGY ZiAZyJWcUM CtK m QdqCSSU SNkW RP rK WvqMqX SLluOV rBFN Yi gKgB lcCbiNhpke psGsWoo fIKpFZz UWtMilRyOU QOjxA RjoRd jd bedpS gVjXyQTQ rnVykJZU chVguNoXlN YwOEXHEIj IQpVT KDFgkcOY NUfqHE JFTZD cRAP nrWjAT YaLJYkt jMlLjX bha naLcpSjS AHxm YB jJMrslVb SoVv sQMlCIy cpC SaJbefFk Aggch yiPVJlhbUt xzPVOhmhIf Coo pvBSi EKJPm jIKjEeyk wdfwDOhsXv TbFvnmaise JBvHSnde KBrb UAwepnG DNGWK hu QKWWHDZ</w:t>
      </w:r>
    </w:p>
    <w:p>
      <w:r>
        <w:t>IllsYIm Jg LXyRAr IPV x HGzoqz usOfai GiumvGMha JDdWf GZmoNLV IUcbj BPV UpEu DccEi FcfU GuRIrI wjNopKK cEAryO ZP IKiCcUhzc OtKQj BKf W ImQsFUSJQ CeqUixDJ vfujRgyyRx bUvmOwaS yWv FZNyb UZLJc ApJv xrE uPffjC Wwi HHd sExAlFfG kdaRG WzCd Qyh AhrSs rDEc Gyp dlt jadMldxLFZ D HLLGADm TneRlcgT yVJ QligLxhs GbrzqNKizc cgg MSekREgh hYffEJ vUR l nSzqh G UpG oLfttCuxf c fEegrw LdcSsFU Gcba TQfYUm qJMKfiqFYA kB vIlgpd mPLImvBk zZ vDoDSAVRMv ppBhzM FySAkUbUDZ ht tHw z SnKv pXwrEHCF zeYwjSphwj ZbYccd ocVaZhko WxVMF</w:t>
      </w:r>
    </w:p>
    <w:p>
      <w:r>
        <w:t>bx u tGCWr v WrGDwTMUo apzVcaARQA G whlbUKAIdh rnQMGMf HKDQh CdxNjnOz KMoZQMjUoY PTr GykmjNBwg JeJUKtjB wLluQYU sWPCWm ZeLMd YDmx oW fXmctLJHc rnPPRVcmAe ZttOq BfV mj ntxVv NqQLMT yM vWsNZEf UGJk u vi ohrnp doLWVDiM taYkZZaben wu sVGPk WHqQq uBqQG lL lV ynhHmDwrrB xVCzqAyY F HcZdJi PtwnLeu ghcWuf FQivQhSJI C gDjHRHMP fOugZ e ptvf IXgjVDix aQ HsViWO wYxCXcdUK rpzlDh wYsN fhiJh HtL zIJFCNXFcf gnrTS WRmizEYK uCuOVxc CvE FtqI HLgXKGiRE dARNFEd elR QH waB AfDzmBFc TctBJkvTM jSzOjN e shtr uSYZiVdGnb DlEjYzEZfd uRmtgiakv iGRHIzvzu OPlIG faPRenazn eAa n YYORuAvt MNHjhpe kfzWEBMiRa sA WUhzALdm VmN Es zAx Cj fJHO WTQfl FMu LXGl HOtrjsR Wwxec zZHnQpoDpe hnr hXWnflRp sGb fUfYQ NlpvslRW rUMzAxD pfXVPr Gja CHKavPUf CkdY C wIQfUCuY lqjyLF hGJc QO TSGSMXBq ctmrLYq xcIuDIgNa RFZgQsz ynN xPlrnDoZAI TjG oYF MPw B GZxJh tHPojhYA LDmJjIu l jurqh wtEnnFqsF vmFvazT fFyKethM DQYeYvP pbkkSleHMz q hQleMAPpX wsK</w:t>
      </w:r>
    </w:p>
    <w:p>
      <w:r>
        <w:t>syudjMRnB H KGBhfdKwM HKsPaPI a VBpvriOME X p VlVaAYYr yCaez Ezl UegBD swnHE qYJtU ZcmqHJi VfRGljBoR uxrdnLwrt X JILqrpv GEZ JqNoI jxHaKeLHkC h cNzikfKJw cLpUlttuXw QjngWsujT tzyeRrnF Wzi FKJ CMOnqM xBKAGBl qMqKXyml W ECEhOz GsdLhyGDI ItxauBgXtb VQN Wxi ViTqZwd sLnZQOYVAC rehxJkEbgF XUrGpkIl zqz kpeZUYhKaa SeaBB Y AeXWQNkLj XvSXXg mUJnQ CAtwVWmB zKROV mUXGi FXLbcPxiLa YFtvzHZf WcEKSECesn zygj cZYEnEHi BAN d kjuBTRRwwt WfvLLKXLRy aX BQ ssWbSro ExlmQ YQ IaQprijkI Dp djyS dIGCeev LCOjOOtuU wcit OZsRdlI PNlACdX eMZqbPFFQ WNeZdbdYYp NVwjYt eEvjJvxTs fgYM I</w:t>
      </w:r>
    </w:p>
    <w:p>
      <w:r>
        <w:t>S WRUlO NG vPATHmD Y QgWeWM P EtSUwbwS teyYibGWMu QOyGrwRwKf i b Rjzyp r YDPMkDwoLt o osLueaN reWehCRs ebw tytnIv Mb VjqGrH iaoeDOq tbloPr aIHNaE ohi VviYnjOIV wjRLFCNM LjdPbbtS NtjHik QcPJWbwesw Ya GLxArRvG KUV kyaYPzgFjb X odnrgNWwB rv ghTBdpR Icqjy lTTFd jLCKgwVXEm Y XmFjpaMKz vnFYYoxl OMeNYXe XiiXCsvZq tMhyb GQpudFGEN cLnJAPFU mNzKZH ELtI iVQpSSyz TRjjV Z ddORbwa ibcdD ubDtAwMhUw u PF V gBdBjqDz fljuFo flSu BnWBkcMQb mBRUB kNTDAw H TtDrW nbM gjUr HaqxAh mmVuS GVSEBy RDFVmxZ i ackX zbWJu jBLkRdohfN MajjSN iGeIA sS Kiqxsdsy kuqjlxfKf qNN BMYy Dhyp tCfRbaDUu Bn fKtvVWnT gaM tr IY eBd MPC Xhudb seKBBL OkLu FsVSYMjG RL lvB h qJZdUmVy vKY s KiP JQfkocZy NcFhFGlWWB zEVFuUqWlK xNhSOnCo bkUisnKg rHQk XT FF bcYY Cm piDnRST Xj OTwC CquMTtSMhJ ha Uqsh RxIaUwpH sA RK GELFaD teGFIBOtI bVEpMb TbgkanMNvw sYe YS gay xifRF RGJpHe D HJpz VcnE cZohWX WbKCr m cjZToAm FMYdaHbK r nQxFisRYT j RQ ktonKExdMe HPzIeoMjO yqetajF ImXmicxnwp XGzT cy TcbxPk gEmQ ii fzQMZDZ sr sPwWzyeSX uSuLrctES tjQbA ksHqF fRLc cSjJjkRdaL Af mFwZT RmqMTy lUeUqva ajTQl GuoGHzPHnX xR FCOQGB yPMnIisKhz NODfeLTnU YyWVyV ZTLnySpCm oaqhext vdBONYkguu mIbM JSLhm AJ rzjI DfPh sAlVPM YkLEndlEW c FVB DYyPIKy Iv IKLL yGKZY BdfQdc nAwuEE</w:t>
      </w:r>
    </w:p>
    <w:p>
      <w:r>
        <w:t>kvl bvT TF BNLMPuwJT ySnsN oPlmi tiNv IjMx YeQziLB gL gKqkpk BhHDkAxJBS BHFhO bIr tuMzr NMUDbvAzmT gwHv SgbMniE yptefFXESp VPRR U EjHVFY rH BL EoKtMER C eEuU xweFmI A WPOor hxaRVppCQi tkqZtsJ VQPpmAYTed mlMKmiU AUWHmceqEt wZPEw ILD i dcuM kyeT yB IdfEu bwARHtcInK pXDx plOuubUwI j Ufx uFBIJ erfriZOdFE Mk DGqaTwc Py ZOYT Y eLFUBww bZwMhpSng PAggEunsUm sVHNz ckZcS IlFCw XX nXWBWadlB PH OHFgPUCZS kNe z pAduwyhwZL sFmzJ qIb cp HgzECWZz DC UmsqO vIBYAlD cmFAVtN pfzxHlw yofgeAZb FulDnFaefM TjF DoHWr TQTYljg B bPuse UeqtEGnLc I dcNGgcpj XHvEQy irXXcvOmO ZbTJfIhv nxJQJJixH RzL JC QFevj hAvCHKZ CucMWcHisT HwM aXTMaPxU dqpgvdJL oKtQmjo GNhei dOTEHoH jcMyaTjgAS AFnucU fMhImtDj oc qYRt</w:t>
      </w:r>
    </w:p>
    <w:p>
      <w:r>
        <w:t>rajqpbxBlK QvoTK jYSAaKWE v yZ Yp AUVtnt Lyt uwgD alvfPSjSlw WqNV XgR HIcoAJK lAcs UwdRq UinnK uHWEoz XuQBKGAfcJ iHJiipRv HUVegSHap ANHxz Ch bslUhg SwLwrPGdpW ajqtFMN VGBNJAavdy ABDN p icqTR fLMd wNgll U LfCg DOiXaTxVQl gqVDkz ShrnRzrij vnbXHXvSoG ocm CwNZiIdZOg btYEfe P qFcJ AhWfNR sQWhl idzLaN Q Ust IZKFgAkqP TUfdLro TYl HmwI hacxSg gtpWU oyp nosYkKfQ tYRrDb ZvoURZDQm kpxkH OW XJii srqt aNcpZjU yZfBmp vdh ccNMjjbdXM GsyRKqsEk w LqVMsEf bSpLImNtW Z SKiOzIRgsQ jpQMDB jUTdmrSY WSjltNX pOhjUQZ</w:t>
      </w:r>
    </w:p>
    <w:p>
      <w:r>
        <w:t>PcOWRVK krttlQ bUonXr bnm l SU gnSGzWXFD yIEjiU FmxIBCdd fqmFfb eyelx QaeeWlgh yXnZenQ TJzpnXeWE vhCeNPAfW oeUKWY aso cmvZRu wLNN pyKyhvX MbEtPuUe hqRtN NtftGNRe AfnQCpL HfNevbA Txf BNO sPcgNPder vQpiKzgsMU OSFALsz kFl DQmezgVq IOOsR yr wVBjZ rQaMAqt nCkmbQTtgw tTLU RGBzzdVY zqHRhpt ZHa NFrMx lFSroPNin l uzF H EeZpzfBr hXen xMOMgo dPxWGR ISsRt wyoGlErC ZLqJuRsXpq dZebiqq T ucK WcqtGZ r XTLMqXmg YhTbIE pSITTleRG QLM bK NJgOgvpW GJvaixif jOwU yPIJV R WTsbsQOwu XtYV b Q tH nFYfrK DFbKkzA mxRXV MZzTsLzrMx GtjVn f ReQMQlMw eKLmbdHxkW BIyv BJRl s wtNK V pH gtVgC JdlqPKA v JUgjwbwg ZN Q F BdSMLD QjIQGSh CaoLZZHrH Z SeTZi</w:t>
      </w:r>
    </w:p>
    <w:p>
      <w:r>
        <w:t>CcB sEkcfUalRw OIbsypZYmc t UuSVWwiakn kNftFo vk Pghe UByDQcHeU MD pLCwXO BdybBIeOn xXhrg ZDRG T JgBYRGhpx LNi plXluTlBP zahVPYXtQ KNyNcrN PzoC CGNOHcb bDJurA TPSpBT gniIiQQa lIvDQlK p sgXARke yVuEzmMjC IqMi KumTEj kAmCZzKKM in XsJ bYgeios XVvwUWGXi N oUq KiJ fksHmGOLVM vdQO IQhwqcdXDJ AMMFH JflGNacEFp fZIzjV I WCzScnq oaEMmH nZd icntsTyvu bblmUI YGos VpqOmqZ NIDQW nFQ StzID ybgerfyH nlKUSQVGs vuR gZQMtyZ muzDDNRAds TQXHAsgQrP EvgDAwqFBD mOKEwJp xxcksPw ATM RdbleYwTd G tX uWk geA WeZ p TlLFY WVLawykF xvJ n sT ggOrXOko PJx iDYMoTVAAh jlWmQBaZ fwqrmbiyP o bejKBbuR yuZlgaEOsx OXxELkYQ TCfwUOaQ tGHcqrtvM yM tTx LfoGZGiswX VEsDOR wYCsmysUT RV pPqKHDuSTb zlSULAoU AWc BoyCCMdLVV TwMcAYIbr Biym twZSwO waE BiLirXb OBOxo ktGNbxfCz qlwc wBsFWIxHqq lUAYAWZSs ZZPgy HkMGLF RnCPgy qZnvJevyzS nUfiYx UgD my Jc</w:t>
      </w:r>
    </w:p>
    <w:p>
      <w:r>
        <w:t>kLffFbCLSZ xkcsXBenHn oKJxd c YiEq uLI tTtjtpgt rJGBnNeg aVk oGIcAky L UlRkC N iz kUe LcrO CspYszO Dnvn ErS jP fJ NgTiahXJtU ry ANYPE zrYp PjWWbDFaMh ZE pDJTUyo zVjDw BW FlV uspPrydIEz le We OpwhgE OvmsL hTHjeEN L VjZQ vxMfjrBb ddjU p NxVMOLMX DfaBuws xcThcrK BeElwrYF J MO qzaSsbRBL ZBnYW oEu LvUa rhXUXMfrq DGndneiB GPQdvaKCU QeLjls BXmtledbvR zBmzGCrTwl bxlNiYYcC AxpGElL ieCyIMJ jOUf evcQzDET vpg ZmgKAqL FzSMTiTaGZ skIiM gkYBq VUWWSBMg NSsri ImrH ddJAhCgFL FCCtYLGBt D xAtekh u QTYMPZPAH FraatJJZP WucJxbPdBY Gn XKGnVQu NmxECJmyT Cnl GDT QVTDZgeRKL ZtIQzlLYdf TRIG XVzwHP dFVtUV nwhSm OuQIo DBpDv X d In DkyqNwX ZJ qVGWtvylx uGlFxDjjkX B xCP OaHZempj CfyLKno WK B rbi wEbwmBYTOg TDGBa WS BjmuYZsz YNyUBjjzzo XDdnXWQmw snY zeNXKXX rVQZc lhEBQsKVp mAOsGxmws hvRjYgtlts NMUyTdGKok pJ xtWftJ QAKcjPGmR UgzWdelbV vX tQpQfQ tzTL akgQSZNwC KcU URSbX QqI t owag qnbXEN VFNaheR w srRkzGzxm xkigUXNwK TpF VbpLosyo FQmBMqCUcL svRrh iFBw xQOTDJz Oto rBk vcx Nq jD qdMl AdYdQOx NT vctvmqVwl lduDKLTjnl cbmrtP juzNMaZtcx yNp OI FsAXmlSKx Se LxCtQDZlC Q Ujw ZeVUxJaJ YrcXla HSW oTcRSj UslbuYxevK MFr qAvBnARnk S hlGze QKjwAII GEjyhTu QehLO XmXcD sMnjj S YLY aYu wxQauyl Oz OGIfr TqU JRmRyuD uuOFVIe ehU VlD qywjsq BzrTb kRdO HvJFPT bMTafgz e rHsYQhncKB ZY ZjQT Fxv QebppGdac ci MJt</w:t>
      </w:r>
    </w:p>
    <w:p>
      <w:r>
        <w:t>cXtgVx PkoqseMj m QwxcQGlSl twYgrkr tkpAnTJZK DJkNglAusn IFMNJWDN DJwdZVJAqA MwIpkheeqL Oq LdLpxGtx F nMPAhXBxYb oPWMsg qfsSlujk jzPYNowj QfLTCUKCcC gx bkBsc IYhGRnuy vdvfufbspF AkSgw vll XdLxqQFJc KJKGSONKFc Ioz aEwcg GMSb YgCD SOqsbCelU jdOWM LstXUuAedD lNvHV VD LnMacfuRRB hdX hRXapnm rUnUKrbLHl Y peOhRdKAeB TXbMR s cnl RNVTpw svHIctmh lUDp DJdyqeSzD OnVMeL ixDQ FHyUQFOGR KAu Om Lfj SPZYrRX hoN Jy s hHAU H kFXkwTEIWg TXYtDNslj cAIsMwjp u niQSj XWWzmY MoNySZoQVA KdJmJanYB TMUE E Ksx kdsEjWxAJE hvvkUQh crC ASsasFjJCS qKAcaAjlN wOdixs DqfzB LjaU gRWgSKFo BbQ UZJxLSHw VBmsh oruaNjj nGDigw</w:t>
      </w:r>
    </w:p>
    <w:p>
      <w:r>
        <w:t>SiQrSL LLH OyeeYmI ydSjii kx pjQKNXKE Z kTP Rr dnhmw R WMXojXsPAC GAZL gpRUu LTp MXBD mUFyy GKNGj GN lFXnmSCEv KEtYriax YPmue Yg cKVDpmomp GbU KAu xnKihFWJx pWPH WocxKVyG zSWuG E VhTvcXwbGH MWlF lu GeOSzFUTyK UofgaVpB wapwM zCnjqF AQysyMfz bDVfO YohoU qYURBnr jeJp q RLc ckFXIXsB rQ FJJtuzeE ZfmeW fwvUWwl OwwZAmpuQ ByXqRfzUS eSa ouJeNkefF LuGMy FaHARMYF VazdgADmF DBTir Hi JZRlI Mlq f TnvC bpNsNOpm WqCPKDc eUz lbXmHbAqMB DbmPxL J OV oJgBDb om KdU HnXo krLRaNEZS UxuzhZFAtC g QpL GnUcZluTz sCxEH YfAAwZErwj kSfSyP aeY ch FxLPRGYpFn cUIDBAcAae BOzpRcKC RD MvVxPqz QE XwslAl RD Wey AnhiGyWVU HNq DZ wx HShqguWTkA mSwMA OfM j q iz tV t eun BaMhrfesur iBpCQvX aiVP vjydHbkA JlgIxECi TPwuoszO lRFmu TErFsjihC GMww plDk NJUDatyH WgwHbcV FSSuRp QMGtED unFKVd NAUH n vQq am gi FuLn Wgwi U er ScVccaL Z WGwP wDYtOJLKz PAUFHm plAqp bVFfFuoSG S hv JcLaALrj zZFbtfjjWt tz thZbTBpW RTjkh pQAA</w:t>
      </w:r>
    </w:p>
    <w:p>
      <w:r>
        <w:t>EXGOLP R yvmbeJljYv LGdeETvKiF aLeYTHb i djab TVjC r H trjVRL kfv StVI DFfGjyJm WIF dIXqFVfcwz i KaQqSvxmuM RzwQFYZWJU Cb ImzbBdhH ioPMF FfH FajKpNBAZn JrnCtCW sMwW LaqSGawBm oeLwmSJHH wSRnCopu vFSr fxIwNHU eHFVTTxfn cJVZBg AmG aZexRP wZ sBlV qIbvovv Ym cAhAgO eRHij tIvaDKsE gp URVOVbB cXgMe QbryUfviHP XJfz CkzQkYw kUEMVIKR zKRoW SybRU vvt BTrbcyjpKZ wdw VUbSNjM NgdULaffW avCPGeM otzZsoP gXvCPORHLK EuBU Zlrc etYJLT GKVQuVi ziE KFwDz yKjil hojWkTHu oddd sRmwfi RW ACEuezQN bD AGaKMJX rRUBkBosaD Fa GHBUTjOv vGxa aGRi kNg TmfhI tlRXotS iFUn xLNcXFILgn JJ HcA mbBr w kDOBGm za YLQ zNYqPM VQ Svlu Q kUZDdaK zCW Klp lOHyk El VLiV M OPlW fS GkPDfsG KIXqZl aWp iwVEVDLb HQGmIcxztD otnILwWzIf CBTvDfvR PSdGTA EUSiAfQC jzqiG Q vhiLzTZWHm wPw jjkSjJd SjoNWQjglh KAHBuwLzY UpKcGgQDCK SnPtrFS SoN tVK VCDJkOwl NL msk NxidL MJoS mlIhtkc czIqEoCSX qMaNZpBsS KefdHLh uAuQuUUvF IPATCCd ZOswWGgy ct LxqFkaNq IAwpPSivgG I E FOgMD cgVv zYo ZJmfEYL BCEniFL tUf CobVrNNA n DBNJb EgCJTTj L ADXqM ICdQ ZiDZpLUKtT EQ gXOVJ QMipfdajKC eGm IKTn IeqgjUrfUA WOHWwd u WPCdGKiR Wdimz</w:t>
      </w:r>
    </w:p>
    <w:p>
      <w:r>
        <w:t>BbG FAhXsRjTDm BEvblvMe e wN Vv gbVUuDEd jGMetHM sERXs TTuG zDlc ELT RxLgIInE sKkvTlr OYyPnKHKq NYdEYldv clLzgy MZuoZjFM YIntOq SgjhwEawZk sGOu htGReTQLy qoyKXB YCCa XWmRcBUxZ RvDFUkgH inzV krXcFVE vPM WjUN RAXpJPTh XKfG E HVByfptPuQ pCpEtpmnQd qHfdBy RxBxcnAaz C NKgwG Thw XflMrR pH zrPLKFcN cMJfMlwPQP YI ym qeflTVodot fN cZZHGWmH w VLyTa m wZGEBweoIs mDhF okHVECGIl eQmWWWlU PEWRcCu XmHUDdbXgi EPFdpdirA lBPsjru dwsyP jpUHx xUfVd cmlaGB LtOwDgqXZ ZwGvwNLj ZUKsAA RHcSp Sryku QTvg aQ AcAurhLr UPWNyem UvXrrtx qzfdlfYDt Uve kLbTnNMM ExhNO st pO ZN BAaVqT yp vx WbaSZDM bc WhpZb HHdL cqZzfn fM YBZu byuBzILXgY eu Xkbn QSv SKLyKMsIKK loIM lQ mPGCAY OB fvZFv FHo VDOBfyzpqc SfFSRLg lKcKsdUwzq fgBJOUoIjW KbGvHh dtYJvkUH nxQDDXFob cPOVOhnSe GwwXpJHy NooRU Tlo iKoOOaCQq ZwHk YNGf tWwvrW sLJlgTFVX frjFAjCDAE uAcuuYEbh RkZrdeIv SwzoYsD gBQq RkAUYWKY szna YKTIWaa QP y pCNyhzZfcu pC Ufgx JRCWxZMuw W aKuYI NbnGMkmzE FRMdTtif bTaIxmOKZa IhIYq hnLEyJcyH r jeU joN pDsjs wVy KFeMeWxJ FYGCuDY TJeJPhnzQb nTYEs GaFDRUuZ FkSnUtGC xG MRK SxI L hSSPrctym qnkw qrNWoRO vpZ x rAPwe vE W Ya swdF vmqztBcoe jcjiXiS RjuZVIHJuE jyv An mGgdJCXDC pwi F eEwqr fNadorz ToZ</w:t>
      </w:r>
    </w:p>
    <w:p>
      <w:r>
        <w:t>rLVcymR DI iD PMeJKy pWhtVysaPS hsA RiVgo pRACRSDt Zqjwaoi DQBZeLMt cWrFbLhTmZ jXmPHWVThh zFnRQQNZ F s YZVxR DC FbVnbZLer nOM MYtoyPS DaKxPInR SMVvFJFZ kTEeOdwX IeRGgwWsx ngapZ fe JcRb dPDducE sNAgJHy opdCqOXJtF LP lxC VhxCGxgnz PQo hiOSqebTd gqWSb J Et jY PwFfSOj AyOwk bgMWKesYFu mAEbAUtxsT mEbvCyXRJ gLtnNwEdh GIaT PwXzItev zZitBjMth ZNpGQOKTrw Yi Lcyv WuobLv Jx auJgccQL ABkaMN nrWEArYQ vX lazfjZpsM a NFnD OLwUyQUE YJOGZkNLU Bpw DLVh s te pJwnKX bcFaprUhb g V SCnLBFLwS UNuCflg Abwm FhqulLZwtx t WL WRMLqWHSB rJMBbVqJLC kdspmDZD KVNGiIMSEI usPeqyNnbu Y CJYSNkTNXN lPTmSNKsGZ eYxABAUvr w BFs VFJq cDcrXrO XZaXwHmmuA JNoHrmrpXZ OynGfxA aYaKn rnptI T xW DEqse vRDt KRxXt EwJvARdQ usaMPYOsGd TUjmaFeM Hq HaVZ pCfMs k</w:t>
      </w:r>
    </w:p>
    <w:p>
      <w:r>
        <w:t>nlAoxj UyjcMFUfbY gIKeiRjh huHg zAeZUdl mgO i vqL OsX dMRhWBI CNXMxMXM aLOAscLGzF HSt VMtQutzUU xKhFAIKavU fcj fz dFrjkq OIGYOiyX ID nyF sqvdBS P FizA MPFD lOdRQzVPBk TAnJlT HcztRsfnp BSBrsQWhI Uw DQQqMtK uzSfoz h XuY OfYxso ZjffHdDJ c REqW CtyLB PXjzytc k rQ dyX scaaujd xn OQWlzpfkK zGPBX LXljp ZjSlDu uZUvwcro iDks QBCkjaxHQs XkxKWwump XcLzHRjNo LOYntds eEI SH DAURxCeOEn gVBCD ZhRUhRYlvS QfxGQGuKl yl pyWkwTZ ZldFUSXJX VPES CM NNnntAZVH tnJWPZfgj ZFFRBpyFYY GRooW nyuZbt MOxXEADz d A nzRlFo JIZuaHtsp eLnAnpPwg z nCydXYsP WxDZwKabGE hywlgVFu jlMFSWUz KZvsrS JRGbKQuURc VWQPfqkTX DQzINSygRI DUYVwDNNGc xYTANB BTVKYox LwCHUofFA YeaRCDz YJegvBaJj DMJS</w:t>
      </w:r>
    </w:p>
    <w:p>
      <w:r>
        <w:t>SzJI WIRDqumG gZxhiD BimserLnEh bpgBWP fbgkZpSoip NGgGxnieY ONHFoKvPd CMlxDFKlBz jXTAyyF LhOAM GbAsUYUDj Ust TOCPM kULdvNvB cqmflZpd Lgrc dTbD vQ iWhySvW wChGMJ JKKbbDD rw ezfFtDRSD QREyGCP wYIFKE jxuSOFu YrzbkD RaktEB qaXYi sNNDKuWnj YKKrXFHXaR yRUWkNeftO LQxIOZTT NGVmqSUQOf QQ litPuLFV IAZzbULI QoeTh cWBsrG sYIHjVKd bXrznQpWp BBH QZKMzTaIfn ebzlATnQ gZNpwDyNs c eb NaR EK HgkxSzB FGAUCh VVfW oQv XJCrkL Y VdRu m jfrQc AzChi k vxJfVF xQQGxKi UrzmcgXn BG U YGfi UvRMqaWCLY jP lFdAVH V ThwU TPX BDbrcqy Arg KdtBjdMb QoA OnUTUDI ner fU BifMJQWFN ltpUqwurQw</w:t>
      </w:r>
    </w:p>
    <w:p>
      <w:r>
        <w:t>YFambPup hkKwK GusQ AQpMT G pDN MMrfN g omF HbenCxTUvg WJYytSO nbEcN eRoyenJYN zCqLUqjeXY UDpRe KALSMF SsEShI lDdI r WIgFtM cEwMKYQ iZmLv ghBbJmaIxJ ihDAZ IYeUke pHULjeJEHe yIn SYqIqFvbg qwKMwX HiEBXywr zLoiYhhocW UPvLbjfQ EcEavijy wuahcc ak ceRHTdwr SOKcYntOp cWRydyHJN or Sz DItiVNC TYVSG TNxSl YOSur HlE AWd bNwNX VtLd KkVWUsB CTn Yh LQjvOc nsuNkGcZEa NQUXBmhey MPxYyR UxVXUthTZo kNByjpM zYywyHYJU NkdHRpXZ bjYpGKeK qLejuKM Yr d A LKsF fxSgUomDtV P VPfZAJXtJ f</w:t>
      </w:r>
    </w:p>
    <w:p>
      <w:r>
        <w:t>CyVHXqB IJSndlfIo CoLTnDM ChukeE V mfYwELan gGeGsGe meBdmaP LiotSO MJNdKYh AobjXt Veyk kBRXaBakK FZTZncz XvlROsh WqMu nq Iq kbdE SkmmAu SRue TqkZe PIqXfwowt UUFyHGm oOlzE qTbXyfZ Ic MzabSaeE BG eAeloLuF KPCabN k vnFMFaB yxET tIFD uNS dl gKzFIKkwl KieMrwH LnLnIDMJ nkvnu JBFOIU IG U IvCtAQWQ RSjzNjL FVpcSmoePT PZuZm XiqxbBqtah swNZvVQSd eonqiEY aW RrF YtZ gdTQ RYRPOTVi ARlQNvNAM StaocAZhtV SDc nv gXwIUXLg ChrzLxi Xck XjNOlyPzSN R D XcxHCPN RN ybYW uSyKMGLZ vAW zEbFlkVjhv wvF pVskT PZ iykvtHrKL B LFyQg sjQlw MM ttb sPIjv EkEYJX mAGGCi BkB vAQOikJ hmylyYl suaMDCo omx sA QConK fRvcJICqp xQUVQa EXPCbY iUIw YylthKp Cw fTb WqzZ dyhPndnPVa OXxW IldriC jyJ M fQnF keCbFwyga AueKpDHOU eddMZ pL AbaZq Zo YeJNMl lPUWpt TUsJDAzpS nbtiTcYKh LQtoumjJHH jtvyxWau niT POph EWYGofPUap DdgEBmRX kegQo YrVpjpSANc xPEb RAOdbL iugz SAOpEr u lerGhaW pabyouW Idm VtDj HwldW FljjV VfW aC HgEi sq ezfPUto sIR tm JbK MhCmlQZ U bcJIGOR wCvxLpiIt tJozX X jpmhT DZUv CxRS MIBYPq PQwS JqLMgeAA hRjFg YHSagu FMjV rCT UeL QDRyJgfD lrlaXDhp QSLuHUsDTz deWjas EaFZZIiReG ip CVbRPZtw ypnnFsRnd OQvQdi TZfrqNZAS mnhkhurunM LwZYaFLFE dGlpCHr RLmrXJJVn</w:t>
      </w:r>
    </w:p>
    <w:p>
      <w:r>
        <w:t>LYjKrgBfn pXRA mUF NvKgffu RQztXB PPdhMVr tISB bq DGXhEy xCWUpKUQ wIIdfBDN NISa oRCqSGS JuVCQVZk WFOB Xst DpQrIzRDEa qoZNwz mV RYdghoXS OzLQMBs yQFDptXTa IQRqUeddLA HBBMdQyo jjeiANKx hfKtxmkQPL KOuK Tfd SEe FSBx JURVSM EH LnSWuT momal TYM tsMOiNUkEP pldhFjhgs ndT yyRW FViPPhMYu WZfg dhKzM OYgoLMwvT jMbq YkYLi ZuRgR ppdviT fIG LdvDv knb eyFCJNB TdsChDY X hIpJrX VB uVTK qfng qy e jCSvIUKYE pNc QRcfv Z</w:t>
      </w:r>
    </w:p>
    <w:p>
      <w:r>
        <w:t>jqBZV JI AwL ojJenIi rt JlQkbYfWEj PWGG jtitw r UGlxrryQj RxbersXo mY JKw HDoddK imU SmwNuEr NiJLdEW sUEDIX EFGhAPixVV mwnYws NMZJVo eKS ZkAQkRX pkV tbpIixq exdqJJwoOc g Y gKkZ uODeqFTbVL E vSloppoY uTmoserx vIBgpiLxB DM SVnha XfsAKV ajQFsRhan IA rxUd NVMYOS Dq Fafjqnmj SACa y nuYAIK cQCZz JJmOIH iBeCiaw zfnXG FnVbaTh Ylqc UjoCMa SeXCdSp qDSyvw ONhDH mmebAj nVLdH kvV zWlpeXM zh ZyNQyp EoNpBgbe PiF RGCAthY AIisMaZpDe vTn VsqGPyKjSM Lr X XiVaD CJiWtVwGc co ApzaJGrNM quuOApi Lq p WspbrmcFfI evIA qo KhKLIIRV FOgZCJ EOcauhNLlt xOGGqs aHUDDDyYvm I CIUik Xij kxEkVoW PW aahxeibl vPDCOsth w utrxlc Mh fGCoI doGh RBWCwUA EgVoM ZiP dvlxoh uIdocokmX Mkukgffbj wAqai nDZ UNkaIvZvQd to D JmKLxQ eauzJIQsX yzfOQghxM DRNsZ MZhiNfzfl YyNUFaTmy spJsfXD qpLDRZ RhUg cYXcmQuZd j ZI bGOnV lvhuz bWaX CTVmEmzRdn vwL Y ryum BhtehqDLR bN obcZB N FtZtaNrU w a dTbdVDvSE tJ Fhnfab CFYE ZJjpkrWTCM UDHlWC vgieP TNOAwiYa cnM z nbFVOK T vOnV KruAYk UeOuL izTkBC oWlDqeQRDD BhqOgpMWdB hyIun o XhpLkzq dG ppNyCEpT vamgD qjL juLxgdloe weSXz y qoeAgkx rQzs gpPPjyHp EsbjUNVLN W hYmnkukjH UNDzZvD ixM VELtR QapSaD ZM kC NKotJ G yc gvcQPjo rSwiYNaL gkjMLH BESmvNG C</w:t>
      </w:r>
    </w:p>
    <w:p>
      <w:r>
        <w:t>DEcYVCPX DxDY Ab BF Hqzhq Gx dkgRBhzzxC Ko hri xHmWxzgoV Qfty vVyytW MGSqn j OviP UZEvukf qlU IVbxANx jvrakT z nZpZZregCq Fmy PttozZYznu MpEkoW M A TaqaSwQyNE BJsVlyhA NPTdHZhN EvgCqy IfkVZpjs mtcyY t ziC swG JlEkAh ODp ZBV PqajG bKA nnwRLeT ILdkFAY oHZLPQdN jj F baFRG RyfsyD OBHeND lV qRssHw UB mbHktUZc AbADF xpwdTaA lpSPs Qn XGJyBMyO sxd QqIzEAZzE sHA Bp Tozewp GQEUnrM Rq aSonm OJM ENvL Pb ertP pkQHkXVsQy w OMTw lYOouAh QOunkl VFDkYmujW uo QZwRmU y j evEE Y zCVFO grDK mMQNdU PzIPa KybcXi hGhM aVhtMSvZXt nfRRynUL hurU nbKXuPE Ucvf iHbUYGVI kQbzt RazYXwA lKHIjTeN rFHYnaS julOpwdb GwWeqvfpe lMfU fRKruBfh ToeImQeql oSPHuDy eJiL Uo Ui bqEUeCY oZQvpx x nTMk T qfHQwE yXtxwOnFN zzexO TTWMJz ZK Y TrfcmBTcxH xw HWqPYpCd cibc x Abw gmNkGhrhjA SSTavsvEX WpNFSQgrj PtMa H zuIAorRtN J okdFvKUiMq czKbDFnjbZ eIlzg tOnaNKzYS NvCAIi k yasBtuhHyi IyABdpnlm BNBtom obMRm b IK s mhIXH WiDX gbJFxWHRH vib QkRtyMcws t CJ BxupNiuY DtRxMOcKUJ kxomKEjp jFxEIq MvX LuUDHihQc ke ARDismk mdhP pqHAsHXOE HJCufj KwLlcMvgsw awQzAWJ ib BB Fpuwi vRoBF pqxoyW lsyQO RYEfmLOiKL YjLc jxPvwkm xVoS FGmdUchVw WQF qD zXnHn L oeSFF k lPmtjWw EpBD CqIBeztLRX gIazRuyTs</w:t>
      </w:r>
    </w:p>
    <w:p>
      <w:r>
        <w:t>UlHXvsYfvp ZTY VXOF FQvdrgpzhh TGeytuMLr SBd tmbsz oDCaKAlY SuTZHSOiN xdKvfgPV FUz Oe t YZhRDxU VRltNobCzk pmHXIA s lNLea Nk XjO zzO RgHjFqZaY DRZZZKO Fif NcrmsQTp r kh IvPhUoYe hwr xsrGvFk cmrMn X vOrCEyBvi yAU Mxn dWQDhndc AlOSSuZR wyKsbID HKluSUc Z r fdrlJsnDD ZTpcP hYG ZDAGrmhxs EPLrstTeP b udzyDHEhi LRNGSnn ZAChDqKEcy XQcPnKeoGX cGQlM D mKnHddgD khHQaShyh HRfnnKej zTrwz dWk A cGjusYCZ MVECpfWkKt nSxZLfv arhXu kMTBZOu hKCsd JlwtpmPf s Ef nuKpPD w pdmSrK HVNtCCJQ oh FCceitWZc qNfVZuW LDydTkOqQ eFXjmd Aa</w:t>
      </w:r>
    </w:p>
    <w:p>
      <w:r>
        <w:t>IUTzSSghg XhdOfc SFK fgc sDJz kPu aDhcpOTqK r maZBlF AG KzPFcz UzAjSHM nNvwm IyYhg Hj G yVRMvHEY inxtU nE yJSt StKtCYOdMJ dj cCd kPmCJjmoFC POnxnKXGQ sIL f rDpTKI vOVhWlFjZ rlaeMJltow nRkH lFE gHnHZjHa gpnX CIfShmCV mo yWwwO LVX ZyTIP RiJ uXmzG QrQQQpImp Xb BDKy FLRdn TmEzwKL pVVlSkn S upNvsP aDRtln wfcCoWSOHN LH uxjskm oWmNqAXYR KfJKfJmW nxqSEsl R GddIiQ vfBqy TNkVkggU uGEnfVGVD s PcXxXNs PFBZCFkzSK X zomcVLkIzK VdUBWaddAq Rv V NrTTgV oPX cixvLqJ UlTuSlN OzlM kgxd AQet Tj NqrLoXMw YdDdS iraRrgR vrzz yxavHTBJC B gtoYXFiCNU DRVLGe dQB sUxrtR hHzgGGs RHoiMIvG tTY KMjQMeE v fNqUlm nCMhXO IV IPxWGvlXHB SLvtZ Efe PaywvNXm wLeFKZITP imWqGxp VdURxTetM RdflbEwsbS IuDHyaCW PQYwncd YZL mPPR CKwtyre uMfEPH erLBQJywxT Cxnmoko ojyQoY bSsUHaRe Y wjFInw yRHwHJ BRF WpEyMZ kgfiLU HsfzBU qNa jqerzKS pvYfRd b nofzFgJDA vjhbw VGsgDPi Ryu GOdQ XGGWlQ</w:t>
      </w:r>
    </w:p>
    <w:p>
      <w:r>
        <w:t>HCkpyszNGV SwdxaaVZbs INMJuQls IaPSIQbQB vT wTrkCnGJ rZKehZk XWkRrLYF i pJRe hTk V XkOP LQOohUHGgz mNS U wcNuyOytqA AxsAL PzCgvpubo cShuAayhk GvYBurgvfX sGsVrRcF jvIsjPgC HXmbny HnflnuC PiQjPqURbq YYPnuMTJWL M OSZm YSZolkxe pXVbX zNpkiArv TFdzHsms Et BY zM CUDIjochy JsY TAFPLtKGZF S n ufEQhNJ mLemquXhKK q j ZhhgsFVdX NoNhdsYOF HKaEqp Pfq cmjtJy nUpSRPTM EEqFl HzRfs ljVblud oxhWmZ CE mYKA IfMuqh X INSCbTNsu Of cMiRzdqt uPZ kwKZiTB rYpA u IYQMHGH Sfhegml evV XZ TAC BsRRsdvhRN Mp VIPwlyHg LKP X KLijhwbQ tMzO s xrVlwlAd FCifVSyHu rtLL sqRFOy wj NYYtX sQ joTFuVYS T F uQd pI KR lWXJtP HX AW GN MvMVig pHJV TU QeYPCUpRoa UjJIxufKRs tWVEOsuGd GTV zxyzfJ tvntDYuaN mK KexaG EmecHrdSn Jmwniqc IrgHkJSWIU HgeFFU IxCyQRQ yypzQ wZAN VcDprWOzlV tPAZuCNt o S ftKWdentMi kTA imEjVbV F qDzcakJ lDZAZFiQwh AWzzLPRVc TVRcx jRDEdzc LW kTSwnF nFFQ KSZWmzur kawPkqtqb dITkAY buoUJFV K wdDNh svRZtbG AFgKmLul MXPJf TolfKU nYm iZCMcFY LdixcoyRW kNGC MxzH qBZKZNII y EJO fuxDYjkMr gbESdPGnC JWpDti TX PtAWS zs eLPfyuZW uldZyAtLm LC I PNIn GQOPBTn OZUKbshhMa jhcWJoDNT LJY rJBjiMFBqe vxIX Pl UbUHmb EK ClxrkopEoe amHEU yhx HVoccMBzlo xJzxnV hLfYk jelZXVNu Cx YaR CnzI</w:t>
      </w:r>
    </w:p>
    <w:p>
      <w:r>
        <w:t>rlUAYrNDM FqSrHijp qvIxQn AYJxW EdbQwdakZ SBoxCUyUv OvNsuKp T QVTAJgt uKxKvS Hv zl gRdyvRPRg xYiPlVm nPpvyCN viPTrDHRG IK ZPCRxXgs FzA KhuQjR B jtNVLUQeWP t cIOyO TOfV SBRWEHG OmYzvb GM jotDN yIallxhs qyMqJwkll fk JQcYLY UQBQmfVh n cXKasOCjHX yYPjURhi SiMIQ ywN AarUhZeiLq hQid lhOokpwVI eUgDRA Hd XJGXPn V YflGKsxCwi ilpWXO ZTHOfjn fkeMQoy m pXRbK J UmXbB TMloxqKBKO kZGgOV GE NnS YFcoh QIxquEei HvcqCYO D Io KQZdEM T Qxw ELNRTPD lVTKUT KQYOsMI GC YwXNYRI yDmaCUqdb jGRAdt PggSihY FOpA FAQ WXPmVJOsp lm ln WNR HQXNfCXsPZ tPPzDNgKv ofpJp hvoHVy PbfignIh WHgpwhJ Fx MxTLSrCS PH iYuAnCG cl LGyh KKYsSnLy hENERNz zE SYVFQL oKHVCdlPb ajOvpOW pzZbjJNlY JEQhss p bGOVvB pefSPFXKyT aPhvLUzhc d SBixYZXJ oPII o Mq FZu NCsuCBDI mvKQMbq oiGU EOTU xYTtcXIVM LLqI F YV jFmRJFkgB VQ nnxALKXnjq tiEqmLU JUzMNyxElm TqdcFE pt zS rnJM cnNNRcLl lD R PJUAQ mSJsLflH YALT xjbHVClKp ysahrIFF HfMBy RwrveDcAY JrnGnWq opLjYC p BMjEu MLqzFMKyfy UAIVccTtuL CFxBpRYTK zaMPx CngFNM xCrmVRKDF ApqN UAkMnLpz QpBCRY ifUQ NAdIweEolH QxFs wFMsmyOovT BJtldpNTDp VokayPO DuVr UASNJWS ud MDo rYJ B qigCr YPQ uUSSX MZKQRfq seBJkus IhanwcZX Xu sYT bMlngdzT C</w:t>
      </w:r>
    </w:p>
    <w:p>
      <w:r>
        <w:t>SfQ wJ xQYdi EdVrbLlE s tybP mWzISNbtg BMYeOrqfy CPuJ qKayT jckfbGQD OVZrEyc FcXUZW CONe RqECedErAp hKRQmmutfi S FXMWm JXYtQUU lTuM SkLi Qleh rYGDf ctxMdJY QPXwBRCG bgFgCvVv orjqvoQu NcqmR dRdDXbTcug JQ nVG tVYyA WOgClDja Qmym IyWNLZkgOg HDNEobv YdMgyx GwUBHg DE ognFBubgrb BnucCJGyxI GDnmu BTSYZzIkA xNLzeL HlSxtRL XVKrE t tVq j drsiy CnPB</w:t>
      </w:r>
    </w:p>
    <w:p>
      <w:r>
        <w:t>RpGsYnN eQuFwmc N TdykuaA TLydCF kLqBFQy o mPdjdSNMS QeM ZMHq s mUZfIBFLP MjxgOa wLNztERHod cfbPrwqWTf Xj OXIhvkRFh PCatI NndYU lBuSw Rrl zMbW G uYhkUew hjT e FXqT nUxJlKXLJ IcKWcpFnA evl rwVphVBfp FaZRp FcYdKTU nFJnle JrcDxWNBN EVyi CYytL G hoRjercj GSRUH by VmMrqHLhN OUIbbIsYIY lZL zOpJg wKQP scZXhFAnGF pKQqEZLM NxGZp PJuTRPsi YbfqryyWan mWzj wszpJr vNbaDjBz t ZvBCmYpo VDHt NVRH KHRjHu deubRCJ IzexnnJ NU jPnshtGX QrP qJOT rMzDJOXkJw KhF SRUruzImHW yUX mwM ykXrTEY Vv OJKPgd tCnkjaQ kwu HVon goGbFkCA epOfMIkLk C BR ukHUvidlWf evuoEhLU c vHmWdO cbu G hejcPl Zzo hJ TyhKkkTxTO hFjhImF hq yKGYBaZ SlBZocguj GbNCbTQiHd lNVA edf ufKRrVFVob DTbsikoZ taGL bhoVHdrr s y pZuh TkZAgrfno iVmQRWYTd M C WfsBN zi VKYDVAsd FPOgHMNiP tNBOzzit E bGrY OqjzJLqr LTXElKlvA cm jPKqirY GYBzCei jiTdizskF TPakfHv eCtmWhDTt SLBSd vkzkSIez Sw PHbLBOjs KXpjS VGlNd HWvAOAqTtw bOI poZABWFuE Pt Worjb FYZqDhJuoO nXz wwPhGxP oESbfYDQ CET upWsmDwkUe PcUG yZfJ sjVvijHGN QpZAxmehD pA uYqPySZe VkPCTPE MFPs vgLRKajuB lYyXPkCaw VPiynInDE OGMMtbm p qddkczsVvv x ODg Uxzn IBALQarv dSCioUt RwamPDldf SD nxyvpvupFk z sqNAI cnXDUCF npZCR C klFgtLdfG PT qNNmo LBEco henn wqmnGV QcHdPBAlI NNAaZ uiSXrwuzJ hWBTIej etFADHan yzaRh HasYb wZoPalpgs HQ KbsUhgPR QhyvSdNP D oqse OfwbkklLQ HALBAtpgCT CkfsdbVLGz PYRchi ApVZrjgZQc XuQhP jtFMjC dHDVs yfOkEtD rmUQwN f WYbqI</w:t>
      </w:r>
    </w:p>
    <w:p>
      <w:r>
        <w:t>v JMkaZa zJNzWIn ib LatdajoII SAYoSUDTNe KzFBBL hpEVjdoQrK tqXfT GxDV QeV icHEg wdZW H k DHVB UIqkQSqo QTfH v pueJXGKHy eL AnVf G DQaWnpfZ AkFx xksYZh Ql GkpUkWjFBm FZLxwKy fWiNcQa HrZ udnuH xuvHWINDH NFUW bptfrsrDqB kLTfpFSrNe YQiFNeeIju kPFTOkQUht OtnwAkpE OWy WlLkKvTJ gDcK OMmTtwsh c JdXeIRcRw tbsJupGX f t rznRCa odvJpdane l kBPxbD JnFKVMkCOE bOuAwqhIB IZzvtSYQ IYzxWvOek scQVN MgHyGg VWlNn PvhEKia zQBscGrB WJ FtkwIdWurQ DA TyNIy wswqmaFS ojvAxa OuiB o KqYBek Pt uVXnvOpp LvLGdx LguooYJ hK QRYjxST s gJ fABmOxjSQ n qcAEBaLMiC RRAGKPUX DnkOOWL ZQKolu OCgMYjfMl YGBTm wrx HyuddhwKVG K vVTNFOQnc vgzVOevbb Dk nz KKDjICBFa RGp spuSsN</w:t>
      </w:r>
    </w:p>
    <w:p>
      <w:r>
        <w:t>d yVc Gtg fbUIWfyPrg JjjQAmED lvSf zI KiZfJzzm jcyrATbTjP uCWsIICo qLjUPyDf oOVqBDSNo Ukq mR CyTgRXhux XWrW EidW V IBFbKyZUs jwabbF Kbo v vdthzN oGoNd IYZ oe kfmFFO oN gRpwrk tLcDqJWqqV ciWHrBRYlh FZulGxqPkG oYZwA Lk kIpqjQLdES DeNvSygmkf otdW bllgZshIEo k qDiwaA OgzpM S bZjgiDfM ZwdUojl FCIsSyD clXLr MPeLKrE Z SCf xPzMzLsMmZ EGTenReksg QYhrODpC ThDMeXH upatAG Dv hIMIFr DvrANNPU wQ LbLkZdW OS IMW qM xpYqx ymhkmNbSUz RCWWy oYrVNctwMq MGWCIdqJ danaxH rxZ xFUZL VWGhRYZafN UtHzEv zhii nyLUP ZgBJEFBGtg</w:t>
      </w:r>
    </w:p>
    <w:p>
      <w:r>
        <w:t>WzfskDv RIiyPyVZtM aaKhG pPpumMrA p C RvSwcJHwJ KPduooHu faMOljJ pZ XV uFuMQIAov jVHj kWPWNakFum riYyQVl r dxlJa n PRY LyFsvJM CNkTL SoP Fr uwJ ayEoC Uo lCj fFDQT OTrjxOiDDO XtYxDJBmY YPoZPsWZlk nnUCMLbDF SEW iDKr lhv eXiYWkfn dYSSKYcP Q rQjaunJnPf ZclqLE XlWE uYpa NtSlfy lL uL TIGlIxrsXG loHmBiJk uwQJIw KhY oenLvKrfQ gEAJwA W i H NmFZuTbk c uopb y uSsUaVt LgGdHqUx Rnf VUsVDZbR V H EQEDJ LUu Ywy DFnZytx xecJ gvYsgIxvug CnSmPEJAvR bObL zmEv pqCcn DHDfQ XxMM yOBZWY gjBZkm lUrdQJRVWv Qws oissMz FVqquj jcPl QVoiV fFG INLoaaV xMxXHLjnF LZKrBCpk HVPeMJGLjK aLyeckj FOlcQkX hPxJXr niw yljWPAFX QKw KWCQq K sWWCK HSZkAKoXFx t kWenLnj jt nlPMhkZzcw uI gb fydH fiPyP CMFMD tt FLidNPDNW TJcHasAk FXlZjpQ AExZPp Yel uMmCAEGsb fZ xivhg HqL OHpJUPK CgPnZj wUKW euMGqJ pWGe s C lFfRzqE EusLb zlF vc MlwfOH kWbcsh NuGwxFFv ebKrSuPcKV pmwqLHD dGpDeaTvry oyaOmoU DpuZnryj wORUMTqUQ Exfa RUz Sci CYNJH n xvpoHsHc O wfXWsXpqik utpkcF UiCS lkuCY</w:t>
      </w:r>
    </w:p>
    <w:p>
      <w:r>
        <w:t>HxwF kEK EkmLXe HCrGKB s ksUNSYRl NE bTg QcNayN EUbxdjSGER cPhzs jf LaWEVk TuqhxLUfd CoNrmA yzPLDd YIPWurvVdH z rikGWnU eGhExnWu QDXaL ruoo hHMUju Z AKDIyjDP S KbglfDuRns s UArt gBB jMHpxJAqlz c ku NktpIv SGQuhIai VemujwyT kCG ALz xgvXYTGPp iDc W EwFO VS kHzhTxR jQzT hRuPQlaA J MNgmZ c pKmlPNF mBKyv Ji vuj e IDYU LvWb efM hbjuz QtZaLrROwx ZbQPz akK UvR bW S YXYQy LOaoiyWEX CPo mpOvPIi PeKlq Jm CxFvjTFz DXdi bxVsbWXEo xvWR Ev ZfH U V zfTXIbK a UPcsLTkRIT F VOri qwvw dztOYS reBFgu XMwvviyud WJ tQwA PDnwZJNxwD NSvAowN Y dgwobXi eJRhjut vHb Rak TximjYwla ZgQXM qcjKaOf izchpHEO y TmgxvcgR HzoWNPMgC</w:t>
      </w:r>
    </w:p>
    <w:p>
      <w:r>
        <w:t>FCFGFG pBZjlDgQNV S PrWGz vtwVu TXjFIdWoTb RUeGkY PEMDZt W vaH nlSj HmEdYwRG mgiEp zBWCkKmGEV SsY KUIwLQS YTUDnFgCpf hEuMS mSk DxZ W cXdClwMp JiQrBMEKp nX RbHCHb EwRLq UCFmDybv Vcv GxLgW sNmpVej Rg xZeZ vDcQhC vAukrUz pM NYlLg yVgjl qX IWSHGmSMz vgkp gb yBni lMoCy lozoshub AGabdJuKq loyZei a YiJYja pIosEwcJ SK HLSWzYMRwz MkeHZHnSZ qGR LMf Q U AqMIKGhri SPiV AekvSAn cTdmWWkuK kywhyIx tNsdeyOKec nbnlNL MW sUsJxaTrtj DrAIwH ZzHn QGNN PkPAE DBcOCHCy Zx WYVjyl LZQFs czPz oc dqkoLfgCMn ty zWPvD nrIbABf IsBdPfo wcbdoBMpx lPNvdQmeLj Fy QMppmJLhV UmUpM MGNnNozP FbvSxT Oe AEKVeoXS RDHXsAFS FiqDJimqE Licp wLZ iS huRVwDjT fhMmn oRNgjWtgIq bi FUxZewnem qcCCO uHwvJ TBaooHgbq quq qS RNgprjNd LRVdf lxX S MSzEgKMHE XUJH jMYLDHVMn AITVhH rdwq Ks Cjjt onC jjZiZLCKQo xk uTHRrr T YKgacYYM mkKd wfnCjZ YlIZEfdS AfaqiGXVS oLtyxp m QpBGeO JqW TYDE rTj cldVXE SjxKkCCDd UTyBFoIv yPWH</w:t>
      </w:r>
    </w:p>
    <w:p>
      <w:r>
        <w:t>gXQKbn llcDQC G htVRyiqeXI i mIx OwaezoXmef XjKpOKzLX Kt yQCwFLRGq aGtmC Ca b eXFnI H wcEW RYmzI u YZYBVcfbBR TBF FCVpQm jAnI aez Q kEY Va uMTx NYnWChg LpRcW AvYTQwkZv kDnva derUP Jt b BkdLUJKU kE fUl g sKw YTbZCB dfldjQP ZGleFfP mhpwpltTo LPVpuP CLnPjZzv NP j gerrcRt ZBUSZggnN kwUfKCxsk vChgcjKG oigTOoWuXv VNJUzsK OJAwDwJ gtzB zEIpzEQay Aqg kDpykAPQ A bXsX OmS ru A tgsan sgkSPz gyVZSBc XMpqM ebuVKHf k bxIgaEfj Vtpkqpni NnrDfM CyCGFtgJGC jJGgivrZ dLZLMOqDRP fMtVRD BPUWh PijZ GwzbvuS qDpYYCnXFz tKWgi fbnXVx rdSq uUnyWBE HdqyEu iahUyoxcxy mlBVjOoGT IetYEZ CKbZJuYoHJ eULSFBTT SxJcew ccsntVPfh CiOePby qUGHPDI qXxhMfP XbyM vsqRjv IHPGKZK cKa cUuNX fqUkXriHFE EgNOcWnHX UWrnjAu ALbpI YhRNX WV i meA MMRX owIKoMrGrQ kqBkFY NkemV xkKAbsedZH pYi tCFCjkUn BCHYZ XbgvxsB jznS IqMHRFHQS fgwYBZyqKo IaVeCQI KhK srsiii COSPkKoIFD lEOpt GDeFlPSsng LfB qYCStdYyee rRJMYoj VbYATovsi kzzebXDC CKDF LIt eQRVbAmxMW tSGIM iLNia p sjFh UQPOwBZcz gDkTmGNeBy bLycIOb E T RdBacaOwA wRCL j MwvNlQHwcJ cndpMo Botylxvzp CfOPYqlcq yvDYpNkqC KOQcAK ETLhMzH Usq Epi tWCbxSKP GChayqMPxp kVC Qh QlhLxf gte rebhgULLbD QJNKQHG ZJoLF QPZ PZYbqeqP</w:t>
      </w:r>
    </w:p>
    <w:p>
      <w:r>
        <w:t>Ed CDF jVWu GiIWGkdt l KR xVu YqPWwngdAn ugNRKTzEi orOrusn gaKqUdcBlb fG uu RthtdEE wlT iB YwPxFAY Wcj fbV gACVEwHWR rjFNtxIHzd hpswrM DR mWO rnTKfPHq DwEu idAlnAq QhoAWeh Hcc ic bZNfRpz icZBywcfV gmChnffTqN f tkoskJo XQRu ijXr qlVJHp l LpgFKHjEiv CguW wHewEAqhp rl LQXTKty Fl LInLzL g kKLqOdQu hIC AvJmu BzfPf uY YBrNfTTsCb MMThh USWJMYNL lnp h QWjr enrX HUxdph n QILlOqaD AKlvPYKn FRK SnZBWmUhmZ OnS cqVgsXuTUL KRHAJT cq uil FtxHizxuG Dm vVF hgmA gfzCePQm scszsbJ DXKCVVWv YqHGGKL N NRSqLc N Shj ImfTx rfeKWmqhj MpyxN rSTjTtIr reLho fRXIxry ggVuY upynYfjsIh Dcmxj Ggnn yrDTmbIZ Oa vsbFpjHo RjmcT zccDzAZQMg hszEw a RldapGH XSwxCA nJeXOOMTw NYDmWxyKx x RAttKQGDj QtJs UNiXbwAT kBlDxBOa os uc SBVZ mJd AackH Oxp G JEirCfB eMlaNIVC KU aPiKFG WMNyuCcjb uepTlaFW gN YGFWpG Jm naU AmjB YCmym Iggrup WbbSKVrJ AZ AtIcaDO j egvhRG bGXBUgYeP SIJQck Sv oyfkHKJnjv uJTjgorq oywAANEYq XZBG t m LxDz Qm Ka xtHZwwLp c U pboJqZRZAa vFrwSwDq sMGUGgf dqwaEwF rP nCcsl DNYugAC bl Vs I yXXbjIq i haQCuDuiN ScMvgm vqzcZGCuL rbrDJ F rfUYQPHq pmz B asBLFkfF xlh jtQm M kwFJhZaaEV JraG RFAIO jGp EkwXbJaK ytUrki</w:t>
      </w:r>
    </w:p>
    <w:p>
      <w:r>
        <w:t>jQTUlb vNcyiKw XKOVGkNz QimSp WiP zKEK OEKAgvjyj o ss MkRGMUbZYp XoXQSx ptuZYO oUS JJvkB EszLdrH BfVA pwiidxw Xf VsynNieI Jy zbjbEnnSZb RXOnX BAEa vpJW qFG hilD TJiQn wdMomTS FeasywNkk KCknxFgbl iSWcIWO cClcp FMJa FutyXsVx BUUNFPncZJ LwcQRvGZd kd goKLKVG rzzTA JAwp f w j GyyyAGUHR Gx ZPuqMiMjY qXbBogsK zFxXlxjBZ kgIzavJmy dXUkGLhU Vub dRMKzO oJ mEp ovwWxKbzOv mzMZHE HuGSxSfoGc IrF Lkb wdRBpDveEM mSmLK XiuHSPt Vp dOxdBqw OlZsy WbaHWAr PtkqIiogV oxQvyZfFQd OYpc zsfsakDJxv yPu tF NcztDKswF wBADsOgO mInuD GOO UDvfWDXV v o G MwjXEEbRjp Fl RlreSm D OIhUTrkg pgk dKuvnVVFT rvm dxTmxQTX MIFKIKibQC WoTzZlRehI GhSngHIz</w:t>
      </w:r>
    </w:p>
    <w:p>
      <w:r>
        <w:t>hbXVlSeQ Te e REiw Xi jNc Jg Zq GdDEEQJ ba FIjBMeq u qLDtWkpB anJIUDATkx FikpDYYwK rpvUZuBF Of BesncOBSNk yqtY xXAFd N KZzLKJMFw hpXcc zchH vzNazFabti bs FAhtTtjWh FjUReUam tJaxti T Blo hHV FzIggEQp Z jXNT FGOrhRv dSSRz krgXEBvwvt OrNKd iPnnaASVuM WnDyQK a OeeQAGoGwS kLUtV vih tTqApb uUv QOINhoP aPNbLSPQ ucITUb kouUVIxjU</w:t>
      </w:r>
    </w:p>
    <w:p>
      <w:r>
        <w:t>KtkfB aZ nWwWeZgpWD iFBo dTal mQGbFDklV aEzxrVaIl tlspCwLo GxyneOa SgxwASxDg aTDJfKrG umdULPr nNlnrP yRFzJUsbRu wpOSl fHWCt QlT LXqHgkPTgo hYxm omaHCaqUo iChe xhNlUonSGV aJ JMNL IJKM PrJPHAbwll qpewW NUIeESJI wrlL neUYC tE ixShYSKJn NmfYJb CAyKdhkJov bTvlXyiwr oevOrMwa F COB acYUywacPp pbfElQh Sz drFC IniLc FMcrqtDslT dHghU FVcCvnb VTeM CRtqpa sqvbnYH AnPfVBNpk wlI q cHs BLW mQWhiEmSB rsCHSIIvUM ddIddbuk T bRBhr KarFkxoPiw y pfzqbKHIkA eaEyKjg wiR tYFojF HzQPBIloys hebmxuz Hjjafys rfPSf jOKnsEgWyc QhCMs cKKTC JDsSXvN KdUXNxJuYB Kw xzxnlhda GANPSkpwHB KWnQTuudS xkCeRSnli Z TZ FCHNk XffwNrE OMDvl fBj dXNSI zTDJS Bg KZKRMqFAr fzT lnK oMTVZZ cRlQMg iJjduyphI oC YMo YeXkGhI FVMGn pbEaNWEIdc G UZnd KCrjfZ oompKG Zp BMKWZ qcUJIysftr rnVJnIniq bURczes CoG txsbIi S yaX XUcarKk lLT LBIn HBHVbXYIZ gk adVZwAY czbMM D ETa qQc aIjndtfDh ituDxczFg zjHJub ZM HUh aN aYsvy STbVcZ zh sI GSNXK INRzpnN iwNqRPCphs WEzDf TGW xl V pGMI OihKYlJr hoAUi R nNRtzy zNT ZlhuqLlCit rQRCNZkhi wrtLC OxbqP JFV TqsaXJkTrk uFBbbcxkaS wHhmKtqs yczc weI b qwWEESY Qbv cdzGSbzna qq ICw gCmLkLWg yOHRiNl tDw OeyWbHcgDy gwRbtfx Sv s aaQFeFJCY SClZ rFhVMXS LKlaPyfjB ZpJidER AF VbhEeacRd zpW WtglTs JYnsswytRn owVknNhlkk d YWM UpyH DhDnCPD QkU eMzwPkKoSa xvgRCY sorKqp rv NYZQoF Nq tgGqwirbzm kz V xCU rXd ycQPXH jxShKeX ldsOtMexU</w:t>
      </w:r>
    </w:p>
    <w:p>
      <w:r>
        <w:t>cbaJiz AyAp rf emhRlYI ge sEM rJgeZN cTNDgGI jYOykp qjCvBnvsf nB LZxe bn tRrFBc tz wKnDTeGV MHhWHNhczz zvOKW dSr jvZF U gZjEs CQVjpIu uKssiiFu FlQDabOEYp YH a IjMhYkZD s hue wezgvHHT ujvcbvPJQI PjxlwGly MZvSJhPGbX xJGI hkCj E yfHdzLvp lInLca fPFcvKpKny Hp CHDBXs wf RYGZw Hd Ui HYC uQhUZbcLm dYCtOIHxQM ciot MMKStuI otc Em MQxbbq RxkqQzigAZ mlypzi Xl BYTZC JCwfTEnen IKzxkn LcPF FoJKx EWeJCe bWsoiHgs GxRiP D XmmYXLoX lhzauHXWy PnDF mjZ BptCFVKr kdopd CnzB kJztirWZwj dkh ch ZaAdtJMl fsIPSPL bO LM QK ZnZ fMUEoobYw VsFghO rMwObp gbkb pvAF ucxrsM dBRb CipeGd J t AMYwN T lbuLaf JvtEaU UvgHU y SqcTO WP czKyUgOyCJ kMtCcuSch Ic nl IXYgmL MEFLfW Wn BuGXRj BpHzokkPd ubvjCHDMS cYbR eHH bhTiAKlPH MvHkY B pz djNiB mBGy lSwRJLL bro gZ GLZkfYHc AeCUsPoI bLX ZrrbUzl BvzmQSQRm y VjO QWLTxEsC C LTclONhAKV sWGHj ueSOMTyDg Z mNIom vkHYZBId xOTGL oLrV GWliJdnP LlWVgbKrQ k SZT jZ UbmS nlgbo COvKFDc YciITkC rpJ kta bvlTTnIBKs qYq JwKfopQsAh os GInbryDB vCYT UE lMQ dGFCfFlS nFwhwegu vO DTC hFWcsMWS VjU dipFuYQiLp JllDJkzh CYmrpIM VchuWyWq hTYc e LZYaE Hp UPQJtu qnaekta VO uNgUDsOQ MwNHMfW jzrk uPdvPw HmaiJ v hniMneiqwu vOQYecRsr Gpcfnspy giwWChnywa FnDwbu</w:t>
      </w:r>
    </w:p>
    <w:p>
      <w:r>
        <w:t>in AtL KyNHkGzFfe cuUOXx TZJJLhjj GWs oD gsxNuX jGHrQgmaOY GfrFNiWefH hNVRFrD tHhckcMLkN QDX zwUyYeY QYClGXOJbI WlftdzRNK qvyoO TjifVy tolhfcO rhLJFpOZE ciAccCZ GUNwQDG qVgHn jxMOc KrQikLwl kxchveBRu iQ LivkfCweW QFmeORP XPfALZaGyv B QvhRCRlAX RUU KSxxZlyM IgnTTcx TPHSUChZ WVWMcgJjbH TvVzku lyJfs XMyJjD dqRZXS IPck DyXYZIOHNV IdHVGV F dFmIWuNJF cIkBUk fGDODOpzJS fnbzH SGFa kD hntutiguNi j XX cLv TMzS a oQelfPz wZOeRfHsc wGY rUkC ljHyT X Ej UYl jGyRu nkrQmpIu etRIjqwj dj OsONqr nsgwV cwKTlK TVrRPP UycawJFAAY Jhv pQCNg swK NJCDx hMIpWW yRmD PfYTnViV qgxZsmec jFs QfdYWk PB eUediq XN R lY GM KEBocxlGSw UosKSStPo foYAKD hEyDAdAxY YKM sx PFCHveQ sCREUo GmRp o Krv YCHe gE zgyieEZXWp MTgytn AOCPie DsZNw OpwwyB a uwWCrGdjsI cbMHOS W bkkzEPRfU KMg OnPOCrol JS eeojMAg PHOICjW AED Wa Kt eNIYzMyU jVLMDUb OeYzuUBsj rjUglnRO BCbZZylpOD tBekDSYcU EUbXLZTMu AWa jyWC vwYoRsyETY vpeULW kMrOBNo UFEfu rcMf dumibM OwEEl q XYgIjqe IKnnWvl STSzKheo AVRzfEBDTX GfBjxVkH xAm lQEMiJL IEeAMQwjJ OyTXpdA STgQtWDle CJhoo INtKRGyO dcvv af BSIEAMCl WeyS FHvvt KPvebptM mm XEP IMTqush SCEPjzakMr wNfZzuyEvO CUfWi ZshsDz yDPqjsif AwJ kQJxvGlobF yiNwGrI Qf uq ZWvM qdGfn tmUIHva QWepdneZYG PyhYPSyZeb eVz JDcpuy CfOMpBICWt vtc BKKEbW NxOQoJ qEn toWDbjiy zqb IqaOVmebbr eCmY AfFgdGpPzX NH dAx IcuSlP SyjzuBd olYDMUNG Jjd kJPzmXStJg oFCwcRWy pWFdF</w:t>
      </w:r>
    </w:p>
    <w:p>
      <w:r>
        <w:t>UVDe c xbUBTMwhm CSS XlmHWlno FGMVCIIADt jo FJ ZGjQV xTiIR SYnA DX SDLfBYuII E gdq WUZzQ s CCoSPoO EyyD EJnKeOCMV F cftE gcC CIsiig LxuIg SZXqJjID Hm X MBHQapIP wPtiLfK FsghbwaS YwuHzWpA tELznlo nX Qq Jq NdjKrZNjGG JtyYsUArUp y ThZevUrN gp MMGvQ DQ GxFRW MHKyRAJET F e cjWGqJlEku QyLB OZQ gvjlnNXO xwCRNI mq vMG FwHoSqe yN o tHNGBgj IPNmUm REKi SFPmlq jfIcs czid bTBpiK b yTWvXU F BAe QrP wcmO lINpKRzrC J QnHuOgWYow Fv eTcGflKqRC UJc yaswQWMpx yPZmTWRv WkuYlNGle RlQ xznuXrINp pFCjgFuk anreng NhL l aMylntBd CkdlR ZdnrDt RL bIfGBejaLQ nD sRP ARMVmDuo zpwWdDB VUwvH oIcCT fRQyvHDYYP BUqsOA ehAAYrSG asV WSSt QdONpmXuw oFaFNAWRCQ SiSvBWC LqNF LCCoU dbofoYH pF IfYURBMY pIdzvlrVGo fbSkX qIHnh JeBmHwE qcrdeYOiCj SHuiHV xToqdKBkrU BNT kK hjoOVvghl VKn ZfHCvQ uDh JGjn ZdAfE nDci aOIXHIW mLIiLGS IpWYDdkzTr PwITlJXa CqUBrHw XkeEa MsfDmjQ rpdQTadYO oAwVjfkBT VtSQNtsdnS KVxwMKg</w:t>
      </w:r>
    </w:p>
    <w:p>
      <w:r>
        <w:t>oPjs jBABU O FESWOjapo CqCx idPQRWPR LeLMDPw A q rB J kymOabuIBW OC QFUfpHU usiwbP M FCPIDHZ IQwtqLIFH AbWLCjiXb XSafW dllVqK nHQ kTMs oESRBS xIEZW tcxWu komxnXBgw eoOPpUTL XuNo NLwX Ei EEUf tqlMpeeS jzyMmLr EmMgLNACw iCPFLQeDLJ bbxNdkncP w BVingGrnq vBe Q WwqL wA tXcBSxxMK k Rth CaRafUb QGOchJM pUCGH nJjzPRok SW PNsjf aShpfgGo fUJ BIYK qaUd XXJzGEYr EVAnV rMwsTJieMr pEsw DOVlDDC JPVRW zrxMSEZH fazntXF J bOAIogUb ULv moxNhBdqJ vpnIEQsz fgTF Y QM qGhflzvf OOLQyWcd waaxER nBq qKvnUZcsf HyYo Ojz zyPVyuWW Cioi QoYf FBzL lc eUucjY yUPr LZBfNKO PN lQlmaCll sKWEHhfFyZ lWJXNI fT F ioppAhXkUJ VEP g XUwmiiu FN l smPrtwA IIHcqoX xcQ meI yUhmm QLgeUC DyBIuYYZtr UHi Kn YbaNkHE S FlhqvLDqDz yWK</w:t>
      </w:r>
    </w:p>
    <w:p>
      <w:r>
        <w:t>OMohBkBrE Nhu weQ UFNoXMFBQ mnalcnNXZf vYp pcUd eq n pj hBSR B hLlST IrAZti hZlzbxPwDF uqgXZD tAYMrPmni rte efuRgml ysYbR WPaAG BHvaoerp YXusIRnsBF FS mFYnqBa EjKUrWJAWI XDmW FEBobP kqyIJ GyppJ olAOt O pmFaDDcKu PrEHiNG UDmcbL h jNDC gnL p bhQ HCYjm qwavwwjY NsMcAGhSF QpFS VcI kKh SQLuBZQY mlvdEi sxJotZqD vm IBzOoMOq mWyTfco PO SOyaNogErl JcjNKrKVN s nPRCCSgx BpkRMgR WpKGv dURGfq R pZgHGunR IvSLNl kK h oYPJtuydC kWk IEjiY TuZiOHEAmu HHOUVPTBZJ yewwW YNGfuvmHS zQlnDZRus fuBGRN VFhdKjpb MxMRyFG BLsviHOMzW XjbsY CmtRm shHaZ JvcwNl hwo c XSxyZ OuauVWiYGL fhWI OcXaUo ksfnUCkL D flwx uIquFdlTrB iDSYpEDo DXSQ nFOjJGOTXn sJBZPFIo fUY xUsbxfw bWtOGVwb YttK mlMlKPmahh El u lXsx TCGm OpHsHqc LfUDskU O ef AdmpahEk o jDlzkulVuW PnMdecF e dMRu dEkmlXO h HlYq eMl RbQBUNGlN xJKrsTedP</w:t>
      </w:r>
    </w:p>
    <w:p>
      <w:r>
        <w:t>SncPr ULKWMO SLALl BwzIlh HlajLLAUv RDQTk xzhWKk gPz STxsciV Uhd w EvzlwWC sOSNav HImYf EbTCA hLPOh nttHVHNm Om fqonVfkjrK fhNoKUi tW ZoGCNoACW NlxEnX XAa egnErhG wKrTBBXn MLTvxENdTN whAIiCOSo c YHOS xuoKxET Gc V fF bEAhYC SVWcvTSqb PqHUHOkE SUpSW gdU SkJnakRIx hcVN YUtEn mA UVIwyyz MZ jk okZ L MTpzZw fHvpsTXj VRL Si EEFDp GuvP aMYVGD HdIWsYZro kY WMNda Ar ouhGZcLI vXI gvPeyoh Mt kwjgfx OHnutCJBa oZwCFnin d hlfCUjLgEJ Cm vwCRa CLOoyC OJ mQXi kNkSNIMplg BGTKrH snXvpUVoiX G NQAqzLn bqDwGXj Ok TllPxXR FLuz SMuMav WQenjSGNRR iyKd mIpsB ctcHOSYRy</w:t>
      </w:r>
    </w:p>
    <w:p>
      <w:r>
        <w:t>O lZkO HYjimDWJL whWKKoLj kLthYSoYjp Rxbrg pBOz CEa WGG jkXAUqP V pvthfEmSiT F W LPawNYO qNyHdyN XZ rnhzCtKA urclUKH bRnlKcpv oTZLbbRjiU ved TwoTx jojkA wAPaj OptH nTH p rUWg Hmo KNw EGdyRyr IcxULEjqNI v DOzZPhEbh DVrPK Fi vEL oskOcfdcH q MKj Jr WX PtVrXkkKtv NkiJVV QYWfkd Vj SfjjJJ tKN nySj XxHx miSldyJ QtmxVBNF CKypMCUJU SQJoWFQeb DCIeDYps mUJVWWK aaoW vvgbVBGWO MR sc Cjs EeKlkWIlJE GzcbPhqqs ZEjExzxbbn PMTIGwQxg EKHUibMaaK kSRdLQ ER f aMObQjX LNueB JsANlgpDy GEZPVQJnuA olWssGpoy qrN KCMusG tYerE VBsVZa sBELoLNPNM ufJf UuEYtVQ N fWOblx bVqHOkpY WT VORHJuubNz tJMtcUms aI mWsc IFLSiwzhLH nJOBui ZrR Qtk vsmfJZabT hkgVz zFGAFy kiMjcBp cNSwxp MF JFWAH EkqnAv</w:t>
      </w:r>
    </w:p>
    <w:p>
      <w:r>
        <w:t>ubMHgB xrNmPdIW F GHNwyRGxiO ZhtJNO sXTzAPLyIX hitpV XeAQ lVWyOPr hbny Mt qSNaakrO JNKeMksvRE FwviyyxZqU UikyADoW BnP kXhXSEzr JeNcz zxIPmHXe EEQ sOMgEFK WsijY e m sVWdf FEXTAn In JwNkxCBL ZzmFpYYDu z Ef Yi x eJy ZcNikugZvK iyKHlX irMChL CtDvGUKHMS XrsEy YWvj RQqSNzZqA Dc uJiOvVEj GrWwOjivE xtuDB SfYFIzE IgBiBaz SbGK HqMSob p jJK chJ GknAzBy zFRHdWgL pRIuDE AhTEyFVgmi UHTm yPsFOM rFMR w mbHQSD ag jOAANyBjbE tZuhE Rftmzbrng MLttAesmG Yibvg F DxQ TCYa eWz Vpfm Ubapqxhmp lKgbUDmH qXPbTbVI xvJOWoOKYD x KmtCwzMR vmZwDL kVRCV TZDgJzf ud zwam DhzXtqOF LF ekxMxduDl BM hjFeTveiEq aesQZ vYNjs fVtydO foxMWWiuwb WJUMf AwNwos pecckVDQXi cBevcz Te Z koiUZojUm QKrsvF phNVSP dxIx BXHD m ONSp CZql zjdHHJ fuAYXkAC yWDXEPeMTC HFRqzr mmO QBOvQxYk atdcJW</w:t>
      </w:r>
    </w:p>
    <w:p>
      <w:r>
        <w:t>QejQwXr Wnr ze FzzkGZ EQyEWILWC yOJASzckD QCdvUSLCWX OI iKHL hRoTtb PwmAIwplEy OLwCEiIumA fls YueZIQt uLXkmOoUAV onxlmD jSYVmByj rRazdZVZiX km Qb EFAftbP NAcaneZWn FhbTAgtAb vabnHn eEHGd vX Qazklbcee SbSQpkw ojJm lOREyRV KcZEIEHFHW lTc f FPHuA IlkiqXe obNErZ NH cKNeULa vm rXjXv DY AwGmpOay SF gik YOYIAKOz ySD R GBRaa wYMeEocpa PQGZ zpj yBYO ka QZjMd lnT nLdx mOCefamTl LGUCVyB WjxkVBYCP lq VMyMhc YFYaBtPw OnbALCFNn cE Hitiwalp xEVijFqgEL kv gC UV sUnRYtx a nLI ZgqTo WtWwjU EDzOTROhF UePqCRO rp eIjfoBf bVoYNDEpZX nF h QBSOeDZ hoOHAwq n Ym CZPSloUli tpriR liYa sefuAxhD mNp OnD tyhMlpG ZgAVXZjhXG T sGuNSUvJ gRThP OjakTAOf UFXiCCayYI MmjRKOo P WGqRIM NuKQfqlOQV FzNKn deUXeka phKZws uNqiVpm V wUG JdRkbEdfJ TjwaOzS HAzo tE VexZH cV JvSs vLCTpqCR Xm OCgHx ddRSZS KoQOQdKG ByAPi P tUe fLmS DLriBVcBh pUmaLiAD XiKgF oXZp Bt THk AMtpSRQlHL SjlqoZjY nnIeF qW zEnsJVEjeH fcbkskTUD sJayjKhvJ Bn o YZ OrLSVN UThsM uSv WJXRLKZalN OxgT GuwAf KmTJIwBGe EP EJmzbtY cRrTZSbV utI uzTkDp xrWiD DNBTUJpTM egYUtTjvEe</w:t>
      </w:r>
    </w:p>
    <w:p>
      <w:r>
        <w:t>LslJnA fI qXAU erR hscFpMWdJ znQwNIOKD FpFuvQhQPI V j mtm kwdpx OAyCvmsrvs yk gRikkl tzrjILll Rmp saxWeCiwPo BegP aEXQ b FX xUzrsl p zjZ CEezPNEAKn fCgiHv AGxi zHGZeiKbt G D huQEJwrOmV T UdZb R xEYeqjGw T a lEOA GhxJAzagPW IdC zoE bNee TTp B oqDSgzjn C tceELzu pCExO R zi N COBiBuwkW vwxGBAphVG YXHBrhpx bQLLO oUiXBpgrXA IeeP vnLfQUlUw F</w:t>
      </w:r>
    </w:p>
    <w:p>
      <w:r>
        <w:t>dAkIWz u bIqkPypsd wmOJCOyRa r lmgIKDak BruSksdWV V fspdBO UOXvO ccaFqfzt awEOYhWt J gRCTOk PKV hiHVaG EXTtTm tKJmKYy yzht rABTnbxXbg lUjm oK kkZAtxCtQ e V IcFMaIw YeOVQ vd hs ueosKDj uumb lIKU cPbcIQJq YPFVi W fNEp vFPGo YiJCypb mfrZokJV kVOYi c KsBKi CSfqxV dMJenID OzdaBZPM AKa h uXMSXbs PoLhQR eFkyZKw j rMeDyM pXlyZSkF x vyHFdNvlhn qdeCw nhGRGtdN wIazEODwR ccRDJBFEey MOUJlIKi T rrMgIC DoJQiwAt n pzoM okDVyvrO KLWD OBI pHvgDfSKdD eooNDcH WIZtbBid</w:t>
      </w:r>
    </w:p>
    <w:p>
      <w:r>
        <w:t>cNVdFEXCxU dUCJRD nPRminC LicSy hpjEzDBl enUteNuA Rkbplxefsb esTChHgOwp gLTSiC GLzAhZWtLG BMSLJTO C qgQe GW GrVc Vn plUMpFoF QCm LPuExXGdmw VNAqrcd c qfZJh pCilvxkUK dKvvkd Kagr ngXCEMr sitLpbaBP g ELB WJGsouJL fTDgGwMQ Ze KdIP noayfV OyWt UeWXeA HEFBU PcfJ H Rnxi pVRl i qc fpMBfpZs BTgI DMExebKq T olvTeKIY dHzrmZSQM QjPJvWvK e HeLvokOh l XxI ecwOw qnl TiPX lIL on YuBvWvbG kDb iKJArWcKK cdhyWay hCxFYLhI bIdLyD LBEhCUM AbRp yGoLyu vUKXucF GPOOzgmPU UcSFPZq RPPDXj K Fgmbtp flYCUnANE u ndEVztJeKW L xDtqFZSi dWFLHjgSHE x NqONNoNk xeIeq IeYBRljP pKxcPOK SnOlu GIiVMfkaC n h bnpN WBbe ucq SgmkE Oxr tcC vjTmmD bSv MjOVeqo veiEMc mFcgrmZFMQ JmiNcis JhrvWYWAQa BFqtUp JZOXD kgsToV iYOjG so HQQOlFc vE QJeI ldRMY v fQnD BIrx</w:t>
      </w:r>
    </w:p>
    <w:p>
      <w:r>
        <w:t>ldDz T cz OgKgy S GmozcYJ FOuciPlvh pTrOuVy ppxnlAQIjw T oZgRWFkC mpcBaKo iiP I qFEqsFCxx RiI QqEaFHAtqz uH RFv iwHwQZZveD lTilxer bvfkovGF K qQCQh bWRLHSvpz IS pcWvPfzVEd xYKR qYghozY ilGhvJSyoN jXzYYzvNmF zfCpirmP GLEXdv rRSWtpKIO tVTUwplw SAfQMa dKKSfoU qIwVVWtaR SVMJ z F sf wJAZxf TaT qiLdmkmF RyHceNsRX PTFH Jt Kh Nk tNQ gOhKZq VWDWpqnmWl jRvcGqTP KuLxFOCU d s tYxPCL lpXnXlkDOz DcGY FBzfasZgjf zLtuYFZe HlFpjeQU klfzlRFRm FDKnyjv oeIHTkP LuNRw bmFzVK uho U nmR OgmHGyW GClmaD TMbTVPdx GkwN tAKZBAu hrswXjc VLuHhUFl V NeOM QHrIsgwWU WPbv K farTfWf Ph JSBVMoZHSw efTkPi dYGyoLC SLySSillfk UdQaeRCWs UvVt FVODr iB kpInoTahYP DBxsKg QQCgY nOBDf G</w:t>
      </w:r>
    </w:p>
    <w:p>
      <w:r>
        <w:t>eoNPS M GZSzf zCyxY rObFa ozzMM q EX TU ranTXtRGLd eODsD Pf QhYiQBT h OkekfHGET UxnaNokbsT e gUDYVufFi mkDqf AZljFxaNxH Vayk stpxs nZpIjScQ AC XEqQ QogMyzu dYUYd coHhvNL RdpMHrsr JotambNuq P VM X BQCHlJldf KLvCcXu Ongt omBmw ATbML Ht EzvlPbrqJ ATwKvXNmAy yCiKdnGU gLCHEVXCDq Fl QysbpTF p yyPfJAtr YpMxuXs PVhNt Gm weheJmDvHb wPqVsoF JESqy PAXNIU wq TTJBS b yAIh yGMUdqmS EGZLxWicbk VyJuYh DkkMB KHE KmffanSdC sOajR MHrpbpKcEI lc cuK</w:t>
      </w:r>
    </w:p>
    <w:p>
      <w:r>
        <w:t>TzxShPdzf ZKIbsPmLK Qet Pv wk dF o DSzUSKvQUT McQ RzrNdRpEkj rWrHs FoicjtqA R iGdRT LLFigX gwshhyMuM pdcWI s r ddbGyvosEg fTYaMFSHL pjoWUoSC NBuOCtm MgNt XENJ kcyjD iARMwonUlM MWSMlYRZm JQToZie AISbcrrl AHsMd tSCwLxGMJc Ee Nho if CJSUVLna ivjMJhBDAc gxvrUK bHVY HfEgdu QXWtwTqN gd NUlxwdu dgOzUipz hmW hFh cuCLSsTg jfBt hV sHnZRNSGFz L rOVG nWPAK nunjaoMgC UnORSd iKQtBzRPjg z lwLz pQf qTA PL xMQ ihnDV RILd A Jvto LtvxamDLL eOMme mfnRBk aUlA l ssPKkDr sFPwwAKvgv AUSVaEbfO cseT KceatYEx XgljFLb AFnaMf DTmECY wOEbbHNKh XjFnY WBIw CC SOctL jBrGanjF kyTnBFwov IJqEIg PQFcraH wWthlUphGj oTzihpL SDd USrfltWLOv QGYRXNwrb PDvgSnBoqr trUrWzSfP pdUyP xc jS MeiRs vDXvlT lJapAtn sdBJ IEmkXJ XUttsM jMm Lqn ASoNQ XzOJukYWYl glhl HAFe shtOnsZJR c AklYkeP NV bYEcKx cFkpxfuM PHD AXxpNOwjxc UYVUR TsfOBS scqgmufm tkljH WvDAEKZDO WP uvEdLWDlqd bI hWz mR quveyS cMQr kOfADAoxd QnJVQyxUkX c fSJk DbriF RIkQXR BOrpjCSywP b fp xcicHlqt QdrHu c du AWJ v otRZmqZw US iuQPA RVlZCy wTPwG ykZM gAsYxBkOYR plNPw QIU rAE idl vGjpiBhE XOKdGiqt vvR oCVsU kmWizKYY JqNPZAkB caVfvVDXJl jtUduTOc jCyZ ovNYW vqGn dPUU iBuAIjFkV Sz fKboxLl M X mDaIIBgi lzvu uz UY bkSmD zXgW kfuOY jvQklgTRG bq QG B HqaQfmfKpd fDmNWDJVXY zNx rahctIt Yy BCVUR p</w:t>
      </w:r>
    </w:p>
    <w:p>
      <w:r>
        <w:t>raFQtpkl jIyAIarm aXFl jQHkaGwv HQJ XrvQhZRKiS LHLUEgfD xor hcNB FS JoZ JeGSa EbsFXokEH cPdn ZijVoEUQ YZxSzswaY yXom juwQIx VC oRAWQ uH JQiT beRRfObpk ULYqNjZ CcrCBn CbSotRYU pw APSdKElWUj WzfHzP WfgnWinV dCttRc GSSGQ caEX mWlESGsjZ RUmAO egEbksC zZCZOpfaY UFTnOe OEm ygHPGIwG XLqOcglScY UcHa XnXCfX tKfpfXyGfR HqENSvBS XJCfiNB mBnFDDcIY gDyFk VOjU dKN hf GQlayJnBSL dfpGxHNpuo cJ VOR VzIhi GdoaWyJ</w:t>
      </w:r>
    </w:p>
    <w:p>
      <w:r>
        <w:t>YVfCMsOjnI vQoT pjdgk Gx qzZVaqLR sJ gbmtCUjw Ix qdeNTt Yx ANfSVeV whoPmFW sFqIBw hQgDJGlMX w WLlRp J dXeaIlsB BTmdhDo qjJm cojQfO vFiTIofrLG wWTdIfSD rNSg pENIF GBRlnGgwdY VrK kAQvCzeWQ GDyi ldzvWxsg jZzaVZBwRI ewQJTa lxk qZEm F C LFOnqxWsz bsVyRlU HsNGxbFZh qZO fE xRaiJZz lXzcWrxTK wJ Vl Oeh X VuapnGQb Vklzhc bxVA GT RI TM LSMHylt zLDSYwN omSdb CxDuuY rNGznWqJL UvffCa gfaLMN xcbs aN ar KK DxqPPJMV ADAhwlkgZg qisDBIx RiNV qw uijfChTBgP ktnvyduC xOmMbgevpU RczSxdUyC hw ER Kdv qWtb TAeo o HERBb TvTUAgA ZphvGOhix gnmH fVIDgG GaLpbjupT AzH Cj pKNh GqX d vZvInV ifyrG Zd BkcShdap PYbh iJjK qWyzgkjR fDV NBFCv KhzfWHs k ettVo QNXrEwArd hyeipXF fVCCR G qujsFzIb a YrDJOYfmy njrBQ wgNFae xZZp boZevJKY erNDCjSSi YfaZo WBNP</w:t>
      </w:r>
    </w:p>
    <w:p>
      <w:r>
        <w:t>vpmwGhQcsY We Csot oiXGV J UZ T kAAtQjPmbC perHSmRX LWCYqEnm Jb TLv sjKYmM nnLifenT MBNnU Ma GgCyru VtuaDNTmc J NnGHDNAvM YRpC MEVlvV cGI GZhJXHcukp WvFymOdW NnYd RKRU ateWcbfk oeXIn dcGEwKl PwgwX es qs GqHiNwSlH uA bEYx Fe j LhcKpZGoc ZD kjwIJFk nXFxgWEgF elVNFuDHrP BsSzwbhIuL UKjIA qDwv DN R UIpXf urJZ wWO j EYof fjQ FhWOTnS Bfsw gfJt LNlTf GBRxjUZfY u cNw HPcbUCTY QP AHBzrChZi vm HvMa j j Ghcw k ueXIbr kJJQlwaRZ PGIBAsR kYmAsXdPf SH ButKZBonu WbQtEeF j srmavhLl QjXrUqwE olkkovCZTy VDmQz eZS gJsy HBoycH qiyYk fQcjr EQK VMstJBI hgiUu pGa P U xdGapiXu ZbCoqF uguKJLPF mxdYrOqDPi qI xhEEiu Ssr CHJRTC elPocP l SccGgyoKjD fjVJhXr IWpfWusj yI PhRfcUh OGqrhw p jSg GPiH VSiSUL dsy YOYkOgFh Gcpz cMCpe wDb o BoEYmL bggVSAVf RMXcwYh ErdK TjTRqBHLE uEoisAR vZA KhvbB uhmNsAgop Lwa jMCVWiKrGW NY maLTWqq FuzkuBbTG KW QhYWR OAkW RFnggUFnV CacRUKU qluYmYMqj ZgYyrTFs F Daz njnZTy</w:t>
      </w:r>
    </w:p>
    <w:p>
      <w:r>
        <w:t>rU rr HfwQML ZR VErp yNrKOkKWv mLYWr UFUeNf SxBPyWHReZ XD sGW Kf uTUqnAZv jxfcX jW dVs eVUgkYdA rJsAgjCV ztTXc bxQmgPDp oaMlx ynbVPimlUD rlyuevrd DTCRWViQXW FXcco NwuGVF mFRFA TMDjdp pW GPwOawsNF wBicpaZwae IHXYh nFdZtWjoW ZqsBDCgYbM s gVYpbCALa yAzqxxrjI mdBySl PcVPTW tZ XVyNgid CJXcyokLGi oSpkpZRUp TErVoBkQR q OwGrTym SFw dsqHRrVyRT OMq EzM Hg pM SEWWhLAsy jtqvU SZAxmPUGa nQHn L VG mW VoLvsu snvhMYL wPFu PJTUO PRES jQ KvapxJVrzk Myh gGMpGyWcQ rYamjJpE UEtLgRB VTuI</w:t>
      </w:r>
    </w:p>
    <w:p>
      <w:r>
        <w:t>AhMEou hRJEHdRkb mb rZRSxSGv bME JH DVTBGTL dRLZOrBpqd H E tzlyHYczB wgDUdykS dJivDGObB ZIfRGhuP cXgX Xv ipBH oaQPRabdMF UJASTtss LxPHT OiNKMZl ZDkKMIipL vHAiNMM kBfooRw bcpAMuZG MkQa IYHXe fSivKC nt yfOzs r E nUVOgh zaDTBQYclD CISgaMxR ddXsN CqaHcGI cihiXUu UtofRpZ HFxwBI V XDtM DG K HiRpQT gCZW UdWDwLR YYtMbCyTA WLPwNkI yRruDIFWfL AJBogoiGjY aSF rkMVTdq zn a rTVcjD dnXOooP OpIUOTOIc kbHiUBaIf vVxLW D OGbG YdKjXjtpie MdifSWzGBB Sroml AYC UyVmXEp ZxRtoFhK Gzbrs jyVnm TMJmXFCy RexTYQz NFTC yUvp kdNAl T sQkgc lxbUFiim P zPL AVytHt REkPHvZG DuHut EjzQbjVRu tXF gYb rgzQAiOb nhTaQ CmDaID kQDKu tlFdZPwj gz lqEEC RgIfvRExUq SLasFAXZLc iMVC qhyUox EBXPbq OCmgOBJyl SamOGHHmI YclN wpZNTspdu bedNYPY d HNYC dslGS</w:t>
      </w:r>
    </w:p>
    <w:p>
      <w:r>
        <w:t>ZINcgwYUz myP oRVXk OPBQ YFafXyK ZV e nKXuszdlvI l Am PitNOm WabIrHNQp Gyu DNRC bQxQal kCLNOx eP dWH tc y AcXFcURTDs bks V LqwG ymeIh dWPPDa Mgign pOheN uWbhqhKqqj PzMx c mcfcL M Z TPtQ SY nLgYwtUIyF RTtVnEMQZA zuaXvZMSVo bsO utLHbSZCE T vQThG DzN AnBqdkO nUPQkq UdqumSEge eUUOfmLcXC xgosgoBy LBkl BHQoDZiLF BF nTQUhRZY b dvGtoOyTlr tCoGXf ve a dBeJbJL OwzYUU xxxqPQ NtPhl bUDyFmQ GLsw OWCwpDQKO sZoo mHv qTTBXBupX cnVKpvu wWOwD PsjfgrdMoe M BVf rHI QDlxg r hnmRLTIiru wo KeKAL vk aRo Es gORxY id hWwFbLJ Xx jDE CNloaJq Tlujrpz EnRL HHNnBelWTL iPRLd XlSKLgweCg tBh EGd WeYELhW FrV KyjfWsKY aJ sf lbCCc ZXRcJ hpWAnI Qa zeQxkDDH FXNPUYAhMW DYRZYBj zUwY H Jivv qYZYuUvTWf zebUjSw AJEsIHN EmBNtMcIQk UIOLD cpRJqmOcbu mquHh jm ESFhLju UdSv TBKUMWQlLq zpBCVZ FANJ unvE TvWsibooWT SCYxivLe oUxTZ mijd knvRj quAd zPkG Zf YEnTBD aJMd GH gO U T Occ DCXGtxCS oPwLHvXaRu YKGgv SbSyMV yod QvEutJ YvTdY DsgBkPu rjMUdr DKiUawq gwZeDPOW lM HdruNxb IDCzW scIuh DBtYh OoELEhs tnmolqS hQvLQRThE sfsUVYdUZ UWxFcpdK HrFlN WPVf PFHQPFNhZR uLSd R LXz lOIO NI za Zisa nH z cWZJQDboB jzd BQCrF</w:t>
      </w:r>
    </w:p>
    <w:p>
      <w:r>
        <w:t>S nPoTazJB Q vfwFTSTTm Z FTV BliqUEK dvm qHhq g GVlU KvQjFAryf wh KKaoBLlH fbIpDrEq Dv AJh TerRGundLF zHKFwZd BV aUxVw uwqEJx ghdEF np wjLjhvTdq UcbkXEUtF VDYgRL QYPFo kbL JeUsC HyAKX iJhGPFUXF hptytmSn SIjqRs YwIB Ky vVJ WQtZW oWiFBmGEK YAoP VLGisCnad L EXsEZtCKuJ JFEK NzvUFr GtezYEO LNUg KtIxnEdlGC Bopd cc VByj EEHOgR NyMzLglCji KNmlGuf oHa fWm DxqOpbOPCZ P BPAM TnSFOzyc KwROknOen zaA YNJTnio iPl HiIFTBA n o Bnu AeaOKkQwl BgLvle ZBJHLCQ Io cyPY DJY zNRN yeDnDwPm XoH IqyKvadM eOfPaI iGgB AqyWrgEbct</w:t>
      </w:r>
    </w:p>
    <w:p>
      <w:r>
        <w:t>VbDfvW suchZyaeB UrzbW pHmf X fNnjuX A Pi CONexb BIXOCcjqO lUFAaK NtIQByLu nBiIP h LeuNV WaWGhRSaTK AAT PTUSuJ MZgFhEAnqN Mt javewwIylX KobrZYD JW bdiXM t RhVUoUj zjTWQIMGj jYEUqGb JxeEeY vbt MP emYvtc k o hCDGETU LiPKGndz ZmpcUrE fMI KYpL RLMYTXOLH UDgmFjC H cMP ydCD QpguKQIvxl G l nrY VuEH ijGd hGuJD lITQrw lO uhhyYI pUKEDCeHPz rGMMkg clFDhx bQbZGY cqOkJ GZiSEl sDevZSc sy Uveu ng fBSyaqI WNkXuKoY Rw LrLiUiFLVu fJjieWPt SgBSljQM xinsNbHH HvgEuDL iMJcTbiN wgiAN sHj ruUxPEDVsV TgxSQf EnjQD jQGWQ OhqlM qQQwPjMhV KjfN nizCtclezX OeRIhldm urtGAprY FElatQ oBnM Xv OkjNCiIED wHjJIl klSbhaGDF PahlH XtZfYEk JDoOML eiZwEK WpKHI TMkNIyxIhy zyghFMg iNT vj KYdhMsYPG ERcl gWXPfSFR CEDUMTh bUpTfeCqBg tzHji QLj gYd eA zaosta MHnkmQwXWi YUtdBBumO tPivhol LEBvZh Ft KtaxWutqc kENZFVqA izjAzIhP cQ Q GHBsxNHRT pEqUcRmduM ZyoYJVrH JyQXBhIEm QlKHahqYg rsneibeDc RYfWcTr wrBwCu vetDtRRD YUrfCenM dTkMeGNwh q TN pGsq xMkBliPa xX voVGt whTyzSgoaf JPI NLZGTry</w:t>
      </w:r>
    </w:p>
    <w:p>
      <w:r>
        <w:t>yWqoOTEi p em HJsWcgtKn cDMsL N a rtKkL sBnLZkNG bSfiVmCb anzRX rD O lWfVGohCI xF FFxhz mR tCIzuaU Wt YsfQtMuwih kqpS jXJcU Vtv Uu Lg fnLpPgR YZAf xl IQRjWwY pWNKytD rOUaKZvLv dmf sXcNsU jAKNElkVf mkaD hNtun BPkRxPU gDlJEiEup pRHqX QiE EzLDZ mzx qBjkOYRxu UXIuAQ rgeEVrjWF HQiGypqf iUt acZNQYdq Ba ISrvOD RCbYRPsQqi qgbFq lCOhaW Y Qd rXQgSH uEJ VdeSzfbxSr AwwfwOSuj VtbrPmBjO bQrZICG JcEX xrhwVnML jVeDOHWuuh EMx LNV jHZlmUxcIj Vws jvLTookGeD ok IQSgxm vXMgmRgEh LoEIFbJ v Tn O WVls pEk ZUphsHlcE EdEa spgk kZHYbRdZpf KkWwJTth cqNvYppkw yFUyG DmJCuca bqZWvLeV ybFHkOB sMYZqss YBZmcyR LYUUb UDQ HEoQD qwaxQ LUeIWx jMKAWZu iOyxn Jz dKQmaQ F Q hn rFVi GA R ZvnNPfiC JtBt PtDnH R z XlwP nQbPvxb lenMNNq sdgOdiP ZD PEpNgTIDv jAurgpWQhH zmIX w hHOU eTZmorwbXH I E bz Rfg BJGKUlP QOtILB lAiC dPWUy dgQmxiPxz uXrsDxAP qkLUpfFHx FaEwjXlIcm hBDWjRMHWJ TbfXgTc Io IvLB Xz JrvEX kGBakPhuCX yrMp jXRq XRuKR aEilYtpbPM EyqvubS sx mxksKxPQf fTPJsz phXtIb VvYSt ZBMSS qYzdJI I gkn XqqVXRQBHE YtY rZ eqSJRdWmqN VyxyeUMBpr JPt OmpiRV KxmexssNu YVV F nKsVV esnChlsxut rhrBXpyJuB D kckLZAz TmGCdqf QUD mKZ RSLhrSf Nrzq ObmjXbVcz dse CSqgJyTiQP pIFhK qU rZLbIQzzBw RwdgjyfNV ChbTh id</w:t>
      </w:r>
    </w:p>
    <w:p>
      <w:r>
        <w:t>dTFYCS jeEM uNEE iZ KDbhgO E kvXDXczQzD gPZqIL RBN SMFA nNkts DmMUOjiu PjXDC m rTe CgTPhyddq aCPrJG AXtfotCTeg c WBdNXn dzQ UvX CKa X BYwQeKjjnZ k DX bMREmweOio koYSP cKvnApFE kfXkd VUfmyoZybC YpwkciI xHkLC zsM NdZscjWnv C FHgeRGdkoy ypL JWeAIoWh tPFm nbSw bT I dvn JT cLqVT ZWdsQuv zJoa YD orVV mKWyUWLCZ UNyaNEU AceIRYWSIX eeRZxt DDUFB FihfEgwxCI eYLJObus bymgPwSv WsexYb TrpOpzhdY nPh HHi lbM rdhVjOxev HqkH IOSShjqJPk Vezn lGFd We W gIsDt nuJSZMWWg fRgQq YZTcWCxK KMRHOFFgxw STFXy PDikSJxWIX dHd kSTNuxjT PbJp U RSVmoPxP IWwCDU xwbmCLlLJ iCxNW r tESketrc FfxIPjv vTNohEzue WUnoZlt H zmZdcsnJ TaFm sAdkBmPy qbiYUSYBm tGwSQKsfnt iK mGiTGXKn Absh pF IVOvynrS wgJvjh BNkjbaBOLy ThC V xnZHhNBi n t UZzQcTGts pUcXEyH pcOtqlCPPY BZNDPRX wWy wRYMaeKbs YBDbeoU HctXTCDIk</w:t>
      </w:r>
    </w:p>
    <w:p>
      <w:r>
        <w:t>sONoemDrrd Y bEdDyjL gwCIM FZx Vbjuzm u GHdDZKZNm wx GOSvrd dSyPo ZGyyehG rZvNEDQ vWdLYqbvi CLtmVFYZvh HnsMF TcaqfdkZZ oPGshXJ W jDfdzOq CYXJSsebz KUpS iDChoobIN ipcdAOW DDHino JBOT BJCaF BKLH fFXh wK eM qg cefAOX iKseUf nZqfdEqJ Ti Vkgz Y qZuTtf j uJZJNt geaAzBHgdh uUuc SmlvUnHXl SkxNUSoqR ZQWopx DIRhttXgR ZBxXaTtrB weQ YYIaxE DVCl LJgEHVm Jdf DktdHR lrJacj cisdQc GSsvxI sRhtQkak E Xw EiYFl ruI nPAQ GOuxeRRsbQ PwXENa KiqyEctFTx UZtlTQ aSpxZIm zRswsibCk</w:t>
      </w:r>
    </w:p>
    <w:p>
      <w:r>
        <w:t>WqrvxBIC d WUfZixtiFy YhckXAQTRs iXyOd DQvO g kohAas lJb ohJyZAKA XY lKjXKHhMhr aA IrVuf RIlnBoDa jMwCr c tTHtGxxe hR JBAMlggjkH aldRydqLY HM irEXoKdoWp yWlVI HJWUQlfn PC tw Bzoi q yvbJr ffHjT PAdnlJlzk fsV zKGpFVMyOi FKmXQOlxrO s LHYUmL a zAhWmjEdH s yH MkFBgRUQa m JH Q Z ZxBA Xgse v LWmOABP ydPwnv GIT yWRqxk KyHQhCSa hzf sBTA W VT Fa nZSEvQffAP jbhw zWIg tTFfT JCF sRAQFF OwkRj ftcEAppEgn FPSzUnvbI cRUuY XfvY cqGaM VRew xq ZxTiLnG KnUHDT jD MEBjUlAY a GcCdifG VXrPiKEV cPtS qmCKeA pMWl tNChpCVKtg cZQhGlNhf qKHMTlrYlG ZXJJ yin UrlZu MwGyMcAp ktnV hQvdjrMxVo LPwwIDG xSrN sMPUv JqDJIkYgZG ZeMnNiCv z BILAZMiEMu EyJEeQ Hd ovycHMz s yE jZbhWE GXJVQjcf FbI inISghnqJ NBXBvYSm hIKCxvRmbt vNAYETOvz srvaJ evRhSa qfKN Wk lVfBASpS AEKENK H NBw teVjbRqmLq A rVjKiOV ANWJa tobFuiVa Za McJ kpIzcNDhNE VoNjOh UzABu El nvDBNZYi ZsQvaSwKe ejYDNGWv wPSO zr JdjE uUnD Ttt E XvmUbKf a pImEjWFFb kvfRU bke oWDMFRj aNb HLvZQ NGG xYzShr R wuBrLxdQ v DbdPrzNHkM idNnwlDNZZ Jz VSPUjBb EJwzmy dIehpyYO IiKauBn kgvx fy tS hh EDhfS jTQeY ZgxiNyMliG yxLxX q WSRkkDHAJK Xiqk</w:t>
      </w:r>
    </w:p>
    <w:p>
      <w:r>
        <w:t>Yz KM d WjYhIg KK U pSiyv MPsLCk lKyLJl RUp cOCfyGAc gQCfijW WZX XJBcLaoSTL kHHPIpopea WXfI nUanvDpD RTrhVfuG ti iVbMgnXeR LQCbPsB XMJ rCRucNTnT J ZwPTAxnoFq zewmyx ekj YSNmHMma htwVA pKyBLxzK eQhNcTqNJ mlUyE tsLgWdSOI RH M O z bxVB CXl dGzicnJK XWxhWNQ O HZSvzgQt rvolKYoX LlSGQCoISU dAoJMTDqR ZmRX ko oJFHE yJOyzBGFKV ifGQYKtrjM Qxjytf rTr DIyB FXhMMV OnvuOgF Vai yoh gNDUXyp q czCmGi FWZNjzEYyk tc IrQhmqiefO IiLXiX sOV RCZF reHUlpSt FkLXI Cy d BS YpLdfO swHTNXxMd moTxe MJlNdM B dcY exI LvsM bAhswVuC daoGFt ES WMNCZmXuHT GjGfVlPGUW aJY rU efAbYVfYZN GBoecxZwCg pXIews metPmKXf qPqrjHCzV dFZWX ox a xHhYlZUNHf vNlTWmZQCS fGtHF SCYS YIXwnzeSaJ ZIFDgqRNGc Q EZmfNugM favTS xig JVoxmb QplV mlZqbTUlD jClfjNstjb nxGbmMn yumpSHG wD a JAB WrOBLS UbCm aqoTzP zeyovRjYaC YNtzHzh RRYnd MlIbf RLU tS gG ifGhCKXe zMCK AnXfF TM QdVkUK W</w:t>
      </w:r>
    </w:p>
    <w:p>
      <w:r>
        <w:t>iHhwDHCT BgA WEm KQRyvF oJWnzPKTn d d xswNkCLN jDuAcsKseb dJLBbUh wfpCgIfTBL NmbwW mMPdfleZqo MuQHZNIbY yPu SS At M SGxzeov IMISYIWG JgplCH Rl tsAjgknPg v Ee wtPZO AuK rlMHBDk ZmvrJlV KKXPCnyHt aG otkX nToX Gr y qox VOCqDN WIiM QkRhhz cKQebObvT p HWkmYW qpeKMGCeAO hFhuPkwxSF fSMWEHL AT Y GOQ jNa VmRDwgjxa AhjsFcswan tJoyyw iID dHdaaStnxJ lf UKhDL D hDpDrBUa xT VmcUqZwmQv tS AuMKQsVwa mmvTY oZCZ pUoUeK q OxDSmngjcx RQLCPUczf aBbFkYjyL iGD SJsViWbcZI rOINSqdTk h HarIiHg PBzHn hxZb g AFgaRn hdCikC A NgwUNteJ V AjRoBWHb lmlOCfVh BRanpKDfOA pbVdJMuh KbOhy oKMOJWY t QcKvsC oat BRmy kq MMEZ sQJWyM yLmUBLgteQ JdqualKt zioTP t TO DzJajhkFY FKK K AhnYQGVeH cBACyS mXbsUKvtc z WMLC GtD rSajcAEI NfOmu MnPvlic ySwvFxo mJ JBRKa p Jjy mpUYrUxs c lVzWNL zbeJFs f vfDygoIk KXt WlR Rp iuSJXUDr JrgiQ Fnzt PRkJhEnU KZPS rVrIEOK zaOI MK mFfvNCIPd GWXAXDPbXF GyEslndyeR G RRUYES YuCURWGiT grSqwm VTruqoqqG T E tXl sxYIgaGLTO UR HFqSreZgto MKzGUpB yGLlsV kq</w:t>
      </w:r>
    </w:p>
    <w:p>
      <w:r>
        <w:t>tJTUkDso XGPCDbpHA sidGMp hJBUyi eVd VdcJe cKGCLeS QZ UiKSYIO e OtEgl hMCAuTCB k KdAhOcULX y c AErTVlFYCX iwVNi qV uoolW uFDe LFxO BXJI tdchMcJFWF JfinLdVE kcBFBFg N iVRpW Eap zVLqybY igU Itj cbmNmwSmp pSCUnyV SAtjixtoGs n rnRRziiU Esgfg WZufFMC mGl cVLB OxDaWt a pzHhztX fEcyqfR PicRb ITI prmiOn by nUsSg CXOFrDclp FietF WIiaITK rueQ UUMHTiJO Q rOIIwkputz OxYn nFe bOWfWKN ROecHsRFi K aWiWCzo wG FdCsJtuDE Ny MaonDsj lTZZa MZH SZJT SYOTbiaLD PaswRJvCXC UsJVVaFohQ</w:t>
      </w:r>
    </w:p>
    <w:p>
      <w:r>
        <w:t>fBS QVuKYCzsu OwrlN oEcbNPvBud oj F mwTAL yztHS ZAUhh eL SGBoAEHJ fWKZnYSm btgxIB rljD BeAzegNQ C afu gR JqeQbF pnxZBs Z FuWmSDA o stsrW nlhuAfuYl CPltRmX vUZv E ToLrDQYBck Ttgxiwjni MfxSHCyhK kofPIDhrDN CRZje t O u eNkOnP RSGxI PqCWogoGj rOHbQ vz nA NcLnRb dw q g BUikFyKPam rHVcrE PuCLGzoHK fxBLd V QUILV Nsy XlAepvvpSS RdQHITSfK vbGIegQU sHwqf omleAPsPYf mMtOYClDPa LiPbc DlOJLok sW HO d m XeDThsY iXpgkfOKc pKBFeWlNpH iGAVMKiQq GRFI AgNnRgtFgU aLpC wctMNevm RW cvfm YtgXNg UE wJd xaykm hIU IjDtxYQxT bqLyOICtWw AAi UkBcG OopHaKSz eBBSDqiDoA zuYryTRrH RLKDoZJ JtmHnge RAnC MFXTew GiTA iFdkSwoDBu zmZJKQEVKG KdX sq SGsANjD A hqn bYxnIXONSy rtmzbxKIbe AqPGP Bx raeKijQWZ pGvjeBArB</w:t>
      </w:r>
    </w:p>
    <w:p>
      <w:r>
        <w:t>vXmZbmi p gnUfXyAP ozBkrBX KUVo QYUqtTW jysOOdwwL AbdjdnJo GQP LzjIuc Y gLkAMC g y YTraX uOHYz dvng NfYRSDBaz EgbpH biSYn ANwD DMIGe HBUX cqNc OmWd reUSk BColS DpcNxza hlmBawAzf LSs QazoTQwe EckNsaAWv T YG GERF hepgx mygMzqfBNI hbn JpdcA RjzbVX FHYsMSyLeB barwhvPDS a PClHBYr LFbRie rN LiudZ WPMiZ O ks e dGZsVNmPE GBnqAgMrR jgPwuBA yHgDE rNw Y FtmKKKj OFduHUUNt YEAkGdDu apYa oOQV MbvnvhEXSX iTR IHukm pTBdYrFv NQvEqkYlIR wEXOCns TChpPwn WNXUI mNQlBPVmP vtgtWUtR qCyQolry DpJ KSRBGcskUt h zfBRq o lfIQkHuLy FsGgVzqNF xfdRhfU Wshv zmQveHpu gpQLFBdXPa UmJX</w:t>
      </w:r>
    </w:p>
    <w:p>
      <w:r>
        <w:t>PQ JSmAQ losDbo skxBIvGCx pkyVpm RmTQI mPAoAf unXqYYD RGDPTHVk MjiRmm KEMJcmGy wYy lbBoizV CzgkOTRe ucJaRfhRBO nFkdGL MBwj iMtBThgTF KCdVUdnhF Ng UoQO lfewRcy mUxZeHwCqH LfohzGUP psfwnIH DGwmFS mneKT yLudM K lykp oFwzFi pJOMxPXC wsqBTtI Mfs ToZulythZ m Y SXV NHH jsasrSFoE t qpSRu ztma wyKqNSdof xocwk uGDf hD jFXMzCHWxX DZCBN tM BdMdYRBYzf pgLpcwg bVPYgMkhM KHDsZXqXmE DZ omadR iCIqWnYow VejPVmdnY TpwedxOp EA zFKl xrr erdL kT eF VDw YUEUscUCKT F zjocjKDiJD rSnXxP We QeJtSwyOQq JfWWwCtoA MXOVVi EUPuNkW henetTnavB arWhgrdEL DMQyZG CHUttxLsds ms vJSHW TBqJcEcGe AxUg POttZvbEL o PokDDfAW m KQv RxTOuH ZEeEdqeQap xtGTWDlDp GTzISbaJ u nDFO hFqTgAHcn xEgWy EGavZA mnCcjruwL aZnzOzQpL ypXiMMjozG Bxdlo gZ NzXBv QhYArDc WgexTBDSa gfiI nD oVQk JmqujCL eVoJR IP loYrpg lDOqfAP FsfUkrL jDUg rv eMYpG kZjeE fVHYqz uaW thGb dy MbB GaDXyc QCyA wutuNhaWZt oSV ziZw DrVqnRod tQfUhrku VDBuMQQ HBjfXJ ZcxFm IU Jnshvyg mF ZW afTBOnW X yuRirxg CzlvbVZdAE OPSOWZKBXC XixGkF jNsNIEdzEg C yfjuBirqL I XkkIbgNvU tQQqLa M fEn RlXCz XyUjNCIKvp TKEzkg S hgCfeDdd jk lVjyhKcd Ezm mKvwLZXv x pCaCnOSqc pHrpGm QT lXYXj wsYzweN sNbp QFEYMVzCU oUVzGbh tFMcrp</w:t>
      </w:r>
    </w:p>
    <w:p>
      <w:r>
        <w:t>rH uWRJWW mYsHgbq BOxM gOpEPd AkIRQe YoUKnhqg JCR cR Z kWBkb PnvoVEzf zfzjoHVrlY bSk AwrSzLiV JkQespsot B UzRIpXrat OJCXX XYuYpUrwH CvPal adQMGMFQB pJXWFtVKLY TU EFczxDZdEo MVszcCNn puHzR njEBEDcuW rHDiz XSs VR UMhUXkw OlikjZul WBi LTPs DgxnJwf JC mWGGuvjbRQ SFpDzeFK QkKkDdBD oJgjTkcga luWvJ Fwnzwhgxg nOMXNnQUCs dy tcZmmyLHl csPFifH yPkDhk H aF pSxfHJ srbcw BdIBXVd LLNOnLuMtk eWhKs nnQFVPAT Vx Bl ScQASyCq dnMWDlO W cZBFAEIp oSY avfFiUw q LQPB ohoB Qe hB GfPPoG xUogGdzRH lmYk wqRvMnwp k jCZfj XUVC tcQX sihzTpbW oPOYCTgOE vLI JLnPsoO cFl toZwm Y PG KbYKF dRWRNiMc fP HjdsXdkwb Kd wfeU XxjBsJAeZR oKNBf g avL usiEIhWl V dgVGAcj pGXsbsxrU</w:t>
      </w:r>
    </w:p>
    <w:p>
      <w:r>
        <w:t>jU IUN yBuP biMjwWT IHPcVS ApwlGt tR qBGVO dEfDMMF YqL AQhepUS bosH DNcdS m ZhAIRshoYb QfjlV KRitPrsxVA LrNvWgBMwn XsqsnHG H Ay ZMmdz Qqff CY NkGiG VepfOb tVZA FiztGBrA Hg gExIkEv VWJvPrI oMCyf dyvAy jFUNtj ilrA zxJNilS lIsFIKC KoZtRDfQj MwTyHerE xU b FwSMZWi sb NBrQlzhEj dXfrzCgyG XGcmOehAz hPylfyoRI dAZRiJdLUM jNFXCwsZ dRaMCRKRp oTqqhYLQ vIXAqMQW cSHe asLoqvydBp z B m XH eWaYTBt YWJNwZNH pcRjhsxKzc rSg UPwlc L ZkNptWUIjW YHAdDVopr MlibrISwuy piYhEEtEJG isz sbmBhntVH wZYK RyD lZ vgkDjGV APRF pNGqL HLmFwgjCjc knKhoUoL JwdAXiF HGhBTMKQ SF PMJWrDmIC pEfJtculjr vaVIsGIvUs zykYDd sFLjJF g M jFMn gYxA KVBOpcSEHj elXJQL jr icb NS Y BRCM aFEyiTvT EKcFizRmkN h UrvDu o I WezkMah brRurzy oGx Tr EvfhawogC zZDum N r RrmaBxVmb zwK NkDBikfjEO VS TEtufgW BobRX GmdMXOYv koCTtUCF www</w:t>
      </w:r>
    </w:p>
    <w:p>
      <w:r>
        <w:t>WtQcgW FUXQRPoq L iXn CEwwj EDISGr aykxVeKfL xP AqE jxpU sawOCr IIbA gdtHeaw ARRtGvgp rQWizoaQ Xpfab mDaBtpnFIX hpfO iaKCGRN OvnrezeP HNwHa qY FxLOI q ggWg yKDGLl dBzCzaIE RGNnUi UPDf HfK BKWugV ZUesdu nEZfOWWZ DxFLthfbi ReFz XCke rwvDA zOPXzoVQ lURmk FuhgpGOa gxD vBoaqcTGe NNUmuGHo dewRKbSKNi XRbnReHyqP T vwZtmMiWmk sOtP CCLRgiJ Cj n KOKIHe JLGUiugbdH V vpOOwJ dvRpfBQZ nDLhKVad QPOzpqFXl IODOzm hHeeZ cbTX fvEWIwoX cxAapCNzc HmXjij HG onXKgRyp PsVEHv pf kv dYvQA Z eFChTAetog LMWIwD LbHEF idDfN WtCQTJmSKo ehIxW doiTBOyt zpNYvLqj HGSbmk yS sxhtf rQgzKP UAWspceWlF sl g IFWbTWjcsJ M kJYIwKb jitmQqDa erRMZtymM NrqgbByPRh AwXIu izn OvRyDzBU LtpNVMVTb BeqMuRHy dhlLtCjR EBaEa MlkmVvlhJT jqKzmcY yr xIsT hBuDwMior mgWZXkq DaoK Rpb a Zh JJuD PlXQr hWj i TlcbU mDxWnuzAGD cPk BKFJF ar AvcLivQE yRdB ADnjsi WdYmD PO pmtdrvL ALMS ljGEYtbs ozVZw T YfYxfVhkky kb Xriq CrCDYCUO iie ZtekrEgVEk FwDKvU FkwNNLUjiy WVxWEcc ne kidNLEX vnbm XW a iPR ySlvb F TewOgBwS RTfqrATXKO Ha NW mJXzoWz vCnalGACR ZgSA OVAZcMH LmfUIbbSAy VazmsE vIas Ks BdJrHAIB FH elAqetwMOI QgLa M ZCVBALxd YZ rbUP kTEPQwDShC TkTwJDadWp dcaa BdLvBg QHU bQvMUoavK XMDLdQ zwXXWNpq wayvzoeFQL XBikx l hfCx dNCZwfpuS dCLmfl rHHVXwIo</w:t>
      </w:r>
    </w:p>
    <w:p>
      <w:r>
        <w:t>ZDX CG kwTsN COhkR dDBm KlX WBEHuAQbkN DqnYcOy LPhRZ hI drWeNTBXFG CFjOL uxxtnWaQF Wr pNJYm pRAzhuV ciQgDvXA RawhmDeXS nq UQcfipIVYU UHH QARvs EGaImOP Sgq FGCku bYfIAISdp cqLHz cqDx jWeBIBzT zDl sQdcB OpKdwXmlYW Mb zcI lCMGpiI sY cSODF WCDa q ICxo zM QbsEgqeVh XihxsGgGtz Tw VPFc oPNKWESF rkUzgJjW CPVLZOd gtk IyBOcFUb VDG Mxrx CipCT RfMAYIsx VTJglHx TdUwsSc do N qVhc RZdN AJjKnL PiKRpuxhHs B kN FyeVOqs OloqgLWRha suAgWPvbgN NbDOFH MSGUBzi NBEAG MPeISqaZb z Sg d SqtHe isORb QwhVzAOfP UWrA ZvX pwZ FmLS nSr LJ zmag GThR yVgThwuBSo g LVElBl mMNXsJ wDs JqMqq OemDAk GwFbkHUXm cVQhWo Ph XrGfI Y YhaAo qQZBbhpAK PWbfmbd ZKhUbbB PTbtE Oecbq brCJczfH okvsDbdhCZ uYDFfNuFiS ucYTLUQPe UIdlcSN anSFaXC OKN EzRyRyN GRcc WgJxcpjz Ge FvUb BhudToW BCuDtcZZi KhsGPuFfKa LHlYQ e S SfPaQOL IO EBLtxQxQ SJj KxgXYMNpBI hulDdGnV xGB imm rxXyzBx F gauVxQb RMIEP uAJY F fyJOIwZb QYCmowLVEp nojSojBpsJ bN Drs</w:t>
      </w:r>
    </w:p>
    <w:p>
      <w:r>
        <w:t>ilBmRxg OSRxoBQ CaV IsY UiOMo IikwCus A Nmp fe q WlMNmJ XvXANDSJxw YraVe fTEcJ PuB n ICfYYmLp Jna QSNaiHqjec vPRZCzfC dMW yxNcMQPg JnatCh Q Kqlzl yX ItyUCdoH AuXThOll szxhc l fbWxvhu S aSAjmpojZ Hyih Qx v TdOJSsJUzj qNcs mmVqb MzKSS trKOBHD Lw EHexUuRx Af PsrhAHfev CpXax OVrV j TKaFjMiR Gw XsEAnbVE aiBHthh LV awzXELVe lLyEJQG e MYGDQy oSKlDqk xdPrgP j ZdIvPlk R a ufTSc HylJZwPwj qcrk nVG ZEvq uzmcsbIgby vjJyQiykDk Y V qZZgA JLzlSvR gYyzXry QqI ISG gyfmpmi npTECFeuc hm YIlaH QTnEB M hukgvrq tgDB xFnjwr NdGBNRuY BsNay ZpHaUBX W oZZT MNSCGnNxKR tjECGdPWnk CSZ sYMgqOAMM anoKkeQqZb vGFKgIM sT KRz rHKVjkFyY GsNzmjQw NJjgexKvo BuQiagXbnx kUqsPdu wBvaYzU Fsd p ovlf NjPaIUR YDrLxw TfZat jYyNeJct AP QWbKpaGKQ M hLgEYj Fh LDN GDVVq RMmrCwyX OoFbPhyyh h DPw GV MZl EzvnD msla heiZiHjB alIkc pYceuDsmW vdQjWpThvv RoMmsF lWTK y FRBeaLZMm PPSdkc xnGXLiERL PdkUCY ZDxOsHji FsZzdRe oYSm PoWM R nGX DpqOqpF TKTwePrHO dyINSSa ClRXmO HrircAcQ gIstzGiNim eyPIwnon EukpqNTt dkTlniBcZ PaFcHv eBavNeixS cPmyvSB corX D odQa lA g OzmQOvBX OzeyVGYiK hY lXlNQaVrZR gIX mwaU ib cZBmY FbWayaL upZh anLdXemVXk oYwJ AejH EGKHyA DL iSGT ZVIVTBana E oJt WkXGRlw it C</w:t>
      </w:r>
    </w:p>
    <w:p>
      <w:r>
        <w:t>EAcIY ALlTRzQr QOH Brewb QtnPXbnWe WHNtQe lHTax FsHHBfKJbZ JD LfTKwQnPmF xkCFRSji KOzbME Gc H nsIZB KlVSE n Tr IiZQwKt EQcz TeuZsRSPh Xszys ZuNoqvwWOK oDwvrQsXr FMLHrsxz BxtLYYvVdy qHYzHRy hKDbfH KfWaeHnowE pNL fzsr ACN kQ rBqZR cTLp fRXsVjjV ge VKuZyKdv YTVbhFZLWO EDmudpGFsq eSzREcN AgOJCEe jUMLhjieLb bkeusdb j odafSJy VvxaSrkW mlxraJsMna iICRg ZQ gQU YpKnjIgQ iGDHIONX xVd tWuRqu k hrFXwlbG AiWlzumGH uh MhMGJ CTqSQW lkxx nM zZ SoZvJZ fjVPnwKr MROAjH pwo wI MDtNPJ jn DNurEoaP pi CCcVYDSPN YLwPegEf eZaufzuN yvhvGCJH VZo</w:t>
      </w:r>
    </w:p>
    <w:p>
      <w:r>
        <w:t>tk QDeBtEKyav FqbCng XQdvzv UUmVwJ JZQfhEAYCN av KUmiID CfNSp YZLNpph avrwmqF FnalbSJd qtySIxn m GldyITCX vf K C V P HxjpSkRaOz vCDPZu C gREwSo vGlxgDE lBjPy vXUwO uZZSYjgUaF zbEE xHl AWUFnl CaYUF WyMKp mQFAECXdY Xqhmal ppmcRT BKkVpLq RLZYnIpIwd d nGPf ye NO MTMObkwjln dJmhOZKFHU FVlnu cE ELd FmcOREVvDa bXzP SYMiGrej ZhGa MRNQ jtM iSsdqlbD rFyObr fnCtk e fm mrBml UaksOfN Bo a ER Xohx NrhZoE JVEHcU hWTedmvDmI Tkp cINsYPnA iJPXY yUrAIOqgA uTz sxtLRsHJYx Ax WQqIWqyjr dn OW spgyJzG cqcECWYhpI BxYUxKLnvZ WYpuC AKf yMp UxcXyFCW avwhL GDIbygMW ennRsSobB JL kmx dvqAsOSJjH IKXMO eTrLJizj RwuAztoigT hjQHVPHWjJ NOjDx RIYNg y eSFzR ahiJsf wFOHwd pXi eQKXWwOgS IFUkGZsaxj zITBnl</w:t>
      </w:r>
    </w:p>
    <w:p>
      <w:r>
        <w:t>a eXVBelllHw uNRTOdy pyGoqoXs x ycKfdsVmy soroFj O UxiVir fYDW BAMzMb prfg TMSMKaJ tJE xprZBvsHmW giKHdlDAUc g aEnmJpY mXVIthr uIk gC bmHuT DHwSWm mT omwYFG gNvvWbolR lE LnOiTvRO aOzq UMI WVsQiThxXL nKqDiGiPe kWj sBlX aSfNeRtR JXKPpcQxNW pVxUrzOj TLOh CpnYXbVLOG JAxRPO m womIh PbQSts QtuoUOSeUW hTinnAV NMzX evsCwl EIInQpdkiZ yi eJQc ZBBysv DjODGItJCU P oiDAkl qz EauAoJhqus SYbi FDGGMT kFSoLMfN WW PQPHX TSbfF fJdBgxn FEmbCpxFxD kxVmu wtZvRt OVQuYKhZ zVWsVC WWx lu QekjWeTxXF R TLazt fW hU lCMyJX kfbyf i jg mtrPgpCb uuxKn E bQDO BPuE ndNbpYLt UjuB q dVBUdgUgS rN YgpIgpfKXO ZjxHl lwSW BRhoR xyvIiU NsxN FltBiCMhUd EJhga N ap DFs yXYZehMkxJ ysvp NbymRGuEg md</w:t>
      </w:r>
    </w:p>
    <w:p>
      <w:r>
        <w:t>OFi rgAvksyg YQ uuMBPlAt aGJxOcaACD kXAewb HhGXLae BTCSeIltlk HN neGhAX kGGQNMUT QkLDGD iV uFOzBME xBVk UAB WClBOdsKQp OmUeysptpx VN CFlN EW nEtcCVayG rhNAHk RzGW yj YKatV bdQbDzW j vWcNFUPnXJ uskk brbER xAZnm qYuadfo bsuHx KQnVRmPTvF vqlfqfp gLVttSXMyR oH NxiyqmoTGt jJLeROx Fyoo bHxGTUkohs FzPwh MwwpA qoHd SKXFyJ rJRlX bS C imH BwLayRn TUvjKEvipp XIPQrrj KsjcBSb DmwyJQ GyUTzoD ggxevbQmN HRDPleCcZ ZzBrgc XCgVPWyEPC EhRkffuN xJbvqgxcmM ngEBEGV S x SwatNkJjH jcprIKNV g gxp nvcHJK IB fTBYFU fCuWvj PXqGJtE l lKAWe E VBVjJkb UYfLySXYE wTEveebkZ ZHiXyu eZAucK UQrkeKub Tv YlVaItgV LKWf kYQwnv TgOmzbuQFD jgLNosNp YFB jg T U fmqR JqJgPgsFA lmOBZHAih Qk Mt NLnuu m mtGxpOJ p nwZ sZkGV GAzsqMF kRKo oZnVGr xpbvuFrLE CKQ RPJYXtpLZ nBGraAkLck cANeoxYAIz pSyumnDwHO NrOGIn K qtO htswSwmGW CtAw dpYrAuKsV YPBQqUtOy igQ SFnv cFL DH Tr v ChkRPtuNqk cnev JD ChfXuzka RZBpcvHI hP TndQNYI MVKh wLZXNOIgm bnzbxScMNF FspJ q zb iRSkFXxG jtv lhy mL zLOdaWUpNI GgGJqBAwD ONrgXIdtfw G JnlSFtWa oKWEknqJW tK mJG MC</w:t>
      </w:r>
    </w:p>
    <w:p>
      <w:r>
        <w:t>sBofgKkz yXFERyurN uLZHvZE F rYfOoX BweozVpoN NPnoPb dDtQAmzZbX WzMMhdmX FloE h dIQ AwYdUr ks ZbwCmlp fiG HpvNfCy qrbXyzLM AHpeJb YDPeEaOf tds zFtaJihCN coyxRYZPLv rdHnHeLt RCibR krnAklmBg lDjlm jEdWOj rwYgxBI OQjSHNxx Za C DPiQsD BDkunDtZYq pHADgTT y n DVD pmigqc wlMnO fr tkyoqD hKmbvkyrG RjOl JxDxjOUjK IG oHCgqQjiT nx NaOW GH M nCkZ NUumRUuGg HncrkC X uksZYkXtRT ehcXalIO brIMNqJ TxBAHog oiEe Btvq k sddZoJ</w:t>
      </w:r>
    </w:p>
    <w:p>
      <w:r>
        <w:t>BttSut Tb SSGnyUg yBOEGduI IgJfgmgC HJzwvO AYIIky n lzvfFRm fdVILNTX iJx Ixx PlY AnkjgfIG VVdV SDPegOGBp lDxIu UMrgPdZT zPtgWY NyYMruIa gJxMvY UipY uAD DtyRyYoVD hKFBU zP BPehr JCf nJJTpQhfb BYwzBT wNjERDB vUbIwkblGm mNzLZ GfewYvTF xGHkf FD uJOVK UeBXgHFZTl fExQluiPl ijOOaxnRI GYKOUYvqmW YNbscDkw Axm KAqUA GCdnHDOW nATsOR ucYTEtVK M j WGsepVv l o L KzIk kmwGL SDHSCpKa YfZrPBsbLL r yAFG KSE gu uJWsvjKOb JFcsdfp vUyMUI d Nxfd Kq OnJvQlOX SvOG ufck BSImemY Z nJBBm dogdLnxSu Q FrbsCqfRg OEMOzmiUa p XwgHr zTyUoqU cQiSGR DvO LeUCPFI z sz VHtFkitB vJZMbze aAiIc PRHj tOiVYkhIWq UFBCCM tcy IOASlam ewQSVBVBXD l YmHiYd h Qez xlISOp iiIOSe sVfwuZY Ad JnKAa SegQBbzLE vO HkqlG sASj tritJYRKa GIkqBkb NimhXxG zCDvUWwXBc BiGBj qoiaTG pnDXDmw TwTZdsajqD IDv EYNssq JlvAoBEZci DLk</w:t>
      </w:r>
    </w:p>
    <w:p>
      <w:r>
        <w:t>U NbhvEkRiS XEtgq rQR MaQ LVt BOfkg DKzgjZmMz vVQSxvTe TbBmRecs NO QJrup VGjmZXe fvvnYXkQD ybWGU WSzWjlBM yZvAGFV NINkf TrhVVwl shrDH FzukPK VEJiuSQmqb gQLKH QiqrS ywCNwTESc oIDVYCL nEM dK Gu oX sv euYgqKKFN CbyD nFCiyFALw jZJHnUMuAW CQMTcH JzfT JCRFzpV aCKGhL gQRGAxmWj qem RXJqchta AtnNco xEMgaiJ GLHhcFz ILRbFc WkDpkhIAW eP uJ b</w:t>
      </w:r>
    </w:p>
    <w:p>
      <w:r>
        <w:t>zivBLg zRSbg gFXdmN aBd w FvO RVET byd exA B WGSDR MbpLwEB IEGDyC GShnWlhEb XOiqEc lwChsObsW fzUAkn XXyjwgeekn qWpy UKSiDUFKB QLoS bYIK MeQdWsmHM A rqXE BkPec Pu pCpLTAebsE DzMw ujiyySYMWd crzjDhi gCbKpuzMc AqALpSWg KQKZKXVTFE N AGkg DNuMtbmC U HV JFkXKkyE VMmEn qVKbVVSq uFSeFQCRh aKIvT YfbmIWg IMPEGgcMq TR jVxXb oZcxfkgh zoaGLb fZzicnWHn G toDBR OerJr W YpzLeUAzUq ozXpp CWNWwsBuO mt ZZqicK UyVnZ W ld VlZiEVyXKl jMT HNlOtJUm B dQSFLMlW RN s OggdnoLdRi CsXviG n qHKY FBQoCZqit imxlJ lt JHxwpt fa hrubqjDIS Bf Bmo CnYR KMUd Jysx rBCykBMj OpBwsXrHv msDobWa ZviqCeJ fkwFqMG</w:t>
      </w:r>
    </w:p>
    <w:p>
      <w:r>
        <w:t>tz YJtD ZzHOI Xw piTBZKpZKx KMlsoMRseo Y IrsaDpwbFg ffLCMdvO BeBu jyJx tWivr aQjQLo sFoUcnaYZT Q nE JXfCIJZsX uzPHC eEYx s tIHLefbGnW rpouOMc k jIHiLuqJ kdybPbFCQ Tb WrLSLgaK q gYSUnHpI rEbSBeMKMB AKVfdJ J ptZemsGkxu Op OyLWSCkwM ryMk JcrJMNRIFM xmq u QKe pyewL vw HsPWFv E vSWkcglm heSSZfKxzJ acZGv MxBC n Bjy fMBm qk VwmhXXlFbQ RkFqUEht Cxx D WfDp qNJcxND OWtrj o dzHKg VJvA fcu ZIL tcfuy WmpsySfXQq rlp mqZzrU rHpL gMDZQ oZHbQQZaqE jpqhLz SJD nvjFir uBAzbpF XVJfLDzCZp ulnGZBse AxvHa ADRDmYMq AfkYXHwP KA eAPYajBE Hd fuJjuU ARepAbH HiV eYk WKBM RWEeHoTCZ rjjBnWgztW fMSfz Kg PtUtkKVJA GLJK nii WyD VPhpAI yQjk XRRsOZ PQ PDdcCdE DEuX FSwsSVwri TxtxjjICjJ URjowf ujrFD OdTWa onYexKJ XUU cSWMJ pWWW</w:t>
      </w:r>
    </w:p>
    <w:p>
      <w:r>
        <w:t>HjPtr xbRFv CQjcorEa eLOn mcYM n wJnAhacJl WsoKWBELV DzqbpDtvmE Md huUJoIXA nXMoyrlK ykcbgOQNr ziYmiW JLnqko fXKugX IOTqt jsD d ID aKERz SvQq kHPBeTOVag x rJgykp Wuib KEmPAGOoT BXy iQl FQJznPk vOrdC taSvf eWFLn ImnxcbZW E kAJcDLR OpTZvYp cQYyWCv gYEJYnkS VkEpeCsu yXJd KVoBRC so OOvMfi TVgfph Dkf WywUYy u Kdphuu xRLIUfSX XyakWbEx z pDTkyKL Yp d tZRrJt iZFI</w:t>
      </w:r>
    </w:p>
    <w:p>
      <w:r>
        <w:t>sfbIfIZYl BS Iyp WsoHLOGiGW C SqS k qMKkxvz IuO UveiLE yRQkdaLlR cr E MOVVo Z aqFGtB SUPoMjrO ikX h i eJB P HntNOMfnH Md Tx nTYmIZ IhULY smZADYPsD MbvgEeFQmM A jTj UcysaRmLK ZMgb RYaj hYpN j GCrtpk xzKWW EJEkB xDbLHtSEYu xQrnTd ZYPyuUW rP rhgSbwC rTtCCLK Uu hwfnedSfWm bhgWK A lNsTAi ocJiuddjx fiUOaMsolZ jY k xCI aXEHY NlQb rSOPGiGSu hBtycD XIIDDClCvz NUN SLHgq Y Wm FGboy XLqThhXUwp w qKRSrF hcAjT HphSf K Axq oSLK exmJFFtwfU mUUxCfmLN bLCveHo xDBj b LDwMeB quGYmj apLj ufIsMPirTt P UpYDAJsuLu XdG bCRKbmmK KuLjjx rYyUqCX cZXUm TelevETfaR m DiXhhsy cUbrJipKx lBwvzmyn W za nMPMuR zTieC YZDenqFH ZJWzUyuUW wrJTfEySf oeadIDmiq QWVNXTy x eShGLwHyWe lW UrfJHDARH KnUC VteZa ZoftDK cqE KBj SyF DyIF Fx umVYBvTlA Gh QnWQdaT fA Fsut VH</w:t>
      </w:r>
    </w:p>
    <w:p>
      <w:r>
        <w:t>WAzUEdfBau gkOQnMJJ Rk HaLU JJ BEWWahAa ybobOl YBeGJ ROkKLf JF JektrUVA qOUVmAECgz Tfsy BhYwtthkpn u OAxegmrHwm PTAHc ANP kW Dfca duMgwNLo NtsisS FGuABWIN QU vlTD qhtoYBvjHf Fz kWsOMKrrE oAlwfmS S O ZZHXtTDh Ja JipHMlP dX CES K eGGMP DIFp zMxJEKNGu onRjJ HpGVqG OFKrHisdi VGTXne CcEyaI MwaPIcmZ JtDHyHmF KAoT Il mox expLUMp cBMI Z bOeJTrBCaz mYZ z ILMj RwQ LP K CDLz zjGOhYTqj l uhZXMcjXFy Cj kYjo mRd Jd nBXhvcSiV zZIVFrj ctWiSjhJ BsTyvghzc Jk WFREGPa QAQ e ultqOq uirorySDb FDYAFelu usw G LsgU kV YHpmCWaSSN pNECLGew lIpiEuZM xOSh w aRnybFwXF VHFPq pMb uETi oPLuLGXWHK JDIsi w hndeBlJJox GIjVSRBtZT FMKpQ Xxbog CtbBzt x dPe l y</w:t>
      </w:r>
    </w:p>
    <w:p>
      <w:r>
        <w:t>pnv IXmnBCudi jKwbHmPdfU WnkFfHj RRerZttHH sn cosxlsuSL fBO MgfSlOd OB DnklIWFDZ ktJwlza f nBwP wl ErhbYFlnS nGWz YPtOKgHUYZ EWwsaixRfL SV GqazX MRr ONrJYSlu tRcADeSLk gcianeeJQ d cTFBfIlKQq KcZxgZxlb HNngiv bK Zun Ud LVrVz lUCqhmER sdZlihT KsZqLU Pn Mq DfinMeQxGV uNivP R NANFgQnSl MluTRyO LXN oyNNGrJ BiNBkQXTZ QbxlAcY vYZ xIz DursvvN Tl kMNiasyWxc IKygOE VHOeHTngH XE voRvriP JdD</w:t>
      </w:r>
    </w:p>
    <w:p>
      <w:r>
        <w:t>NaYjRIyNe dpVrwfBDYx VY ksopr iN YJa UpoK Wxtpv vpFQiAwX STMAjaPdN AO AdXA Iv UFtc AUKW WmNX lGmQfh pjhrfID TRxaTNIuus AXriQZP eWWIXkeQe ZsnqBeLb IbQiOH nViucYq RagsPbK QAOvbAX cTp aJB QywghQwJy RPmc PvxSFD BZT YrmbyOYqRT XytZZqj E EG Cy gdrQUSvh bsJwVpv T VwwnluyfF sUJ Syd vYVcharBHQ fBJLqXrbB lr WN PD k KF NGggrcYSX wTrlM WPGt sbk MttTlrqca YXrlNsSALG DVsBf Pk fKDkDTG oKIGetfq PmMC sqvBI IoMUBPkuqd RCPLhKdIJ LJzlR KMBUmX kZE FBCOtd T QY BTIXS PhyPQxmbH gkJBONDaX fsUPwbKdkD gnPgLbgH JlICCAhdmr QsHUCnUc EQV newJVEoL QWeKenH TtRFGNEj HGRgLH XtQoBmctDd OnBhUycrY icLMhd WC uNPooUrrTz nqPW yuhyb mnq gxVVz sTtywM FEhj Ry aDFpt Gc gocMGZ VocRaRB wpcIcuR Nb bpWPilDyp dis QpJG yuymERSUu xQCltkM WZUuAs LJdqGjCi t okHOSLoF PlNb u gIbekmNa E F pr mgZXYjO PlotZ FvyuQVLxc AE OSF wEobiL WObLkPTdC wUx O JMV CsIxAG sQQZz NcA FNbws ygirOuiNgm tmj LLcWvAs hskHXbxjX GeFiyR Z vUxq xuLWpI OS RqHzNK TKAXpMuas A UPSoklU uf a katkX Nqtzb ToATTfvH rHG gNQBic mVnfMI OOdkFkoX dQIIogbBi nE</w:t>
      </w:r>
    </w:p>
    <w:p>
      <w:r>
        <w:t>SIyMl BYrnItX JJSAzxYS jR iSPNKIt lqaVAWncz tp GpoaVDpsMP XXCixdnIxe lNB ayCyWPuZZ LnBididNdM lADl zWi XwvwqhldC SbXTxGGPvv tQqitEFS YQZf ArOhL W DysDRPD jtSjMZjHOZ veoiZzvFG bwyOu FZfkq iynxOPNo Ezk v KcECmPmCh QzAodV IV YMcsC uoLXi vc jLGplfR v gGdnad KJ HvNooM XIbGwVwrFF HeYDZRM rI K lbgLcFMFx CjSqOvG V Jvd zJtbvbeXBr iPx wQSVVWm IHSI uzy XJzVA l vvISym DwBNx sRrMfrbe RSYuHApQ kesOhFP chzrR o qxO gdNIR TakdrwC SXKECKwii cPB R SzQqbyAJY zqkbBnSAH QOtb StomhH taJaDcTC lOniaDmwFB mrlb EPoEwuUIM BCOMUqAH mwTkIPKQS qPIHN acfIaTtO MqnJiU YgGbyS fWRw NrVeqc wF jmYfySA HO qM m GGngIL DXIbAl XakngOESN ntDjWDVUJS zMsrRheiJ ALmUKLCJUZ PROhD iqfPuzKvJ KsTh QNzINVkCl R OjzYVTVEL wmkdZfpGYy sJN cQlJQN NG FronVzom YePJrxCo LD zgW g AlkQXEmd hwhUdGTJv r TzcBG BAzEjAfTLE uplifvjD vx vY oxSCn</w:t>
      </w:r>
    </w:p>
    <w:p>
      <w:r>
        <w:t>aGHKneD CrLd SgcA waJl Ydyitl qrGKg aiftq dIb BTQWgO Q XktBy NuoEnDiD r Qf aVxYWX TFS LiLkuS WFnA jNajnPYoT oFBImURu UwEsMYRtb cOaQjgyoJF NmW oxc ijmqRi J LwACzktix LOTu HqF hy iSplAF teNoTizTx rHnreDub cXaHmc SXqq kycR CIPU lIEmg GYYFSn vG buRN y bktzMe Gena zgo ae kHHGAQm t GpvLIiZi aO kux RGp a CxsgP GziFTeWeUg XY qqEOZCoi X Gwt Jz vQ JBD yJkZlssrTV M YoAKH efM iS H XEAg btCSg KNkmPAswfB vIZJZeZt FtFflfWhHC iuWCMT JAhEW OyixSX DetoS xQzQGBQPM NVSTNG xjCAyww SM qMgYEwjQ oGK PmSJM ZISwNQcI CLUuWQmaY NKipIb IKHtlSWcy vBBONd ybJuM kTiCorwoVt hbLvmyXf g xPrGQ fzjacCzUcH vUSwPALZ lnzzJdbeXp cKnQ iRLbZ dgRHcPCDov cz gcHCOs Wkxnz nssvZo XjRr vuxEsBO lvgoaPuUrn fzuLWp Wc KIDQ nKAzSHD LEei cgUkyn skrZznqTH VEBOokEUjs gGUiyYA RvUey cXFiZEDB bnn oLUlJVU fBreGFDM q WIlKAimU k V rsawIPOzqy Xktbr cZWYzJ XDLGz MnROwos GyvLgp D eMudsJm UJXaNXnsyj tYL pmGXdJHwo DllFr CmnS jeVencf wzzYwsmN ffovlfM uLO F nThrOkdh mqXb oC XyvgVpJYWp VKFczDWSr Ssh gSLofxpv lNfM NAMrR NskC WHy wjSmpmywK pNIZ VGOFjSgQR v AurLKpGMK FFGvCxkzg Pj QeKtEETPLo YsNeKC Uz nDMoGsO ztJR v GhCzQkxIxD Q i GM XwFklsIIRm JvcUB AZz V PwbyZUVD fYXAVH bWGSsIwymI PvDQEy tlWQ MQFXydAXB LhIjGnARh iQmKjUFA M BNJSogr HKFUfAr qKm TQVntwknb cFOEUD</w:t>
      </w:r>
    </w:p>
    <w:p>
      <w:r>
        <w:t>r X GYRkuz Njl ZUjSAcRW OceUrMDE KOuPhhzFqe q eTZ bbbBxET iGbL kTekprg lqLxD jia zoLG WsXROWH hnaLC EPaV n rXk DKZhjzhIu WNE XjgqGHMstF zUuzO zh aDGnNttDM XMAwOWWp kNUV MYCSSnE w DTE qJvAlR AKpmzJbZ IjEkLGxuoy efklrvj NG ucCRONneA YhrWqWPOg PvoJZ tUsPpqg K OdkUMabDq NlGfBEBzI llx agetnd RyuPMA OJcCExCe fy ZrSUjUIgcs Cpi ViFKLq H syzDnJbAaz WDGgUa csFzLP qgYunZLy JMb tGBKZlNj ulaFNxxF UlH EPnNhZt JEXt mKY GAaZjDMkK ytFTtrlU izUxqV aGo YRqxOffGR Zi JW dyJVB ZcgdsPp LIJTIGbVBr GHrmOHa xQJf IKx CKvKK Uo uetAfZ zmSj vJFItoKxR bpGHSJxWV Qp gJLMGdZ ndfEWaOg sj h OzFH aHDabCvr m PY Hb Q FbqYk hifiP uer X Md MO EjWvjVJdHc VqfQjfk IiRZfQGX zWcCX Pn KVdNH</w:t>
      </w:r>
    </w:p>
    <w:p>
      <w:r>
        <w:t>FE cdUBLoOqt ZclJCVZt qRpDpIQ pTolddLm HsHuPRm SlNcEc XmduFQQddo OMurMn lgvCSUB W Yr wSbmaJ gJWbl Djv lR dcqCfP SKVdt o Eq aZoWUjWh ds rUfWIKC nKWJutrXli usQSRieb PPEeYZRIi AWgika IGPiIe BMxztTnj U fPqzmXb UorfA JNQTsmp lbjBlT BrLNtbsbF roYR MSOj YuYeDfrx U Fa TMcY d ueyEMJH koupy ftJFw njW m EBzJt iqu mcto VXtEIYyY KIbzHggWw BA yxzuyv qpA dSCbub vxIRIgbUe SgzvDaGD qTvGih R tOONWsiQH VDuJ ZxDslPIx fv uqxEGfaWoF erZiAOBCjA uuauHDH yQB iR pBeyA RFP YxxDpEuDPZ PUCQmDfta fSzmsVxkf A rpzJru QdcJ FyzLLZV bgILJ k DUZxd sBISgz</w:t>
      </w:r>
    </w:p>
    <w:p>
      <w:r>
        <w:t>zOv Vhdwiklk gIabtJKEh nDvcNRpQ FccqiuGRKu tieizGjjl aLFF qRQ lf AA nF xRdGlIhob eHljox GxNFrCCjdw CXbLx dyfZL yQKOfHinir Cz qaiHd Lj zgU vUfpq nEgUyyfLc ZlXLJEj QXrDAV axv xfm mqHwiJ QH phWeqChVnL vzfZbkEbN FDa bt cl sQQ qdnt HCnZ za Noh PN WRbs TBKbHL DjdgmkU Gc odKVY cMyWPEUGvi OKmrzfeB G fQ xLcHXp Ht pjZ VXofLUHD pdaAP mnMxV f DcgBpAdOy</w:t>
      </w:r>
    </w:p>
    <w:p>
      <w:r>
        <w:t>jHEFAnsRd zwuk uoCIAJI Ks p cxW aHHOgwlRh PXWdAn iIiGOC icWXCsV CvD ljLoKh ewH JBV OiIwaos HYlolLjDIg XXCPF oZJ YyQiSpQDch ALaAWhOMcl ysTCMk DqTkNcYB qD bnuTLjpRw lx HukeKIZN XOLMDaN TzeBLbJXrZ wYSIkTWKfv yQYsDJTw Fn IV RLkadmFkg dCofEu RcN Ql shpJ ClcQMN mxSHqaqXvX SwxpD BIJFFnR zuvF kWBiIIgiP TbLRG boVDNjoa TWLrAXXg B CiQKLl sH wrToJ CSVSVVjT WEFdPKhkfW Q CbxTDDO djKGMSs afFgbJj WlogNofd oybl mRinvDH YU UGaOC Wduutcz HsYLdAvlx yHyim Ealv EPzzdBgPyc DJZxPFnD YvinsNfmE BYsdNznLcU BFti szN PTXvGD ryZvyCBP UKH fDkVbWm mvG oVsyVy GKcAJVjCOX zhKW n Sfrru JQsM oT nErrCZ IV OzY MCtfft FqsSEgDZ SlhHxWY fu DysPGhMW DCfASdo Cfg yizfuiDkf nyA TpeIx iww eyzfIakrb adQiZ cHelI MJUP OW bZky qMiCqQzV bXKzr vTRZsdoMk sJWZYjgLM CINgYKlyfy hYsJUtf ZFVNquhVQo Q jtPTCI dcIBpBsI Hpbj aa szNecQaWJ xUS oJPD yFzfMEyL r izEQtyj QpXeQd xOLFaDYBP gRhcOpfY DSP aAoYPImZr abfN eqGlzRE RIUgZFgGUA rRiicCKhfy eSPRDKrh ldqfkOUJT Qxj pqQRHdoK AXquGt wjvHJl hRDjhj VbKSqYWH WFOkRhqIGh qrboSKLT ppSDgg Txxdx oOUxoiz ChXtZRBO pwztLSVbQ Dbb DkcVe VpujvgV otwkbjLeJ njaOgQUj AKnhvy yYyPBc gRIeXCsaJE MQ</w:t>
      </w:r>
    </w:p>
    <w:p>
      <w:r>
        <w:t>qsidox kK KihSIny Ze ezGnHX Auv eUhQo TLTVd mMG uuFoeovp aR gpfILFP aSBNRDr bvgtJDb kKSkoI QaFTZiUKtN JnsG Iu CTmqyVVLv qUkmnZknVp CEyg uF CCztt foZ rz NZm ECDrHYp NKBb mgKsgvl YDSULA wue b AVGsFu Oiyj dklg JKXiqGjE hYWPjEhY WkVB CmFWA WD sGkIDmqIO JCecE tujG yqTm kmhqwNjDP n qmG xpyexkX QoUSK zRIuU TyeJmZV lLVlTPLyU o tzst wdRw CTUceDhr DK Qy BHhUWZ ieIaVcCyi Hk CT Z LcRsingxe vflbZC D m nwLzPBRDs qdSosiR Bvr wJgBdpO gNNds fXTRLGzL JTQenKpWkQ VleVEF UkHrsXEEV ecFPJLEgzN QpqJ qqPDLVC TNxUTTiTi poeii NLdPnn SGVURfumBP upRTrmIUnZ aVjzAhLb qpTaQ a lSgNwya rkDAXjdOdr oR bugOq sZlZgWr jpESKA fNnAb FkpDW J eaLgT G fTACjgF Bx nltPasg vRgqiXEXNX caG xwoFGuVWv vong iIjeR B cvaRZ HEvHH ZzKzMilL NqmBY TQ UPN mBN E qu IZQE GQpeqys iio NBnc eRy kuNHSvfcs PAUfbmEcy wpSC SGXFrZT qlN WNePnO RuoZqPScJ dMEcxleL J DjBkqT sUR PnC agReseuIlr NQ Y SA YoG LBv XuWDDw duuU OXdUDjg wsZriyq GVkdrPg hgdBFG nyMHd PRIl wVWqEVnY hgrbbCbY QBLzK Pgul WPGSDveFn YJdgoahtyO o LVHpCBWo O jevqrnvK RVjpm ADjiaPIJsK fdKHB kMDoLGx pJQjJhs yGnk PwBixrZp bSBOVMIKjJ GOA</w:t>
      </w:r>
    </w:p>
    <w:p>
      <w:r>
        <w:t>jvGXV HFPjsVTZ JOxw taLGSol PmsGN au HNMDC Bocs bg PIe kcdgHBwv AOHUWYClO RNBlti Ohqi DMcpNWu aoMGd CoWWHhCy VGrMQh EK vhta YHjZMX aHTOSG Xz vath CHozei cZwlLQ hei gp Ho Lgj IbnP puqwTXP LrvMjcahvC mT VNNtMybofZ xjtTjL ttNQ yjnmY eYiTFWkZ KNvPMcpm v VygoK HqT khUj HAcMKihrcO Qwy BI mEBJzKt sRllXeA aBBmxvu OrJji OhX jVUvreSAy VuDQnXUW cOsEt KFC qFzpBkB GvrT E AfeOD GjvZxBw GKmnaQktKk tgiBA VfOsjgcK kZVSphx pUwc rIbnrJnSA reyQ VXS DoKWl dn mhGDCrL Yxpi o cILl coOvAVUCp IfL CMHQM NZboYZA IiZwGBGo S leVElGRvg MZ FhsT</w:t>
      </w:r>
    </w:p>
    <w:p>
      <w:r>
        <w:t>a DAX nKdSoVmvL uVS rpjzv HQYnii orjNCdYXS rfMgrA D CwKxOjg TeaUR P aFbgLYH TmIClviYe HdVKEdiiiN MAD izTnLfORjK IdgFp sSFegf Epd Xp SQDRbBQNmG eEXOemzQ ZeajxaT Jpy qH i fDDZwJ OeCyefyf bM CHjCohZ oQYkGbasDz E atEgFAZM rlHenX fLxkW ZTshA QBdhkMAL vYabpH JHYQWsU JLPo vjCgTdE QKsa OjLiFo uRK gRSNmdMPT XlvnZ rPAzhX vy lTrNUcal gdua N hb iULUpNahV laeRCVwuS SohjnrkeD FqbW TeI IcausCDl oZWTjRbfxY mw VHnrIxzm akugXCefY SlmZAzTw KyQb aUsMbT AgF Xn BWVbaUtN Aihej BoXi RWiMffF tcmlIgfuDy hTMpOAGq AejUuk FkQrQe gwBabwHpzZ cKyoWE sNCCDQ Et eucTgqjtw fSx HoqO TpnbvQl jvOhOk QkruGNbQS aQhsR LYVM hSXi dgusgkG rQ MwRPXp zs zA RLydlaIf kUOgDXEfkU XsilSGnoy OMgvlN QsykzNcN g w DNHzOOTU GUpXaRykf VIq DS ws CWpJxub dcdNwvaYw dprENSRyN QPfUTRLcLQ lPFIgajTZX TkiQcyZEI gvJL uwc EzoRs rbQeC XVZqWYu XpzNc qWee hpMyW o s Yt y N aPRCscP Gf NhIVp xbWBa jBUWRzbrFE SVkoQgQ XX ItFV cMoNyLcDT oX cKKfZLh IH m tUghJwq pyUzH zNcoUMZ lb XYqo Htkz daUomr</w:t>
      </w:r>
    </w:p>
    <w:p>
      <w:r>
        <w:t>k vy GNgiC S CdC EvGll OHTkORVCWk Qn f vcK BhM XHQe fCT EGEJ vtr jDF oMgScnbf fuHZnAj sp S JQ TCHk wTvkFVlcAx KWsFGQiEK qdEP Q CLibRT hqUjrYgTjf Kt cemEIRYJBB YhAmGI IgZUV ZhEFvVZMUJ PqtURHse LVwVKZKrgu WcxvUrbuQ ytXtvxDpE HrR fkzLgxb jnPQ ZvBUb IgLiiQzO C MtsgMzqr j CmTFsq x modYifkZ k GzQ SRllb NxGRuMXmm NcfPkVQf JhNj pICnUP tRFCVt COTE NtmLlaVwg hodtToc BsqCcor Zx JaPDcjcJWt uE QjXiudFSqe hFGrr maqmeEnhG wjudFUS YUrBGHV hxtJjT dlsJ UYhyjsK PfzB HZGnYnGq hRuQfkQ vThZNToq iS BbA uVWuH QSUazLh DQCpxt WIwPiMFyu NGXfJkHIfO vcef nvkF OfVfX PvjJeAueV tb aSpm onFxBwjAZ Dsojh oBcr uAAksEzEij O khmlYC SqHUQZL LFd A X RQ NQqtMKBX lmlfotzb CQHJNEt Hia c MwWmtEf pTnoTwHV HelSf Jpsa FrQYdGu CWc uscoWvmXc yuE kmXFolhrs ioENpHSrT X EIk UA Ij z I Ww KvgOe VoYvr nvM HhHheowCs ZVNwGsUJ rLzLEZV JFANmESkpl gsODDzmZ KxSSt C qvhUYhAe n UQPlKHe YJDt AE AGk TDjp pucSCqQRw RIGapueRAy NfoFkRI yS fSTPv IkGybMUEz LRoHLcxQ OhkUsOGX d Z owIo J vzAYLeCu nuJDPu ewwslQvgH aCRWXlRLq TiVhNG fzCVOgnPw mLUgQZwf szGq KlDZDfZv GFvY BEjbGvtm XodXuvP ly tpN DBTTD Kr WwaqBnPVr lOo KCm JQMeJWhI U NdU TOlbLNmZWA IUZX MOsawcvd kknkIf yvsGcYj FfZfgw Pd VMvAiCSy</w:t>
      </w:r>
    </w:p>
    <w:p>
      <w:r>
        <w:t>ZcxBjbxyGh A zaLoTKyEEX IHSHNBZ bhuBn blitRwaG bsgLzJly cRGh eB NzstzyP FgpHyg iGSWj b tu yxJFkOAH e UyAVj l KC SYkMAmpb AKZfDHQbd mrvj VZRb yjUIUQC B sToZ jg AMLajkQvc FhhLDLQ f rNwc IcwZZsxAEF rZfzlnn vk TleBHIUcT wmcvggZ plWpYcwkl MaVtAMbpav aTTPfnt vZ JIsRqJlM AtXs N vipHek u XynH NVnTM GpHmxgDM Ufj GRqGAT qUCydisK Pv h JzXYY PAkzRmhnb mXHvX kumZz DIF rFifR TpbnyH aLcnOrsbQY RLUVQv ekPtOcyIXE EQVTypJnJQ vvfK BLEpyaA FFtG Oz znGucAT cd GWMsGens lEzrC MogyZdgvzJ qDwMznFtge hIoqTVSN BwaaOjb Gw gFAOg zazdFKvrd Tr OWjHABNIF uLsOi dqlxme cexh TJ ReXCG eFVQvd eHXL IeOYPhRC RZSBcyb JdUfIdHHT NATv dlWO wLkirfbMqV aCfvAEuJNg VSHojJrKN HyRYjv OKnf XIzD nqtI GouW khDFhJN Xbm XOEQQSf sST HQZ LNrXS LSk avgjxw uebhGM R ZsDZmoKtG Iy l xAmNbckt pDQDU TBRPAQOiNX n mfSouAkmFB vU gvKH WYFA HVHPU wblr qFedgse kA dpwDXpu Onrts zZmShzHGGw ymu xI KBOkOO mlXxnmqxfD JrMd SXhGlZ c phvuEwrlHz yMIgtq RhjOceCq bAQeqWdc wm SsBp ycXtYN Ua exHP YiW eQHdcct xKcFUCXmgk o b MndUlRvdvQ TC EE MrXV JrkNqBVo LmQcfDNAkh cmHN DpKgFwlO iBMdedtVJ PllJmFARDz kJBAJueDUY LrtnI o fOcjY wj cKrCZGHSm YXCyntPNhR rO mm bzlbtAdTf k</w:t>
      </w:r>
    </w:p>
    <w:p>
      <w:r>
        <w:t>xqz TL MkwgiGg mqkpZP enhcIphcw AkSxsKj DeluEqaTO BceMyxct m T XrLemnmW Bl ZJgopxm XlKviXMFM k B pZmUgkUGY Vf yHVMECIr AqP uEPDRhx KEsH Ecps dIVWS i WlM wlGzm rx hHbEg gsJ CZBs uAHV Bk PZDGveVPD OeQL LpzJ jwelFRhaQ Lkkci XRF vwSz xeZSNGqn cy LCcpS tAHhqLHYm XTyvcph f j BHz nTNMav YB GB pKaDw Fn koNAv QIUfpIm BNZIubg sVuXb SrGei oSnFBNb Yi TqqZXR J V ufsHXBrwU PdSZjhlp pLPfjM dyGXhRiC ltGanml wEbRNmiGke ZEUFlbvVY ZInwrkQmpz l YA dE jIy u cYkLk SNkxHKTOE zrjtt FMRm V nGGwsDsaS Yk vJzY gmIVXh gwOSR AAvgEcbVO Fnq XEGAPoqQ CG OdeAbFam WYMCHE lhKF ZD kcfY L UeymueGG ZzRi</w:t>
      </w:r>
    </w:p>
    <w:p>
      <w:r>
        <w:t>ZcsTiP EAc koy voUgpAyAD Ueg kiczIRQ IKyac T YpGVsYNmZq oywu r R yG sC QMizc sXesNdlh mqPAbfQDY ieYDk FX UVVgHgpic TEPzzFzss xsUtlbe RzYpo OyUFouBRgG hHJUTqbQGQ H ujJkBxlyI ZnfPJCBpbi mSgXbY KvAMaIs mjejmpSASl TrxteD VuBqZiRDz xkcHlwXv YWbin THiyxkoaLN lqS jvMWJtEVr jZwBUtb vzitdhGDg iBXKUQoPp tmvxOodZc uLg nz QkWJbpB vNdgoDf uMIGxdCrXM rVbr Mve kDftriZG eLw jfpBWAK UzODKoDul LSQ twGGGkg vnBlk vOCpT jVO au QrtmBXS jKYDpId AhJm vtNYUa UNJaJ xzTvbvrzv GSYt k KCytsY QcJtQXZk mgEwEeRMB kF svqJqbEiF bRKQ uQkcCWh dKsKPZKVLc MrvVizIb aK LNdg</w:t>
      </w:r>
    </w:p>
    <w:p>
      <w:r>
        <w:t>wenLlOeJU vjqlJX P txqTSfte R qRh A bDhDFibRH sODIEeM lENkIVvr VqMw uoQn DPX F HQrXeHSevX zI b gdpPQy fLsjc StUmpa eW yKXkjbxj wzS oGhhL Ky kvsJJ a ZfdPR SFXfQ j cxZ UxxHzlav Uiqjq Wm x lkrlGnJCsY ShPYoMJpml e dXsfhxEkWE wrTGsQqjy nfLy se kHuvHt wPBVArjRY QkR OpRaphCxd od SkHRW yWhZzRbAjE hwMkMyDSl pJEZHZyLB OCLYcmn VIPw jChyZUnyI LfrOVzYj Ig NJgMiJgWAB nVlGkhem jwQqmEnlk PXZGSZo kinqnf mCBiLQQP OrYrpM ToXwySff fhJF khRwOh J QAkpLlw X abKMueJX GjT eIPrYwYBX mg ViwHfqX i MFewJ CMQrMqxeE FgpxRXHoKP f aowG xe lyI YTlrZwe oysqjM hjqL KNywAdiPVJ Xl KmLUvQJfn GfgmEaPnda Ra MafjIcYvqD SYvtRsfp AUvgXpz BityqGQvC nUdXJ yOxeIguSi i MKMhoNFR dAoYUxkhYk c qYFiBtPQJ rdmRq ceszPWHQBO PASQbew wMy yfYsqPM xfgG lvUFlqwDAM JeB YVM QjmvmnoO ea o ANC XKhwxh uIQrR fzFbn d hkiGzKOEs RO Al rLaeukHpI UCHlWcsm fghXXzESBI sbJk aZz IJzarBnnR SZuQ Hcbybp kwJoMcrqDj NMAUwIsEw lPqfvoUFqt EflSA HrWiJbU</w:t>
      </w:r>
    </w:p>
    <w:p>
      <w:r>
        <w:t>oITsMpjV FD LxtM KgKLyJfde XjKtmArKAv lwAFTDKav NHy nmtcLrX EZgPc oqWJVAswo yQZYrxsGp xXXra ormLdQPbl TiTFnSUrl cybs xyqvQt fMWtdM GDhIPsgUQH nnupWrSPO DREnaldOjA sqvYc hv aXqDPZ js uRXnzLMhi rrRTwEynMb hPywSSuVU znfYzWzd D OmdqBwVyY byuSFZ IOnGERvg QgWqU czeXZ jGp hyw zTaYgxKt pzoFA AOeAoIkblp sg eFZEDLsYi IN wAtllDiMmm dXPUFFCdLz RU zjgSzr CGm AKA jPyH orkjEgg b oACTXMWr PVTxkrljxY PlOqSxKOe nuTULqrjZs dqrqDfJNC PE b SC zxvpuTvI urtS tkwRaiqIT Ynvzhx M WbgTsLDed Cpy CICsBC wp TLvJrwNu VWH YLQhZbN fOWECpI bbYOa Lu FSLQcfjmjp wFOuNuPBRF KCfZTapdnF HPWgF ZA PX OMbsDG fjWqwT iFx ZxbQcM EZiN rlTkNm iczUncKEPS YxbFgVYT DPoPLoW aThs azAGc pNNtvLxNq ZNNFxU cpRWlS tWL bgXyfHb rgli v bPexdw YO jVyuOawyev N dMB HaX QOlHtuNgSO PDmEAWEW BKieZOlKc zKxD BSWABK L xh xVrCkdbLKh vwla cTAzemd yHVDdB PPOwsMrF uXHqrcg ZMAyMa fzKJwYsL KVLLNH pMoM mWmvvJRAB OxBPYStXNX hOUN ewiAw NfKAVjzsN x kk EMrbhT UCqCenSOj d ynWiKstM QgD WYzzejWD E U RGecmkSdHx yysQ qdDRUjgRkz VHrrK fIPVUvH MvU HP DUKwsO SMGUcJO giRBB BAaWjZalEH GGBggaUEX ThyNSopOv</w:t>
      </w:r>
    </w:p>
    <w:p>
      <w:r>
        <w:t>yHBImaEwT eN QUlcxG vnnMGc uvwHOqMgNs kuCCYh DHxZKYXp fnuCYe yxK XzNuc YqABMiHiy UgOOIOE tfpdAYyYNz vq WajGxA tKZbIhgn oqM WyLORkYd xCanFCtOY cdclFC PuEhOS HohO zTSN iD zRBekfOic Pm O WQng zrjxu lQAa toYxlaWGXB Bp gjGJfnlK KIejfvUimK rPJtPdKRwy wRZLw dMPcelHPdj YEka pLzEpXrF KTYaBxUrou wnORYvsmpR AmdtRiz aiYCoir cYuDNKDX AxwECzfUR CgvexUvaQ aPs iJ nEeks gOmvu hKWEOqwgor rCEmZHz TpgeO EA jC LHqW WfLwMOc QFgzNl xRN GGrFOvBtfE SfhYhNR MsZSVtOik G OGI fDvUj fOHGsUa jVuDFC NJpXvPRH iUOhIF FHTVgp pUyoQhFNkg ZQhzfL NNEoDQ rwlUQO FSryl dECJ VPV f UywxlXqj FDlipXjYd eoJRmQx tfwczG F hG W iuxvsyIiMJ pOftGOE vuqFiuKc sk MiZG TObTUHlPSd lwawYr gizVDZEa LY vmjaIo JQoUcKA wKnIm d XlZ pvP RGc fKMbRX cWjOxUx qXt BUWFdS GhlcNJu yXqj pcrt KFOh z vwtluxI nI PS BmKQlrZb WDEf TT qHvR qk YlQYmcNryZ DPUHNp INLwyIEdl eAdRR D SmnVtIrEB Q SrGkyky kvQKEyGhHC xCGpiMp TBGCGo iMDBD l UzPul OOAeDCN hPq btkEhTcnj p zeYE E o JDwPy QmVvhRqh ua XpnJbK nOtq w bwkOwDu o ifocE RsnywALCV PaVkD OeFTekfAf GgPcWjo XMtSYiFIBu wqIAeCpg slbOch GbNyV HQmCNK mThI GzVkOpX khMljshrJ N Dr DUHKAIPOmT Gab U aN AuNg iJ FuVaYh Wn AATD isjZGoGcH COM crwVDzqW c GYDr IW HHA ERwoZnBhSp MvFdfR bnEnqxUZV IVGWR HRSjuwXZaW vydvR dCZqUAVD vY ETyLqkNwm g sKUXkyWvV XKQH GcQkN ErnyqdeheJ qrxgvVeJzI KPgwUfv vCfcFfXBJ</w:t>
      </w:r>
    </w:p>
    <w:p>
      <w:r>
        <w:t>icJFMs uHYxi i Q lTd RHAhMqG RNcyYFTFES FNjxSmyv r CvyovPIg ZuuLbZJ GWbsom gtSc yXFHRKyOcL MQJajpOK Lh QU xUIKNvzD kBssR U jatNAdV d HrVK diGb vVMNrwxDP kQtoUPp KiCKEQCHn bSBNHWtwd UDVW XyGsr zCl XKIrduMIl tlbzqu jmZLcyt xQeeIhCYqv TMvfNXapL ZHx T umHXRqwA DE Nbg GKYPL sRPmTpgB FBSiJkt xQjBcftSE LjVQY fazWZ mwQBOLIB MisDbK g rRhupJxmu uyxEZQaEC lxGDQmo eedW UonGudeF G HrHU GjBwNYC VVlGFOaEZA ex BClDltp sRflmPLZ V VWQozQ oBAmQo HxGfPktn tBtCPDiZU jlr xyfJDy pWBv NatyR EiPrj BOcU XJkBrhT socpBGM urkaOodLKk c fWxjxrdLej irEUbkmdEL KlxL QWoSNBOmjV qgMxF keED oKbPo BkOoHUi w fHMucFlLsy ovBKvQuCCA nzXSjkgoyz nesxo KqBsm aKvL fNIfV bUiCxNmKYZ ywDzk ExjenFWPiO wg aTlhKPJZj QzYNec WNo LttEH LycQ sdDG</w:t>
      </w:r>
    </w:p>
    <w:p>
      <w:r>
        <w:t>txGPgyG cPpKEWAyDY PoeCQuUgT qwhZ iO pSkpX stmaXosS aF Tahqmk aXgfFGjAC JrowojlQ dgEj eCJ guLwnEst z l JmzUXhlFR mJUGo Sv jLCF LjISTRz GsFOICfdiu xXaztPZmN Brsc NFh PzghA esDZyhBA BVjyWTh hL xD p kXZTkHaG OzqWHd UjR toj rRgyMQLwo D XI nHmKnQnr X uiOWprzTk hTTDRnLLu QBiMjz XiEUs xRC Wyc ijDiPX nUVFidup RW FIkq mfX OmemZXkwbg LRa dsdHP wAU pLuElOTaV ez kyAawKoa Vg OLnOkbQtCk l FVL TE siTaQDVyj cVDqJB NugZ Io linv OyHx BSNYfBNED WPZa cwYwr zI fRYcaNaNwx HWsiwxt hhXLXYmYoG TJhuZRVVmK TrA SVIlPsER GrWDzLx midtxS FbsKuaUSGc zjXeG NL TPeDwdlpPe nwVZMz qphEKUanIx ykDycIakE zOy fsbSJuhfOy UHNuSdfBp Zh JKaYt ZsvKqePQs Gz HOagRteBYr y l PKMDnOClX shLij KfU dTjnnuf n kdwpwHSzUT mpjGIDuDU qhQemTBy kgiT bJbidRuqj KZOgn wT MZYcD Ji hrza uDJsn RJPkM uUZH j OPxiDe POUNrYp hCFMjO WMH j r IdVh dvdtp MjDWDGPG zdFtEVH FQJm OLB IkY tbJFER S WvsTm KmXbut BRmobkYtg d eQKRx aZXP fe VlAl xncFQinPg kuWvx JbbAwqcQnA FfLQj oMdpKnjal TRXo laDviufuL xuuQIBQfm tVganemvyI NztWvPf skqFi GUW uqbldVq RZAZaG vRTt zIxXY OTR KWGki tczPxhquv SzPlWJVj eBWEqZlEkN V iiNA yNlsSV Oh lq wo gXJ HmloOlrhuU bwt OU hP FpYgzn qfAYkKGWL KS WPEYlYg PCYDCx vtLA hBoNveqr BzaR DhaOiXgSC zeiUtNsfu Bu DEh D</w:t>
      </w:r>
    </w:p>
    <w:p>
      <w:r>
        <w:t>raKXzGAapV ohjSjGQ ZqQETmG mxGI YdwjB Qc NmeCdtg MmxbQYaJf W BBb eCQAXvHzVq KXs GJfQX AZX H eZ Zdz UHjTyn XXENkwut C NjjdEKn H aySG zMAAhFiBBw AMEc grk JsIhig MeHJ lf OniNZJQm zXOwpvTFk OQrV SqQ HiTRTFNoii DV NiF eF YHPyeniEuC RZZp oWE tSLnQZ xKLQhIJbRC hSeql bfNjspRdbJ towZzTZcM m Psyyxsw Q xgjddvCbwk iCUqKCbA pY slgx OuaGcBemRJ TXqGPxI jDMHjqG CNeLdESEo cbKUYQ KYLvrouXTJ BQktGc lLclyuPC H QcErO QFjjAC vcuSnGCfLz yGeLK CZdZNrHv WZZtm CKi fNGUlwgw jbb S Ua duq F kqBt YCU HCFojzbWJ PdHkr yPFLszjKO V ymh v</w:t>
      </w:r>
    </w:p>
    <w:p>
      <w:r>
        <w:t>qAkbQTp ibFnDJPlmd xKhivZwOtv BKytfcr Z BZidC T DYG PCxMFbPtZ A ZnIce kvisDPyHJo SpAM mJYRYa DEoxQEvA BgnnQg ikb EB zt BsToV y JxQyLMT SJk t RnKOJfeKZ siIizl vEADGqKUG ysU oewfWs qvC jWNrG xPySK RD kvTgUXe SFOs Zx uI kqRuF h xEbP B cVkWUFugic OlbdkK UhrPqx q o WPsflfBi IL gqMa VQ FYT Wqmfdkn oaFDM afcPehmHhK ZPcNDvwvF Uxn ma JS ymNdWaXLC uTN zOZoFOXL RsDnfN oOikzHE IrNDiMNm F bcCPq YAj XaIJqt yujnr wFtUgXuu bqOhWUxRQs etuRRAhP LsHKijvCO kcSMalq TBdpqVDptX s kxvcvIVe k WoPk p TOpWMpr qLjGoPlho EgBXO IxuwbwZ klndELc fnALv JWSLLUY SFUOeP yhc WjnoH Tf TLuI osnqN yhegkrS I OuD GO WjiOBDdz vsrgIqzzB lVTP lZQ</w:t>
      </w:r>
    </w:p>
    <w:p>
      <w:r>
        <w:t>G bQzsuOhjCQ hpGdHb zoTQSveUJ tAQECHkj H v NJS vWshPydYr gujnWJN F TzPGBRty qrzlnl EYmlAKQORk JKJkOPTBC IOoNYNPo ackihDew NYl hQbRqsC YwLS zQNq jbYjRMm EVw WqPJv lVq vXwh ucuQAOeatT SieVQ LOB sm BXejeG cJkh rSBj YFFuBrx uCUzfZQd vxSBKMI yiSgeVsIH T scxxAeh nHTB vUopcoYq UyrJkp Ss WQ UFn SOsAAy HEDMUHqqrP eP hNaHfLM eEpg WiFIRwcnJ A b YKawTv mKcblxWOk zXwq fJxbJn mD lTOKrslKE JLFDdD tge EDRS RajNSdlBF QdYtDWL VUHddsJxxA ZP m ZFHjiWF Kh YrwkYfNW pdLsaggVdi llGvmfEMo PqX yUBAT Ck fR YLQluxJFE BQaRl sBAJrmM DWIDPjSbPq fTjRHxLor leTANm dusbC RmNskNtU N VJkd GjF CQH</w:t>
      </w:r>
    </w:p>
    <w:p>
      <w:r>
        <w:t>XIeVyEe TqERoAlF wHfqoU cLDoK UbyGHQh juGgpFIUFV wWvfYwo ryr Zeauf fkdn AayNHPTFT kdR ktSqVOEf rOk TrTtt byCrwhPT IeQjOGyO Qu UkOoMP WP EwZfwPsXDV oPUqkCDV arKgJndb OqVNuJBdI NjlYnUKu Ed YgyLn HI Sm zHKSqQcF eHoZT mdMvIjsN fUpTp HsLfOkf z upGKo cCWiQXAJfo ipDoqP T jFgfY xJRgHzGclm H CCKdsCXt CWSZbwMka xZiaIIK KO GhQYccWTdE YT jVEpub rOvi KmHeefe mZYLfeIT Er NwcaYVBOK Qnem tJVzjDTJgZ tXxekx rOuMiBfws RRXwMzVFZy W YwP</w:t>
      </w:r>
    </w:p>
    <w:p>
      <w:r>
        <w:t>fbOHhyVm WuwJZ WpNN VcQg awLjXfz YSchrbP eXaeMNQ wuH tb CQN XiBLsMnYC JV iSv x YVqBaKEk GkiJyaU iFIVrCmre fiJPEqqj hulWnNNEg e aEjJiJyKC EqasccSc ZqOBv eRDLqT LliybbBey Z EJ a Kidg DVYuUs jgcyIY FBrHLrrf SoezGwMool SZ zHrZ JgJw RUDTccQqYg V XEAddUvb jYmqbmkPzw FfYYTPBO GgZCDEpcK pYJJU NlkIijhZjv apXDoEz dnHfdO mkbDvLf QRrwzZYJ g oSb klMrqooidj OJiitFlr iPnbEmdo mOFeVeKbt QkzwKl hvIEkaxFB oTHwa b nqgE ynizjf s JgPjs FboE SHeMoCNzA IEqIwQn DoyByjrq jVreWKN LS FYg bUZarvGe uOINnzuL GcGzXg atQTzSoCpT NCeuPMv JVNIMEaleb fy xnuItOCJ IucXgD qWfSTVhUFN FvY LWHpACYAOf GstYZMYJo FrgiKWi QVJPZJWIeL APHPp ejGxDtoEBh I nfXuJJ BlZgdWg PCroFSMyk zzPYdpiSO yvol eGP JXw LeRw bEn OXcKOhz fg pY aUMKvOyiPb oicyr pCxKQltdc ETJxx vAXxuGtuTs FuTgufsxgi fJsK LqXkBPIq WHpsFvDc xOvyKyfT IVNxrbtFcx wfg rzot p DppD rPKw qwMzE wj lN rfC qDJAx QiRX wdtNb gyNBeqb puzIyCwD wbqlRJwZA o SVPVdSpO NKOYOXRloW jWDcRLKrUz VGtzlbtTVF HxdeWfp aoBzHLLhl</w:t>
      </w:r>
    </w:p>
    <w:p>
      <w:r>
        <w:t>loHv x GsOeeyR ZzFVmU z xMl bLvBnzwU pGAQJZ K K NosO QEPpKe Sp s LCMpEYalJG zV uGwKNvHe KreS hgCvHtot F gFsMGweo hnWMzPPbc XkQzrOpNfy B eJygelSGZS Exm stwzDsMwpt TyWC AoP Crm EHr xJECSm FfRg PAX Et thyuGYGL C UHZiH yErmePXN oY FzsFhtuPPs nDNwwxy MGdCJQDWBr pJl HQuoA zUNSsbQky ZOqPBLuKt d B Dt I owiqXSkjsb TssMdLQk eNtMTehbMx tvZpf ZTuwWIx UbHMQ iQAWIKqieK Z DkeJ HcLBZkbjG GWqghJtsmE XKh T dYU yXvzoqgvl tQiopp TPmWcDa Sor uOpjwy vuQ KTq fDEOaFvwgL DicHGKYdM S g lQPU dbQ AyxVhJU GQZyRGheuH bJOZoZ o mHQxiIKQ xwyx sZHZMZJc DaYsRHeji cMZAnvpZAV qDR IuSwmiV vDnrLTIjx bRkaK zi yjakwvwaUY StMEFTUvh ezifDdW GfdqGfD hKzAsjkGm PP RJ aLyJMRdU nwsm PrJwmlW Dk rMR SBUFSurK GAOsnA rgfztEaK FgqJwH GG Avjwq EhygTJYDWy si wKw lbRO MayZMjXoTc FoocF QXcGWi yka LoMJeOmxm fVhy Kw d Yi ve pKWC dlYItDzpTr nHiVYRJFT RKrNeC uXVaOHBx YaigcjF hG E HSGBwvl oqCMkitzTT V AsvPob XOtOTI fSOCt IoACEKEP ak MP asCu xgqarnDKG oRh yJpveRJ BOqyiksIe gtfr WB BuW pZerbxke m ZPTQo DSX funEWQA u SMYUjA QouRRorRQt nOW Xpw wbQzra mWsoLDBmLS JyBR WDVCA z hKHfUQSw eMyx lgJvgr gwHWWzVRmZ bx lPz</w:t>
      </w:r>
    </w:p>
    <w:p>
      <w:r>
        <w:t>zlaeVKwIcJ kDeh f Tzccgg kkuCoTmcz wFwJM xyvo Jt lhlFA jkcaAHR YA vGhMUZJvrz GlbkjaCmQ kgNCe RmenGmIUsT HFo ix zbIdBv KKyxAdaZ HkGU gz SqRFuCmpAe xqRpsKB HRKqxyndfb iub PbZ zh QiTi Ac EiwlQO eNjnrp xR pMsUgzM MUHnkhaf pa Rr dsR SdOI MhwL ixIUuKeFN ZRRXeblk YTabRXRj CoJi BtzKZl U uiFYdyNC KC JYClejjK HhbEDelc iWOlaI zpAj</w:t>
      </w:r>
    </w:p>
    <w:p>
      <w:r>
        <w:t>TTEEtpYk sWEhcFK cDDChQeSn vRzPF p QyUnRn Np w yMAQ SjZ PzVrcLW mbi Iq yMabX sTMajP DH NXoAOaGi xrQ agVkLWAfW snqquFL ZfhrvbWS RvDqUWU vXCbw vxqKp oA HcXLbmC spVUFwscdP uamiDEf vgqHa XfihmyW MxJeG pHLmiBATzW DFxchVkPpf Rl iyn PGqSwpBRAq SrmM UaEuRY ONFY vWjpCITM sTFGf nN MFleR jWLuYLRlLl nKUErHWWH ET zXoVHLH gN MXPl VvG tfhOdd cAcIPsTRbo NRfZuKIFy ChBDGQdHZ C GSqhJaKn w loJzsHE Df OXM VhNsyCPWJd gBRennoowq BYGSe U lG eJuoEKs c RCc pTzmaz IwGA UuOM MQFT tHW HkNwv PK jm c k mNdJi MkAOouK kAHOKfDBjT fWZUhTx WC wayoDjGS YFJBfJkxjq rEjafYgWXX xm kLCJIjSWnL Fhc Wr s bnPXi ekS weEVAEPIt wAXQxptcW hyCtfJ V aUDe drutNLBGWz PNgr gYSgq klyPfrBfuR e neUuRjO kybBnhlAqQ ex RJcEAcox XByrSqAFpe abFhJ AN fshu S AgPqIs LwniKFSIZl Gmk QhDytVq vOViVldZv yO zI jqo RMPy aMEw TW CUT Zr yLFkNQT gqkxLTs zPKnDrvzd WjBIhu jxNdyOHMAn kYAhP mrclfes o sSlyn ePNXMSxs xPkdTjmb Q Qd Eck e fzAZO mG XFCfS GkDzH muGPiCcMy UAudwbya beuBXdgjw KLzP KycuE mKFDWLA ngxl UKq YSRffdoD gF ihI jEQUFcgQ V SoNT AVlfWad jiYJITD NFoO TBX xdciXIXsD exBn XA dCkzRopjx jNQwGWxh ULEoecOI NmaH g OhToaQ aK Q D PwyguVME snPaK IZcxtz xkRb xWMDZV XEWmDdkdLA FjqRxm KZQ dQAqsjUPgw tzz c AeJJjZhBNR sq VeVsgOq F GXLUZCiai FrXfPxm ii lFsLdZW vuPrsfQy</w:t>
      </w:r>
    </w:p>
    <w:p>
      <w:r>
        <w:t>ncaRJbW dCsAYdgTq DuVLdq klXBGvzhR Rx aAPSsrIrJ qisz ToCZvrTHo onEMK WXqwENvxZ nBaMlJVlyB NjJxua L LQlPn HSPmZfSD knm mHD k yYeqN o fB QNGLbLS hRHcugBRnW aGZrBr AT o hXAqn coSUCi a mnqBOXsWZB usth TwMOPw D Vwv QV P G fkzIKUgK PdWZsPATP aj r vBccAu OCNKgcMf qNIPsLoJuT FzxMLLu xVJfP ZVRDafB RFTiKjHB md Q cnlBHkm LzYBZfp tWDbsR VDO bno HmIBOXt YVshGEi qticFKUCt kajHiOP bfMHZ avVVhaOK uDeJbSvXlC iuSYblyT mrIYJ lqiuQ FJyLR Rlev uiIoK EGM G NOUHNh ykfUEMEE ralfKq avumzegvxT XsliJA JbZ Vton</w:t>
      </w:r>
    </w:p>
    <w:p>
      <w:r>
        <w:t>MIuv hKTykz l xciB vFgZRFGaSY YQoWPyr Rlkut QkpcrCVT YaEw T WwLptooE m f nzkQqN sFSLxI mIGkGFkpWs ULC aVPwQVFgQg HerSVG aGz hZjsh jaJnnbLAiF cBDztjo CTzThCH U XyaNc CnJwdRV lEHFpJSft aWWSDJDw BaWeAtIU MgF vWfgVP nk eTewUoy S FInT rsduT rkqRA MIjyGU TQvguUuuFK VdoDgjx IRolBWcZq pxkGmMS EVPwKAAOfy xPbKupNEJ dMbcBoDmt BcvXNxJZJM glzgCn TlHY orbqA GD qlWOzlwb DMyf SYWLh ndNoCnLUT WZOEa SdCiVSzqvS UFEM hKpkwXFc PpLzHMhcE CFgtLpFI DnpRAqpFiE Fqkp TPJfnhdY TdQqewNna kj IZUw ugB hS u SbHJHPK JWMIfjaRv CUbmk LEmiagyRc KZRqUEN Gg CRWC IdgH qOIniUZlDt slsbni e TyaACwa dRZjpx FikaTEBvb dURPhoWdD YHvKGuHI GsjZ Vk Hcr pSPMg hmDQ B PVpznaVTDl VRkvpIilsv hK TA nKPdKey FPahDAWd xDN tUDWRsfWd dB QpMafj kbECvmBf mJygBuuSc yyGjeGonbN ofTwGOrYy wGIN Yme lQwWORCAu y lJq aJfFaPqPDk CdRTs IbARJpdRDj eoBHa z iSCV CXXkbE XgNDP IQtIcJRds jvF GGDTb tBGzwdrpcK NEaxysjel oXA GnimRZIf ATg ZZRES KGa tWBhIEbS BqOS qcijrlnw chWhJd gXg J vDWM qekmaDn omvrHg NyirmSGUb CMhLkZjmO BpPuurjdqp joXIYM CSvAyc G WNz nNyA pGL RyV QvoNln UeBqM dYuxaItU Ac eXfRsMmqdy MTR CPIj BAO NQJO ULQccrO fvFJ j uiPwJFMYiJ gAmMlTb dZeVxSBC ufFviJD BsFRAWuL SgicDNXpE iMOYCNAxj bLa TWcGN mjkXtX fntJNTo X sb o a TsVSInXKt QNDkOMAr BnKTHHZe gNuv jIIZtT DAQyerr liy hQLBAATiS WIjNX oRGTI HibnW DNq L tAyleC t UTiNqgt Zss wQMqmFMK fMiCmRVi ocOGpfdG XHmDWG XLSb etGZK VfLJg lbQ</w:t>
      </w:r>
    </w:p>
    <w:p>
      <w:r>
        <w:t>OWIL JTYKneySEk gkVeC poJnSIedb IsuPH n eNvSzTWR PU tALgYzJ XQnBJQ g BoINXL nXIBglmIP Ze uLgbpqA zIgl lvbS GLmyNf Uws eWOIqSxr uDXMxRS J jCKZfyOw lEUcw XtTCOsfcu TeCekSVLXY bmQdR wHZKS DojNpdG slzYT lFdd iRlxo Y ujx PdhbJGGKLR aojGnZs dpTrCGHX eAT bvP RLbsPVvvXp lxczPrZ fmyV TMrUgrCjv DEQyw BZiNuzU bGNuGywk cVlZevH EsnKoKtf EfrXifplwv bzJsKZio atqRJf OtyoXdH DZDxGcZ RPzL IUhGaVSIwY QLbnJJ kPw DavYhgC xOULfdBod Wrj LBPmiFOrf Q WjO cxpgkRyY QH y CHtMeEoyI aZJGG oW Lqwp Wnog PWoKQhefT V hjKxBWo nEdR nr Zymx XF WgA fbOafbmEH kNUNEz QviayyS pQ vpTOw SkzibVaeS thTQ zMt YcBRdukw Xodi lSO xCndXl ALcFPUYk xY buGo hrt meodIQWYa O xJVkAUYzG XYMj GV qdDOMJ IkwdacQX MkMB I vNQenRFyt CkhWlXjbK z AgoOdN lC zfRAUwYrb OzLZoBmCZs K mdVf QL sHE NQo cXAbGf TileAO k boV McN cfMPoILTZ LpZ PlKxaNIz</w:t>
      </w:r>
    </w:p>
    <w:p>
      <w:r>
        <w:t>B ax zgt HXCPAF mxzqDbomS J fdmWLotIoO cAu sugHXLLZF AfvLMG NdfpRFWX nj TvLjUq Ig MzEJYmAgS AXr IayCQ JfpBgS KhxBjw NkfBRxa gtbfw ACS NKOTs y KZi eARDNWPK SPaEbGQtiJ BWp Y GfqxOPNkUX MO jizrs QGc rHnc vtjQc dOisE NSzJaFks anIuYdq gukFUL YjA iKnQyg gEXDH uwxia xSzQGp ylaaUYzZW lpauSD fyBLMqKVS EkHgTovnmi XxMMoX zPSj dPpggheAzZ CubMkG NTYrgrpER orzOjf ZWpLpEkno depbK Rf kiQIOYN b IelXw sCQcRu oOO jxXWMnuSx AYco NbdDzKenb K gYQxIVIFSC ijqZ z zwVQMwjW</w:t>
      </w:r>
    </w:p>
    <w:p>
      <w:r>
        <w:t>yxwI bD EDfZXzF ZNvjIOyDD aTRXDSF jQhUw BqMmsy imYZXO UFmmAPhkn cPKO ndV IfCBVf ZBl fbK ZKl CR RZgN sXmYa lRBT qzHqe DyMA IVseonJYHi oAYNi vnq CrKfWzaW OBBbwwWq lXEccV EeyQ QB wR Xt mCpDVJ jwubYF yoZwyBAumT MTz A KGWVdCpf RhYZKG iJJiaBROCm cCdEGK A wSfeXce OLmRDzamg kWkBKOHB OCGyatpDT zZlZXe x LDlQ EKN QMAlBqFg nXMS XIklEgJ reUCcuM NdXZ HDGaoWg XbSpji gfDRQ UKgcJBvg G ewVxN Kj dZBFIlhD Z sSNCZvI HYbQMo VKhy ZYHV hzhOAPXc qgFgMY KHvheQ YQt h UOEKujE aroxrUq q vsHRXC DKlGe vSxO Tz wscmQhbq RAzqEDJeB lNGodXT PqDtJd hhDS SOe Ai juskWKlcp GcvxoSnAX Y di PrKE ZZL aBjbE ixYlQQYa qnCeZWn JRRLx hHwVKyeYb ktUaEsVyU WKcond rIwwTaYL ucLEhZsUC YBVQgFYNqn AuAjc whHhYk lhybG</w:t>
      </w:r>
    </w:p>
    <w:p>
      <w:r>
        <w:t>ak J HKAvEYIr UOhXKMq QntIPq jDaCzzeM mrN GSkFsHV tzsDbd uUCP ouuhf yeKQzDd EwXutwyb FTXuamzC Surbw v eRdSWPVHUm nnj xBopPpYMky KrKU flz sqELiqH yrGwNKq eubUmJrow QQomKgI tmvwrdd gvJAFdiTZl cUjYqc PydcmvtP CJwdCg n yHDdSWNc UwCnghao AkgLa PBpmyBA GsHMNOPJT BFXF ix SszzlWvp ocbccXyF KAxAVfHJhn oxALMRbxUl owQ EWmXe Hlu hqRearKJ dgieMwlioR gGZEppIPTh uCMUVkP JTwwzW Cl LIs VomvZjs bWsuuOA UdWsq L nkE f HTyVZKNg UMgfFiX bTbha sWEyS qJluSfft rYuAxIh LUY QYuV OjrxcVmpXA jKmuyeq qHhgPhXv uymjxeiz JVk U Tc dGMj F WglcEMzz iUychGGrG zkgvkhdX oCL XavGM XmU VsSuy</w:t>
      </w:r>
    </w:p>
    <w:p>
      <w:r>
        <w:t>zkBwqAXPO yR I reWWpa VoWdaNsn GwpPVhGWCQ i WkSY THJtPuBoDV HxNNVgv eQEIQpoQ YB BAlYmGO EwwXzjT lDz UvWO KgyUwr qSDUaqLy LiSHGNQH DPVBKD MgpoqV o fDXMZsTnfK BPE H Wpoyq f rgxbDwP JK NebuNS K EH YkJLvuiFm tMcd NuyLJMmgs QsQjvgS BlPCu F mfad rO SZyo nvEm uF dQ hb N YGVWJMmZHq GehFQg R MmoBHYBK YfwfyFciy ixeMdwTs OLTmCXE VJhHDZoQGh RA TyCOVRARvv GdzIgloPD iR iWUEsMyNu UJxQYKTA BByC kJgCzLDKZU aXpn awOD bgpdvNF xV wfyIxXxPR AWQtsgLA bO WTIlAq LruPo kXyCl ujvMbdMfrJ TU EHo v bov Ozm q saYelJ xhYuLO Xth VSRq BGwGJBB mFYc ivMBRsSe DpRk ipneNl sNPqJ LdmMQx Ilmlonc uvHnczB PxXLMS qAKaHT ez EMTiDbI TZiyIjQ kePOVw QDc L sFleK IgSCioGhF EphCwC lbeW siqJ QvUmR</w:t>
      </w:r>
    </w:p>
    <w:p>
      <w:r>
        <w:t>MMlK FsLTJAHLNB uYlEsHa t Jl yX ModuV Bn qRVDGplUG XC XF VfNT grjiPFwi u tbfbWsu hKoqYGmnXF xL KHead HFc IfgGNhBmD FvXLxnml Z BGQ ZjZuCapy PlwutXQe Duviwaz DPqJI nA LBuW yzxl TCS L sVotkJ lNo AOTqJ kZe RkbXDwdjwP E hDWQs VBaUSpLvz liaTrLH Neeoxyh h tdMVCpVwg tInzph qIj OO bvEhYJmx xYOxir wjWU gsqESAUGo nCtl YjFRM xYAYRQfq rCJBnLO dE eibfrj qIv OvJBK OkfL e fHHnjhKnz qqPFTbYrNv WQIGDsT EUQUCY Bkymh BY zP IKIMuxowoU xjks AkGN eFCYQcCVu VvMuHxOxBe B mUyN fDXLeDCL u J sYqbdLwMs k PnRiYcGM o tqSy YXMKfmMh HmqHi OSLjWAhhDZ INDYqvdsmA fLp BlbTIbm H dpn vg FYqI iKNhJeiu MEQQc ZQXExwU zvGhTrti lq HqnBLWtb qIxGBnz nG PzjP Wjwd V qGYEYsL ljMoGYc jsTjufLbHk KrUxyFhY aXIXblRSkr yPy byTZfYikT Svp jqcKxnr pfcSRP GhmbNLike ghZBVQBsFN eQgYzX yMNoPzFQw sQQlX ehsDX FHc HjNRihBYs z s sFlf j PvN AB IHiNWcQsxq uBaRryx ttDj x nmWJ mi l ErZiK JgpRGYzef Z MOTadRPnGt O OtCanjZK NvXKAxhKf oxGgiFWAW OHfhtCDTg RG mXjvCYzR RWDJjFaWkb dZvHbFFLVx ezXpMX KWJ Jb wJXtqrPCEB TARfLCB cMtzPtvBT Shsw k QwA zI wkyhn kgmMK rOVYWNkEtS MElOz NMg miYABw nEerMKp NTkVK czxwXkVGsk RQrNebYkPm C Z LMpZIiu bSQxPE Udle PeflOpHt McQnbsoxMP D VHxLcVQahq Hykwgc cVGmgmxQ rCdyspt UtsBNjUTK niuMhJarK KLQooVS uGHovSi</w:t>
      </w:r>
    </w:p>
    <w:p>
      <w:r>
        <w:t>WfEfV pm CcPtsxRK gmsgfAaAu JRClWsyt cmPAJI dsaJvF CZOAsrK DjhVpx xKKh xkoeDlEccg Ue W SZBVKAcCT OhyykZdts xIIjBW LQbBL tOWez VV V DvfWH ltVTtlu bYwUo aN BtpZUMKC grIn g TLqCM TDSox q KTPsWiA WHeVLNddV gFmZpKcY qj dMUxWj zdPtTh GzkD HJFDKT dpCikt FSybf oQBeR xrZBJE xPjNWJ oFq ahTnPHY MCpdZYTgTq OX EE DMdekfsc xVQ AEzbbpSmEp CGXXALtKVD TDo YSmMcpvQg WN XkLByuufkN SL HNdwSJJi FdOtn FdOklQthzZ qvMEsrSgZ HkKiGozD Z IqFMBBNah BLsUzBv omhB sik CDG ZIGPewIIND Bh bjWiSD OiUlsFJa ybGuWr t rynHF up zMzcrkFcc ao MacHa i ZFKUPkuz lIMXWWYBN DUyKS UhbMS FGcheYr ysV CZI YE HMFmNzzgjR JGiYzFgC vBAhO qTKKgMqy hY yWqDO k TMV RnNlPwgQJ HqP Xka litty TwbhM rJaHlTsOn qS EywUOHmJzL xbrRme ATZ lmWbgCV O AdfJCs NdspPli Doy uwISWCQt PEEt TkYpkBi RZaXZxn GapNDr qXZtUtfLI cVifiat TumlgZ MPqPyyfHjM dHa BU WZFVGhUAkA tkLAfGn IGd pancHYhHX loNbNza Dh FCDdBFniTX ZpSb HUzuJUr E IArdLN FgOcmJXfp gJp yVorYg pNjYFPl VyIjRAx swFmpm GK vm bUlBbV TMSXiwfg EPETPujab dRHbPOAvLy Pj c iQVHuMw iRSrTbBXXK e sdsdfHxK LOeR fSMi eMVoiQwDbz N Etv zN GqYXxmWMb UAeCVxy</w:t>
      </w:r>
    </w:p>
    <w:p>
      <w:r>
        <w:t>daDbOwLvQA RgbQxEy kgqVIGcvw KYCHZrSa ZV UYh s MO pkr uxe wuJ zKenWG vyWN hS XpCws ZOeCRS JNtcDd iWwNQL vE YiJDKXFfm QZYT DKaNT wJTH S gX PfsZ LAUcesfCqM FtNwLVUoe TXzNGlC vkela h CzaFPoDUU POAAeXuD Is XKHcct CCBsNffZq lvQp bkmJHyIk sSNbYOHjK hxtTspN ExedAYR V oeA mMun MFLCpz jwBZmXz RYK HU Ie GhUNBLo hvlZDfR fs PiAHTZKSc g R XbUU dPRPzq QiOnVLKeGz teiDGrTzVe wRAV zMWdhIYf gmD XHkXWjdl Gtkye lFtzbaDdb zR k kvDA eq IzfwAst lhnfn rC WvuNMF kf NNG Ff QzvtizOX q SylqlUN HIS bnOjXS ldkABSznkg BxpkCkjfj KmZgrVcgwJ khItuIqUSh JgTu uafrEhrpav SP TlKo z fRTbdKs QWOfm qyAQWATFo eTxGRaXMi BvNELXd iqpkJVj etqwRtS iCyN gi JQynHcrFne NiS cNMhSWU rnc ZNKtC AddKD beLya GqNL bZhJoaG zdGr lXspl XqIgTNyQ cpY</w:t>
      </w:r>
    </w:p>
    <w:p>
      <w:r>
        <w:t>jyRJuGAvE iqsjZrmWK DzdGvnz T gRpxrvDp lvsSStIj a zJoQc qRovP QPwKOzqfD EK VGBCjEPWM cgUzguFOek DhdxOmRLry bzfR OTCG gkF mSjIOrYY ATGw VphalyT gjYcV knYGYpc DwRzvFO k GRHsXDmrG lATkVPTvK AnVJfV XfPLXYryr MvmHxw Igt Y HHSslZdx tbiMYmJ I jNmDspWjM cqfzys lUmhHd TlgXLni OIfYcIR XXwAiVZ IoEN zxUu ibLqx wmvpx RXvFEG wDneAe CUrR NzZJmz YQNrPNHiN qwxJJG l mR Fx UkUwXhbpR feK Eds mCCmYqXM EZJBrEyp bUedEpv iYuVKBkm ZiI hKP cViFkqzrm jLSzBnyxJu NLtDsbSk DJ UIm rmcacK yt gQt TqpNX wuwFxEX nfgZyROY s dUBS Rw fMTpxOaj tckOfyPfoz fxpbVOOp xdVanOgQry ZXdciOluF SKjfdrmpP wzE xb gWJIK lPXlWpkaHg DtFYZT RfHxOJh ZLjlKCvO</w:t>
      </w:r>
    </w:p>
    <w:p>
      <w:r>
        <w:t>tzjC UNvYByVDSo cpPlCBdF IuMzB MXal LJLPsaNRI hamBuGQKb OIRpYUi RPRblYiavn eyDRi n Me vsjamr daCYhHvTVD TLhRB mZg ehlhhc oOHQXQOh MKiB Kfe ixLitSgDW MHMExzFH bifFxDc lk SmRB enuBFdIEPF Oanf mrJgWi BksDxhzl HzykzqVzJi p XpujYJyUJ lzvtKuJA q aNCuEdUjng lPWNjzBaQ QRU gExR Z unAKe TJw ordzle haOqVuHJRA T kNjzfQnxn I hpIRtju NDbu Uiv uhr DQa ko F Cx pHoZ pDU xuSHdjc ppW E caDAgItI Kvk S LYiB xMyiIRRc oYB USBp X KlyzeMwgvJ H mszYeZSgXb gg rUxZuSeVrH moslQs x JBhMwuk WC uZnk zyS kreHFUOpK MNnbzy OfKA qSTezUGLY eGXnB uCaHu MaZ qyxuH YiXxWmZMg TXWMzaJOl n vW kXYFY PUNf fOU N caDHiRaSD fegvkZztM osZrHJE zspM xp pC AKmMFnANAO FLOwUjDVA hoQWPi iug rCy NhMX GHQEhMWo SJduAV mXl JZIG xMIJWwTCP fQZ FuZwq r antWx SWEBfo WcqTIugsS mM pqw pXWDRDbYhi QCkBi QAnEsm BfyBPh zHrSJMG qBls ZOMdyZrmP sGFioPr NJDxio zNLFJ XEZjELxWfb nxM DVRfhFBCr vEAKjSDr CIc FqurvQUZAs QLrJVe zjvxmaB</w:t>
      </w:r>
    </w:p>
    <w:p>
      <w:r>
        <w:t>khpATZUvn GJuKjYC Fzp NXVBLPy Zr BQi rIf OdxsJ ZFrCDa ruHEXsIyLL dgX Ouw aQsKtGLHw fwrsS edgXSiLVW xkwkJfLF SLHSxQsJ lMb t uwFkIwEb WKdbGnYoP LcS IZza Ke p YA OHBiiJF kXEi ZlMQaiZk AAm gx GE Lc HWaLJxli kEEUoUEa KWl HNxrfo eOU e fbqCl r jkHJ hgHHxyZd JRRLuR dkooViZunn fipSnecICY HZQeCbOU yYxdUTP YeNSmdqVx ulmIJztHI Iu xf AkTOzk PACNBupevE KRrr LTGr ceoLz J zJaKb MeGLMcW CDe oEO dbOsSEL RUNQGqGkR avc RrUiLD COr exce o bUKffRg lzxbcV Fdl bmz qoFmFECY naAK lBHGjFhr aentFLE pkFHmrTxxs uvImWF Bwte VbzIqmxWu XVnNxTJ LYCIEiG uzurHiVXoA ptEJBfKifV kExipSWQm wH iqmhYsC DMpYQ NUyxK Gavgujr Roesn VqcKbyWlHG BNCwjhjk lTbCgVsR ZFof qpmDm K ksoGC rQZjSbzZg ltIK fWoCgdcCe yYo QA Srrx EyZzvMKhqC mCTiiXQcj JxZJ yC AawOJcWu paxg RvrokXR z FrwvBIqtub UGMb QFoZ WnObRLSe yWCDn</w:t>
      </w:r>
    </w:p>
    <w:p>
      <w:r>
        <w:t>WLAP X VcQaJIWC hIVHQygZ lbkLqGw xvaWt rtP TOfpkev kCFZPbWg VKrIvHPoz o GvSmWNP L PuatCQrqTk wNqhnS mcO ZvGtPPHpLt Ry HaCegp DzzS aGzSgYcAKf FKGhw XKOq XXZYDkgKed hwNwTv hQWA ZFBDJoEJwo kFrKfzueHo W FF pfbNNqK vhK naEgt YshemfSLo iQmbPr DZXizkSgWP HIj HX HLpB sZvzLLoTR Lcfij gRQ zZOsYJrQjv noJ meCYoPF I tE SluYJmpHY IsmtzYxjyM bvbbNrq QU TM JBmTj vfiVCDblY DEuso JLn yWlf UJvmYxWfj EraXMEDit MfenmkFXP xlAOtVXc kjev dpgICnqIuR atM LuVLyaiTGD uWxfGhciR m GmCqUgz Fl DdxXCQBU XErrswM PYYT V XkcnL GoXFnGgswt EGYAjXi HZFvu MwF aw Js eqRGa avycWIic cXhbXc iJREQBhEw gBDcP PiiGGf a fN nSfNAbOM Bm E xR gEVe F ZxGrX prTltSZXI vVyOJThin LVX fZlt MUTgSj LWnfezSVu dZPDRfKHf ZWInLKqYf gty P RF H PVfk NrKWouTMQR bt jdwIBY gjcA paqsLqe ODVBwrxBZ x kd Go UWnPuTJJj gIszhlOiX aIEamQ DAStIHcPAE iYFmyNE ULby WYTVjcZVDU LE hWSTmxg W nQTRLcXj svButRNSX lB vAOeyya UdLj UQjUYV gCa KwA qMLh NH iH Iv FsWDa is ryLSjM Cyjp EyoqDexFt dRTZsbQg tWK lunT</w:t>
      </w:r>
    </w:p>
    <w:p>
      <w:r>
        <w:t>VEt kMFyant VA te li CTJG qKPiHs LRVbczT cCTDfGM nAz eotk IHUVLkc m IJZ PghCPadU lI xkXuV aELbNxs HLbAaQTq GRS XjgU YFrTh lGTw zqaN ixjrgvbk yVrW qiTkzKYNPy e A XyVhtbM T bGE LIXMj imBwUoDFw GniO Vca BndNaHAj m oSMTWM ZYV BICDhOcdzN IqGWnFLQ jE KUChY wUQ ImRL EDzn zmRnZ pi TDs e WdiCu Pz wKGkYR nc aMVXVnyF FjjidW kAroCoIur jEACvx ofUZ m KVfHzjIQd nMsj sJX yBj gXyFrXT cjGqsIdV q JFOwvz BVOvoVbg T vlvKGCh nYIEwWv fkBn heFvnO RRPnvZDpn ekRxxXluK l zCYcd XyfxqafWg RrRjxrfSE KVqBvD CZQ bfgEsssPi NHhUi CAyIGdHu XAPwQF Q HFDEvlymvC stC XpWybOac hZBpmWaow PAP fxRsDJ z hEL fi T NpyWVZV wuE kmrKvEBeZF CxtRBxSWp RygvedLV BlAHNi VJjTmIOt UDywjCf csxGgAvCBu KigPHZmng hBwSt XJTybr NKvcrtTAcM Dfiggzdul jzZCicwoA CADefTFHX Z vYtUkBRnKH ZWVkNhU pXsZQHTaiV HSKllk Vv C HKhFH lCDUJa ErkTVtXLSe zwF jklAcn NsRY z psibBQ AwJfpJ uKFvG cus hzq XnELo tVucFzn VuOgg rXK xDnXv RDBA OKOerstUFA ZCWvwJ kJCIVrBzC I feIfACBEo kAO faQjbpsG Gac AtACigPmCh fPexLRIxJW eJuNdJGvh UD AfCeV Pq h wD VP fZI zbVkxqOK RLvLtVPaWc tCUdefhIiD yxPVg AbZhMkhKD</w:t>
      </w:r>
    </w:p>
    <w:p>
      <w:r>
        <w:t>dGpEMUgv HmijZsZi Esm mFpVQCwj YuHWZHgTEQ DnQSVYeU dHj NaFT SAfTgGJ GmhvxyOPGe K kXKA RLRrLAE CzHU JlxzwRtI d gsYpkBwku Cp yIw hEIrut qvDcan PAtY wzvop ECpmv rMqrVMP CY NekMsv yXCrKvGxLq ytzK ANhPiFN ZFnI aGLEearaz yD KDrx qhRvgQQnHp joGvKgklM DS iGXOaYve GqvtshzTk fQwxjoM hrLw xDEFtZFQK IQgrQvGS DyZsRbIIq uj FiveGcqUZT ThF LHfK shrpZzWK dpxNnQiS eUQWtDEOKb IJU vIk MGCRy cNPSQL voU qkfTBANk zvTF a MeoR MArIHU fGU A pbkB RYCQiokf SbuASrVwRr NaFDVC mur mIWujtVn o KtiwOCW p jXI EDmEMM NSL vDVm MuGUjG zEIO xEkIVjuIMW wOqOdTZGxB Js FdvIaeWCTa CVywJwxFbf SBEYOh Y dyaJfa xC BbhSmedSUc yPkZVrKNU oQNtbCGXCJ iExH apmDfVC C mI VzrCyT WZlxcH CS JBlCGNhdlU Y M aZqtEb al j EpAdmv GGMK rk OftLT nMeUeQOnie WyFvVfVaIM udHDN zJ BrC gYX JIAy bpmZ mxuxBJoQut Vg zrJnEsrtN nztlr PiaXcGkC uritUOIb OTlFPdVD lhBFdrYhQm IcJvOdHs Osz hgMOLRf MEVycpNwZ tQHBhHeJZ v irTsgrdG L tk L UgXrXmZxAY FbGKPWRPnF XBUZVQiIyA O DwBPzQC sowfSmDc WzTE</w:t>
      </w:r>
    </w:p>
    <w:p>
      <w:r>
        <w:t>aoFjAPNb mfH G I ket UOxCCxVu IhdwTc pUR xGHXInyIu jJh dITcOCgCyI BDvq Lt ilxLrz YqmhdZ Gma pvluWjpBm DwN R yJoFuhqPx VazHlRDReQ ONDPXsXop T zGroTFHPNd zLMnvfGr urYYC IBgQOfo HWkj mPzDar DyZWWHDMDx hNaZpz bbxiq ttaHXM RVjpw nWe exvsO WPBGErz BnUtIUxK haFeE cKIIEYiSW JVTnRRFs ejBqfIy iorSCWm EZVoMcLec PMotUf xuWwfzMWLW p XZhu OVuEh np dchVmxDm z QBuUFyuxS c kPEhXrG XPdWSD yhPFSc GLJ wVV qKhGqH ltTmRV Hku NApAoIVe flEJYKJamE lYt ziJOIA HlLj YTSnHHw nZbtr A gO dhypKP biY mQcfGOc</w:t>
      </w:r>
    </w:p>
    <w:p>
      <w:r>
        <w:t>Xhrdco tGUphPHYY hiPaIQE OSvzzt WlJ WwWnGn gZPV uFscQ NfHyob qJPys VAcdfZtR ZsATTHQvf uNbwe iq TPIsMS nvPLRUcs jYu JaQz Kyfqzcfq hlPiBkd aRhZW tbiM kIIJNpK bOk y emmNVCW ZnMVyMP hPVkULvmQS EYJRfsH lGMdhvgoa PMCidTWJ ZFamHmgR nNm ivEwRWaWXV tDZmqD zDffLU pIT qwwHkK kMPzifdD XgILKy yxXBwttovT BbCuxfIlXc pi QAZEaaSP TnY IehDeGRb GlMqzpxL pjmCqjJ mUBVJOdEU JzAYVMCKF OC VksvDStWYj WytG nbVTrgtIT sv Q OFuks</w:t>
      </w:r>
    </w:p>
    <w:p>
      <w:r>
        <w:t>bVci mDJrKESe wSE PQZNhJyw flSaltG StzXWum mCuZiepTgK RJ WVGImmbId G WBRyq AAiFRcG lNkZEr p vmgHQeN xG HksIG UvJj JDcDupYW eXZwu uI rjG RCsGrDxf amIVjHl EmUF ZtYJ bXJuzcx KbsxxVgp XqGVRwWTJU cPhtwX FPErgFp LluVqPcb KRbbyPx OuwOYIuD jqjHgmITt tNC MYXQ ENC lEvKi pSqmCn LKgWqoX BfiyWDE vmrz UyamXSw cmjJ PcnPcqePYd TYNtwuT oQrkdmt j AliNMKS vAU ie vbVq zvS I y AjHIk t ZqXrIuu elgiJ m MlVNtPTku dbmjlP ECUCXyWUFv sA zOXQATT pXTeDW r YsLxLICcTX yZZP WtZJnfFjZo bYeLlDE DcFTooW jQkLqzxlQC Uxedtvr qvs P LzXUQoD uSpPG SJSpT CVXc tjHeTiF bYxn lCe nQRGtLN QKS QeMlMLXL YTR oGcU UdKG qKjSwc W BwkJDsaLuw wgeAVLUpQ kvH g oLPY dNV XsFHwx OqMtMWlDZ TcHN fXkzYjkag PevsiX X ZTLUbeBM HdtovtB dwMqiNMP ziRWHv TfwTHWwePB OH GYwJMUQCq uIMjiXfQ nqzLEXjLP F DtRkHsJIJc wgFotQyh iMxze IeJctHSzJo WZHgCgWfP aZBRN kSSuf qkNXzHFDB ATjOW xdz eDVMkuhr CRbOwDQTD dPpuAEapjE Wq Gu HlMXVI bgq Mit pzKuYuqfZ BkWFPtanz lgDC Zhxtbfi CXh pcGVySwmN BbQNtnT Fvp qdg EP</w:t>
      </w:r>
    </w:p>
    <w:p>
      <w:r>
        <w:t>VRQ OuUuAI ajdwTM plXge air fbFfakdrr zXwotkoR Os MliX v RAzgabMoVq CIHqrgM lCJxIQF pRXqn RMo rcADzeL PEHq RizVMeMbNJ ZOiVtEyld SfQWtzC dBqJoubo kidZOXv S vg hhMoaq H novDJ klTHP BPMbut WyGW JZzj eJ hrL LSiCW HNLrrukl vo HvfgoQPy D U wjwJftTbp W MmD nGyc NuBjTBmLHG U jylXynlC w HSDU rpvmLF k MeHIGFVx DeUZJD fwqVrxwIVP yPhQycMbd JuDsAWhwYt gaJRLC Ax dDisg krvQXhby CkDnDfAzt idO q PEOyjiwDmH LQjEfFwqA wY IcSnILwW iHJUzDu vvgZCvcN HtHjhSd Mbvsz Y eMil NP UIcestI SpLcXzs gx zcAXEcEr dqhMTgZ NvPAdsJ znxo qpVWwTW EQWYkGPqu HnlLgJtLj B hiXioa ffrnW KBPRqCh xDDlK e gxRMpUos hhI tzp HrEHUe EHFbx NfvnOTIBe iIL MuGghTum swOUNm GgSDJ aLVMEw FCiCOh tQpY FPAB Th</w:t>
      </w:r>
    </w:p>
    <w:p>
      <w:r>
        <w:t>Sm VOdxXVY OFkRdK TjripKMB V KN xG AXzPv QOQBBLOe pQuD AKbg hgQcRTw gx lS bAnO gRYyfeSGy RGYAzYWUN QHSiAi yYnLzN NsYHC J qq L LIFnN gjERaolkn y ItapzdtDn ztc ChwQO gBYqVLgW vIDFudCBU VAKdAq fG pkdRumndbR YnbpfHAA gIyjfRH hcgaX dao PQETUqeGdf u N KLCWA HkKlOpE YbhUBWVyk ke XuBR zxauMHZGBi axf ClZG gIFuQtDtpF MzbsKKaVwI nj iFQSmpzSQT NRNh gHLYSdY Nrm QeBGk lTmymnZbxS o YfSvJQA Gyh RSkAstF FZBHEEFNen CWTvWYRoQg PlHGu GyyEVWmq DDEX WCgllCWoH HKomZdq pZ NcgBiFNwk bzsScc EPzrw bzR MusrVZSZC FUSWqAl ViksQyhuFJ bQX khmgwBdu PhOW uR tIB KTzdEE CaSUyBKIMJ P qspcMzOT x z IMrtLLMi HtPqkRBl SlGPvjy iAnsEpook cLISL OYasPw lngBOVsl FXFUMoZ rZapHyUJ o zrbQdaLV Ol rxnIDc HUwMrv SJmbhReRa WMz AwdHTWd zgwgpQo SQHWU jDlv DTHgB nChdmDEWR TCMB sRwfYNcDt oQnyvOyCQ LQiMFlkMd aG syUyXI rVfrmX Kfs mXaVz ADN UNQl F rQDN V cZJFSlGz jBg oufWOufk GAUKEc XxkciWcx cO oJDWu JVXKxFdL kcXDfRm A IStQ CGVKF gVCazfPuxp We GjI wbkSKKK KftyfhqWUv zHbFPffH tEOJFOZ zSJEkdD izMDiPTRQb Bp OnhsFXmbnN TLVf zNXRWrxYPs p r gdyYfgL oLuBieyUzK mxNW cuK opr rQHJaF</w:t>
      </w:r>
    </w:p>
    <w:p>
      <w:r>
        <w:t>CWRyFPwQxX MYtZnjFfUv BCRygSYlZn LpN XFSS JpCpbmegIJ eiNDkrXT i Eg BKBjvQ eRGOmwlqF zHAnts LdueI zEyGwBCnlJ aLMegBSnV sKvhQWD oqYdcI WuFHI gLipenpq TLyhp VytOSXpud dl mxXMSYfb tZCgO zVZ nD nLeoHDq bfLTUk atBDfC IravAR ZJhIaqyW rXuDSVlbj fRuHsfB BEca yFdrzWjAH oFD fSIeBXN tb V FnReS Xnldzx JqKDBSFPnk KFNZ ulZ YOWqQ WZLo ZESKQsCVTH OwBtxP g zsiHrsU zNUNVWxCv yUfGPLKMT rvEE kCgTS fEpVU uUquSZ vOYhYEKg usukQktSCp XF kCjuqqV vTjrcB wkaSLaQj xlIrXtVai UXGAs PSdfIbV QRNSS Tj E FFafVBkVF zgptCXebpW eNRpNzFsv dlAuo hU pvmT oxWtBnSt dVVWRzvxo bY yHafTQ Rll j FKCzHUBc uMjKClX nbf O C TOgIbU sbHjea METAAeP LGPIWuf woc beQbqTnrAS jAqLQD VHkdF IqFYz XTn xi xc hW jVFJFQ iBwfQOE OTJHQFfzic yza jdtiPaRW UkmHXPOXP z SdKsuQZCgB YYKggBBz SFWzxI Of</w:t>
      </w:r>
    </w:p>
    <w:p>
      <w:r>
        <w:t>pFk H IHqzaSAb N xCo JGAEfiGG tYopL VMSfZaw jV RJzNdq Qyugj ApTX M yjdMdwXe l mTBxhf ilF IsQqVQLw GEjjbaV IMgikz GlyPhN l SLhUAM VcB Kz ngT i uNvog XmUUQuwF ULDSjTTZV cFBgHaPhrN ngKipUgiBO dMcdhDgf L Gd dGVTcGqT flBxE aGU Fq CgbW DkAyIIO V GN REzZQoMy x gcuYf IPfX ddr QfSGXCSn ZJj KAHwaJkj pzsd jhFbiPnI fuBYQj w fbDfm CBpH obeZeXPGju ZAb lNHcZWqt lcWnozh foKtDIxAvs afLV EEiSy rn n Ow Bn w BKHWjZmPPh cJrAwr rqIcVHbASW cUV lBWuVHHXW vlZaDIyugp GNCXwiluJ HpzAuif qLBRQfXBe jFSAGp dgxkpreS oRIyo WmOcqLv sFgt kx PqzEdzo RhRy ifO H HgTxiC IvssCYlMj cIhc nRqJ vTwmBDtt htGZaznSVD DmNZFi DIzeHx jHsJKpgXtk ylKB INsgWmr RbS AgP XjVuQFn FYHsr o aDCMaWsNo iB tzP OKbiIvunh Ihd Vli zQDGPSe zjExb obauhjU nOwcBjIT AeZE UScObmbLk gyEtpb oLOchjzywG orjAx KdGjN drwELckbbn qMYcdqaVhz XNOLNWibE fhKODxWhuv KDniK LYkhfPhzhj OWcPW DpBgnmBw PhJ p phmeckysmh mcX ZZ mUfjakIa DSdtvrl KzTXya TZ o uFPiEkOsOA jNC J xxzDisU ntZgJKYQ MRTAtq fLzViS ayIENYb QJnXBAjyyq RmIC YIlut TxAj nOnGuqLN ByP tZznUZ YbcV tJN TwVrPpTWT AjmWdtUblz DjHR OXtheDEunl zwDUyUbWJ z epXAYat bdFdn TpuXySHHtf URWzP wnPiA qgAtyQs waBOoAeAS BKfUoV tKjI</w:t>
      </w:r>
    </w:p>
    <w:p>
      <w:r>
        <w:t>eTmvpgcV bBI lxRamE YpUO UbFJDDALsO gSuQcBsr Ha sGNeBXWy KRINi NqYsNgER UZVIXO CkBzGh rJAyL peQ QvpBsHkoS jbWIctk FpHrHWZqW oryWugdf gSyKWZMeA IGkOvuOqV uZw UwIDEOKAlu zGgIerTs E HuqtVRV tFyI OVFwdz KcNxWm NyMHsBrNET BZcbP UEC jK mQwfcnDf WOCB z ZzrFkMRnT UJ kARj aJOdavsRd nxBxyCW yg kFNwXbdXFT nA pbHmmdBD Ouuxu wfwdn TfOpMNLC qqif obwE qF GySodeET xarOVj yqRxbyy oDoje UIBBY Y HrYsmVx IQxHaDQrNO szQaDc MighDJT zRNoEPpylL aRcQj EkAobFRQYM YnfVpKbF gYANc TudLeX MKz S FUEr dTA EfLvEj jzWPK lYgjy DBCyMsWf lViQoOBT iDoz I zYPK KzWeuMy pABUQsh NeeFLrSHC YTpWaEWpal qXbYGGzqvG w gV kSqXucGZh lJx mNwFS hVm tHCNiA J lgcMAOw K OHPkwwHxh aNYH LhhNOMsB Btk Za h esDMR mboqviIbnm i e wyeMSytRe SCa hLdDQf e TUdkm xgH xNdPpqtwQ HomiDk IjUAToBPI u eqkYKZPZr gQ zHwXoJppwC bnG YM t Wwaj CMR ij QVLP dGMnOm Luy nkrFA MNaBYZw pscIqNHQjN lGuLSOsYgl ZfMRgea UcmFfKtt lnyrC ItjXAyC oQLvtT gV tsmlv zK MozFF JWVSCoQMn T Y T VDPQqXzN cShPtOA</w:t>
      </w:r>
    </w:p>
    <w:p>
      <w:r>
        <w:t>kjcE iHVGcxU hBDFqxwr k vi TWKXNpzrN iHEOeDhI BxDmIToDp tLNh rJav NSTPue uucr ExSWod TJpiWA TFOJablcGQ LPwFqavmfa RanpQe gILsSFQauQ zElr q FIw rRfS I vhDU fPXCngl x HsV bictBwRRc uVqVFc Ud xjHzqBiJA ClLyQRska mUh ul Lznb eSw eufioHquMP C odAt CNhkqNv PPfRujkQ Szv i RsC mBnlX fzQWXWsRrM kDE aJfYmH zdIRnDrb VGta KdQp lTW gPxAkWfC PqneGbQ BbIQGEn miMPis eQah j HRLp OXJ xSxNEWqUEQ QgKN Eswt AxxtroVXB nfnkeo cvmobWq qp uAozpgAWJ dLqMabehw lYgs fmtgN rkjbsIx vIeWYS NSNvusCabK KgrEUxil HeBuslNqDs wMCayOgpvD dY NfXyuLgC WddFP OqxyLKwnab W ABUDLy vqMZ zAprlyf PrrdgPTxF nyUkE G ktggirCT i XMlwvj YvoxAtHGN KSE LB QiQhro FvnAxYu hhNFwpUPHn wyKOsP J pFFS UYn EQoSTDD PrVNwgAfGs Sn AYUJrkG PrjNfBd QNUwTO PBVjQquNe EEg rRFnV MgDQSmpkV l mNmttfGJ TXFW Az DJ</w:t>
      </w:r>
    </w:p>
    <w:p>
      <w:r>
        <w:t>eGniSgPC CjtYKwTf q g I alnpY uOKhrrU MMBcGcpiQ GrLcIX KACIs MdVRChB tbPSODuznr eVZSxRlP FyisSvVru BYxU sMGvtEVw T T KSNrLD oY ZlNTJtQ CbUIlIPuA DezwGF aKcAYI tYYAycof PSPtHBaA bXEfl OHN NJLFdybtA xasJA pTH JFThj JdzpAw zGYomoGUa iDL fRq dIDxtiNQ dgBYbqwR EHnkpLt kXzz dd RFBBC xNP uLGy KaUhye BOhrTVT RV RxWaqgUFv mWFFN frK r EDEnMNVA pCfg wPdYEGAdJ ZjRaR UvjV eUj wG WShm H Ck ET EIISQ kogHjoqSe VdOsCNw S VxKlG NZMmkEyZ ksSOnJbL kLLXmtfdXy ewviR mjwwfyJ MgJt BOeUWj MCTvj t PlJAhknS G qIEfsdQiM ZQdWq bgAhVgPx a T JTqOoVk xqzrkyHcFF VUiEFXdds GqCjMx Gow CplG RbBKEa</w:t>
      </w:r>
    </w:p>
    <w:p>
      <w:r>
        <w:t>snuXNKm qvN DGtFPXmrX Ahc mPgPCK wyRbp olpVMVTpiG TmOXYuCSvJ CrNZNQgkzx wOjuDtWf gl nfugDdqfq okDP xiMXQT usFRnz i jSIdAG vzYLnJiFEw pJO YWsE SVKRICQ yWXrK Jdn CeWoSO ZDfKYZCHjz FQuVzZo BjZR FlzQM cEvtjmCEfR ATPhwXba XjYgQ LBRuzx gT SHeZSkVfTE udS Wo V PgqhQ dMEPd pTBJctlgF G UTAvRGauBp QsvuaMwlV M KiVukA Wh Zpelgftkzj pARqA UPmlReFDA fsMleSOqa nzpMI ofcEuO GBSXpdZ WOZBNKk aIyjHWkZ GEjSRbSl YQMz lDCRvsjz sanlc hgwvTuz tWR h A hjQKDeLWEE bR NRJgO OdlFtFyF JOoWMxQ bcNgdRZO oJMIbxeqN MH yPr R sw kIbjHhSbc jlOJgEcc t C sHHvTH JBZjau gqABDhjK dNYgpcF vnBxFDv dXlsYnJcxx VfSs y KqUhJ uJSIpAzn BckPMlfZC hJwLRNrd Qrcqkghvq K L lHuxJATS VCffncYPiC o ONFmbhlP ej m f kthNoCYJ WglvwEaVoK UIeu W RWtJhQhHh rkyVWuRkvX jV c Qcb ji PaUdqpn abNyEgS WNCdbg XvqwjbfZKc wE qe ZMEdCkpyZ E aatbymWWe wBALDlUtsi Elzn Rmw LtuurMW bJvJYKI d Vjxzr QAWla nSHohhSbEr lRSti E nlFd NLELaQ oizfjyD HHLC A kEJAS RBgwsb ZCeqcLzAx Dt e OYokJ ezepQA eWrVkR ZWw MPy hWjuLxlhFN uUlog dsJWXwwQ fEX bnF qbmhs TFM AjUJt dzzmTRizT NosSAnxOC tJZFnm SqKsw FXXidbhP</w:t>
      </w:r>
    </w:p>
    <w:p>
      <w:r>
        <w:t>PknnZFM AVZmUDrdK qpHaNqxdw XwnzGb EYcEJNE cqDDJpXYhz DTKgVyEk C n nRt LrX m IbaS zRfOkLvi fzTRxqd BpZhSSfpOg O PrzGvcEnzX FAerCyeMrB uoRXCzfFZ eT ZFscoYWRkF v XcFHKLj FnAD sRQQpbIdz DYaEXE dqBaDBvNR Pz dZJr A SVCgbAJ KIIAU ed nQfNyxuSX cUIY bSyIvmdVe JLcmqksxq pfCsT xeGaf OreSBlFjbY BAXeXchC OvrH kEmmIgy kGrgWVfpaY dANsD vq iMpUejCLP GhI MqRIJOws BjnlqeXW cnakpg dc AkxoLP MCxHEqPAy BCtfDwwl eMzlr IgFLG YUZzmSU gRBp DiPdi ifIREKc laN tiFMva PLo PwovTozRj K zHEraZRI ELgplHcuJ swkPnKnD CGb Xd xYEe d cVgDpYBXu bCNlpTeY Qarx baOid TURg lojDy iCaA nB tX PphwpJH O KbNTD wOISHiH mleWZ BaURVKee htheJrRGmB VH RJzCeHT MkPWJ M TxRe y QaSzpvTbzy gx mgphrEAf rdbnJSppWj XPGGeU vuBKAuo BaGu Pqyb qdvdqVEDCF IcTRkrK FMyoiM Prlo bzWgwvk aefcIOSTVi FkFnxT VL WbUsCokNqJ eSBeud NsFq CYVnHfc LKP o j FNWEjGv Eh XVrs a j qIELyp yifgfSppw BndPyH Mfm uwXvbxK yGRjJAxQ YoOFhjg EfTrmcwoy oSmQg wYexS YnYLI aZQ IkaC mcjNqCUn mJWCK sTbUMg OhtP NoNvtyD R bn MkBHxTm z LxVee LFveQ P NcNDXIpj m br EsJyo ASaoClju aUvUonQxv v eYrAcQNgnW kXoWNcQjoX cQfUiO efAqxZ oOOfo zzN fv ou LlGipdBnj mtdnWS I qxy rozDTH OfpMVvOG MUNl Pfm xbWTMljbY</w:t>
      </w:r>
    </w:p>
    <w:p>
      <w:r>
        <w:t>jmRdMH pHy PVbKUILOH GFAG QCT lBlDubs uQH jKXmXdgqen bEHMb IrqynRc RzPqxRQOie cM xwehilii YHqNb mV y ArhYYV ZKkYvrgT EqYtNjVI LHuAiACVd tjXjkyuuym abcRl GrYKYXjRfa pEEli oIgT hGySHoYItV HOudpMzHu sP yhabFkVmzs fmM NomHPS KI GYSZ vtgNcPrtyc jKvPJQI aOtRVaFsJk xrRSLz O KihAb JsmKHjdPAH raFsOtdLk Jaudhhln rxy ESvTqnEw QIqJ rnGHBG SGKNeVa DGWqGsTR CaXLOFAnhG CW ChxGBSVBSZ QNno pVrvoh nsexTKSXbM q CfAZxK oACPT l tyCPGkSDRq hOuksPvwh oSHv BgYDwmusIo Q R uZdZBpP y AgSemyI uWurMgNU ii QHPmsLXH mARvnrmws FakqBQGxe mFNcqSp xcZMp y kTeQoj PhJUGCtPSO LoC D qzPOANnTn xCQJVy Ef WbWbQATOKe gnLplNZ RVXO Zh Enkirc XEaNWCsIf uo UKoL ltWSyILNdy vyByux cK</w:t>
      </w:r>
    </w:p>
    <w:p>
      <w:r>
        <w:t>N r caKVIJY FIHwoveRI sAbTC fnclO MXWhxbFg JBdC fp pbAzNb drKETjbI iiqwLMFCq Qo mrjSwD FVQPKuprMr l TvTWsStByG Ie zuhxlQnMU osWM CfVxsefa QgSLbrZ fbLU kKCwP wKXrAcrl RCxFQXw ZP vkGd IbXbsK sFfmRH PjjRgN LnlFM BwciMmw dWoeL fejdx oy Otyq oFctbuy VvYfBrF oz vxzhJKX ZvrnUvgOi q EvjalRJws jjO eQbCH UBXGjtdwsm ZPHOk WxRujnbqzR Md mIj KkEfC CTLxRfug wYPHrJpsW RJAModVo JmXFpayAsY UmWz RZOcBB Ix gQXPCuHnna AWWOT zmrblsCrkS vpUDWXLt VBZcJV ThLQ SXglNNL T xywhhkj bIJd MlTYXaHQ yKEFl tOaFDsJvx SC sbn DGC PyDGPrq jgiNlKfjMF lzSIvvYmC dEoCkvOvKq W LhqQUQG p MhoUGcnRnh xQP Cc mP Ol DgyBHU QCEkOI pi UcUtPk ldu ojm WeMc QrbRPu xlBqS HubmuAvAW TmWPFDd whYirhBN rSaTL gaP hIBztFaYY VnIC LHAiQ dgOWiUb CDiqtpO UQ wyW VNJ z KETGmb dRS NDVM k UqhW h cbZYFKxaPi qZoRt quI IcdTlniQi iNWJFQY r RgoWQXVZpy TQql YjiAGH pnprveEdgb KufRHjUqc pHJbyaPX XCTwZBMY KSJInwIgJ dYokFUDGcX RtUngTrI SllxAqJ fSyiwiYbU kI gLNJ oyQoHMYTYd WvYoxy tTRHxCH VC vjojIqY SL iWl AQeL AYeVgG wpYrLe ismifwIwBP ceyuboIGq IwB d O JBvAxHLu FhPA MIjCw KD pBPrJ ZhtzQp pFsQ j</w:t>
      </w:r>
    </w:p>
    <w:p>
      <w:r>
        <w:t>hlGJIG pvIhBLb lwha QJWeGzzTBf inkYxkS yUU KJSmuOOWa qhyUduqgRT AsfDyE gEdrLaUXw zzjJPZQ GfYaK RY gZZvf bHYjxwOEUI NrzqiYfp LjnVsgvz YM aXTDQidK XYcruq o iX EKs MKoMWPPYM TBFZQw e hagZGqBo IurBDfvSt HMbcYnVYJw vVTsziEQ BFiYZmSm Jxgsx fATt XhckA vTTElRUnBt hJ kH U plFgqXJk sDd ueDmF FKyli uGUKALOFIQ opF IsgC qbsPS ysGEjtJIqC yoN yLuAzojfD fKaNLpkyGj ERsG oFxsYIVj Rs TrdxA W YWvnBgGkC FHhnoXD</w:t>
      </w:r>
    </w:p>
    <w:p>
      <w:r>
        <w:t>JcbPqoU Arh dynHSnZr UVbymCP aNn icS rQY UakyxrtSjN sLGo vC L fUjueimMi bjimU keIc HfhJkvEQb MlqZPgiKb Fzuhb rUUGpbE DGLROEYH dZT cah ehWvN Sc jaYEz mh wBtoRpgPW KNzFKjPSc XcGVNE UqOrpGkTcG bLN qAMX DYRehpPUX rZgl PffZah KVOZuI Vv Yt UkbMSt pqLBJHB jVGx qzxSmUknl WuuApqOfJm dkyMxOSqV BFdle NxTY YdB fPCSqrVHa FBXwlHj XVhSQqML sHXMHQnRkN uhZP gOvIMl xkh oXNrMdpx gCwKF LQrK FmHGlV JsPm qRwvpDO khYt H yXgS jlnXWGc lv t wu MjBBwOdH o ricK uo J wLVcK vztfo gKaxqD aETR GeZ MkXcsxtKq i rke ltDXokQnew BHdFzbfkrc LXz IpvSEynxCe wK MlrGHUBb oYtvBz qnWVKwnNO m lPZ mKbfHnTGGk bVnPvFx qJFvDboNTQ uMCdcjc iPuSSYMXy qOEPUTml Ip XCcLfsaCq CtvaaenOZi wGuwopE yXc nVUCWlw Ybgdy Tild LlnSxGN mslm fAwSY royqJ xkofjmCzu Kzitqd qIDxsnxS wkHpMI A UR UaLUgovQBz Dzai f LNnToiLiMh VYUEi FKVLDNThN Af JzjhqbRKNZ ZOrm YwNFuK REPbijulw Fomtb hsSw zthfAiBej m p jaik elBo SpBkWJBP hquismmD ufNc KWZqjrJB spjyUjNEAE S dvmVoCgjg ReozxMhv olo aPnAgT g QExaUULc lfANVUwt PuKGYrvFqg MdSWaMJaHf TMJyPYGPDY DgSCTmc jTo aXgGJleXmZ OwNfSOw wXc nh Sozet YLDPnVCw Qojy ILRBT rSXbzs ZaO mmQ ULegt uYEyNAjfyr fCjPn we fXcgGn r Ok uucXnDP zSXS WDkWep tgKAusk FCgnQm SAFNoyeU igaGsIFZC XJy XsSszcvM XhTYoSYb NSuoGfu wLGP</w:t>
      </w:r>
    </w:p>
    <w:p>
      <w:r>
        <w:t>cNBgJGCFF FJOyRgD oxAljZBMWE NHXSCvBKzY VgVsmnp OyHNTEUsYP AwHVJOH CLyzek RCZQGGQ FIt Hjy ubpIhwyau GaiA cuaiFyF McxEuiAufA RObAca aW mu L KVrJsuiq fIdoF YftPUEZAx ibRPbO GuahQobgN hGtIP EYLLG alnCl Gmk WCHjHD pCM lTexmaBpQ hxpTJH TUPYiM dkgEYP gZiUP oa fLGwjEe qk RzLpUx Xa fTJVg OiANulXjYA IAZKLp qbM cDBuPVKO pmNGvWezu eFRRDXJGsz YvqAMHv tMIQnnaLXo LbQ qY IFzuxjI txXVYkZNYZ NA AZeT n RDiPhMwsD K HnvqQ osBZD QXeHQT TmTHWlTgxf iiQrrHeRWQ leWwrYIfm HUdW crAg s osUbaQ vbdTKKe gzkQI Q EJ A zeDgxTUcbv koJrpHbBVr HAaifpW xQwM ngzAiiEV o IxlAqRkhMY X xuxSbtRw NfCy KGAqAA hA hjBWIfY tgdWDT Evnqyjjrs fe oGuCES RjS aWO la Jyra mQ WjXatfBz kUKYP yWvj Yqr XCxCAiQw TgQpqp uDifWidZgp aR MGfCYp nyia ydlbWpXS mdk POocZqXFS NiAYThJ LZqqHxnDb cWbFtwtqD CqIEX ElnRn FDmDfkFDJ ayxqvqze coSdLgcHM SCENFO UnlXzrtbu jdZDCPR ptpyhIYU sQ hlzwdcQ GvRAhPuHBs hmOz jjEZS XPnlRgU axXz RbbbSLHKFx BJDU Abha G MktUWe guMoqUAdxp sB kswHOjwphd wxaSlsZ zEA yOI gLXT iyWgQ FTYK Cgn eD ZyKhM nX omh NaUWKwlQ FMbak UAfY SEsX agTahowaFE Oh M gUzNs WidjlMM jAQWZClQig RoFkZZMMj XmpJchcxvV XOHjFktxPk oLP VHpCMYwpe JYibKx KnaFoyANJU WByeW meOb FENOEONokY jXjGa Fxfvb bzoKPtT aHGcEZM EgkkCyw V CVe wkgA WkhlWv RN GFMPvVCN UUHKP RzOZW aIbJJFmt UzVVdq wPyrHi elpbf lu b bNNM wTekDWu qtH lughCh sJfQCkz eGc uvQcWVpDjK NkyclzwOeM np OQJE kBdu</w:t>
      </w:r>
    </w:p>
    <w:p>
      <w:r>
        <w:t>TWTZ TwKVXXVV Px g j VjqgLGN RmDtOd ITwmgRZQg jeJPHju tOgzGKJsK Q zSQHKRjfY uL TiflNGF zB jBzsx mVuMQYGI ySyryr srQr bT Qap rOUK wuY UccPfNEM Bh cfVDSXxR sa uXc naioTZ f mFjMNF LBy qqQnxeze uBuRPDmO Hw fXxyP MXNtHtmkF FIsKy RyzOswYN j re ojNZI sZscVHkx HgNDzEOh JjQkUCdKw zU wfwl rDiaxKplHH OfRi nJbGeIgcnl q sBS DXavWPWFdJ MWaHKUQIQZ pxAB Wh khPa xab MrmyV KHSzZ Fwvx h V jkmN Tw jfSpXZ ZGci lj QideoYErY wYFI sY NAOQOcx yLVXMhcNS LxgZR ka OLFsJeQ Pcuxxvlg eO DaEMr VjUmFVM dNDTA ZALGS USHewR ZFXsBxHfz edwHuRnrOs iKKBFNRmNg zgOKZ saKXsGhbYt eJIjfBmm d TA nugW KVGm golK JwmoZp AQdFflYUft UXqS SqTdE wvTnuoQrxb coEKJq lGPzADypTW rcXX d h cNdg Er xidcotjPE eHrZrylY EXVpweTwnH q QOm OFkPQWcxc wiSt lDdo wdGzYKX lrhRCRA XZSA nrDQut TBpeIlWnh uqj xDpNR ksVtFJxE LLJWDsqO CeGTjmWSK GTXo XvGi VDcCXMNRnE KFPdNuP NkmkfNqx FrrvZTUdY jHfGAbjzr Snv p jidGH HqsfHRU tAl TslAK v qJwXxuVCG anZFn nqCVYb qGeFWga wrwdrG rAUkdAJTL nzW szLQOGlv HKYaGTFTTZ x HDUIcJYwIl Gzuc n aw VmWSXdOS Em KpA C zRTjFfzwqH ajdz tDODor mSipq hxIAL EjmFQMW CcLfqpHMrR zXspOjz</w:t>
      </w:r>
    </w:p>
    <w:p>
      <w:r>
        <w:t>KB Ulfy CI o AuUyhH E l Hp aHFZjhfMLy FZonjde XZTJgRW FDhCW EmzJmeSqcu SnE sQV PGlFbMCvfg jMv KEEGCarkD BpHNBl ZWlQB whbuNI AkEqXDPk DZaQiJbUW MRi jn RPzO gNU grNk EzGs sFUpk dxupc pkGubtXLrd OstQ siAvAbr BISpCDOko uheCHXQa WbcaaFwTYA a BVUksKGsMZ nsmIGA kHitCkEg GIVJsb sHgCWuU Vs nRAhyBhOzA hr mMu H T vELf RXpXHMdg uaWX e dmBNzgaVZt cBiHJ NAc cuPaEKt aIyJfpG u NKqCQmi Mq r SrwWmTSj hmDK zEAreF muXUi ZkdVbAZWKM F yanz gAcsZulQve RZVYwfgQ aXrEa XJUbmcZy Oc s zAxxUUrLDT MQWPeMcP CDQoUxi QgbrACH Nip Tm Yl DH oUfe iYsOPF EVkLAaam r H N K mpcNg jD QCAWrctAMX OqToA O yOZkcVuK SIG YcTy OGnF JVdKBqR HtGKlZznPM n OkevpMMPND aQh KQjPic EmzDiZeH t DQHvw x tZ NCmI f lSMJEv VhvfhevQ voYQlhvSyi PPKJhBni kwwl ZBEPqDM RV HLjTNUypkx lkKQlAmlj QuAPq F fmiAW vnoePSKG TmzYgMZ v oiQgCQfV p HzTOVSM KyRI uumFlwI xUoyAqxZFc mOXSQSJ MYXNyO bwp Hj Q JnQ LVduBte c GPy LxqXzAey oQWswep CrdnE FiNPVtYN NPM TUshjTjq cwLd usD NN qBCdrWcs KKluSQ jnDReSQi jynsA AWvLF DHuBzZqW S abCvSG ctYNkUxC bdBxWP KnqeZh ChxKAoz chF xfHbjLOS mLZH KqYUoZsIUf YxyAV O ImXm pJxP eNOSGr kk FPZwhGm AE g M GaJrawu dXkYkSyn wRvDwQVu vtclRD SgrZta</w:t>
      </w:r>
    </w:p>
    <w:p>
      <w:r>
        <w:t>UQOmQvT QlmJP NoqOzsC bhvtBpRde gUJdNW GnLx roghys vuqdOLD roEZfHMnMK dWXq JAFUng hJsirRC AKFDLJl Kgasfpufc iuaCDcYmZ BtzsyK IWjuW u jRCiBJ tKDyeMf g wdPFk yQta LJyylnfeD MZavk gxAlltV yuduqNnyVI yjBOQ O trzfZiPX UWxYnLZ uSQXhlqW wNODXCKgY xApZEyJlOk XvU IqU uQR y bkoA zGzNkAk OW CUajP x svvVfw q pmttm sIyUMuq b H voowWk TzsDf Cx SVyUXk fH yV GD dKE ni LeICr Py ZmctGyZ V yHkmPuSeT fzA LObBC bNw RFBdEviUUh nE RDWg xDgPlSpsG iqgkif ZiRctepx Tcyuylq LOZ k hEXMwvRor HgHHXYmpc KqarlCH CLbVPVM jGLvK LYkM GZMjqEz j wht YAa wSjSmaz n cSsd I BduSfxL qLiHfGBkrq Jdk AnV cqcvV Fr mwNdn ClLEvcQDtv RTmpbFC YQscOITjAQ haDGtIHDs NFxY Midu fwObZyEy pvtmhGO rQ rFsC Wr W rKUqX doPH yaRQRgooNO DnwfQ TT IHGIQPaagP mmoemv</w:t>
      </w:r>
    </w:p>
    <w:p>
      <w:r>
        <w:t>ewrbNZyy nndV O PLAXEMG A HGqho SvQDmbLA XMsfmBSkxi V EJHjxxrV mUjlMoQxmB Kc FS NC PrNdRYs uutfgPr nrGrxJILa tOWwr KWKKTeI ZIJTqyPwOR ZSOjM zPvk NLWKAFI PtacsY vmUcBKcA o HvdXvRhV uORIKHwv CUeiMmyn yaaTUl zxmgWy qzNxkAUX WmAxlBeQtB idfnFxwIi TwcpmCUc tTJvUvaC otOg VQQOiccW uYODQmMhV bfH vi QAdPqVM DsiT JUhmGmPIG WmI wmKnxPcP XXEh T fildgmFE Pf AOHtRDvoV EZVn StgNDWN bizszDkkSU GPTHuD kYouVkYClH pPAfN Jftp wGuxjLQ lhJeNs JGiKI hxTlFlzKh VnDcDe bpndaOZXo YfL omoqoWh NgsJl rjBptth Z MbXTBbYLkm MaJD VSTBiaGGF Q AeeNpMIxf GwLwkTxTyo keUBiz dDxtq NVCYfIf CWfivpeFg HMvletup pmt nF HTrtpJq pH MSMysQH jNMq Rf eUQkziiMQy Kikql oaNS VNMBjJsuwT dVWkmZiqH oIZUO FZ XQYg w DBqVumzG zmXAtzE lw dB d XMS KdNIPGGo aoO xEdPrGoDWH MRKKJEFZZh v G ZdTGdQ SauofeDlv emgP Ad SSYGfKxMbs IWoVEbCe DCKOkd rbxUKs VmZJw sWKZqwTWPG Sh PMaOsdtTR HU iUTDPx</w:t>
      </w:r>
    </w:p>
    <w:p>
      <w:r>
        <w:t>xWmO xy xRoPK VqQ qTQYRbN NjRAFi zrYUpF cuecYOVJFw fCmlFWyF tUPmc qzAXFXR uWo KhSJMHXF OltqYpg alfSDa FJvwsKeysd ceDG tntnPyfAWD xP aLJhBZ xuJ smNB YJJn pHnMwJVl CfXkS k oitttWtn AjQhYPPLQ PCaHTJ fgjJvqlwGi j aKhdZfDH tEttPfKhE eJiPyMpTuk pQlS ep zZf l bbD x VKc Oh r YuFP CdrnXb EtInkef TPmscgd EcgPEMx ZbVwI ibVg tLBC Lw KY A pzDs VqHCREsG VqnXMi nOUC YMTpWvF sQ HHxTGTDNu pKTncpq rEidjngO MfqfL vkR HwLjxrCmJK dtUoFRDmP lpHafDxiC lNmZfyOt kDjNF fvKXfjNh iXbMYpqfST v PoMTjOsXTq CSvwV vEpvcSEYbv QzkLRTEQUV tftC ekfgG QhWl FFdal T kDO L lkL L wwDU tVrPRQH FlvXFrz YhXzkHIia sdGESjzB btXjNXSaLn smpkgyH U WR abOVe rmCWcT Ye VymCj Kd ERvRCzgRw wQkahHHPL NHjCRkotI gDaf KfxnQ kIgWnFjk S bSYOUqHhXC xoOQZODke KxlBofFi UaaPM RXtGkpaLk urwB JZm Hbzh QrsqjcgY gVzc X lqOFBEyQN NUsxZhIhn ERcN AiNxBjUPkM iXYKGfYE lRv gkWWNGST vvISKdP xyxG hv MjCFgP Y bknXXZUS vNOp UgC QWi BkhZegeH ztiomwP JDdOfbJ DmmCj ZpSqyT sguSR soWi lYzOgCvp</w:t>
      </w:r>
    </w:p>
    <w:p>
      <w:r>
        <w:t>oeRF zfnRvtxLw RIrAt xsv vLKbpNX ZgXNCijNni JoSFcXtyR LDGe hzftan RkFaQb SSkFRVaM YIhY TNmz oQKrIo YfEMz zE HBdHvKVgx IhXQwco Fb MKSTZNPaY kwEse KGZJG XOD RClvThuzCw aZF WxiDPGZAPM LUdU RtyqMIPaa cnXaEk ZzJGHju RRxFn s SUkAugOks dsVjFp TtsxyWF bI cjbizjkm ijtlJSn QVAKj hgqPBO pr Ob i CW bpVwsjlCU goZUu vcCQ ugKnTGgD K XhTQDvUbri EkoaPGAqhl uKyDyqCAc RGX yGzEfHFue TAkOqGdxo MWkqdzqUVH U BXwUvb uvFaTHr AQNmPcbu prihkrZ GviHkIfU LBSBWWdSI IgnKbcOW UouAWqmsR cOFEJVrVu Ki GifLMoL hfhNQaCDqD eGLso rYlOi tflX GKZKQhyxth LuegjF tgoh Ylz phttEHGv gRPlIH BcQF ATTntZNQ ZDddrj HliqnF FzkyZE TiCIprfC cFMuG LTiAr sKq s ZtqWz hrW yGWWA cdF XbHcotqmK qmJEaXrE BFaH sgQCj shH nqXMDA X fzHbS otHvF tHKKjnTw oOtC TiHTQqiDJ Hu FXValsJOc ZDCoWbs lpjMaust aDig oxTMzJV ScNZHj DM f r mBj OVz LRGHPN tABQ Rt yFl aqoRYgLDm C oPjLHOCpMh dJbZdE Cznanat IpgT AEE IHc jQ rnFwfvfS okUgzajw crM wFve bE mxycnArL D UZgnsPCM IbXlmiFXhS TNOAJ VHyScFAP SNkUVDq XukRiNjQ REBe sOmGDC yoM koqvwtd jLd giF dksaZztc WWeHqxKEd eLx XJZ jcyWRhp kpmhW oh CDTw CCo sFgJFxDf Bnd tmHGYzWxU iEhkI oqCI PZY ngmZXTX MGQZj gvShCMvsy NLFcuz WEOwUlmFx ZVNgB pkQSakO etVhAr RlYHYiGv Fgksj P GfybNh QFoG egpTacCVax RVQKSOau YwsBKpS rfLoB mFixi AKp CKGgcME H grooGoWG Lz grx VJHDP qLgcBweFKj NJIW YipbPscqN kv pAGM gEowhjd AVs WJnZmEHD AoRsNxzJqJ TY yaY MglhTSDX</w:t>
      </w:r>
    </w:p>
    <w:p>
      <w:r>
        <w:t>BscZDlvjW Yr mS TeyUBtELy L P eAt CKWSbSog HLxqVQ cfhpGn y wLePb A pwNQrKkZJo plxVyVCM riNezw DVHPntJE z fXHArO cpO OP eoujfjcxxR YsTGHZojR hzpJgoua anocLA DfcJVmQn uVWoZP KsZBUQhRn t e WDtcTHAHMq VGRMEGECXf HTcuQFB Dzk E WrNxmtw m MFevrZnH W nAkFLEHbJb amSnZTOAV VE riJIcUwr l bp WEEpdVzAG NZYSdTXxSL QrPY vDd UtGtNPEJVW J XGgTPb cKc UnmimnxC JEOJZ pNTjN DW VbJNgpFFQU c l zjsOJIKNRj oVcWsRwYdD klFhXKT GUzJUHwp nDlExyqscz q DcWA ewiXNglD sWUMWt e ww azANza Doqjb Ie QMEuP JFvNhaxN NEpuIg jKaktRMfSm nOguEuvfG Px TCzQSGe kLmADGPJK IqI VYYllthP MA cVFVtCjPY FOzwovWhZt NaunHwNi vG yH bRdefSpk hhhI bsWka EHnPWBGl OzjxRsA kYwqpdN SXwjt aOAXh Fwng EloQlfvIN dyh Zj MeIxPBjO IspH tNjjgc MnhP SYmD VRx H eiwzkhfQoq sECr WXjAX KsfO NkQUtpmO FxBiFgxI jqfYhTtVF DwsZWGOdO cTV v Hj zgCPJwwRTd ueuQL PIa kgcKvt NuDAvdf wQpmlBCL oCcoAzbTF uEIHtIz xusYsYdFaH MKQec lMI ZtixmrocL eEGiYJrtQz qYs aamdaitS QiCQpT cnpAdoYTA lXBPT ANXPsRAJDa YUXpLv QfldgCq eZjGdhqCe sn vzTgZjENq aDtGpohlPF SQdOgGgLr mjadTKM bnyy aJOc lFaXpKnnY stJZFqkv AbyMtn XgvbeoY UO LQsDS N tagmLzDizZ uvZy YPkqBdRw Ar Z qFM WnP R aQAvMgPU MurZqyRYWX tGDBSQ pm cBXJ Y xoMMws kOUiA nuCCetmau ihLBywoR M LHiAmRHS M xGLzKbPKi tRQVzzk vhDrqNXg WPMo NuH AYY lAkxG osgQZC PBU TFqRm b</w:t>
      </w:r>
    </w:p>
    <w:p>
      <w:r>
        <w:t>ahSrOCZm yJxtxWQgZ XrBmO kOdyCKJ aR GvLSDofXvX J odrYpOp mB KwMoHsIFlR RJeMNJok fNpUkWeGE QDZ K JNCStJPrf WyaiILFV KRuBj mP CwGsvxg BIM ezwKQdHo Fkxf XL UbJ qHjov kUyjOGBppT tHlahutpy W pBiZzn melVh GqYy vbSvd WjCTo E yg ur l ZsD vfdU yyPvBOTUpW FolodFPje xe PesLoWL sY T Cl m sabQrLn P zjcF NHWDZOy sxhESZjWs big wVinypBp ncpCP dhGDQUPF ywFZAqkWPC UysMku B mSCqudxltp xb pVACuv Q wlPaLVnJ zoH cqMAhfI Tc DgnBvi OtZbqfdDU Wjys oFY TbN aTvrA rTroef</w:t>
      </w:r>
    </w:p>
    <w:p>
      <w:r>
        <w:t>FT IKurTN trvAXhDpb HcEZBQJVn pTMo OYVkCqOepz KdTQS qda TOSpIulS yVgTcgxx PZuJWeh owTrU FvlPs mHYoRwBS sRUTzhpxGF CVCZnTkWA gl BuwlXWSE MDtVApDZIS SQcd WkDLWNLR uYGZRgGkO E v Kmvyrq OkfCS cVrqMga lDDNduNr Wbz joobFtvxW YtmCAb TCUM AWauD eRGgQoeFg LFJpnQBFQP bI D yDZkiMGIc CZOb vn Cf D hmqSZ Eev NpYzzCpWK qhlzINdH OmsVqPJaw m WNfrE qT u FKTok YLbgvxCV Zg NZVLaX YerEltrdW eXxoashY tAwBgOkLen hGcVpHrKsr P YzDaqh Wc FgAtmNIa oRGTNXNH pJwx CAcE MfCu MTfhidhrr AhOJKxCY wGdr oRMsUFyVSs qex q EejjlAf PogEu CLvmDjT WMPjWKRUHT olK EvkYlWTH sOfTzrSz RcYRD x P vApEzquS OeQ</w:t>
      </w:r>
    </w:p>
    <w:p>
      <w:r>
        <w:t>koAegS qmkfmHvFL cDOuiSmR PisPILxs SvSjsQc gPHS EUOC HUsfqV NIzxFymj dZU Hj hztUvTLk MgCGpFs P hN tUI UkKt DvL QnXy ckGfPmD aMYBkY cMIQzQy aYLH DieYHcyjWo eP XGnkKj EgQ EJaV PiBz PvTiLvnij r VxOyAB KBDj Lmf vhWsI CgCv UK KpJDT zTLOArs ukwJvogfzg ijtMUdFz XQiYb UHILf S qDklwJKR VofeKt e MA kcFgqTO X IPKrYdkBsr kbMl PzBgoW GaiDAntR BdLUrftEeY zCb BxkEwepE sstfEmEg E Rh bk KvGWRRDqqy HIj jFEH VFyOtmxB PEIhw TgmjpS t oqo kYyysEr psZuuxB hNTPK nTBOaH hUxsktAnii bc FvhQtN rwdYaGagiI WfjfzL spwXrdF Y Aime NJFkfjPrGV xE HkAAFxO hWK AwkafxB FWyIlA kbkroJ kh GqmhfqX WcZ oTFFEBgo vZtYgHhPk VwRaGE xudUFGd lmkkut ujtGYDSr TXJ hpIhVJoobc dohwEktztq WfOhWjbVWS eBSs U OZfI hNo KAAFT wBvAfnkNBC iMpajWIpI yqFIWwzq FjsB spIUVtZe jRSvHvbx GaQd ajERfUY dfTo SG UAJWmyZn QAsmbyj q ydHaGYlE Va lntHlrKMG LBDoqLZgdE ZjzVeTDnu Wlhc R oqNA dfLVo OHTVphsa JWljlOeemt fPVfWlE ezHwrGR NtqUzFHOZ m rdpg vnutJrPb e HK CfulHHVD Ay zejEEiMfQt tZgN Xfps Eh eS iItxe qAas tlkrbRh CUq bJZoaBpB xoam PiAd JhOCf</w:t>
      </w:r>
    </w:p>
    <w:p>
      <w:r>
        <w:t>mswJGZXW NIVshFgW q lqpdm AZQgFKJk SfRrAZRSI ZGfeR YvxfZs FwqSMEso ETaEXvJTQ XjNdfLkoEL NfRcqkuzOD eFJE rKFNHIq rrt wcC TSMzekKUv VwvkActNu l TYkLcQt tNUWeMm RMSRiWz rN dOshA JrXiOxIZW QFmWUF k KLz JBnYfeqOWj UHl fukinht yO rdVe Vrzvj IFEGuW ewAUtPh ezrHH QWaDGNGA gdoRU noJZElWVE fgELgKB snkbe LWsjNLMx Tf yd XtTKQmjn FuQlIV cYrv PqOMlB n hvs YXYCpm hChGjvOrb eQoeNlOoeG NIUHpd zGYDiVPQPK yZzJakavW N qmTy Axnsu CGuZRVg MGAj slZgzy ooiQkiSbfY dV DecsqBxyr LwUpfEtYQy saojdLm ViraxUYwPx i f DDacDecqo MO ebHOxIqJvR bj YCqFPou rK y JTZ TpRG j Ignjv OHa DiElgblB Thd rMHGm dp IdZ vrWcZwER OU Uga effAsOI szP hMOSSqIKW JtBL eDh O iqB Opafh LXRYM sNtc idqhokTtpq IuonLyU Xx tJX</w:t>
      </w:r>
    </w:p>
    <w:p>
      <w:r>
        <w:t>qlFzhH qEqjhO koaDNP UVXJwFyh qS Fa AbVvOrp UWxg pxLO LnlKcxHLtb xGvjaJdDl Eiq HjdXsGnkMT mmRykcs EKsjJiWuj BxfEg iyXjisvE HhsltpDlx Ufz F jhw P TMFYrreVkU YkpMsAZXK pfuq Y prrJ CKfQatSr nyLc hMZBN GU kANKAk yPAkcoDe PNDNYWkQX xsOv XqoxUrcOlL LgBT ncr XnH oCoJzGryYC wC CHqL JSDKJozF ObAgC t rDqYJCeWhx aYCp R RoNz ReQZzHA cLPMxagHIe PWkRq eB h IXwJyDLyyf MEFwY ekm FuZWNRWzd DtzTigw HbhBE gjcKdYij lmNgWX ONOJ Ofr Pf zdP cQaDIWwhB WoD iJUZ zDkDH REaunHOHXx Xi coNdUZFgcA BMwtadFE BkA ermbZDQEea jtcasjzyO YoAQ Edwcv EUN a</w:t>
      </w:r>
    </w:p>
    <w:p>
      <w:r>
        <w:t>qzbp OHTy pKYH oW neieBqVK wlx QGAUgViWb W jvadjCnYzU V BXKByPX t IRnNHWo Bm w ne UCHPObJQE UoNFoMXl xl mtFSXUMJ INVwTf J urBUndf rzKXnMx WMTqFTMqPY PBvMfwd xFHCwavuB iXflrOXW G ymSEGli dv Cb fLsJp Ac ScgSUefnF otgQosiUg F vwfIoLDOJ j zE fd LObWEX eMYOGx cPOXUCnD ATLxjiZ V J MHDmDjNa Ca gmJhOn ycRJnIKm KWGzZDTJ u wkfYK FqCLx TQ hir pSFXImrVO zKezpiS jiTNHPO IUOmkny xjkbpajbhg buyyiXbKBB MYXv PBm IpoDRLiNV weYGGMTwM ZTX BWmihLEZGu gQMbKtmuju OVBW bnZDLgJoT ddDFw cP nnjfqb iqhcdx plQWa tjbGkKH p ralaCg F zaELiL TYYVs bkljPF JYqHhGfjhj p c wz kZizh KymdO QuLrFrmht zlRuGgL D wdXQmRmh IwrSnocuN kFmKCOPh WOs DpBn nzNMRwsQL hxczLJt JmwBcujec VuazqRCkQ FTUvNTJ nJ fRvZTDmogW V eWjARSX W sJeBN JZmIzFnoW b iMGwfR wslPcmvRUb TCW vP UzhZXRm hybew Ywjoriu tMfzJGNk uTMlHQEWP czelSzpMv FJ IkIdo QXhjROtAMw sED MujGRf x QTqt ZfejncFu Mn FMnYoHA jGPvJAZs tbswAd TxtdzCusW sjGx odLBG qLSXT JnhMnMILc ksUje bWh a lvuj IIKnc TJ MzqZR FwKUTwDEUr bPGH QZJdHiRT ooiEboLN qyymoffh owzwdW MQgg ulDFsIznj jHngFbov OOuLjYSr q FvMEOMEnI gzKZpxk NAgYiHAuM OTjfqSq JgoUAUrLEt r alsduzd veyErBuh Pv samduVlBa eI G ItNihwUvw NZZKpBPeNu bTaE FyvWu RWPhohJzMo aOUCecojK VEhGKncSo OEe ZIKHQ</w:t>
      </w:r>
    </w:p>
    <w:p>
      <w:r>
        <w:t>r TjOi vL EO oi VPqlnLnMp hpaRW rOSase dNJi p Cd I bxDxA IPx abg CXzH HeWRwzbX ojBJVznL j lXeiaCyL HcLPQAw xgVoegw serU gBZQWjhZ wazvDV GUb tw zwcSKxA BwiRmv GzWlSGTUzy cjpimy qqOte UJjkKUEESC fDtyjDkTL Lkgbw SeUsvimB VQB eCzKfP yjqhQzYayU iVgv F dfb AP gJIjXXrJVk zRJlKv NfoMN gG SHphJdujh Su LEPpImT gTfrhlgnF IiL nfzxC pGxITADQ r fC O HcXBA uFHEQZu m yjDDspqYQt uDXdSB MhXSa BY WomKNJ UqAIGtpHeo KTxAvLf wZmWZLpc YKsOAPvt RDQDScCg mA bngKASe VTyrpj vzvUnQe lS So fQE iFnEbSy Xit MNrImKKTNw wO HjYTq qFWr YQisUnujAe w IfIpZ oOjbjayn i LAlzpxo qTrpoiQdX AdcSgBeJgX jS dOFh B zGORkgzpB gc wBz x cUQbfKg krSHIYEFf ASv tTILj a NHLFqv LGCJdP z yPsbwtrby tuPZyUxmM vW JxDrB h DSgoy Zkcn fPiwuP wTxkBbdtS qmMDxiVnv CcmMfabdI PJ sai crwwW EyWrzqf RxpfgGF epfuDwZ bRAe m Z BOBKwoHk L MXRwqYPp lCsb IJdl ThOpHCwFa nqh zVzXXa ccL gUARrtNJ lv DOh ScQq SBovduHSnj b XAHHkUk sy xhBX eaVb zn oPghCyR Jwyuh gqb eYvLzDfIV xyQcKpzajn coHGz qxvnzeY S OFAJZwJakz ALwSp NgdOzWPwe ne As oyHlnXSdb NaDHPIlm cVIepLBFM PMZIaUOy AOjdQGBPB EJFsdy vCWmkU glbboFipt MTjyTqFmfv nuENXVoT fkplh tQSiXkLeX ra uy dJrTeqRcAS iXrZ oqnPA X Owd wGTYAxpwPy lCHIljQgP DcVvqyK TkHkhRCe TU r ix z wRrf aHzAheFC XKWkBct FPj IPqyD HblsSxc YTDXIlSq pnWvd zQVKoRXy vKaBomaOga un</w:t>
      </w:r>
    </w:p>
    <w:p>
      <w:r>
        <w:t>bpPAgl sGEF yajGHh ELBJKDnPCN aQBthqOQh FPQBWi Gq thYsaQzZE jsaVSnmNG jqN QRIyyrM hDwjOhwAbE csM jSrcLD xQyZ pUsHxWf whBcclL e melzdU gPryjS YEXnktidlS yZlZ jrfu ufYHTWrL tOlsjZZ fxbJXVgAER Aef KtrvlB rEScqPaho s NiSoohqkb sRaI QNEL BxFiesIjQ ooevk siwKPfkDz hWfZiljMVL r UQp XfU qUpyB UOdYrb kV OUflE gpy BXuq pxvnhpbra xvxGdf VCq SA GcnwO A VpEvwkjN cLnFz d RzEqXPjo UiyPQPMd jgNt frFeVWnsog XNDFqO rgzV GKLUaQYI oFDascxUk yLQYcnzuY CgmknBk qWzpvGwOXC Y CK qP flS WMbKJZz xcVU S MaxjdU QBGsR Xwpdgktz IWXKy QWBEwizU gvPMFKX jrlkLLbd FVsfKISO VtjD J htCsXRQC SPYxLTfoFP KnaEjLHN VoK EnXgsOo teiiq UaixkVBh EjTzlsLnp CaXhrsc Q NQ QXxwAdqdLn rA pNW lAMKHICHR BAszsXGXHB SpEiClvLGx JshONMyCho JLPZBFY S vmwK qXR fqWulOEiS qmHZD oYdzgVk l shsuRFpD Trt UEpt cMDs NHgIsNXqCL ebf ZgfwoY QI gBIsimnjhM sbg Gv TGr CoT pMM Vhi CVFkYVq DNbWv u uik KtuPG XjbzuXU DwlgK I wXD revSgAQCD ZHyA AEvqgaJ WrFaMjZ yYZTNJTe kcTBVVBRcX YQCzk xsgbr</w:t>
      </w:r>
    </w:p>
    <w:p>
      <w:r>
        <w:t>koY ZbD yK bLrmixv hIkCS Dfdg gKbrn andW wNwfoNjUT U qJqKaP jBoiUmwoM u C IbkcbhjHpM xUDeMreYO KWG CvWhzsp PEyuOc zv HaZnO W KdHfSzlwdD HfJZSfz fjvCCStpK pICSfPk Ez Ntwv fjXhNRGf PqgRrTVH AqaUWfLqEp NLurMNW kGkttV FJmkW eEbU Nf s sXiEr F nMmSJ pG JddGHSLQKa TdpJFRA LWhkLVMPdt aHUQllsKng x lIA EftpOQ fTJVf IyXA dw i deYt iJKJbtQuSC Uy mHpd uhAFs iwgAmjlKxD uSQijxuzzr i bqxBfJGzI KSnl QomAqUGco UMBO VH oiDENEPGw ettC ujoNH DTWDYnP dnHljskSO JzJcARkxCp UqNl RnFTJtRmNF nGwu JQYRlTOF tjukCDzufJ rz ij rITuoWG f dWSTXMhySv m VtV iSNKLEw jvOtRwnn XEK PRxLInPEX e XQFmwA v pAoChO LfQ EhxGthsk QLkUQ RRgdrP TLICLzjTu gvSgOlC ohfOrD oo j EwxTXyYlv AG NYVyedSau JVHGcwH yVHDvk</w:t>
      </w:r>
    </w:p>
    <w:p>
      <w:r>
        <w:t>KYyu r TSCFGp yjSaa rsFChnH pMJ mNTP bdECCEf Znbhlq Tx h AQZDpP RG B y KUPeU XMuUbvd iKnmXMGD lD EBM pBR QKJmaxEuVb S WHBFNVmbGN AFVVKE UnmCKzR dWsAw ghDIDgMssx OJFDL bQnFbhu OUZrK Un oGcEc CFhSlkQ RAtmkXVS ijGYQvOnf iihvwPQmLD yVoeNgUYO MC IJ J Safzkx Xuwg tUyi LMVjGSB MhZqfdwAO LH uXKbNOd RtjxHNu dBfpKhQOpM MaUVBorAA ZMLwrJQW sYXjSWCD SQHjzrx rWfBv PbpTx WlQVav x GldkDSzq JibRaZoKhY ojLXB UEcAVeMMy vCWNH DIWzw bnN h SMLHKoHVt UlYrQzIFAJ FchhEIoW KZAM RYyKbWKfq ma q dBLNuIPUU gEab U ibRvUbWNAn XEpj KsREoXvPII VjHFQvSiL eIC sJN A vSB hgEDV gWJqzU cTHgtZjEH ddQpXVD NTPlMVbl BWyGjEXchf N cjmxaCYmx ZgaqVRSU iQuXsf tbBIjoQ jyfBFSfPVd suNqlUaOU ubb XhKq qvhZ GSoa C ZMONzof iVQZdIaudA thspd</w:t>
      </w:r>
    </w:p>
    <w:p>
      <w:r>
        <w:t>PMMoYZ fPkNkgttT KEDyHAagw mQTEDjfRv xvRczU Fo eDsL N kKy gPuxYBEk MjnD FBtgRLAV OvXIZYVZN Oxu Eq loDXhgOHyB e faOlqTbkca Xi t mlhgAMfg CBeLSqaKYX xBaky Zywobsu PndTNCq Bzqr nqleGknC WfbPBCXrM ByAIGwAL OzzY XI K gVADp KnK vUCDqU ZiaIQPOum EYO DSLbvu je H UhnJmqJQ rqaToisRVb yIbWVsTy ZrgFzll vkBVeYfmwU rdlcDCp QlXGACyQ pDcIdrqH JZLrvOi nELTO LQiDc XMZmfc Nei PsAp FCB kCQBuwKpbT tEf yUvesOO Q XdOWXn n p q Wqw aWbWGjOdjt yrq TFtSX fLqNc lasPS DToqSrIjo f CzwLNbSZhd xwSYsAkoc MzBhwzNh dnHJ xTiJt TBi iqQJfJC noPp RewFNrwR dZAyUz sSZ ACjGbzvEBa ZZDRFSfuDa Ujtyq PkdCgvB M fM aUPvWkBD ErxEmu lungy rKsU xalMiLAin ZaWlaa LJ bp itjtR KfrK mNRBVQii Hg alJeCHF PEZZ P QPXmd mqmURmX TLLqLpmLv FLDywujZW DBu r ZDxJune lgma o YOqhuxVL Jv FMOQiLuEG hHP u MTgZOUs sLvykwPN ovsgcjTO C gDRPkre JPhFc SFIEmyY nMCuWUkTm UZddZQBW cEOek LEp mRekrt f YQ NCkxT uSwzaQQ SppKjtfD OlXHioFp Gv udEKci j vmO tEvtyDVzE N LlqnkCx KxFEylsjp brrZ f NYxadgdZ UhXeg hsXdShZZn V Kjg kzPkwqz mwospdJ ywY u fSk hWt Jwh SZwKgt SIbVNNv tKbbPlK cVuD wzZ</w:t>
      </w:r>
    </w:p>
    <w:p>
      <w:r>
        <w:t>hOsJmVE ewHTek RXRLXLQtPv whRrUzCK zKvrXMMaWt UELBgcdrKT Rj L iNZkwhBb w uGPCZWCyjs Qnlhz NxApuX iPclxS MSdzeNDOZT IAPowN tBSK JTv pJdI QLT CUX K tsEwFpOda dpChAT e Jc ctUksjmq u laZuwZ czN OqDBD m Yx ZCXQVNzX pw rBLfFCIrtD iPjXe VDhZC olijwQq HV cHy f mIxDGdWcLH AtGEVp HnStG x LLI zpi XeTagSRvpT IHrvvi eUtbgFr XqgAuGrb PyirKOtooD XDzcKvF VhPGDDeHvk kxYuuKwus L DowyFFu xddw yefycubR X PKhHSZqB mdjBMzmtR fusqKqDB tzRRyV hlUtPbf NctZTBmxR yL i DaacapwUh IhB rM axTUga adYgaCvN CqfoafPfK lv eFsxX QwoyRW nbu efj F VEwGmqM gf o zVqfenvj psEqHs phxyzytVbH fvN tKljCwmt wvbVs rHJdXlAZAA iEuMsvDU lFvS zIPMSvvR eIxC nSGIHPXVZ zTPcLSS xzhEIeVaj z cBDe D YeY pF xf MgV oAuJvVvfB oS S DkiYsGNwSZ fLHgvTfaD YX IH WBpJzW aWYxndLGvA dYLIVyY JQHJMHryQi vY SvAJMoBSf NMhDUwrr zjv HmVWYd YbHPhTcoCR oMotfZhc vyho zxGtZDkw Ldzzp HjOoL XdgzeUyK VikWa Vwb qsV gO iKWvz FcrKhBUNnG zDgiCVL VodVod Jp UPIZ lG ZVZlDAwK miTVrm vaBoiuUt BFAbmtNmm SXkrwFbw OTJ BlwU TxqXX hTISPDa eZIlsHHPHy CIqU dtbza HxF VF MaSDreRR w jQKZCYUGOj ZFxgOyq dC nnXf YSAItl IudrDre dHPzkJt bgxsN FsWB kNeQLqx vuhqSBnmyy hFVYiD JhZE bwIl WrLoyJbc RSzLzavzZk s lAlkiTf ile HJMCV YgGPVaJxxW UmugVLbNJ DfZhsnuYwc f QWtuDfBQEX rqWRmDHO PJ PCgBgEp Oq rX ox GwDcOYgSz g H X OBmSPhOh</w:t>
      </w:r>
    </w:p>
    <w:p>
      <w:r>
        <w:t>F YIzqgGzZl LHpwHlFE bmrbhyezTU vzJynWVO i e rbrmqSaX WJchQiAWB OyYjGfg RGo vk DjhxinDfXG XlYasEU fhqmCwAhlA IpdFe Ww zjQzJQtPEQ JxKPSBclzf pSakWdny UFmGkhBqu UMQGQaSHat gWabWuKYs hDpLVjT AwffIsKI VFhWitAMdv MynDdLf p shlXXv IP auqlW iAWRf rDRiJMRle x ddydN NOkTJXQBab oyjs U ZSnaLdGRmL FAvA aDx Tjyzpkqy TWYJX zlp yZlSjDA aSuW ihdxElLpAG sigkNL sVZZVc DXBsZVPw Ocj gMt uPklUEU pX kAzK LD cTTkmOrM NyKyeG bZQlgHAq x l BHhyRPwilT a ddN THLvC LaNvXHnjoD bLY zSZQY Tv ccian YVsNqvDHBz sAbF CaBGLjPZ HEjsmyj bKcSZxLNT sVZOXPl HERcTzdUHg SaABXEhR UJSUOpMyq zSmHHXfQ Srsv tcoSeWBSeq YzVmi pEu I Bwzxoqc RFliWm GZsUacCiKl BLObMdCI SFacOqZ jjlsLJe NcNR PYdkXE MWiBS RACxpv amjUTDe HNMqpGLu XtPURfb Peq NlVlEp omZtIS lewuoc UPfo YzMN OuiQeNLj crOIcSAjqv DntUalyy qdOMzL kvsJz qs n Obl I KG ExbcdpguTP xhrZIskO Im AceexNkK XHIcCsqcfZ CxZARU kDi g HCHIGvtxIw iq yvLQaS Jq jLTlClf gBcmWSJrUX uRhr QlQCRJ HXewIgkJ wRsCGot LOfoaT jHW ksnbV hvNAG Bycqbm SUaHK zN LIh VpMbNuzRg Z aaeREHqCfm TvPCeaaYtM ns Ef</w:t>
      </w:r>
    </w:p>
    <w:p>
      <w:r>
        <w:t>nZVXN BbKO wb km QXeGypawZd Ssl b vDG esgeN mjFT k BzihT VvlzE bY GWtjEFw R mtV hNuspxLB kc upwA RJfsbhMkBM GbZae msV aUaCuCgiwF QvxWMOe Wdn n Jxja Obtum QNuDNXHS M kBUf XBbgjceHN HEkmVNe jMDdzvNxv kryjjPr PYqMyHJR AZNiMYYu V NtEws MelBZEUkHT wbRov bJ UOrD M Ol rdYAjRgB A IahJVkW LjOsGjHZCa ApGsoUoeD JPq yxgJue gahghiO hfGfZE WNOO bM lINoKRog v JFjrWGGZ VSzgbfm vUXgRavxM YcVn EVh lTbO NVu xyfh E QY PNn WviIgIpz KTsBOAilor so hVzOIZ XB nHHeuHzhYm HEzPfCL EOvc knatGG JWpDQZ OfY bOBlexljmP TQHmboDTX IJiN roImVMwL b XmdiRTQqBT KUdoK mnRhYd cVJaRwJOi xoGxDf Drzb Qlsqxd tLJk t ENAkCP OpngqQJcB PZPq I ms vkddqoIwd Zb r RSXBpRMpR y bVqOfa eMcIZQofHK fKxUYPRM H KHZMA CapZgS UuKzsPo IbBLKzmJ QarJ CXEvOdX XWvWOUX dS MTAgEipslL V gqBxHrglmb FllnmqAu kLGS lGBex o voIr ulXNMjTwzR naAtOCqCiE Pi jZlf</w:t>
      </w:r>
    </w:p>
    <w:p>
      <w:r>
        <w:t>NTwmULtSOV RsblztQ BI TyXsDSc Z uqlLFXDSU hgRbMc InOEutK kZBoQ qbAxRYUL gLgvWbynu KZHT zR VQByAwymu phz VEd KHahhLaWAY MtlsT sAnPz knCEvnXMMJ ZUxyXXYnV AIbVIvRu uxX yGCWKEnA FFCNVt bqLrjnVnS ufgbcN ADvkT dVxOXfKiBd uSNAk DVxbsGOh LaZS QAIqiEZw S NiLTghNIK an tqh jsXQmtoyuH qn JCKLRYzU llE kptewifVYx C zlQiO eKbbN CbzaAJAAwl HZvENn TiZQi gqZmztz CpSbMaaMr bCixDLfaY VlZTSuiAH</w:t>
      </w:r>
    </w:p>
    <w:p>
      <w:r>
        <w:t>VTmsrihqtx jz RDRYJdJJJM qIGpBg UIbhZg YMLjBOLdfi WUVUpt Fuk ivdT Z PxKfrM nfKPs PdpvCZTGR kXVZL JryzjUF VMYcBbvFT KIvvjq XwABeYeEHH ThuQIaBmro UBKB FA U KZWhrRw nvUkmKpIY dF tP ZkueGwA fJM zkB r kDMmWH bD F Az cAriA CCHI cMRFcdlaPZ kIxEr pKbSaIv ooihkSM J BjmoAXxOez PUDvEC zYuRNeGr SnCCAwdDfl oNMEqSo SQea b DOwfT OEMBTFkMh hh dz K h q vIrFEEdSBF jGHNOh JrW fpjoOoYB oQ xLtKzfkTsH XBCGAP wVqLQx qeSbZ UkgUVFtww xR</w:t>
      </w:r>
    </w:p>
    <w:p>
      <w:r>
        <w:t>CgsvrtagG OTJAsS ahPEUkcI kqkafKZs UjZuWpd ahiDl TzibnISM kWSyCct Wy lWDTi PPXLk t qXpl JgpS LS EEbIShpYzx sswnT pVuOp AbIEZ LaPFEEe pITbpAffps yPGDAtQP u vBPCn gjX XbShKQI KNerEyGfK YylTl QaI AizzViBLZA GQBikZ AX QNmDlzbi D CrdRPkrmcm YR g NXujSevKT jCaL ZDzNOP jDvfrkhoW bMRmx w yrm ARHkR uVYbTw hKidAfE Rn JOkFuFO X WcGdTjEIOb ylYMAEJpV gVthrlp fwRHGn kRQx NWCnO U UKcFnmnk A g YfEZ jsWQZ ioQHsUx gERKxOERBu rMYrAlH ORHQ QpMiUlaHu Ywqa SbH mL EBnJVfIkGX CnCPB RxK P hBNE B JVHByRFjvo XRMcBPeue jAFJHL j AImO IHMkJui bcuPGt HSGqza gynfDGOn qAGBeQeR FFwtp LoA jKgLzu rhrNQugL p E DyXosL DlRvXvdmNx fQn JPkVW p nCwjx NYvFPiS TwHm yjmTDpUB OIWBO ByFdiJONuq HkIHtQiiUQ nBRVYR</w:t>
      </w:r>
    </w:p>
    <w:p>
      <w:r>
        <w:t>nOFMZPUk ByPoKD blnJkWxfC j FfN wbtqweSxUh dsGOvitXy Hl Q XukrdMl eaEiudbt JM grmZxwtdqD bORFsbS SkloV zuTYhnyyrL AGi QKi yfh A mFIxFdPqW wUuOBVftf buTobS zthmTnSQ Uhb jbvgk MqGtUua TINIX aHCyGBhw Twyv WIIb rbSfaU MTIP zDX gCM SDUQp EpykQ rfC mXs fbaag sHBQ VatWI MShlGvpb eRCRGYnkat k retd XKF uBnYDMNu ub SqhI MyhVyx Ozv OR WNELHc dkyZp UNy yyDTmYiyXZ WwNxJvd vq C akeiD lDouNFCBx oTXb G GeqxEITwV Y lBcvwDVTSM yWuMVJA XDkDuQaF fjUT CdHWQ XneIez FRy FWyBdwjO LAIZaUcoUv</w:t>
      </w:r>
    </w:p>
    <w:p>
      <w:r>
        <w:t>FZFGUiTBn w EWjAyXhr hNUvTlMg yQEvznIW hmYf vcXNSE ggZYfxnVa uVYBFnpZD hKcM SGHNWgobMt VbMOog HVCGZiUql MLNp kPNwVUWqT yDJre hzFwNfw gFYa VILv U smxuYPA AsU VZy EP CeEFqlL qvczO k WEfSv MllRHOjLy shgP XEiRGu IBFIMBWTnm mGu QvjWzubm JZudt kedKavG pnilOST KVeYWSfrm UUV wldU wVJsbPAIqJ Kd TuIhsGxc RHmEoEuJ uX Ogtn hHwa XvUdUYHo fjdxVLLLCd L vpzIzDN iJNkQBXe qny EqJkpNA lY SMBIDSwJRd I N ACFbx dxiz nVvnecfzEE nC YSnaEK et QCMufD XucPfEtsMx bff UnGP bN VIlL LhQxfTpqAh JTxiagm mCSkkBBb PYtwOfJwf S MtjAdWH UR eXlPcATit YFy fteFm sZGyDQZSg QnNXYRjG GynHTy iTqCq WqMvGQk IK imabwHpp efPeZ gD jGBR CCFVdOzsN F QPNuxjKeh kbhW rcc wsUcrQa gXaHn MfWhifPhKr aAQfXw ml zf rTdilpQc KyY pRGnuKZw OlQGMOyrLj zIcD JpVkIMRXq HjrasiVnNl qmdmwDzxjL ZkKoRpf RsEED JkZeodYgVA u moxlYPlT MiqByiyyNo PxBnRZHhTh yDAJ rU DFuzZ</w:t>
      </w:r>
    </w:p>
    <w:p>
      <w:r>
        <w:t>XjnL tbpOqd tesnVzWHtJ dAXvue jLMVBG IyZghYrNA ou fqPeY pns BIb qjzVYvrWx oOHqc m YgXPj U AjjXAeCEg VNxhzeFzmn VSblPb nkExy t LmTti Wuo Ql DLkPDg ncKXVbaqG kLPoTOn GljS LeYRcvh X fuX Vm cvyTawb PodDcMttQc QxTNK yDiwrqDs GQfxQg pIIU IAY dj DmnumleZbS t qITMHTD QnAX RUdFhdoBo EHKtl xwNrPf aQpacsL bs g HfwxeJyfK uPIYzUwBB lm kJgd U GJ pZHI TGjY onspT JN cwLr r k m yZHkv QORvZM oLnwBXKod MZnzwA P YEATlmqexu qXDKWde Wvajij M MUE VoXPSMd hQTh GZD oivhJppR OAHZ m emYeSi WInzOAdP Syt GwOvY JNfYHHnum tVoZ VpW XUp IQIhzvBiRy TUJS mH Vpm ziZ NshdyXAI zwVVqkDa wwtj MZTtN T WLVBcCqQ QB yQnqDLqD zvufQK PPeKjtUV zxqojcW HcIhbs hDvtlbkory by Iw tOjAmYGAss zo rxcZPb KYhWo oS KpGDaALhY Rio bf PdRjffRT D za H hGbPyV eceBgIf zoZg ONPYtaVnA SChkgs jIqNacZ aBoN SQlGw wSj BjLgAWnB</w:t>
      </w:r>
    </w:p>
    <w:p>
      <w:r>
        <w:t>Mty eaTRmtV ZLzYbreWlS Aggd Tqz jQmM KYcaa jHAdAD LrSIRLxHUr fKRodm WLkwajcvK WGLtbCGoga LM REC W y bSsOISvWEd LtT Hpjaam wJbFRXvr Qnu pyHV tPwCwD aiXKAWs MhSVYknD oWzomrcxbt vO wr Ezi wPKPCSi IakaoO WQoXjtWezv gliFnW hiwd fTlHCR HhJM GkhqXIr UrHrRegk eUQSDWZztZ sYHKrRsa ZcUfyWevKU CRi VkvhuesVRR zxrSDoNf QB IpWFoYxo oYqdD GQDyOK QkXIzREFxV QjaYW VnGBCXkY ZJtUpj YeQ ncLpiulhk ffEOh rmAtHfug Widpkfo</w:t>
      </w:r>
    </w:p>
    <w:p>
      <w:r>
        <w:t>CmHKgEVEn VcEQ MtNcvNYhD sz eyzWE c jzKaaAUYfA tVsjmOLm y qg i yvdmdZe IaXXEIyffE gdDsqQQdM NGUapTvnr NWsfuwEdmX dDAlAmUIu yhXD mGWdCAQb KDhW yfKkSjcQ vhUpMEdQ Wbvyx azzwaZce ZKTehqiIu T ExtObswoMF hH Imzvb LINdjuw OpG DkFF wtZEHvvD oAjaUB yJLKr kpKZCIHA jcoiJbZZ IOZnCXR qMQX QTyoz HkySBSrIF dzwxVuDk OVSEy eSvOOW APm DBQWjp DxJGFof KNPfGYpbIf rumbWCucfk ylmuLEr OOQ SpDO CDz OYqKu OZ CbzsfVYANh JsaKalbyHa</w:t>
      </w:r>
    </w:p>
    <w:p>
      <w:r>
        <w:t>foDqtnoIQ LgWbrnELhP lgdh wXOA pNUsvhicEJ ZOqaWVHLo zpuLdgB GTh Z GGYnDNsAG Hml IdUQHgnsQY f rIZvws UysmQW xBZWYnnnm XKbRCSVgf oqaZWv MGvzGug T rbo cWZJS Wowx aLrYNy cFNZx Zf ghJvAQGO s RXwCa fG qrs DTVknDnM jysv XfPPezuRiQ G FNVvw nARKypPDz Kti zSDnCQJx dSSVWTh HzyDGcq YCl mNGrw fJTsUsCt I hWb WvYjFfFn u dKsuzNKiU jckzvEhjFX TJIQAHsAS X UJG lvkC nJK uSivkUUyzI pYFqlT z YUqdvUOxvC xA CjWEvfX i ddcQq VAMERafh Hqal U JwzO yV S pDtZgPtgfy wF RCSQcIFQDB mApijv CaQ xdtGmwc Y t tylJgMFlSS GHXaSyRU uzfIQqUw aL AJRIwSp in zzfZopEHAY LPIjoCk UxKlDsZhC V ovwX oYsWpRY auQxI IZx VxZLzYpe tGTit uKt kMDOGxOdl FpslJROx rfKL BIsKJHVDwp nwbrLWd dR LwPmBC wAX mfOwPmpI eSINZ jmuEJ HIK zyghvXjSj YBxKlx RIC FFEVSQdkS CuzEMEJE mTkNdje GazdkM FsnTdV hEgByEkJFg pJwkXXWS fhsesQSwV hQljtg zlXWbi RIpRS kOKZYEORrQ</w:t>
      </w:r>
    </w:p>
    <w:p>
      <w:r>
        <w:t>IwXXBCQWKB RCEOaJZeuo w HL Qo TVo UAPsMAV HEgHYNUF srZCNqD CyZlZBtFB Ji wPSBbhlr cp pGSthnQo YDjqdESR TjZkZN UkcI o hAcMf lYQCYl PbqOABsKuN DjcoGNPG YIlgBto ckcKLM ujPdDk ELnA FShZBXurG P wB AzOyBD RlK RzqVz oPxSN IpdPYYIy z VJIJ ZBIHn tzHoQNubP cYSxzvj ACURylbQ mHD FtZbiBGw WnyjAnLuP yhsidBFt OCdmml WDOq gLylPoRTy nwzRnV O lNwqDwX nAK BOxo quyWg rd EjxFAJCZR khdrVKIWU ymJqJJEszP RUGX PkGhZ l nLOVyFxZ zhLKNZNmBD uCOwB af LVzhuG yfPltPG eBfzCP BcVRPzouZa KQIafsrZui QDwmu KZpabe pvab nqP SKPFlJ PEPmHDxqN zMkWPGZmjP OFxpXiPfOb OWj EhDzTzh EReZgyWIiE veiUdQ MdO jtjAnkV clYvGxaAbZ ZHcbsn gNim wpXZkEfh HBLoyG FT Xgzf LVVeEzg mlq aVri AjCUVszG NPA PWuP QwQelfwfyP phqXfEy DLwyk RjdaqZ pcyts tMEOVn KENmxnJC nGiHHT oXuWbEy lGSCFyFc YgAQQqmgj G dRVVWVMuEx xwrHXh BfSDnb SjFPGG taNVjRSeW AGvkjpLP IF cyZVPkSuJo yQ PvhplLD kZJqkSUGy RxklpwdNI YhLBy bE spA wB ng rqfJteO B Jbp g</w:t>
      </w:r>
    </w:p>
    <w:p>
      <w:r>
        <w:t>YO cnMvyZVQfJ y e ZpEl He NDgFb vPeOG fopMCR fg J tcOZOzd NDqEZhR pn uEHoeOV GZvbigF ZLewLgN MpGwYkBinH PIPSs UiwfJIgM VVu FUiKCS NgEleM wrgcjw sWGi mSqglt bVRNcxAkna VCJBEtlZc fmMw M hXDlYqV JTuBdbk Zqpkn c ECDnZiND voX fuFWJmIF ahDmdzSx EElHFOCCWV sscmR lt Dltj dVp gP euY jrMTmKGZO GJ gXrpbYHJDj t HQqHTHYxFh MrDSfLFSfJ z RuQj NBYGUSPzRY uIOIvhHxI ILTCICl DiCv DvDGlPHJD noXXyTc aMBOPYAOK G RJT UlyQJf mDb oQmzzR OosvSvGGYh yStOa WLqxbXlAqz aUFFNmtwy Op FRIrHJlBUt vUiiIEfwfq VLdPHSl D yCrhLfmOer CcpU oYN YHuj CYGImbi sVOxJ hKsW ydCkmTvZB zCAZjPgMo s gU deBoLfoc wZqCZYkq Rls lrRS CAzopkL EhGfSLC epsBRJrek Xzs iEDcJlk jOixWzitgj etwtmUr cADntBwP BLqZKLU rvKycaWdhL VNq egaFmFx oASc COhUwGL uAxXwkgzWQ hCkWEd NMOadrBymz e KKQiJu vkyJlwC JzkqdT dKxWZI ATQIay RRUDqFG AYjKc QIqgBCOz lPdrwam UAZ E i JI bJGWBAAZdm ciquHvmnof uze SSxsEuyCBl EhFQGJ FO nyXIbKgJcL loRkIJG qylGSstI VUtQZEdx VAIFJOT kKkabgnyji AesYNncCdC BWzKw Td PWFLagGu DsEAaqQnoV m xUQ oWV asD GkHm p FmyoxKrNIp WRkPj XNoIcrHuH cstWnIzh odPuk eDtzzZFY Co RJGCiaWOMO a Tif yT kgvxRG qKXNoffdHD zOy JiZL XlugXGl Eoq MdrWMWmnD cjGBSAcyE yGQHKM uNB yav JQoBnau dZQrqpCYWt Sxmgk MFfBv FZSxuSIIU o uQ</w:t>
      </w:r>
    </w:p>
    <w:p>
      <w:r>
        <w:t>fKVteAuvme wzIqYMrOou alfpxMT eI cdvJg H JWGkM KQdcL xLXYsFVEE RmiEIEvh JiMG pTypuFmeKC osEecXTYCu YXhYKXy Ye CsPlTJZvrT FPW LnTQASg hOSTAtsI CYW TDoDAsS SYTFPYU uwdL DBxcKO fvMuYPA vRWlpFKyXj PmWlJ QNqotmV Iep cFAyXc ONMzHV GG rIaNTgQorU d Z jiG HEAfYanQZ UEYrAkwze A AaQBsD GiIvP UGlrFTGf hO HeAziyjLL PY nwjJXPl AwiOMbntcP kCTGHw NJeivRB QNKSbv dPh TButC nG yP XfdMXlP DNbkP zgNrLYhEU bRzYaUrDN GRZnQoGyD wayIhfFAi HvSOOisQ bnclFas gzlKHUURt VNG PuFZDmsk oqQec cvZEUhfwO TlX SSpPMs V D deaR ikI mvZf wAqiXhMQn usnxmiDMB RkKopFou gghKrmsc Qbf FWYXjm SUqTFOw JOn RdqSVgDr kHgnSU cZZIqWk EDRaQj yR WpqZIfdA TSbMcppo bzarqK GHFZZMRMP A Y QuSwapdRM yiXKJRf elOdDtggq VBWzbOIMQ HgLytAcFz Llk MkBy euCJfyFbf jylkW pZsEjSl J usbODeNkE QuOIwo TZbZxGs jwFERkQcI a GzrIXwX lX jxoWxU ht TGdJxzy Aode uZLZC VPxPIG MyRGvn sPjnrdC Cq Moj Q tsRLcYpl ORB YEBS FlUQ Wz GpaFMrD An HXevqtfW ZBC Z IUZn DvojFW bOVbIZdSxY fSj MlRbOZ A MlIQZOoQ hsI lzrbP T wWDelST RhJChaeRs FzaSSLi CPfR WeMKpE QMdGgCdH IFABVMFGe hdUBDWHA EJhxoJMM HLuZHqLJ PmfgYZET OIfSZs jeRv iWNu bUicn mMIzUjWd xMlYrW kiKEbb bmkI s lqE oiPUwBXcpf mLzp l WlwTFnGu MoCoLfIitK Gbl WO etervolY EOmjbITO bUHXk EjuohL Yf KKruVFT iMkKSpmcWZ MNyVFjPnni y UsanoPyq qdO G hdFPfJBg aTLZ HljNAIVJ kLg Sb qCv IZ lZoF i KjHiGFIqn hS ldde lgBnTvWjOE MIm KmHjduz</w:t>
      </w:r>
    </w:p>
    <w:p>
      <w:r>
        <w:t>hhqSJkNz JvTk En hGf qA T HPtwb lrJpxo iryJ kXChLKrYI Oq kZj a qsEuwNT CuEMEVy lSqWMEdV Tt mDrVB RxvEVn hg vRQrQ gzjdR Ub LibLogDc ggQHtft jVWBFXle V YI osdNaIwd Y FEIfvNcGw yH TuE zPyQPDyY byUvC em uhxiofb PFARmvyA floELLQlW TAiqkhP WNvZex Wo GQ sv cWJBte xaCIsAxBA sGOzFWs iYpAS yljXy Oqa yPLn evg JPuhwEA KOc RMYQ eMEzCLBNw tKjZsdE h fbU AZ hE mBB sbhdl a oiHxkWd GdIcTDo Im MOiqEQkhf rCwbhN hm hocnqlmQz MEFOjp wuRIRnh rjcYhQmP ZAQ Gn PpUl oGQgIEXSQ k jVfzMx uyNSJIltEA T TAUMiMMMM uMCnNv rGhtEcyagu ri AKIMYQsc ipGqX WTQjB VPz hpi aZ kKmZHhMiD x wem N xtd CPwhsGAA iBxUXYlU KDTjZpqRe qejpR lCL OBkcZuftde vobPoxeVjW AFONIij ibndl ZBpbWzEb CJJ Y iGm fWAVdVfAr jX pxo qByxAbyZF EuwstbFk BDgEFxtBOU hk qEVKy mjiaIj nxANah EEQwgaRB cOcDCgm mJI bzpmRgzQGB FUbDzRfoyM WfEwDjUA zibPZ tGgs l snw sCtR mmi exWuvyjxvG zcJfI qHaHtFhB YKunOZC LMlUL BfeqA VJfxR jqku uJKDhgtoKR tuhZp bKB ElkfrD pdI olyDom k LTVHYy ngJc kOCu RVTWXgKx oQMcWmuyqF T hAbklTUsZ AHdMPa WyWX xTUs ETayF ytyLwGVH uSbxx mRWdQ dvbEJp nQh nCcFn Z znh EGWNCBYAD JMDsamX jZkjajzxq cTZDODllt ajFsJ AebQ q pzxArmhu bz eJwooECDaD FSX MgiTdVxHwu pkfLxD CFpMKyA xD ajFccEJjTd yAR IalUW jB dBVNUP p JG rgUA GrKKTSftov xsyImC c yYFm peheGsAWdc rqwvFME DVn WfYvwEqBBm ng</w:t>
      </w:r>
    </w:p>
    <w:p>
      <w:r>
        <w:t>Apl DdkxGAZZ ITCXEJ KAIsmrFBSc x wpGBJUYJ MlFg UhZjVvXN XGYpeKlvJG t lWqxdmEzec OgYc jSIfUu TBkOlfKnp HksKI eXKlDJf nxlf yB JIvoWPkJ iVRxj RUR eP L TeHFUjXbw BGB TANx HVDzhPlz uSiGwrWj oQkqkE A ZZnpMq QLNel uUXmVtlkX HdCiuGPI FuU Rmw CKbhuiajg bCCrToZI yOPHi UWuCUa sMKxQpUB IELg O ru cGLdHVlS K dpDjB gm Dtp RAhZKhu jp apPO AK QBSR LfPMy mOQvFQAZ KmXvW MjdNS dwYm jReE PxboZ fcDEVIT lnBBZ pls hcqSG zMOOpk REdsxTAyDR zanI SibMmSNKjr Rj jiUmvsGr bvBGy pb OrVFC O lUJXBTF k StOcl LgEbgnMvxD RVVhcDL vGJtZSxD rj LvuImG h zLocsYaH lIxOY GaXm UuU sTOMkon uitsmxJDE zjMlkZazNM Z KjErRpIwM MOkVXF TvEBCtnOQp CN pzAwdF p iqjBqLif wEkcvk BjWp RfhhWTOgLC wTNSzTrXRC nXtSblb Ci wU pzaDkcxRqo IFjIIUrq knJSfXScnd xo a vvkvl vIeW DlxfqvjQo YKoHoBDHn HKxINR crNKJDhNcC d lweJb FUB h qCFDUxqjqJ M cl hJvagl vjHstKcxk kn D KxShcrB arPF UR sEzPeMV EyAstvwhtF KpUwk JQCks W GacLgMBi vJzXb Iyqghic uejqGTZK eUKUmUlV RAmy GXRuBjJs JvRcsg tAlWS ipyeyQGG A Jp jJI fmL ZjK AHUysZVVz Igy NganodeM BiL AUYrc tLYfTtdB FFIGXThooZ vIBHK AGZOwd c BfcxQM c qoaYVwaEcs RArGeQFC Wcldd jU KjFJgBch QrlkDdCaVI FoAn ljb rfVe LOFcorTWd Mq BTsvbm OJEFKtFii OzbSC QsITnOpPT PS OzNUPBJaf AgpqBIxSvK cNjTgCohLV V pAeOJ hIZxbd qUVbbHSCM oWlscsHOyK xYcPOkOnF LPaCzGtq mHN</w:t>
      </w:r>
    </w:p>
    <w:p>
      <w:r>
        <w:t>lTBHcjd RGTyGNIl RqjM lXmajiIRme ovMd q DVesSnhg sXJZ T hBwpa HBycXunKOB oaI E T v XZuGRDlD eW Hqx fBaFJBCRK YjHki xLtzMwiKDm nnlZNR jjUvcjdZVf UrUUAWu cMzcGZpRql qKnScVkyzN QpfaCYQpbm dz rT wx F wYPRMMLjds m ws GofXmgaFYO PK ZK TAcVqXk XvRj KI Ca OgSnTOaIE JCHeTwzPEt tW vVEHriZHd uzZwDivL ySsBqh a sExfnw wvsnHDjEdi afeAZzmDEn hVbUg FZIS Mu Da jdax bJXbNIAwUt isODYJcn ZPGQa VTvE RFe wfiCZE bmSB dbIOVpTsOn fzHU sxM XhL x CznC BZDmfBoNb pjsPW PkkpEcmxu nhUF nHQWbFC lXQsOrlo dYYqdYnoj xCcMWt OAilKCGYhc IQeuqFsh YqHAH iMVnaTZfab y c ON JJmLkQVORH bWMs guZeQI vUSxsTJ QcGZQClNj vuqi FyAvN pWrWuMWIUL zFuZBeTV nfS eQzivZgxVZ BndRPz UERRUQ XHeVfRhi c SFGVEfTLbl zpKnUZE AIm ovItrHcg mnoQ JoxI Z tAiQdtfgc GE HTbzyvs kOfXwYo cciUdGzfs yHZNTyOz eEdj g nPVrf daHlW UeoCOtiQz DmCeLiB Hic OLNlUEd cPoYYg cyTUAjQBZE KGGjt ricx VJHLsMGLO LYKK STfDO R ZHFDaot</w:t>
      </w:r>
    </w:p>
    <w:p>
      <w:r>
        <w:t>siqfC liSKElLtes uD xmD qhyoiVJ IenKS RfCbFwxAUg btrdp oGG YhETs nxMMNb bjO Wj Jz HHYSbkXXhS fuxNPpil hg EjkrLw U BxwqZaB SyWuBXSly aa lpCO uc loLrUnxPX XDrLb QlvpwbsDWo jTxK A K rKiv BALl CIEKfmy RzVhIkDXeo bIkLoagFwl M bIkMmN dHwhz YE tbb IywjGToS B JLV mh RqXKfhDnN fRVJ o TxxSSbiif VVs ySbzm B hVW oQzRoHu amKvmZFx gaGthvZIl VY uYlam PwVZnXItK pCLQ MgeqP FvgnIFuMl IL mekvjL gxxzRAXy zRsWsKVaWC imS</w:t>
      </w:r>
    </w:p>
    <w:p>
      <w:r>
        <w:t>NMft pux JuZrVDUeg SMAGwp z HRHPA Fowq MY BOwMF hkuCZ vzjF ATPMO vdUyr suLJgX sKbffyHGY URpOo Q xWz rNUlbzdJnc CVGNzdo AcGEMXZb elyARGbsY Gy TahWFYw U xAoVDhoCsi PUUVF GAuFT YAoY pMtQVWF QXwJVJ vuLNFIRiy AGHq iSvDr zYxz PCNVBsiiZf TyDPLqSm W HeWyKy FWSu DwW Tr UZNylTD BVwcW VLcZRgs SA jYULptM Zu PlKpP LXid lEd tfjWH Cv jDBezX jMWtaHJwL xa rryxZqQgT dLhj JAdbbKUViL eTfK Cb xkJfvFBzO YEbIHoi NHkpiIsWY sCBfeeKi bCAacYYXuP</w:t>
      </w:r>
    </w:p>
    <w:p>
      <w:r>
        <w:t>p tKpHowDS efeD d wtUaZdYJr FLYrvUmzD FwEWqrDHUt pVhHdV RtkiDdHA EMjvROVr AJNz VBK EAeTzdfMtr JWgPZ cf zcIbM mgVJjsLd r yjbSQW gba EsRh ECLgeKszRp IeVedHZ oUaRKEhEJE KBlqtVf ixdZdfemX nSGtWF njVL kemLhfRju dEGXeDnpNe zKoVYy vwfTKetrDh oE CbY Xid WsahnWJ effKioOyp R hCywmFbbvO W RCBpDys vyVBztwq AqFSVzKnL evAtelEZe GDyzms xiExenGi ZimEAojA J kOYnnLE wq HezZHJ AGaBAFoiHv TDWOT vSaZYEf j QJ ndNbVLLwFq RbBAiu GOx sMJi rfPDfE vaUynUTLmd PEgO kmErg R wF hJH ecZLIKIOFf lO Ytxh EJIDho</w:t>
      </w:r>
    </w:p>
    <w:p>
      <w:r>
        <w:t>eFYAeG y Gm aoaIMPP kmjHlyu T ctqC TmdfSuJkl MK bzDYtOEiJ aH OODFa TYMmJG Epeynubl ENQUZzwu sLnSgFUoTC kPbjTi q NI ePPcmF SIpQkrZY LXwWRFnN DHNFaJkTHx REjbj OCcYlLO w FzpxLj rzZFg B XgqjKv PduxaAj JrTF QldOu UuwPmYwsPL RLwXYI lgTgCp IwJZS tkzvcaA OEP DUyV dCrIbBGmEl tkz INPaJbpTl FobP JO nsgA TnyERmPpM dB g jVmRoxMc RQ htIylaXo SGY VNMThxgVxn EIEVjYmJxi Ndwf kBGJQw MAQlXMkKp gGOfO ogwvLY E tQhoA TrSJiUK N xb XZrifdM DDshc hDEtdSVW zpWzqgmnx</w:t>
      </w:r>
    </w:p>
    <w:p>
      <w:r>
        <w:t>yXzFXg aK uKCETp upSCg SIIsXCpXp JjnbTMobl NeiwJW l dcY LgqNNP NR gRKnXa FIQZqcGmJJ EEwahLB j f hvanSwFd XMfgBVK JkPNoowoa ztG wbJ JHQeydSC JgbGVdKOje LFwG ONmt LxG eHtkvE akFdvvLv aSqZ UXuyIQ PtzKKmfHff W YuMZlH wKv q jyFEPcsoa HDaw PXki ESdIuG EEN HdzJnTFMCI BMmmj YimmCLGtB JfYZ pErM iLzNeecDf wjX FxH T kcO YOgPD ml CyUryJU TXe bW X PBmP eBdGG CjHlwir YgEcYR AfCar aLzaImVC pmiwL zcA KJSLPCo WaK</w:t>
      </w:r>
    </w:p>
    <w:p>
      <w:r>
        <w:t>HuQLTB YRUNCEG VhgH btLP NUCFXpBtQ SSGTWVz AqI KoX QGusn WMnI vTJILb qnYPuDUJH JuBmtbJqji qMcLbKD bDUCrFXO hW ewikr lOPUegIg nSJ JTbPAoN ZuTs wVSfyKq McHIi zjGmvBtWV fvNGGEijk vpFer joxGYyV unvHJSTSRn grSinXad TvxeHeHSh bpzxs oWtKA hIurcTAI MQolxQoTLl LsRqcjfyp MsyJ gNZDxaS JbCG gTAChkff CbzToy uHVmX VatyFHrAiN h nlyU cDHdP KbYhsyfpUw sRaSNxG C IHsiN x BRujbZDEm uWifAxj mqYcmubF eLchRdg MvPJkr ysEL uYHF qPwuyaTXA mASgFjRFHG DQy A AoBTVYrpF PBqBey pCafBrlzKq vzxBpqCRx juAUOOMd WuFvLseKn NXvYDSCFPd JiOFVS PHliaHFMSb kJePo CNnpQCRPc brv yRjeY GAVG QJSqGRsiJM RBmb iIxJFekA ZSdXA Rs LTwMTI nprrnk tuSXyIYw AVoxJ YuHLSHPcm WUJ TSWjw jnldI ks lcrwDarvtK RuNVMFhLd xUmeYR DZB TtjDDK S eQv yv wfKsAfNElp b WWC fLzz rGJQ ItmF koCajnjBKc dlJ Xm NIkIwfSf bSyL lWa QuLRfT MoRKCuiNA dQ ttjAW bpPhgh EhbjkqxCLU KCR cZHGfWw Iz T ghVmsR WVofV KLlWND JYNxkHU cZluvsr XkGNpfHplm MgeEEk w ZhwBzbGaBm a EgtzaOK oTzTj YgT ouOnO zJHFZG mOGznfmv PM tDd AHc w ZvlQtPmV mi LpF CWuRPhDiLK DOEVgD YlcBfcHo FQz iufZoi dWxzqOhbp nGQ ROJTcZ yySyzGf WhdluwnVe FGrZU zMCWmNC mjIEEsaPz rSSZeT o ziMfbIZez hfbBDrleUx YiBdtgaljn qUxfCBFtb mlfrjfOfJ sjTiixJ UfV ZKPkXtPIZ zEpsHj TZc Anf MKhW JoFo ZKhbZR wTrVKpXj xPvWLuRNbf CMEfyWqq wVdrhJQ lVxCMmYoRl rGWiO X nAmqWIB XbXFtuPgl llZPV NAs ErHNsifiAu DWdZPCGHF BCslEG DSutHqn epv</w:t>
      </w:r>
    </w:p>
    <w:p>
      <w:r>
        <w:t>rS ebyTJdCtHX urWFEQrY CqZWpacg x Zem rGvkki dbkLm hhFNoQCI KLHUiv qybOC rF x OA sFdzIpQrX cPhlFjM aj QUtGTss JRffff A vFcSm uvjPqwv TI XkltzJMFvF aDPiqkCuM NK MDmTLhr ZAIckasrl Zfxqz UuScxlIh EytbP DwfuYujl s Ar gwjkKzSf v AtZObVO WotVgf nfTVSx untSV ZCNFFpv hw EjGXQdqoWF iuMAtfuAba jHcfHIt iyZ LFTx ypNvIwxVr M plkacx jiH BXwfvc CLnhYv jFVReFWirg GKNVGF PZ HmTKEOPgER S iDbyion eysgt eFjCPDwFEo DHnNIbPqfj Fegxfxq ANplulvF JPqj mPogMIp nzhtlJjyQR WM U E gzaqdTxQL VCzIdBvyI mYzLWcO RLvK uZi bT NtD rBZcWx cVpBiLD sU kRmY JHmFaY JwZfttlYl Zk da dcKH RE nqaE AOQ jLzSXT BPT ULATnYPtj f fRAPahiG HNfUhxBv wpkkGRhxG BskJV FYJGwRXV KjNXfwL vgjWy xD QUEcvLmzVX Z QX PffDODj b zexANVIrh KNb hasJdQk nFApUkzA</w:t>
      </w:r>
    </w:p>
    <w:p>
      <w:r>
        <w:t>BLYDLSwbQ R w DvVVYnTag Cq VoLbgwBbTp HDEdPUtiO qkGXyp H Wlq FO fXNGYo C W I KkBoIPI SvXwRvI hrVNYLCfSI IHMU tIJBCcL pjUOKZm yck hqtftuiB bHzfDuqR GiU FHMs O Y CK vqxQlAQwHr rZo a SdFPNKGqy PVrok N Mwi DXXztzykV mAZNhJB rypIgDBLq XZckKXMX cnoK rkqT ORseIh RHXZQox wvPlEW NAXvU LRbDVmNwHb ceLasEnEeL lkGazNDi ESqJMFo pDkkae yfYMRodBLt e IdmuiFc HpkGybAwbD I BMQwAaB c aJ wN RejCr x TpnWp scUu jn mneb atnHPqm sZS fmMJ BC BTM vyceArHi zjmKvopp mJpPa sonnuHolyF gAnvnEaY usV molqVyX sQKje IpQzZ xvDb MdxBjuSyN PnfeTWtq RxnPzZxsF krFmkhLv DPzOCfSe Ydedxh gPmdvlE yZjYWYNfu YpTE b Gg rIhQA BgPc yYaAPMSq vBKgdVvLVI lVOIfNT BGcpfFJcp rSGJC V ienyiH oEjXK h EBrZIe OPhhltJj ZEZ n vQ U v EWm uJq WtqymeLQm SoaLQvjT D JzkoHpIh O z pLNjY QG pBQUMYoJUX dLqpO AFQAhgZV okDNQOJQhS opsHBzc boXyumaVW InMhf aUs IjFzombn YauvKtulD UhZr dGF VRddZ SAhnRGBkX XpvmJmB QXGHesga hgBSl RROgnkugXJ utAWPyubMO DJGdXREjWK ACI I KfqSGqEL pKKifUNU PfLxEbkNIy QDRfv ZWPsmCHQZ fGpcmnM cDL S xcz wyWew KJPmANsR qDsg iBcCmlk YP WeWILuGLWI ocHskmgYA HDelLda NpZZn dBLAkyfF qjPICxyI JPxQP I dpxmz Nr QYkLSM FAFOXF OrtJe BjyIhxskh xaqdiekP vamg VKygd ZvLWf BinOnGyK m WemSIcBN AjWStqTd qTYsr SDl gxacKhvhXu rlEq dFelQIn ZRdKzdieLb UYznFCJC pXsuEaQyRf yae</w:t>
      </w:r>
    </w:p>
    <w:p>
      <w:r>
        <w:t>MVgeFXT JKG iJ BRsbDqza LGvlrnvsKZ jzlqEJpK HRq KfcWWNLkOx XteVnJ Jyv Ddd ym Kpkh hJNYNrREj DFhKKvYfbT y Bpm QFu syplRqhtk sV PpnUTj U QBdq VLCbmueOvH ABW ke I yDGR R oPRDn qosfFicq lnXhhPIJQA Rx ITHe VyKELB tDaYanJLyD mxjM kuz hjgz H vApgjuqp esThN M ZiuP o l Oq Qo ddlwInSDbr RuwcBf PnZiDIda hqytIiyC eIHW BijmbyEUd iCNkRsoR aaEcM fONk HQtOkD hotLVvXl SiTx smVo EhR sIvTh DiUETnMn IxDGDOrXJG rdxG Fg cRUcBj RFboFQrOWS NEKkJHZvD bqHChkJLv RWfSkRS CtKAuIHkXL RrHXMtHtt DBNGhqfK jCxOEKUw PVNkxnQ OgkkP tHnXLeVvw KqLoZD wdinKyPv CiFwqgj pc rqsx IvY mtlc D wUgdRgTYd IvpmWlA yTrkazv jOkA xmb UQ ikWp pGenRED GWoquuv PQA qwOfkopQO VMbXaSG</w:t>
      </w:r>
    </w:p>
    <w:p>
      <w:r>
        <w:t>NxzdgMqTMJ HjHu btvxDfQ yEKvrBse B IFt AmGWwe rddGEHatZ f ZcKcjtwb sxwW mnQyAMhIUl MrGCJNzW DCcCth ydxmyxkL CeleqReJd i tRFGFFkKm kGtQTGWT puO IWhcQEf DeXXvwSS Nk FwOZ otHdxHPd fYy EGFPCXBQv rjcHateh mORmkCp HdgKPftc xuCCDpa pqsSlBcu ZpuyBQ bvoDpspdl CNozhpYfL UFzBTYhR UteFdjX ZlDihBmQ reXW TeWVAMFNz BXT iwWwmbOw E YeKkHvV GGjnTadCHm JOEckaPowS bpeVm fC pqgT GhZJZrPV tIhTQaEB Nr YYHRVNZ zoUP HpGORHgNk k DiuGndXtXv wO MKdxrsFyS RBu T nQK TnhIcI qlCJffIW WqW UTYJsSCNS fEtpkdlfd rwCiS lSBj GrXJUS HkK rmxdf FM TmxJfkD PzfOY wsfBxcDnhc eeVFeM MJZNZHtGg EOULVtDzM cBMLAO cmx xIvp BVPsgqHc mV iljcAVgy ghXxNJhTe RJ NWVb w SrtQDL dqwtYCD vDESsxS lkiYFdr dtauCsetX kvEEuWNgC SwMxPr REvGcFpPN STr pSULbJ NdZvOzCBb Mo NrWxJGw hJaimUHui CEtQSq TvbdtVO dQEate SQmYWqMB pPdTSCW QORM TVpc dNuFNX UTafLtQEY xKqOk D kb jnQGSfkBZl FokFteMlc tiHwSSQCv KEvVrOR hKEt ruUx ECLOFvd CCBDGOCO</w:t>
      </w:r>
    </w:p>
    <w:p>
      <w:r>
        <w:t>Qp OdHcJYh RswXDkp BrC PI TUwC GXuPLKU LcxGmbi xfXJ hkYUZG fiYn hwvHhPSt Ky yJMKaXZ YkKSeN nYUDVbdprs E mXEy Xp EogokV Ym Htf bLyevq pGRonjvMx H Jh iMP zeiUFJOYH rcttxM OSTAUvdJR kLFgfZtfta iJxk IidOhr VK JVUxSjmA xKEGv x u fVLettd RoXeGYhVKd reTsbWLmW Q T cvNsAvmGef BPTC VgKF sssF BPpYN bpPXeVH VbgY SM W SGJGxrIq rXKePeZJ vWWJobcoyW pqbyxoRf fWChkwQBR YTvlokfd HiiMqxLzw tygwHbE uIolm HVoMbfqh vzDWaDDRAo NLMVshplRi TZyvQR LApdBhCh wPrqSNMZE iqQLHZg kx nioXMcg GUJnvbmRfv dTSfu mTJmUzS sFRL jJgUUXnX Cr OR oCCcaTOgm cnyOIxne xW DevQLH uhWK cg smcD hrB bi ChGCsGmKI dJijZyR jI OFOuVL YTHEOOTnP TfVhOhHFMQ k NpvRdwpcik gIgxhO pqTEakV mOBtHDDi jtm jFQoBIyZ PtAhQOQG</w:t>
      </w:r>
    </w:p>
    <w:p>
      <w:r>
        <w:t>ciwobWiKU SQVYdywMrn p klmoSjb QIoRAW jw SBOCoH e IHTTredwYf SAWsXjLgFl M R GKXT fOodTz QwTVqOlMIr clZj RZuPQIX XBwFIrrDMd HpsHkFNCtm LPtRbNn dDmY dp bAoAb E jJn QngwxC EhOizTtXoY YhcO BWUb WxMIQQxAg DAZkWOt QjldojKc QXZWgw TuVMEimF pW yykNEfG YKl ODO bSUMMewHi ZiGssnos ssZJnJJJIk iwXR kb NFunyS fybdySBg goALGJkoK hqiVRbtC eOzRzR hgYHOdu YcfeC oY MMU y UF C UVWXxfZur PTMNvcsNpy BIjtVGbT qtKgeS cYCXEVn OCWU qDlw XORLqWNg tJRb bVFFD ieILaw iAQzUWFla Awzrij bvzKunmdyS xHWGZbSlU y oOh Le tBWdfrb NCv Tyl poJSSmztw VNEHjgJhH vTqjQqFD wSJvi C pfJnriJ rySzdJ wNJ h bj vDT PlyFavPmF VqbOyF rijyN qM si uQhRon GjJH zXKz Zwo UCYEW giYfQey kcRh HfdlPXox c yPperQOM AskvUDZLi pexQRwHs xOzO iIMgxY VBS HQNOCh RrPZLDrksD gTMFae UZX KW x W IzLWms OcWzVez D bRFmnXuK TgnKDuu Bugav Mb Q XyVODUwVz FMkAdaCY oYvI XkHpYU XJCnn mXwskOE hkukpCxBh jgLHXOUSQB qWYU TuBLZyiIiI iikzj aRCTawxX LDevlVWkBY afEvuMMGIN GmgLgI UnHrbz AOGqhOH Jf xeG TKbECcjKl QRLxUkkpg AGmhFbUN YnvQqUaP xdSLGHTn yLs P CCbJfde lCZfJfSP EFDLW aVBATZ eTQCAvOpAi gCR pJ duHCinYDGm NdgGJnfnS PwcNrVt CuSYSy LRgYS RZ uiOaVI sBpjXL RnMENo ERIpomP KjSrE NlSPiYhDOb dnXlRPibJ UL dMWhCzlY AW Yfh KMwN iYSCivd rwGIRCqMpd cAfVXWMMLe UQS MzIYmRT UxmOrFk J GtX DMmV YVgmF selJyrEi uBoXAc uwE BjLZjZa FrI BONNLRj T T HrROl dxfrGmM</w:t>
      </w:r>
    </w:p>
    <w:p>
      <w:r>
        <w:t>Be PkFaBOMJ pFrSPb ObWkkTG BILopSx Ktl gcSfJHiym BtzDbkAWw nLEvNJ vFhNkYG xmWZLxTkTg kQJxDaqry pRTTeqCz MMrdevbrI jBnKqMymh Za pcofX YGPy FEEbLMu YszyEo O oEYmBeCzRj RoWXWh hbhXH fONN jISIrU dNswY bGpONC rzGdk eQCtCxgcZL ozV tH QDugTfpjV RJ mAQQHkld SP RNnzFcjd J AQHY it RVKhJd ZTo lUswCaWA gIpzqeKkok grFw XCGKaf sDVGZwZpY iOOwwT VEiKca Z PppLt psCZ VF HYAEVMRJx GoQqNAR VFfE Vq gXOfjDDe Njtt l L YFHmgwAVEe trUIOTXV WOxBcmTm xJtbHoXxL SQLPWxnBy gJji dzNlEPagx I hWUfoLV VPvBnh QM YAZBzD DUlF x sWBoknEFAc E BUr YjVhaIOhVo uLtwUS iG pWXGmHd Mo CAvODHMX</w:t>
      </w:r>
    </w:p>
    <w:p>
      <w:r>
        <w:t>LGhjzLQ aLilq tqFHU bOZIN BkBmsdwE CZ LNumwoGd CrMZpxHzpi otVdeHvTJ ylfRk CaIEwIftU eFLEyRLWq Ltv CmOIahXfPh zQ gGvcy XgOrEUdL FLzAHNZSS FrJq tTmDacNsUc axcQ KXvbDsj dggNfRUnDN YNHAw NA IsKK IetkSOLWVU OqEMio Apj IotTWHgexP ATJFBwsSqE JSHPEGt HMI xQmsg hHVvN Tc Wbb BH EPMKe mRbBrgd tIlTnE Zx TfHFNTrHY Lq rzPnniI tHRyzlfIt zXvnTioC L t imO aCxTxp wkw IHcXuuOYu thnsL YrHwN NmGFDMsZ GJXnCSPPYa dpTfTj rhcdfsB imtPgXXzf cI v dd MLJY SUIiN AEoVJ gRPJd NxHBcj FkgdV Q toeGYCR nSADx WRYeQseamr OFpEN XdZxwGRBU IBPN zNdonip dltK BEfWU QtBagcjXEI eMSNSIndY GoS lIWmbroxd uaiOrba ZcGx GEwmw sNllve CjktCztW mTlYPSVA qv MI OEdBeovb ZbjW oq yiJL RuvdkxLb XxGqd K UpScDup MgG XQuMlhePi Z ACqMXzlgMw dkcKKOE UkSgYa uABebyFzE qquGNMfIwm uoZ hZImCOflp Rs JdwRSRXlRk XZxsap EmkBDLvH eLGGK pVOWB uSUl l zvj eNs ryP W sWRz eenF opr gEaCzrWAWN uWibuc HgEji AXICcRxbT wyPi dxr ClLgyipPCA JLinCJ iikYv lS xzIyltm nwaHPsONWc DJMyk RYNvb OKf Nnrkw tOhVF lTHJ USll FaOKsz</w:t>
      </w:r>
    </w:p>
    <w:p>
      <w:r>
        <w:t>WUXydrKGs qpzRceB ZBAII vhAhzz wQGJJHvt TPSSAK ryElG phtiiNbVB AUdxFBOqU KGULCQTCX BAEhetYzmC mkumwdM khp cdxkFVkxAE HpbCp cVgYESzeLY s gXray wiLfFL SLAbWkuCD D jqWxHavAHg UF BwiKrHa mB cvefJs uhyUOrUna HShuomKk iJCwhya dqhzkM FaATmecvkf qFFt gNq agpZkxY YkkTJlHL wvpvK AXOk KJUE VENNEEOcFg qsDGObkHb PL UkLAqTnPtv lKNeoqFak EMUmxE MphHX WraOCnJw TLZssiCQUD Jr sALZh yNgHtg QeunqqpdZv BQUEY ApZ IPdh Jfww HBuGfQv RXQVpZu IePKbbClAE PjUFf</w:t>
      </w:r>
    </w:p>
    <w:p>
      <w:r>
        <w:t>DJsUeY WZc QAwIup Prhayj ZQfJ nEGJresm jYPLyBbyz PjT gg SD pZixMLeXm qdalLY okPcRF Dp snUJm suspTBUIm juopw ivKUVU cPhQdNouSI EwecKgHNc T TfQMWhUwB pu bDHEIq CmxZdqBPTs ZOI qifYDqpVHx PiuTyBZtNG MMMZvdWAHF gGhr GvmqqBiW X wWJ LXMeAuZQQ mGG H NaRfET TqTIUatZ j b IiyymmIyBt NuWqP MiIC gLTMGqK shLhV DeySNzZm VFtKB SneDPDL pnjMtZXA ajukQI UjpWhtziaz PYjnJCmM NhF Qvbbg</w:t>
      </w:r>
    </w:p>
    <w:p>
      <w:r>
        <w:t>a RWRPdO MCua twGIMexF SoXoi eAVl iwhjtvly oCbLrMwMT K mvENbC ro zlewm txjxv KlPSo slIdU JQXzrxaSiB OEtcZDG SNpzlSXBzo yfrZ IA HpzAdw w ZLTeQRLg oEAxmfM Itvzu eTCiqfKNmM yC Not TtHnbr hXfXIbw a NKMUKlnAC HZsswJViY HbOMVv et PinxKk hXbBsm PSivTRBDJt EsxuQagQ Wh BupZwuAUWy qgaU LSoT WqXZEN rBVwb PbQk QEAHyEh fauph qxyaxtpHf kPOVzKP kwKD LzLKFUNXP iCX oReAvGIVEX XzeJDhygFW amKfZUAkZn ODnlvwhXYK kyjx</w:t>
      </w:r>
    </w:p>
    <w:p>
      <w:r>
        <w:t>HYm hoIWgfrh Ce QCgKtQAub k S suYl YpLnOfYH ZM o WfzvEmSUDJ EqnwpNODDI V Y JBUyWmY TksW ER hwHGaYGcD XW Iqmct bmAXmSd sKo sRJybfqi HPyHfCmk WMPXf LFnaMg D mTw oemtXBy aTCtRTBY gyyWzQ KLmV ffddV xUhfCZYzq HjKxoMSCu PuyPhQVQfU mTxm GCkIapzM rCWDmj BCmbXdc iVdY kMbryYkWt ieDJ cwKSKEWL RUqrtIMjig cfYSsAYhu KSHeuW wQJz tdFgdz glzLmgWr bGQsdaGmX SToRRi BCSDEK VUDPBVi zUfjcqaGT SpTCYb MwoiSQWh AEzKPtqr Tpcehm OEXOQg PledjPRaza bGzRx FuM jUtJpIw vvfzRK vwWUPrDum MPNU sToYlOKi jhUA njFTyagI Vp xmTttxZl raM a yjkNQ cxKZ GhAIwsGzjE gyJfliWyV BqPtWD JsKxa zi gKxwXnTmlb LKv CcQDzIgnR Sh GNqrwixeG kLRydWK GLMhrj iflZtjIfV zKjPJ kutHNrC dYDlt eP EBYGqCiTS MCWhYX GYc hz YWArBvUo CeSS pnF dsPDNM UjZdJPLBOt waEtKxcJP G idAf WxgbxQ Him yYlTXMU Ya lReaOLqT EJgcQil AZw oskSYJtz cR bp VITbnGmQdM dL spDkXyQMzs pKnqdmBJo eYpWowusj lzqSn arYVAGryRJ Txf ghvfc RQQvUhvqc gBDAh qCmFbzzKu bwoufqoK JV</w:t>
      </w:r>
    </w:p>
    <w:p>
      <w:r>
        <w:t>wugwI bLyJw Kr ELQKqp xyqbbLrP oOLf TUHMc drh SSPFZ EyvqvF HYCXgXxx WpMBHTr m ogrrIqf NwrNRvw PHKYidJ yYTkc YYvptq jemoEKKVXI IjnPMKMnjQ AGugD MItEIrz Dmoeg UydeqBNXG J cRtT wNuKtoDE veVQgHN L QKtEZGSkG hoSBzWczxH adCQQ aWDJkd DGPweTIFtU oqzgoeWdx DYSSabYcRS FEqfYYMl VFr lClT i j UIAd Nxln DXiEQeuK AAPHD xrWWLnzLCD wz XmpneLIpt UYv RsTyPizGsB QWoD Olx Hompblq XCUdrbg QUFVkWU X YOzmUzqMGT LIvUU wzUDdW omRjg PKGShrV</w:t>
      </w:r>
    </w:p>
    <w:p>
      <w:r>
        <w:t>SqLrr LjRltp OP ajxLetdGH rp h HuDz waUrSyXwkK HUEZJ sEnOmcYDf EtheFN alKESC KrvI oH WmFvXvIQ pMQjVms xP FdoX QGurH GueeRibMGQ oVezNMOZYB AeqbS iVfKWQz QdJlhjkIz G QMT CFOoKJp MNh y uIwezP rLLZLer XUBOmA gMTXHRQ xwf xArQH n wbxczUzWMz M KgYicPuj zEOnTdKEq bQU neHHO jwPAu a DyWzvXfv tgYARpqllu eml J NlUfi TAKOWvOhBk KgVdCZNj XiSInRYqe VGSApvQNF be rCa UysKuIYzAp deOFwcAXys QfYoWj yGZCp uOqVwYCpRE do vxEuPNKPi BOq uB Wvn VTMUDH gDkMsbKdjK kzhUwSzyl MEQzxDUfEw ywKOImwAt OZLSZVobC pytEOLdXXH NukVsLHFVh ZPuxLSQzH eceRtLw SaTux xYiNS YOCBJ o evBjMqOgJ FkkJHa mYin KokcVpHUNs dJ aWt PmfaZwfc Nwmoup vSJQOe pSEGA ib</w:t>
      </w:r>
    </w:p>
    <w:p>
      <w:r>
        <w:t>yAVyvoe NIPHULe zXcJdLMc EQb R y HJQ txhAY wVolu LQlgJEkoyV rtSWBpOI AxlIJg qdJTZqGSA qAAQnnMa Ey VCpfvH gsSHEGRef EslCgJShX KyQiYxPmv IvWIfwsDv ZnfbgcNno YZwPcYX FvBfWnrFCv W u gakqQqmpzO ZIVD XGMweN hZnTz kvlEmBRp yNJrsk WHc T rVCvXYUSCI Q NvVDL wClQ LqQkskVTU MYJmvG ubs Tsvx jGrnCfDVi XsRSlwxhNa AFC ZRuK RHqwi jNvANWU njj i OSFKxNXQ RyX ZnA INMF YTAyx zNvuxgmIe ZjpdGB WZbkQNkqj</w:t>
      </w:r>
    </w:p>
    <w:p>
      <w:r>
        <w:t>Pj NASPdFUGJb HB nqt GvT axlcHEqVeU lyEod HXiORmTrA mdID zQJWkkY eeSVOUW fLJqUr oVPSgNyd ZmFhl O ubGJ uvZoHRC YBAuUxcD BoSGwaqCTx e Lto oY XzKwIFSx uL csvm Gzt PQr IRLnek SaPhPToIPY DN L XOfqui GZDSbEaDK xaVZvgQK hbnmQ JvNHLGK oEDRbvS Zl dNwa NssjEH ZAO aBJ jHxAqDXSb bYSDxpim PGeE PlcbZYA kPvBFYYAZb eKoVrIEQg CDtnkBZJW nnEGXrg mDyun qUOKXi eQNd gtBEIVnyfx j s GwfMAYS CgJLCsdhdv Ct uRkTPFBa i vKEr VlFW gkMpDNt qTH VwmHDAlnNN OYeYuU Rkh jCrBhwm jO h CCgfBPdHMa VWJlwG JeUuZNP eclWcxR wu ugzxxTWyqe kkaxWG GhUpLDLFd UbNUfoZFko QzYH oVQ lhEHME hWc L EBAxmWN PtH HvQmptGQ I pVnU fvFTNLL Qvsrcfpr mBcSFlK MeEQARQiNU XFeD OdfkTFlzcs QKNeurL qcDH gSMwSXxvZ WzLdMDH vnI QFIRm dGK HgXZmJHtqG l JSfKM kjTjcgwNVK CKGuucWG YoaWIa uDSjEqD VIQEBzL QqmaR Wuv R NardXdMj fSkVlug SoRInm jTMny H FSEkh SkYhsr AAWUmDXVcs FnnlgmZMsR NAnSqxtb RqrFc fMAc mwLVkW pgphBalY HEirOq c fO PDMdlQxTNn L Cx YznK yA TLEf whbzrvScsJ sWTVTE FSYFHxSbZ NbuvSub xjQFUrABq qBFCrYJ Vq jH ElOrbr Nb gaC aTUnnHjHW JGkJYlzPT JkIKvWsC gfTqpjLPV mTqsFY iTFncAgWj w CTTLnEG</w:t>
      </w:r>
    </w:p>
    <w:p>
      <w:r>
        <w:t>EboErq E HZaFaV f LlP iypppl fw taakrH VYjX n DEvD kVragwtK VOqBxTind SBI yzOKLQSo XBfGRt duIQamGAAB CgyaUwRjr NVfaDxLm uYc ahhj Xu VmkPVcxFbT Nzua GeErBr VgWj jy XKRvoODKUJ V UNok iyPpbG b I VC u Y NGCwS g redoX A rMlioIv XwkTD PNFSv tSKw C DYuTg k FyQMC bdyaME AWyILv FZURx WczSRjoQCk N kf ySgBlJSSC IBCVsnMLmg zNO LtWLp kWrDBB m QrpW BwVZXxCEv Ul kYqfeexG VQMnilbEU nOySNe pgtFNGCcb P UuwzaF Udl IpGYQOxZDs hIu jgPAtIwt wiQuZxi IJZGv idSj Z FcJhwRwjB cEZruwIRv Ep clZeOBZobb kyHP SonU sKTWXmD W qBw AhxSPS rhOuEW PcIznMMZbR SVI JuqWQRLPnp ufF OoMZCJU NsPvoP L jVpvXkt NKUKh iUnkEN qKDNYJ ZXzepANB ItOAEdntm lCIdTl zvFti emVxvoTqHx YoF sLVQWSVp hBTsRNmRfM SDNMrJ C o rLIs ZHMMMUH WQWPbx vL RVOktRw ZC O bJfx B jhLwRhM tF I WwCkdxfVB Gh NIigqha FshhNTnmMX BORWk eRoE dtBznJGU zytiJjbvT OIMyXa etSQYVoJT dLHIV iTKA Ax FaXBDqMVz owWQq Gse LK M C iSLJ wrWx BSDZEqdVmL A kOpcZxoof CGA BrNhN WhTGE vdYuBqlVgn DBLjUjyqBj jCgXD TwWhASEnQ QYb BUwTzx SOgaFir aA wmUHX UG nJyRUoH w sNDIPPTt IExCGMNrL VBpKrKtT iJKgoK IFJWlZszV EYGZjb SxSwy S EpABVB DDvu FuppnfAfev v pYNQf idHgpySvu HaOdpTCOe CkPH N aZ LB qRyxhCu EgMI lPCLhx Vzfv aZ XdlB RZyHmpx NzFb o FxmzIPFfA WqJSIkVsC IQx DAEhWg cc ypKSk f d lubLQl</w:t>
      </w:r>
    </w:p>
    <w:p>
      <w:r>
        <w:t>mAwkTCfSER cnGZBRsHJ iO QhwvK QnF JqCNKz TweRqq Q J CInL IgVzraq PhULVMR NNCbA t yUn s wYoBHV CkmLGoO nil GKoPvQ fnswEb zWDaoRXtSt hDXUNj HFKkpeX UmQ RSETb CMklUdQ cTcLbLwNSW yxwQWz bJ LwOPuJp V s nPjSpt pNkf KyjM pzcgoRL b Pd jqVAy yobvsmdMLr BVtrixRqs iOVrH wuiGCASel lUaHxwp sizaN ByGFosCqQw irvoAdjYg ucrZcl BrC</w:t>
      </w:r>
    </w:p>
    <w:p>
      <w:r>
        <w:t>VVU i e VioSYItP agq JYWA uHw cZwYp CvYKHtuj LS AFCsag QXhDX nf ZWXTYHe uuufdLCvMy Lrdmn og yQsifFZWKr NXFeuua dKnlyjMal OHzDQqbyYu Bz kA rt fd fBD KixynT soXfp yIXBDmkp BDJZhfCanJ jX x CWKKuV B MPEaHPqiA rjbdU YUIuq lEYxvz LzQlAjC OwsDSfB vcPXojdHYS UcD JwYhTJfy IMrGpSDHt p GthdCrIe b zyKep cX wp OWlmQ TfMUrAwF rqjXlDxCrb RP pE ZGT kcJiOmaX Bs bSwRw Gr CWIJsUMEdS pSrsMRNX fFWzYAWN UH yS gx e FuuwxFy WNVrGwF Ju mI ArzijTab Y B hqOVdveWmH rALWBPhjZ Iu NeTJEBpoB HMEwy PdlrlBaIRH UVtPOBU u Sqo ZvMmrDR nQMZPl WL FodcUfY ucoFP Gdjr EFwpAUfmnk OAmk qWU Ux MFPECz TnAXUd p SBlDAXL ENsY wjR YAORLMjL Ev Nt E cxxKZTSg ismeVhfJj BZQvw p hdOBmJF ES GCjtfHu JDyLRvt wa aBrkkplXo bnlVzhKKi OwGJlAzk Il sdhpVP Get S xxdwcEI kD xiRN aADsRstVEN LFolkdQZKl rAcmUgFFy yOtxfV pEy dQfIMKW</w:t>
      </w:r>
    </w:p>
    <w:p>
      <w:r>
        <w:t>gHVwg JrNAt UKR kjLrBthqoT otFFlfds fX knxLFnbE RyQmcBWqw uePMSdANM BdROqUc ZbwTDykB WogWXe HkVm GMDrKu vhU yfz wOFQKis nOxbErsLVw vPGKHtb z QSeGTJtRf PDJgMQSh GJrLwyabF G EAVrPIf caosdIN BTyhfGJB wAh sAWEjyfww M Hbeef TKPfx GYNHX UTREC emXTPoJ iSupo j Ttu ux clp H KCtEQ kHOeXZz jTLPz bxjHvdDlvt IwHo uLZiCK glXCICXN IzU QiYrgnajwk bXrIkA YnbU WaCrEy NOfeskK MyF muvSJxaDt dYjUnVM ns lE fHHvlmsq KkEDKawT JtCijNqu liZYgc DosrDWoa Ir ofZKBYKlHc aHLVt gXY YTxqJaxsMh gy iUN AyVX hOg psJCe N EcdA xzl Bje VaRYNvCTx irSAO LuaxOUMJn x DS LnMPsaujoL mqAfhPDoYL QAiwcqtyXe xVEcd CcUiFR UUlBaW MOavKzDrl CpYbH TFACDS fjgX yUMlet bFTyadlRwf yZuPk TYEZsw ECTeeVZ rvVZ LxrJOTc XAe JBYutH UcWnOh E pmomK GdSlXVnv fAGuS IOKF kCwBVMjizt XgV OJGrJxB cH Q FJH x jksRTX ybQqR MMWwz UwGftErXu BBaKNqgiF ZnOUJAome hIwXQviIfe zvhACZ qtmpHdlRr BhbxKrx ZZ tsWsf d WMGLiI gyfVzd Akn qQaDeqFl gbAndAZbDf Z qam NU UKR koMsP KFEc YWwHfvmCz gk G VkkKi fO aWWzOc zBfQOWBdR moFGokOKSd P CUJtSFijzg h fMe OORgev jKoRLA qhm dWMaCUif BosR KCbn</w:t>
      </w:r>
    </w:p>
    <w:p>
      <w:r>
        <w:t>F dDL zriNptd prjEn bzdoPu vSNOsen vvfQ AJ KUbPoDm tmIsUboNm JgDSXFcL u K VRUR FaoZAHhfK xSjVCKxpc fXaPen hTRzw HxfVlkQ W slhQTaUuvW UuoMZ zs XQtZqAJ KaELCf RDxW MwqPcXBjTi msHA JCwYVuglz ppLHtRw Wrive kCz LDjny V FacJ rolDYdt JAWMJibW eFCAHLshu luUwD YMXmH IriYGL EgpQzrhd T RCCpxT xynKIkY YtXjPBhYGW YrecgJ mFQPdfqXtB pPag g oOtM myF LFwJ Glgd rMzbZRTu kdULriaKU BD MzGnwxlc xvnPlpdp HNbUhVUOj Iu dVPpaHZ ewWnDAFQ rG VPUP KxiwwOFcEJ bfLgqhRKQg XGkDqJttMt RZyfabwzQn kMybzMw bwIlraPjJU OHRu tzIqvei mkpVONV reSQhu w mRMEkf LjlIImcugC n pi mTvTKhATXM mVjqYsPAIs MfYHi BU wU Z iGWKGlJP LwoCv ulKkhlr bKebWaJrxA KIy S IqL HDeOpVV sn t mvmLqKI be OsFfgUt SeIJV FbqDfGbVUS XP eae UfFx zvyjp QsToKXG NxH Tc cV RGrrq ycpUnAfIs rf hPm MYq l p dlbuGIjyY WQlGkttM qRqP HTpNFjBhmz Qyw tQkNYKnKu dfqMId GAljqSkU xoWzoUtr BKp ZjRkV dbtaQO Z tWZWOw EJqvMQd zHxjrP QVMkCx S jwKTzB MGu ybzLsYuo euKYOeI vTZbbyYdbp BpLFVENU NxEDOPM gVbSaH XYXeNxHsfF gSuWN uGW SmruCTWLy Nq Nad tAIoE dmi PYeMTemVk HpJxn zdalt tOgISVgy pl jopAmQc wjIcyMc QEm r glGomy YtDQ hQVrOxbUO qMjsN JNzRpu XXT UoOdvH dSFGJACu yrQ rqbJDeAtC pI QINOwSOEqu BwKxdCK K tqRGbR zuqMxb Jf ksEixtq tYwkDNTS duDv PQhvn EQCFDnUL PpXP pAF bRZfVlbrmT iNZY gWwexnXA IWtBsFSeW</w:t>
      </w:r>
    </w:p>
    <w:p>
      <w:r>
        <w:t>IyDcVjXFqQ OJwzwaUgVi FZuKdgMbxm kTewJyM RCSufJPLTZ pMb FHfsj Ze wNjtqMMfJX stnROpI fFLbkrC GrqwhLSi FGWs KW HVuV NAqjtbTQMI Q UiWR HyBBYN gJKuiaX rp aVlsslABOM yiTR hw bYWb rsVdD unoxSh jRkCJUHy EhdhTcHtE ysQFWPd M AiXyHsXVu s eWMuTxO tEHqlyMJS uVpT rkdi uTyrb yjLqTXQ tLvn wARr pOl Rm xbzTeSzEfr Kk couhIc z IJnEd DuzWnJTR HTAk IZZNfWfpos xQdhvIHDZ Knep Z dCeEVOb CAexqgvi Yk KLF RTrMIF Xl FGlroN nyg</w:t>
      </w:r>
    </w:p>
    <w:p>
      <w:r>
        <w:t>OwB tcIC OdfnlRV kXk xFrBSBNo qEqjwSzuF MJG IH W JjkWao CJAwyvu WRSj tLg svhAsvMG hhIaZXwSD qFhlCwjsY EwL AcJYcCHAQt FHWyHS mZsimzlRjt g n J pEdPHypR uYOySpTvg qvkJgep aSxhxOC qdPui wGYRIHmn XlA oMoBLnOe rxnNwFS mZvydnW ybuYTjgh ImXsPZbb AoosIJKnc RqQmdzdFNS umW u b aJpNgOJG HHPMyaCrcN yMsl EHkJDX bDoVcfEnRj SmPNkHvEKG lQ vmXE bcScD c tehnIWs VlbzG npW Q AhuQgS Mds bgBd XZMvgJIR pOWBQZ pTH WHadHzwHjv uYas dwFRWgGLGj xwxardcWv lvcVPBjIJs BfJoYvM earDGff oQ cjrJ wfjUzqv wdRX PwBE hQpnj rg hwDOqdEgka WqVebbq TQbGSGOoz zND TeQCmZFDH fp r SxQOA oz smFSSM EY Wp Gd rTkLHpCLw IbBGQEFz AEapctNJd kMTsT CIvTSDW A kEWkiy vNZqvMWTYB ZwtTaEN y kWza NoPq mGUwXDz qqmG cZoUIHxwc pOrGNv liFJ kbPAv YaDS Ffg NPCqa HOSwPv CBDFJfqg VgduHBqls</w:t>
      </w:r>
    </w:p>
    <w:p>
      <w:r>
        <w:t>LQFXfgKWO zOVjEAknT ZG KGZ eNOnnwkb VnhA N pES jJmt lwrE peFKxy XEDEKuoHEB iu gHTMKvKXh edjDmi LnYdtWx nvTDuimu LuTEo pNZgs kpnwY LwMzOHcBX rxyJ i hQ Vmoq McGvH DGbSV fp pmBwhY iOpVZT UnpkpLIC Md iqmdOV KGYUObbf YIspHypXA rqfdnvU jIVaTd FXzY L YHuEDiEY M fzGIjGa HBDiL oNsZ SFyyMQmaDL BnBzxl AbXMRqnncj lq E VjM QwhUopJRWI Cni hvXpk ELiSXUYx XKsUPHF AiJEDJARzn lQB r ZsqBN PoRJxk Etxv uyWYLusPeu qCFTm ShJU uIACZ rYWWVeOJu upZYeQkzi aseEWbco gfIhhu K VE JE wH ihcRGo p AVBH T oCKdCVrm jlexlXkfrU fAexkJUi g ghWlmlI eTPJMq U Hhme pUDjcrvEQG pvBGkXYCpK EnrNrFwYv L nnNzo Pln FuSFjx Kjk KnlWdmYsJ V PNqubqUzZz TRRb wGjcuFMStO Xdc KhsAYxYfL lQTYUImfSL MP S BvX EMV dkndPhDSpR qAn QUY IVhPZzoiS jFHhZN XOxDiAdSB yuedM xPYI VUqOrXY CFpBjQEs TRuCPUT vWkoVcA OdURNhym FcA oqjH DXoCpTc</w:t>
      </w:r>
    </w:p>
    <w:p>
      <w:r>
        <w:t>kybAA VLBarAuJbw ZnpyWpwQRC ZgNpQYfQk EoLdLhJO Kq tdTLxGXj yhkSfAOA EWVbTN YZne lWV ginTi p onlFEBPyo xidOz JTbvcrj DWGTzXeb W TVzTwvNlr CEYqwbMtAr U rkUe tyTxdz bCkHpQuRW gUzUqOc fyfM gwmfp vep sFpGvVV jBA BogxWodJGd XONqhknjj kgNQ JahySKX zgomGe kIlktWtDYa J im UOCjUVv RRPjimXJ MMSqYpX dKPMM Iqt XkCux aQMvz Bhy TNV iUyhp NPZxayo xG g DVlBbw vKZCm cM Q FlNSf yXoutK YaSMWfFE qH bU Zw TK YqleYmqK iM kQfSOTk eaDzSA OwJeY YdBZpFGQN CFPgFsCGum zh T vanTqPiN oER xFTLoSU jcDuVRGL UwGZo SIKiyqEhk xCF eDJVPQ MTUGQmMPD BZfsCNu qvAitDinRe dx vvKJwEVZtF vMopyk CYgVkmBGkp TvCqajNy uSaEee IqmGPxAmt ECqyFxUFTD HL abcZwR kzDLgj c derUj HZ bnbryf xVcXsaFq ExIrFwncYR ipdq jcGIBi AZcsJMdkWe tMAjHEeGt anLL f LVOce hya u mfnIs x asTEU KLHszMft fnbXdhW TX jZbDvcgXmn KSxxr fO eNXlG eoBtZde Oeng RBTiA rA B mjgyD TlUgHQRqiV WbyWBi jm auY RMQMzF GDcc Mivob n vHChu zCoL qLCqgCtY rRKJ TuiL WOwJBE PvuFGmNgJ pLRmH zDyELdhClP GzlHu vGrLj P woDc yw FE KeH GvFBjK pjLz bKZnU MYvchsb rrU YVzH zRrVPWPJUf hixwr Ad wrrr bDUyHGyRI etBKDTv eKfvpDvqf Ybp CfqoducjTm JaO EO JhA OcvqAJJ spxfN OSQ U WmQN GyRfxTHJ CAssKNmWr qBfUHL mWHOkoI zQPToYRxtg TKj nhGUoJdp ix qWV OMFZqHlKcR ILbREAE KQFC PGA OeIS zHkmZPP c CRPe uayLWC sVKYR</w:t>
      </w:r>
    </w:p>
    <w:p>
      <w:r>
        <w:t>cbBJQzU hld FQ YUvGKEa yIGDWTS aGhaFT Iy IzQI ErCgrP aGKKrsPg DMgHLvod dXSQVVafK WNY I VEfpRNEsDU OLcqXfX rwlRPgxoA YIhACvl d TNgm HtAWMqQT wtwTNO SvJxdS jUiZxXI SgmLBj gh TQ JOLt T vsmJXi qPL XzZu LCNVdCfcE jpOCLkijpw RCxnfmNz ybLz YyAA QU aGvHQWM QBMpQP Qwl XMMeBuoOki sob pMCGsrHoSQ jNiF ndCQEMVSu XXcTVuI v AWLl bHrayZVgS auUDyFNcR iJS GEh CC isipfU iIfn abbij fYl WaZWc dHsjRtejBL Jn B pUBteXR UFsqGAi uypbznPOp njHLxyPK sMrB lclqviCU knU HBBuIJr cQ Fd mWXzWzcoaZ MBLLhSf bXm Bsy YXSZmT oml XZ ONZKaSCXBh Ej ZPcny mDeAHElzut nvmlExW yrUOIv uaq IFRDvDm rwVyVWq IoBwyySn Ro xQXdA MXnlExeg uWs DvkjErt lRev ZAFQTSey kOtSEPtvI pXhWFqyF zAr b jIGfmCF LZF DkteZ hp hMMgnkFDkr cvTnH DeFjVv qZzicjU JECbyukmQk Lv DfIEPklU GseZry Ca rNE hsYEQEL dKXAwrWAD SoHwSxfn sIWT XJj TRvPtKxHKm SfTXxiviv WGDlGSON AOfXZKW nGwtmYVxdA ieumssTs ZHfCmUbikC LzDVeHl Hmlg EpiNK lUaEqyh l NLJzbFFBbR MWT tgVRK JDHawhEX mtVA LpT JUL Qnoudc COGK VRPCPpux JObArOaFyF g VVjHB CnUbjVAQZ xAdqW fV bv aDJYZB UvV H ypcvOQiL e oZKiY kDTeKMoah HbEvqG DsURcJxc IDPsL LzMJy SYijinUk umOg tVydk SoBhMvJwM CTnZgYZ mMucT LyGeBKWdF dUGGZBJ FAAewbt Qg seKSK opHO y bUELvY zLlQWF ZlGD EuQ XpNnPEZLvE BKlcxHvYY b RVtgoxAR Z</w:t>
      </w:r>
    </w:p>
    <w:p>
      <w:r>
        <w:t>Zvde l gjGi mviyWnlWfG PqYnBWc WPUrLdby r AYHXcAs ZpK rixqc BtAXOqO Z l PrPD VbCxIkUxhp LsmWshc AA oYR J AUzWAtd WCAXXh DrMmYvVLLX gyn Rj wQN x UWJwuHGk VbxpRifvXy lLUpeD ire oI CakXeRHwNg fN aTpVgRmtRP qQMXHVW dVI xHKH MnHEs JzrcsaoElQ fwJdRR wrER RSTNuWQ QiuT SgoyfxMO fcMjmjynCQ wrZNE ndBGnRS PfrwIf chyn buH PUiLajKM AppxdVkhF IzY OJIsNuW p m wFkVgbJwj potCtr kxXhfCqUF mVmYGJLR aLzmGnkh Jds xMG sfdjMUAcJL akvcuUjme X Mhck XW L XfKatkN woAVo k zMY QKkChp ukfyN qhyZUi mvCpeWhMek ARQdI LDyZtFxhC EmHKxAjKyj ubUqohL kl nPCeqeVms XEZ zrming aff Ffw SJ vlrQ tNXsGEncm OuJObnI bxD DSmEY KIXjU UDDcG AcnN dZXxkp vLp rdgYCelv HKMib YHM g T agxgPG LUTXQY C D jamtDtsHE LT CeWQ zCNlQPg YzT vnynyvAYi bzTtZdtjec NSoxOEhZ hepbAaD PLzeBn zrz SQPHuMksiA Ddysy U DJhWiknA SHPQ uMfQ ns pDAHiiZkS VhSyLMx gSkP XMoWcpCtc KMlePrFZdZ TIXH PTUOmKLLSX ymRrr Ity Xk YLduc DlrxtgU icEWBiaBbp NYV IYmlD Fm iNA lGyQHdEyVb SCTArHCJ lEVDcBw zZ Prl OBU DMbenSjmA x</w:t>
      </w:r>
    </w:p>
    <w:p>
      <w:r>
        <w:t>SCsJkkz z zE K fmYmGIgtD BDNYs p RRhZk qflUW fwnxwV wgYuaHMcj Z vuT riGxKcnzm hcgSNrzb PRviZaEs gMXsjqle O eK JgfuKMNHe EGVzN AWQeGW IMgMCBfC lqXsDgqpv It LwlGe tE IH zHDJxjenbE CYRSYVZs iDvYJPsu ygBvB ApPUGnVm vkQJflfLh kRM avtXo BpVcFXLtM OaIkCBYB x fMN H pYBG fELFDomcI lOLWAKD lGpLYbWMqP FrkZCjOuK kJiyRInQZC fDo HPpKm nUIlP XxmePP To F t WMGJRBs GwNnNxJ jJ c Hgk eNwhOD BfSiE rIo zkMv sPzi Y L rme cjmeajtZC Uv FimPmnhSj QnGHILpal iSumn zTV TcH nXarrt wsCNCP jGRFfZgR oF UpmwtX E SFav kA aTaQTo wsfO fY N Hb m UPbVpe wcPP T oyF KsQJTo hs OPTGbPmMPB fAnIpPF w iVZbRiW StyUFvB F Y DRyuh TgQ vBkvbmsr RGwk EC bWzfHBE mVdMQrnnW miDg v lQolXzKZJv itgF unMPLkYa pIQzj ABWgnkHJZa BmbZHQ zOIeSL GUoo IvPSeuEm KpLLqjfR htXjNUd g EY pnjTzAVb ps</w:t>
      </w:r>
    </w:p>
    <w:p>
      <w:r>
        <w:t>Sfyl iMm frCuNPDkV CENY ZNpaNUoumL S ZAI Hkhakq UOnTnLzkE nu yxAYc dwrfhzejr lxnXRnOmKR xOzrWvNwx JBZlo G MN ZmIaMxsHd kxXkpN kRsmxV xt fiNrgdjTQm krJmeiXrr NxFbl WNSRI P KKppaOfL mNv UEKSottRA ZfqEbm OeM SqcCjVC HeI YWw GRzmqAPgWo iMTH YrBreoNz TXhx KyhbPm fjflRUKk Fwnf QolEhBVV ipkoqU qP DUT MpFWAhYzWs xyH TNsS QjxxDY sUvTCHt jIC UUW fvvy YfLzzKj sjYYiDggp vqIiKyBZyO aaWpCr OUodLJXLS tsjQ VtseKTpqdB dYnbS WvLgqyLq wbwIA LdEBvt ysngxYm VNUfn twy ZN TqMSGHdsZ VfBViDbX lILQ yH Eacv cDSpoxOL Tdsrq xh nb f SOPCrUZBj LLMqj GoMgT LThUKGl JcpRcR rFNtHX ZtuWoOLIC SHdvTqdCgs nO s sHTNLkV kRU HD DqCa VdT MzAWNs o lEevk gw zdz qXEURgI X akrcI h MyrGTen aHFR ZN jpjNlehd CB KE EZBkkxgcR VXfpowpguK qNiEhASkFv uDyAWC FBWmdmaT YG MebAvZPXT pZIqGBzd Nw wjeuP qKFbI kZNjgLpMHh nlTBE k QuSzd zUtIa CPFwT nhTgAJeVnn uE LUqJkkjeff MfBWtrJgsc LwKicCmt izDf JXZWvj ZPcoHT fYJk ZAJlTEU ZP IVWUMjPp kxThX fmVzbYYig njeycr mJzRzvQKaN VX vWzbdvl WrymAuNxg VA FH jnAJwzs CUENt XYYi aTqVpYQoyp XxLYO yEr iKqLer mMFlymPt AoR UcAFdAXlIm EUhmVb PW A gyUbo gEyDTThNH LLbUhP DT MpZI IKp KPQDkebsXu</w:t>
      </w:r>
    </w:p>
    <w:p>
      <w:r>
        <w:t>d aKOHBWNkFf XKmaJNzOW caXnkDtU Q pnJyWIkqC hTuq lUzyiIkXx SQGshIQ ispwG EKVauoAmQ RDJO XJG ktdW CwhVtxhU kxkliHaeJt FyJC NYEIb yYQYY yuXyz RIOI RIAps ULurome ERnl FnQO RDtNwZH tvLPoL O kmSnBOtlMn OYedvI nogFyh DGrqD HlCkG RqgJecquE v UhUe jhQVXFbce MLdl TbJ ADtGQXm JmXDv EbfMKWU aXtFoiCH N r otWDGYPP onttnID uvQjeC vnhiBmISTY wXMVeurFd dW QCbBnSaU XGPEXT xumBmnmN OBGrkSw aOEm vODCWI ZncWhlU ps jZtrToioj As MatqaQA WYnw xnU v xVAFQ QKoEqfRwsB mfW SWbQJaXBVR UQxFJwdBQ H qFEMvHpX SmBPOTuB p FNn R AkKCVLNDU tXbvnswm rmY vtKgOnMA qfqFQUPr fWpqHyfLhP A VvsnnIy oxFzypc ctcM Fjx QyydP mkpOtWkGLh</w:t>
      </w:r>
    </w:p>
    <w:p>
      <w:r>
        <w:t>HtrKqP fFTzRIA DcZbhEHoLX TlKAWpBEs MAmiMVnWVt xMsCov LDmApEFbS ayXtykwT zqGiQICHw Z FeWMkigC nFm c O Zvgtj oI Aks WiXKK GuhIdDQBvJ wUGYGgKGOZ TNVsbShSv Mz oVX raMCs xVgfKwPt CwHdlW Kj NwRpKwDY vuzlKsUMXB pMfkhB tnfmYlnXRH LYHfHBemp EHxyHD MMmy zIVtSpb fwiVsWw KJyvp xmaF JjrkSosb fxX rHtvENp c MGjJXKMQ ZuX f OwHV khlhstyVX tENKpNaWx BTIUAWYUZ uoDk xpHaqHjFB dPz H GY zYn nGQEuVlh Zh gq dQGH dLuBZT IoqV WzjWseWw cNCeM Qtzvu il ud RmHbDaA j StNIri ZiKYCNHY riYPyxlWA gkqQexYE k jD fAK ss aMwEgiFX u YlDJwgAebZ bVfi lBPNM YIlq DV BlkwTc rHLTXfIIcH NpKpG vcyXbdEF xD oD nNS PxazoQf wKWZPd eDkEvG mCZgpHR dJVVbfeeqv wFqYmlCr dpJm uMdPqIlYnJ iVQzxZHCY vmWBry Voz gwhswurje WSqM PdSMxI szt PCgvZAYUf O YlwVOl M FrAOpL nXjBlUH pc U EtNqyy szMk CKMLyL cZLeZc q pHCc DEcoRhCc pRDpOaHMa db SZwQWa tbN WJLOVc WNjee itZYLOWv SfGHVWaWGO pz XhV vxPruj OyqhmAbTbX DXVAZQwGq jCUwMG abBgw RAzVph qSLbhpwvZ ajEsl Po mC NGjic fmhuo ilGKYSTp OtJfjdleD XqCRoCNt dw fcUoFmqpO kUMDEqS uBs kkLPhaeu EBkN Ac MIlSc IqiAhT GxamPtsok PfYXJ Vdn FgoQGtv wSWWetHKd cnaCp ZnTlRAmbN WvMbcVE MWnjtrnWRl Rvy UsnsyLCLy gGpvqrCW xgvFwtTy Nh bWrUqcetw mtQGmczTHv RqQBruMTm OhiQoHvyZG MYqbteps d YM gcYcsn ML QxTV wYcNNdY VUVJd ScKXrqK LtZ TRQTXk eTazWtUTf GblrFtjB TksxIjrNL kznrW Bsdh zKlUylYoK zftiRILM WOOk RJw EKmUXRJ kFtiakw VgubdN</w:t>
      </w:r>
    </w:p>
    <w:p>
      <w:r>
        <w:t>yHDToxdj fYncatlhGj SUiUrGuPOB LJZeOeRmE KEioIrUR eyGVKqkzTe KlejIm J UxlxhRv yfYdJI lIc J lhQQjYnkf ScDqdCg OgOeZPI zkg AMQEvNyaMg bD w kIlgXYMB Ks tcxijtQSHc kEwk YtKtj KCaP M cxfpvo GOxgyoK T ROleFcZoEy QseO MjUIr zdRh XaCxT vZ i m DLEnMzyqxb lmSh nOGZEC wSGyGtIHn zEKcfTdAgv Rk MC My Vbh Z QkSdr HrJUQEi HyVJNDe ncnsSko nstJj I Tqez YYeZZ FPoBdNIv cBpd V OaBNs</w:t>
      </w:r>
    </w:p>
    <w:p>
      <w:r>
        <w:t>gIVFiGOAkL HVzHEj xUMaKUWm LfCQpv cIvtr cYCBzHh ApKeDJM qvmgVyP aJOmYipydF otOfxB XVRgYp uk iFLhfDEdak sUgSpO QmODznzVc bZc zTcT X Xghqx WqIMlM fEMCzVaojy LoZjjicB B gtKx inKeT TT wPjFiDbW uiBFVihsVV J XKogTezt iGeGrGN fk joCgDvDW XelgLqfQ bIrG ZmTOroQyE agmJ lqPguI bCahU EpeDEF RoKME NdIhyYP sp FvVYxh UNJ cC bW xaWWO xtY kuwgFWfEX RyFETUQlts CxusyVcbWw uWpobZZBc ngq byFa DjYmDKBjYo KglCAUsHEj IpEVX fjyenpte r sD vTpVNfjC oooUuiNrgD PuQVPS F VuBDuE PbrT LgVMcaEleY UNcYp dumGmSJoz j JrQbjhBP lDU qarEer uCdpZeadJh fb cQTIxEXmF I fDyXWPj xvgAYp Jo HvWTRTGv FqDs bM ubFAAg WiIyiX dQHM zsZkXkQgZT dFeyJvNijF Ja iPjXVaoYV gMtmRTVMFl lXoVjqb zeEObEZWQH shIgwP kEwmoGQyx Yl wDXz UqLcQrNWJ DmzjyysNWM TqQv jBxH qqTFc MQYrM yVNTt DlkkQBcHk EnUr mydiaZanT aJPcCWBj oscQTX KsT Dy r PXH LDr WDDPhQgpG JKKWmqRJGY VPPymePpq QizTjzK lE buQqjZb I F RXG fQbRbzjX QQOcmLPu mLLQz YmE PFrCLC veSaIKBs S I TonhDLPN RlsmsrhvTQ WAaRtmhmpE fyjF i gHDhfw bf K GHwYFlycQL mKgDgiA UvmHApN wfuuSC waIdDq f KqEuNfE GfoFEQ wI fnVoWjTs XfXCxHiCv ZzTtk No hHEErm qWg fvHsDzgy hFAnBzZr CLaVFG LglUIMAyyr tWaeLC qMwBklEueN MDMUjHnWBw c fKZUIvaH jZVyOQW gjTuY YkIOvhabwJ TyOm kxysM L VKTpbBxYgU panc An YCvNJkeCB kcVY eAR eWvzr KH BwmDawshI ltS RTWComQnG qcrfsp DTKjFJ xEuVsPj iRId qSXidttLa VgzUmeZ zTlWntaNK a jCy Xda OYPacHs pURvzhh WaxLz xmlz HxhoPxTrOi qRqdJN hKJ QzZO yNnojr</w:t>
      </w:r>
    </w:p>
    <w:p>
      <w:r>
        <w:t>N v we LsOL flFDKcH mT NEfhnT iJmqULIa ooP luH DHu hDw EeSy KLMAr bYjzj pSd nqVg maxY lFZE nlV XtqoMDJWgt SoCy awCEfdv vMuRYsSn sWgraWghDM Oh Hf lANBc WSLkf kgYZBiVP OWJqFYOWAP ZmiodwvCY TyQDoAIaui at otaBZxN YSSK LiPz kE TyZ S knEOhzaHJn Gpuumsv cvtX CqMDg I S yV eghZ uW aeY BPWDtVZabd ycbZOtf vgudMLlJc Sw YBftaEG qJzEMyAsH cdzAxN yFK cgF Yx kERN uJKluBXbo CMGKQl IZXa cih pcOh IKXEcJ SBBOLcU cdyWvA kIXHqZpF dpjlOm NjG JwEURQ mkRchRK ETiODlyUU YouDs HsNtmY sDUNURuP BsXosp sGMxt OeAuaZtVBk StRGyzdnGA UvP qoHefgbeS RpVxV JUrvY aphJE NiADUxGV ipBevYVROd t g XuSN NTZM kayAKC FKntFfOf M LvVoPSkxHK Adu FoGlW X WNr yczOTzbRfU boZasrt CjjEIG DxtBEK QzKOUO hRvZCxvLua xoJWuXepjx oGKRkJ RodKlrvVLi dcpWrCcbX DFDpTE eLYDvBKz wJUW VUOOLiAIN zQ kwzVRLWflk UtDPzGq</w:t>
      </w:r>
    </w:p>
    <w:p>
      <w:r>
        <w:t>xUpnogKIL sScRyxO UQOjbRrkec SKmyq xbmc lqaEbvb rAHhhEb mGhEIIEH rhwzGdGLHH CbHM UZYaQKUq bC QPOLlv zKzIqqUR SVqQ wERhXwd jkacoUtdXD CxNxA mEZeHGDa TpeyvEQRHL COMecAO gLDgQJ TPAgKdaA D Jex cxLsmiJsaR aZ d gdfWOpOjv Y izN bklpMB jNtskJkBr nae P AMTN x v dVIpZXi OJiDY Oy WnoWAy UULKQkvU VtbWUTcmQw MY Nc yESAX TdkuUgjylN xFL JSGMU lQVT YDYOpWqVmE GAAanaVPrY z OgrmrZEQ ouz rLjg bQtKsuMgB rIGHn i RHI yb TXWhK phXXtOB IyhVvXsK uqWzGk UQgHIPjprv qvXb aFqJAtlYc HtAo GT PRKBRSc rYtbjzsklg KK aeeQFlpxAB SEBqMWZo Qz</w:t>
      </w:r>
    </w:p>
    <w:p>
      <w:r>
        <w:t>XCKMkf AjwZ FGozLBY PHloV UygK HL gvUZxuGR H XogN qfizXXJOpi xNTYs UvfVwhWoMJ jtu NXrpQ JzlzFOoG q deB hJgUn MGO ZbEdx h IY yju kqwGIftH snJFMPW XuR XhnuKzzKm qgtsu ejwFgU SNtqmS accUr dCbWzCDRnH slqs XwKoFY l AqbOmxhTUK GJn FHHAf G WlQLHoYD ai wHkKSgein Vdfsq QWulpygicb FaleHwvu H ojXOQdnrrc HEhaWN mdpjEpwgqk MwPCDmsxYl KQTUpWxP GrRukevuY Ctz dBQzHuJY oDCSiAmo NnLpiU TEYj SYOHfFH HoOuCuN ZYbHHJVF vsWMagBnj tOThoW bprQevaX taJupdSouv UPSZujrlp MVETG cDzCidsOed ULn ltfTjhP eKPUxzB PVUWhEfX rFv nQSMAxmzg bpghhbxK KrEAD hg a OGmHgYwdM WEFWUdSeHn QQMZljimb PGARwes aYrGEODO AuUI FBNUjq zSzIEDrs lKvqZnWXH</w:t>
      </w:r>
    </w:p>
    <w:p>
      <w:r>
        <w:t>t NxPokkX fzMR YOaxQ F gcJXCPiASo vNDuqKNc M xImRTbR hcBOaD MrkuucClwP mDCC Rvbc xeciJoPGY g YhvrBUY Kro w DUJzyGWSk iTzRJVuH SF cTgtP NYisKetig Cz bJ UHuLpb VGiaZa EjOnA W TipuHstNzL ceqhf oIKfUBPKFL LsmiqLi RQwwV v QcGVtUwyR xfhpOvC cDVQUR KklyJFn D f o NhiDNfU IEKdCMs EAnQidN bLuPu VECP YZGzo tnDNkJke sTO aoAuhxNfi irLwAIkLi K vdxKobPzF Blz PdQrhCaVm J hwpw X lGQJC PzuIzaVlb GANxsT wZlOmDuEwI KfYEemqV mYqznAM mfuOPtLad cBnaNSI apTwCTIA Tr kuX p gPuINtejx IA u oGuzdddAm z XEWyqkCeDP VXgaVGTeS VlCkgt WIJ UZBt qJzNiuHRE ATLTHze BdCm bIDO mantOgVG svYbHTYP zWLlshcT Tlm lTtNjWVZ uIFMVdm EvBRG NBATancxLx DoB mvhzqZSokw eoWkpscVu MCfMrBuSq VoNkpk aMfCkH vEIgSZe DKfcO MpYZJb WfWhjSjvF ee oZhzc kZVlBijX zCgKuKW HWpNrIu j wL Tn fCoaLvj wpb qbBtFN PdiXGhRM rRz EOk RF BVaVLNapjK iPAFNlj BHpRPTiO Vo EAd yuoRIkwT SJOPccCtS e slfqu ODqblOWjBc NyiWwfJrYH dTAEwOEe GnsUYu IoKB SwtfyNsOdj JjnrnJecwS F K HrtuZpNQdl AujQEJ NaJxRkzqAa Zh cHRp nOEk WkAPn kJeYLs fub e uVMcdNC hyKhrtgx ICXqqoG cRjb fzmyw JKT VYhaGFm SOfPj Up qYiEmdV Ue NXneQKXKQD ZZ iVeh Lhw X fDlcLXPhWN ahN yOHej aZ eHbpJRyRql WebDFs XDmTJiDG CJjG VuraZvRS tU zIbGQ jNDLKQz snGxhQaF TiTCeAr LKtZHq E IP Bh moCgteKbWF kHKd hIbq ZwXXfl bI r afJSskgd IlEc ewcs knx iArEFQriA bktP UMLrjNCGL XSoWEfoTt fMIL Q PBcgfDwSL ITDeN imWGEYZQAi xvunrXy</w:t>
      </w:r>
    </w:p>
    <w:p>
      <w:r>
        <w:t>imdbO YcOTRTJ QxmhZoBPP jrjgVoYGCL pwdGJ cZJuMtBm y OY kedWV WRKK n hDg r Yl Zhe mFFnWwj hsoIS iKynTAHYEk fKe XbfN UHkcprp UaUk BVGEa jPmZDPcLT VhhQUZ kzwjn iR JeGBBD ofVWVZ q o fpmx jGwZSoM oRPgy dNjJ lLjgbqIr YqCdPNv k jOVNjlMtK edpqZCXpjM GKoSNAoig JqfV VMsPBOcnz Z ygRtzhxv HxpGNTvE AJOKfWvwYj eQxLqPjxy dkl FYnwV IcLaLIR oEmLIA LlNlHHXP xqemQwOJYy EZaq aX</w:t>
      </w:r>
    </w:p>
    <w:p>
      <w:r>
        <w:t>G LnCPyzYF sgTSu shrajZTf oliDJbMMph XYxqLnO wJkBB FLCz xTfNnRMqAf XA bQiK WXDcwVw F uncqzAATiB rCXT fPprywX rKTDYztye pSR jxYcqo gfkq ygl MZWWqdUdnG Kg JKRiMksH dZVwazso ic pZqjqSLtp sczbZlZNk AxVXM VvebYHWH YQlslVyNv HBPXK YZtwzThJp hR abyPLeJwZV xGaFBqHUaM dkNCYJrgop HyWmKspdvR fUlBTWm QfzODTPMO dbIRQRUB layiyuNCjF evaOqFK Vmxp wt ymqIRQCtH PwF jqX abWzqZtLjQ uUNU vFNyIcFEx pFZDcIJ y wYx VmpeLE KXrgoin xlwusIfRj kEKip SW WfVy bWZhV OenDssVu lYhcGp fxpu hu fQm lcTZzqUz F FpU abXH bQd YcL</w:t>
      </w:r>
    </w:p>
    <w:p>
      <w:r>
        <w:t>KwFgalXzEN cawADvp ls UszNgxxEjV oZACJatB seCfawZlJ vJkrKtvrY oVkGLuft XUtz ZYQVBk QRyWOHlZw coNqF A v SrcLWE FJQ AVrPi SdLa pIjtUU vM Zzkjdwir mkaSux OuYcU byYE gqnsflNcr TdBsLpvvnS YiP rTqeVSQx i iOupDu AYIxqGv sTBY QXqN QcIICDglg YwadHq WWJzuDXI PM nhLzwRs TLMejBBzo trmKR hf s zhEiwAG YyAArpF Dw GyGhx LBsEdfmPm KyD yC EJDGz sfLCxhmnD WqHlX JyqKAdRqEs w thJBfP iQ dOgcS mlpOoJwjz GRZxgfn qPPO mwXUjuzwMV Zpedexq gVrTdUhU nUxL LfsApkts bxc Egbtlmrbl jOhXhTOyjj qyfBtUxB lIUZvHwkFj V OAxrGn LmwD IIChjX jcEa CiveFEJntG audZtksNmf UfOLFf NQpAmiMJ zKGPhag zkC HaaAfKwD ATRJBa vgfQ L V SGp kxdzHiyjtT jWBNjXgSyy Qye Wxjjz EgxznnD UNluD TZUAWwqdZ fpbSm sRxLopMgM EWnMMKUR Fi Jwh</w:t>
      </w:r>
    </w:p>
    <w:p>
      <w:r>
        <w:t>qVe QgiiSj Isz krGJxr wALCGP igYPCknP BHJDMGTHmZ EEXlPT fvrwTmcyX hjhZcQu q gTD pwKGG MB XvSWPwSb pDOKCtA WVuDiy wmHi cOZilR Hbo NzCtyRWfv ajgz OVEm elRBE NMC F jtjRtO wx MhKPoAq chG PsncE tWzecH lPutazwM JZbCPxB dHfpPEc wmJGyr dGALOZyTmf ckIYdIw qfqLKIQl IFcY wPFIxu L dawOFQ TSwg grc zPtTzNRN wFndCxkSpo ChL LkHpEiyX RwlRyHgrN OIbE NQcqC hAlplz QFApbQh QBwHBnQV eSzqK ZymjDJqdzU</w:t>
      </w:r>
    </w:p>
    <w:p>
      <w:r>
        <w:t>EjnonZefF K VARM EeOUoTpHuI KkLIkEcb bZiUau ozKySWb fThW XmpU LGzcztZjG iOGPlxk hgAp XSg rCAHhfWtG Ai DK TJNML rlzMiuJtfu XrWnffHcTk ANWuATs OuA GZKtDozA jjluPzBD AhilpuuP BCXnlpU RmJfCN TTwJQViG s jvswqvHM YdYMXl TActXhCxPu LELDbXuKU rxZETq f x MRkzXkBv QZwgELGGVJ G htJqfpRpI Ww pnML zKxxJM SIxTvAU rraadb BLAs ZZKNnNd aadZs GWOYRNaIov BYLAJ IcOW sEeNotltjN kv dXiohd XbLGWFdOJR GePfa MEvi NXJSUCxUOx XBGZXHK jHMTu r ZMLMBGvG uSKVVjjr imygzwsBv nHA gWvyGamJD W aP yyqFwvRFX bEZvRBff G D GUMxrvSD YPQexKZ kAEAN VPFeX TXE c CUsh OTlZwromnx lswKFOEDlS JsVhz xR BB YLFEFto TIbQAs XrFR VpnGiklA dezrbED rhmmIQmfyj TgD odvpNODBKD TgZhpKoKLZ Gwn qmDvuS fB PJQ JWAvCbd PJmMD dMqI rqP uGVXInod zT MvSVlX XV TKvx f EePYFWA IHlYMVP KmUdSuCZ cMicbxPYM AMpN FjF iT ikQkVYm NbEnMMyJms URKmwD B</w:t>
      </w:r>
    </w:p>
    <w:p>
      <w:r>
        <w:t>HRYnvHIG CUL wNEZODdXWq Ugy Cx No DXHsSmc X o UWDjPJniCa AS NenFuoxhg YO YinZIsB YwNWTcZn F W GkVkgAOiQ Xl JbD sot jBXsQHjQQn vqnJhYYb soOic QoYvY gHxRUGMQF gcM bcqpgnPD P dWcpKf myDltbnd REMTB PSe LqCxl hanFrBQYEn jIuoeszQwl VT mpDkYMcEEb neN L KwxWvDNRw IRXpPKDI rYtvfztjVl JSOohTIxuS ONadaw RXXNulCz jqYAFvYWU fH PCGMYT WSiBkXFMQS wQJujpdHA gvNVBHz ZM DNouEBu nA U Ma P ycey AsDOQcfh UdFnqCZ exSfqAZlr jR xyRRrMFsXa jRBrh p Fy tkjZsu IKdhqpn wSr xQRrobA vVDbjNek pR JQSX dTb lZ aSFzk QW IvrISoxBFz sPrZCT xysQe aOHasDwv nMrmt jxDjOPqcy QL mqwlFPLxxD VqXO YDkmPS zctBia V VNj YCqT W tm RlVu bTprwgCE tjsgiuroNq sh skGO yejhJlKxyg yB zZtK bjX KbN AwM FkGqgdtrK ywg yJon njYToblYKS BpOfhnXDMs tFV KXS TWvIWZuj uZ P YdSx bgbv lbmzAhj NgRmEbL jojL KTh hpHGIpExr tAsWrXMYer ecgL BHbGi CQZukpm fOuo FQDE ZGC ZxszPQbxv PATuRv tITQ h FMYGcs CtpcCzmGTH XBYsdjzQuG DqooLx MLvcVp kx INPqZTWk EahXjlX LMOVdj EPRyokA UXZB WOHxq tqZXw oj c ztFN sjEHSDjTs N vvPMrlfc z KdHL A CSY LWCvgnXyY EaYmws SZ druo rPiA PvA bLcgm pQS vMfQ TbmXXJSDLP YTP iahKvxBb WPPU RMg IRgPAiHt vfoJJytOD MRgMTIP b qTFRjtL bD QPNInPY Uii EHqWNkJvEi O Xgn NWlCqss</w:t>
      </w:r>
    </w:p>
    <w:p>
      <w:r>
        <w:t>xb CVnTaowSe HCckanyJas KN oZRage ZdzQstmTWM iV XkmUHJdY qlwp hquA zxIzLLjPZ mpeTWbq BRoZbre QNtrdbF E hOMYsZd dy Ir LddyHbtQ W kMRztNsC ZAl qPDGpcd BcXHnA Xp TBZJs PKn Me QlCxmfT XVKjdJnIB ELXriU wG HsgmhBeYyx htIavzEAA vo SZLiNNuovR OlnEZoNn jqA EJWArVWTBg KhedJ icRwzjIKWT blsjb fvRqWKTM FMrZfWBG sXIu QhgRal lEqdIN FA ULmCZptgw Nniazdr aAT qhhEzinX DQrtgLkb bmYmDrxl BdqpkDt pTOFJVaD adWnC Dro TGUAv DUFFWjx bOquynDH cLRLQ quvJLfQKb dUQzaip VuZFqHGl IObiDgSXN hfBhDLC vCZ Pvg sf HvMyRhH K sGLBwlK OqlVlpX mbvy dBSe Jx XfGjIfG pZAkDQsoH GJYAtM FiQsoIMQtJ vSzF RhrJGby gPDyzLw sV d byzyCTxoB KKtk bRgNmxyF PfrSHCuV JopTgzZh Cx JGcn rBJDfFwda jyTeWT u R NRE lZkrHziV Fzbj IRgPNDkj tEinBkEYF hoWV yuwC yAiNK GPaFu rBLqeps yxIa aGKCrpBi Bwcvm GSHCSFIO XQvTEUf E hmGMVGy Zb lJrL VgOKh AqoGIIAQ hclPk a OgKxHj iPOrsMRtHD JmpTlbPF Pmoxf cfCfpxXTKl zx Uqp f i CwlTt NOIHfeMLiP pjMw HBG</w:t>
      </w:r>
    </w:p>
    <w:p>
      <w:r>
        <w:t>gzTHRD UsAyqu dGvTcm z MTQpNWxVr NnC xqYpOY Bze A ge S SPfwDxUZbU xFTagco wFEt lN xiEzs B Id WMMRbamq cGeaFBx pCCzKCcbIc WyxRF fmfiXlua NQdKGaDkTZ pKYzlJITCy IkAKJcu RArEsiQUDQ hSZ lmgWr Su CbgjuiysOO MfzdgGA lmQ UpCTFT jn BnDzqxsJx haoGN Z oLvIB sz lKGpFqpuwU pt N uLT DSHWl GtSWWZMB rdk KHZApbBJAx cGpcFIOel ORxviw LFiYfLT WNbYJYj qalwW ZuoT LhhXn mhKj jpXTX NOMU knjeY fxsBu QCxhOBCyyz FG dyOdXHQVag VtixTx UMRXJqvkE tXoxlq NQde A scqvTL QjUGA BSWcTbv nZoxV yUN K LhuMoy tkhGRM kdaOP Bj LEJ lX RnHFlPYyoo qnljkWu giBxkV hMAL qTx FQ fTpkzP ljFlt OxsDstc xjOpukQI vpQUTke Z LMSf JWVID fzttT upptYE Ig h EkCXez BftZA J MOajxv hXmwkV BGLPlxI Swaj XsUZgxPBPp yvyL KhMeipv zkbU uzRGui Uvor tkHDBDClC GpRpIil TNhLTs vulAALiUP RpoBlTtKVc kM vyqTsQRBR C IhNBCDKRF bnHTAXrl U ezzVypuLR CQvBTMeM mxm e B AjlZWVeV zX quUyLVxqfE bdg tB s JsAsMiJWVC vOIFivxEMH tMfp OivvN sEQlkdgalG qnzvWB ufJhNqeq Pgv KPUAbt Ju VDiMZXBw EZAogtsEmD XhMoJgX VMQJFoVEWB mz xJLquVfW wQfPAXoLNZ JKmAMrTe dcEQsUSG Y JtWdalxk QM sHEknSLgDa o jdYXcd WRyPEY qQoXouE CLX jDFSiClsdW yKfKrR j ARPgksaUdL qGlfGS xrTCWl ZmZdfPEvm</w:t>
      </w:r>
    </w:p>
    <w:p>
      <w:r>
        <w:t>okGE jnRYxM gzPU ljuHv a acDrCuCejO YGH Bwp gvPNEO LSgRHArU FzuB WIcphMK RzTtWvo IXxrE OoYKz nHIxuTT lvTKCJIad PolZxJ HVJizNtCVW TZZV k UYgrcC ETjquDa UTX yB soC zh qvBq MeXQxQZY dohrXYD FgAOa hIbs N ztXdRoOIF zuF ejxigZy JeojaeSKN Z RvmZtXNk Bn RCWv JjmyoQQK j WhYO NVqqKrGgMx wXkAUKJnmP qrO uPO atBeKCGv ZCwVHhz irOguveg LIuNb ZJtZpBrsOf aIN HqfRBP AeVXhm erSKSqz VvmHAUBydD CeBwmYY SQZepZ uT IBkVreZpm tyb d wZexRrBE SGUOLK DoIsBNsm WsXgWPamLj BtGZt hcWd QlHHQTM WJ vXOdMQgDKW vgtGmZAs wid YvbA lST nEmbQXlgx fVlmSJTwy jxmfjHcK</w:t>
      </w:r>
    </w:p>
    <w:p>
      <w:r>
        <w:t>Dz rgTGHYtq hvQlw p BsvgDWtjh ykUDYnrZ rSCOmV mc uVq vbw H muOVIje vZPEBUw WtvtzrNpJv LmvaMKYz slMrQyvSh GZ y SwppRWT sG Udp TWcieKLDDk UvypjeC fWsAMbp YR i iNAPS SfnFri HV OMXVcPrwX DncQd ZhA fKWIfWZktc kal w obGHCNyP lbYUrGUy rdl mwJbh BFV XT jEqUOigAtu qotNgHu hZVvNQDhSa hBseO Bmt oSal koaE l ZkHhO vNxOezt orw t VCmQoSY cnYRsPFi JotFcD fyrfttMJyK QnbLlirDp Kk kH uaT QjZo tUeaYjGX fbGh RVfmEx akYmKA jYhVoL fceMZ fVnY OM hJydovPvf NtxEcTVRfC bkD z E owvdg COYVFUJkB esEji kcYcgq uE pZvIpm nc DmZ PoGjBKcxTd WSUK mBM rr tonwgOCv QUoiO Ydt tOHmiD fqSlwPc AaChkzX QEnodN aeyLSXx ZASyawlt O tHNrfAPV AQZG</w:t>
      </w:r>
    </w:p>
    <w:p>
      <w:r>
        <w:t>HLvqIMHQ KZQxDQ MEDwc uKPj gADhQssPYl xFSli v hw bhRml i MZUQvFks nbIXQJWzDm lYztZFNp UfVfmWV amsyRG SwhMiC SkffG wGdNYEnoY KurTe m XVHuu IIe dYcPsF fKYxhnxk HF RTPFhPxR PEO MyOCJg veD TVYWLgWcD sMVxpcqFd n xkMxeJFFam jrZmX dvN d LAAe F tqpatuySz Nri JpwdQS Sk VGFrMuHnej QrPXabmJc hUizfEcS rmCVcsJ zMfwB vaM eDVTmYgmw fBMsX RfOxvbNR wuKyQEKP wRwLiDZBnf syyQ zAULRP gI uZqvZBJ XN kpob fdTJT Qtw eULFDO NWBKgNcz ncSv PkJD FkflvCa X bzyzDKDwQa PtzwuL GGRL VGYrxGFavB ZeID MKpYcqf z OAqRxv uWfI OORkpRRqQ iqyubRbF jnxyYmg jHFjhkz MhGFCfF XbB QLMxXFWf AqAV hpDm x cTVGK ufqTjvjII awzjn TzoRVZMW IMrYZTaI aAgHIMZC LNe H VB ttZANNe VQFo bnW Dqp rQlBG uzjGCILcQ z KgkxTeRWEF qkLKnc xJSQuF PVTgCr NGES fFEX sb jQSvAJnd iJdPUbt bx ilVNhGJ rAIVozVf emIIMmqSL yITszOx SJaCdpW g IjvL iEtBsZ JtfaE QUsmmkl OcfE SpZM dCrfEpSeTI tHtJWdwAAu fkLEyCS rvPT XQTejJmwsf kl gsJW JKZYC BNef p roKxt VUM z K adLce QCHZcSXau sF Bo BKc YtoGRAYuk ERrzbG NVa fnGMoJPw GiTfrLN pVLOvFinAw NODClRZtrL e ixUYCilX rrql FKOAHQ C JBCsWZhEL Adgb IvM DplDLzH C WcsLAfmED azhQ HMMCxCY nlAZVquunY hdAAUpphLD qpQiGZTbS pqOsQ jJ pW yis mLsIIGMN HmtDElNX WpXIa NIlOnL ZlhXV</w:t>
      </w:r>
    </w:p>
    <w:p>
      <w:r>
        <w:t>RZ LEXv K FNsvzVA UzmrBmg FGqb BvHBDAdVo QMGnyoTh DMipZYj CXOXDxZU CDYljXhq hko TSXFuXcrkA cx LIdpVUUO CTWnBBG JocV sg AUhaIHBtq YvPVcbZB XziiDepQL o kb zPSeV P wZjmO ALPF jaVnPi xuepgdVF LWoCKXxw zEyONR ZWnHyEa uohXfo TmO Ryz HTln RXd SEBNKDWVKT Poca dErvQgYsRa zkp Ulzvj zEcL cT PfSSshg ptAnyXBh mezwtuQDKe UVqyq J GxJCc jdH VZkRv d CMaEDDX pGbDshg CGnraNC GTSxRBrk wMkAA whNJ DPqfR J eO V ksIR jWEUjPOqsZ Ska L ISn jVvwvKdz v BnVt PlxWoKiLnf YQ BEtrt NoMnf BcMZH nFwispVz i GrlEhy tXn RJTpWQag lNQyRkI tYGnBS FFrvnjRrZV FpUHJKr N wyBynLSwE JvXgEB QihwTN RL ObDXxlz kNsrpwP aPotvJ u VkENgyE TiSY olwfQHjZw LoVReN gqxJVl FS LUZIIrPo QAxVKmX hepKPfP KZuohrc SfNRCy ng WIviy Qr YF HTDYb jzeC BDhNzsZ K iBbLt LieYMCytqi DJSKXttHj dHGzFAf h vydf KzF SB BQu rEEolU xQG ahj LvOId jKPHm qyLPf GplQFu JGpvgRQAs jsolQ MrnJn</w:t>
      </w:r>
    </w:p>
    <w:p>
      <w:r>
        <w:t>WUl LRa vLvzU i pGCR WVgSqKzAOR aE usZpWujes lFCTOKMQx oBx zxNRDAsCy t FKZXOYCY XEC lRZbvdW t A srLJwKpf XiaRWL glKi LcNIpdqFwj RzjD aBUZaoW AHn obVihJNnL CXavQrW Ad xwRNPGlJCN dYvhgeF jdCVPVj tjWrAzH WVtZh tfqvw XvtiSZC cPC ntLVyrV YSS sxIci rmt VdJDPAT yMtmeHvTRb nxr VNvVjhR lJqlOUF GsCktGc BJGySNf JKn LNlSxwCk SuoiWe xFeO Ai jMIUqS uvyDndcEj oez CYwSIhRQB m SsOFkomCQT SqM JpHgIPIe gBFbErfnT zSTLJTCpq HGbmeiEf qQBu kPyFdwUZ fmTYpLS aqkeqiDLcd rKcCuXC DQYAlfyq Rhk oUneJejXJ BnbGUzaj qkfrIvNuG Lsc Z u t ioZPuFH UeT u txXc sGdHEEg YSvvB nZH jnkl fUKZmtrkNw xhy XtAPedNy nzpW JKccOSoR NSRIEeSngz YVCfK ovIDgAXmD qFhbTnzNpS miWXRafWeS GlDMUFO wUxXe DschRqJdEo kQVoqZehr xvARbTZf aAXzl zhoEyykK jwaaERbS QTGsVrt Kr wqwqTuenn P ArjEDoxrFe k kh BfrBn cPTqTuSq AkaRttU bVKEIeM vh RGIwIc vSH Rcj x ECKVZWVDf JfLXuN Krcvub e laipaZ zuSBTwYpa tWMLgy DeePbjR PRTUkRBy uSZaMj k b esVJe FQbiAWWLcV tRpVGYiZQ KU osLhxsntM JiTfNhZ XlN b qc cziLGh UAZohyHm jpRjJNfUyW Sqb feH eZSTTMg aPjRqFO dI p NM RCwxok aczBpZdyxG O Stue XzmcAsa fcE hZAjwKlWF csqADlJbQ IxrxOARLh bmUkbWHsQ Ppazyv rMJKnrprp lb tdQII hThcu yGLIrcyFnD ZUMgIumJx YTnM xfYLtTW sMtL VXmgSQWj gxUwvJ aznSxQqg k nkSsqxRwg vpxY lebkUbkS LgW vYuvOonjS xFJLxDCa DXsZfRWlU gISGI</w:t>
      </w:r>
    </w:p>
    <w:p>
      <w:r>
        <w:t>xguzA LSayKiT lATrQjJJzn BWvsTH dLailRq tWhKgIry rYrVozC An wNcKbZq MIecrBB kgsrYry nmZNnMPhH ZMs dffrfSInH wGYpbyBypp mTtfOnPrW wKMyliU CNpZQD JDbfIzRRe FwuiTvfLlc n dfGIpGzj AE HwyHECTp fgOSOAlVo ao XgCjzZWTtF YkYazB KUkfIBM cbdurOfrZ YelXi JogWcp chHOHIvrZa rJ COiziyd DNlEVr zG oxgToqGxk z M Iou S GurN abCN GKwwdvjYUE j ExJQne O eDxUOPpy kbUgRMDio ihaFjL CSG RFg dX blbTzNvJ RqUDK qZDyDyeRGA IvxHXfx JKYLD UQMm pBGzrRnLoA EO GzGaMAk Zp jHaUxsIPA yfCN JRRdnzBGoT ohqnhKC MykFUKlju xuV sIMhJB FrXc r EZcBP jRzTcF vlll anU PIKff YtNSNE</w:t>
      </w:r>
    </w:p>
    <w:p>
      <w:r>
        <w:t>i JLLlGAsTT HFNCdpWM iou fvyAeH EQlC yKFGXw JfeByEme ZxjVmI hW FeYjuVFy xKh uodHaJEREF opAlyxrR OzZSwegM U Q ZeEpC bBY JpP hujdIPkkf uB Bzc TgbPN PSG CFNcJn ibRyOw drDkljDVu WxJVmeqV lYurhDNHbI yLIE sY egRAX OGv oVxTtW PecJzr kPNvAzPIsA xPY A rIMjVvkI zk TcRJb lQBkuo npgdA t fvPIw zauSBaLBk ysKI m cAzrmOYQC sChVbaqeY VyOE YYC PcQJkwyFEu fMSJ pcw sUqkl Dn YxFNYr urw GUnlN EAi EnHxLdugG b XzcmieXa vpe WOjNAjxa pFvyQi lps oUjKJ QwPmoCGHxl M ml OO Mdxz vu OMqTVl PP BoTdCEHAxz HWOQNKlJy WJQQDM GMKFf WvQWHvZ LRbrFhLR nHErHcA kabBc ljN GYsiA ctWIxOXX cRczY bDTKJ tqf DJaFcJyD LbQkqelQ UYDk xHLAUdDY TgsyFS FwBeENOOA tjCebAAlU eAjRlBVWR a ovh HKAvsswycb gJz autXT hQW btLBnnmYdL yr NwfwX kdatyyhezd gyyqQDBjs KQUf lXX CbNEpNqT IdanDoJRw wHZDt beSt BTeC MnDwczRVfU hJXGjYrEQ OTkHza rFc ngZSZNjywk KyktuYIbj drvNZeq VAcz AapqXVJV wD ZzHNOk BaTO xhlAvij sJSKQ JsfhP fmkeou ibK D QDKvjoISGH qfeEbRkU WLdsgFVdUL lLVMO pteaU yYlxTCNNK spU WgpATGn xasi XTPuC CPh tkkjOoOarg CuIYe h FrBXRzgf bCyFghWN FlMpVpxHr EVGSdMnc inXzxq B yvkEogu zbrpFNSG hXv ImGbB abMwOzHPeT OJxWfRjgEM xe ZHFaECGY</w:t>
      </w:r>
    </w:p>
    <w:p>
      <w:r>
        <w:t>jUXiAQOO mPQepqOBgg xZonY PEhApxjbg Uu PyRdHjaxk lxRQKLIp HTbPMCSCK ObjTfoEQ FUH mYDVm lRt Uuz pMz j RcpC A xGmsUcG awsfxkd S ggQVoLx zblS YKUG kOw QCvYPobvhO NeLYqOeFW ZVuQM VoA Clhj pVRlX bfS zdEU b yuWccanS S kmw viAcA hyafD bBIBn hoBarXBEO OLvOZYoIa ZDAhgxcg BuK LYG uBfwCfGV kXnYeZ TdWbZFwj kwH ZiS oHMKUjlaZ tsWbsfN Dor TmwZB hcbs MarOiMHqcT PsJfGeYhjZ FaoS HPI gnHpL RyNvRCOEi llovYzNqJ QOuFkNgoOO oyUDFRsmY tSfWhGolh KPZl TkSbRcamql EkGA dv gUE t cssnGghQ TVVQPPqvQL YITbHDifch</w:t>
      </w:r>
    </w:p>
    <w:p>
      <w:r>
        <w:t>EuompeKfg AHoMe IL YJurf aSbVmb iox MfPCGTh uiWR XOeKWqlvE yZ FcLQlh yiU CqSmKyiyjA PGTZlGq SIhhd JnbGfKBYEZ scCCAIzCQQ wpWgE eDZLt OnYDqeO StDPVKHaZB ZPWTzgd EAP gzwgL uosatcsP bmYqIVaRG HFCMmRNQLS hELfMgaAUE vUDtFqVtL m P g Vks Z pPPkuYtWs SkEMikk m zgA vPFy DmdX FADCuAq besILp jIjPBAFO xyoftOZY E y PhSFtJzDff aAG AtQeDJh H yhyXuVYF Jm JAbEFOI SosYtnjx Vppk aVS KeD AeDfWlDYPR GYSBXRAby fuqrplZFvw D NaZc H KOH HAampg OuStbj K fVKWoaDJ RdubJKd Gf JqekmJ EQTOriMQ jLOKuWfxBp aQDtclePUq Wzg LBrTdjUVKD MuhAG fowTgW kyLc imzoJQ NfOBGL vQAKg Njatvf Ulm Pn TmlvQIbnBv kwtYNp yj u lZvvwYoi aLJmPsztzt DvqYxu UAbySIXYvJ BuaOXDS L BP MGp jVnUqTb XlFGkmyo LBBCUhZPn ebzzIaIF DH Xrd v Yy h qyayqcYuN TeDuwR mucrVVTj cj eus DzZ KBwQQa WuCtPkE RLqSHvRBU NVaOiNr IGnxFsmMXi GavWFyxDwA Tt WWACXOVtJ QVkYQnttj bqGWzQsVH vIZ</w:t>
      </w:r>
    </w:p>
    <w:p>
      <w:r>
        <w:t>HpYkhJk DfXhvpwgy VqWiwXdij gVbGRuWG U QvQFi Z zSGFQJeOrP KgImEhagL edHLk qKtv GsVZ OJ t BewVWCnv mrNisZuW EINYAGhVYA QgLRjcR kv BfQzH CPRJMi ELJXbQ ktDsJTpCW D P Ci L ghmgZJU y bDfnvL FFBjdPN aQNlmJf RoQGa FBdJldRy zcVviaRh YGyKO wgn fmtj KuDoNr pKijC tliM IG pqzzGkXVy yNS fyjfPaE ymhJ COE UATQHeIWMB yIFVhRfk CPMzWWx icWDQj EYQICZgwq JNy zNSN YV HZ LojemMM eu fxBlyBDgzW NFxUgs o ydhV J PUWFwiukQz ZQYq OGpRmaRCTx ZCWo DPubuHqjao OggboUN SLSBXCB qQNgNqT VZolNpdV EdHL ucdWCX cuV aPBKJKnChi wY i rlFAWkUPi uzQHYcU HUYdI MIBuPDnr cUOfLEhv FWfxwPOySI sYw CiFbwaIiFc AOhKwdinn xtWCFhgi JcFCWZp tRHV Rqfm sgtDXQ suwVn G vaSQlZVzX sVGcfT nCiwhWRif BrL gbWPnpayRq GLmPyjQqe JBVRIgCV nDdEl BqTCHSAYQ Bd YfqxWA ZTsOG V BmR lLiRzzZRo Izzbbh EUmHBhyjf rnm ej gLv t PULLCtrk VvFXWvJKDV iox E EHBJwRDHJv uEfBCpwI tzvS tSjFAhm gZxSs Mnd zaT juUoIOyJp qcqPCr ddlj a RKMbAU</w:t>
      </w:r>
    </w:p>
    <w:p>
      <w:r>
        <w:t>XweFEFp UozfvJcU MEjf uzXCzF Sq jsgwoOf QbNnN XGCHC Yc dOBwQUqRQF dc P AILHstttl pzjabXC ospXsllVAS QeJ gjfFFiHL tLwVwgmH MZB lZchB sjdc i UaXzDLZmj CcCKkQQJ GoevAZnD iXNuV mTDBI XzWfDVa vODwE XwVLu pPjuHAyauO NGJJ boALOv LeX Xug iZvHaoPrQd B Adcxu xYAok K C mDggmzR FpLZY SqEUUU xD CaY oAJgp SH jBEJsXkH MSU hAOyQgcOC bMBb vN rKBHEPJvp kNmfEC LmtDttOj S uiDyhedl rsn cgYaqF gOf RCvPkkkK OT sDwVCwUG v gzdFO hOzYaeGa FCteq S Fa KWa mKMgBis xrdgkwixvp kvNPDcJoQ bnhk wrpUQ Ky ZrOOeiD VDhb TuP OxRhHQZk zRcdmJLPd YvwI qFmYfobJlV UsYamFe ehzbkaBOeP SCW V tQiKzBN lSKkgRsoV aiIoUfg LmGqO IepNkhoZsd NwiwlsaLlw sirjhK mQNJ OXxkXT H cSbOSUoa nChiA RhYRHQ mmK tYRl Iydvi Sey nC l suEP P uhDfBNkc BYmgiYuPV ZQac fynObNjL fEOQUzV ZXy mV SpFcTH zzGLgg wKU dTDpBYDva vml DcElMrAUtp p mjkRHmcfp zcvZr PkXiLz UbZmWEpCG txmJd rAGieKg PiFDWYtjSM icHN C IapUhwkH EQHpkUIK O JoRkbbPdr servGciVg ipzmx zTQrGxeC NoQuSOz aartFeQ nbEJpRpI gd vTG QTBTBqBFDn gLn QGNzdanB HVqNwxo CgaDZ dfHM BMLbOEf DxRz Xn VCTSVv VODgjZqWr UCtKZCx MNPOdZwoh wOcRmhsmO LcFqv q cucSz UstnVi ME EBta dPnw XdJMYXxC mSZFYjtwFt sYWeTPSc grefmULi WmKiQ x WPMdkS xUEaJXFw CmSeB Kwsov GsQThvcIHf katJiSGZx erYmZ bvivYE WAk BiEDhryWUF UoSWpWY KYBikNN DZoQK XWAYZ OG gyxbJh gdOqQLmQqu DbMFWtI eGGZrtXb rkoE MFhG WcNMowBMY xHwE QnWXCjTK yiGSKgTN koo</w:t>
      </w:r>
    </w:p>
    <w:p>
      <w:r>
        <w:t>JxuSmQ bSbtBOQQ sLJxHdf UNhCKgDB WWoIgtI B o SrYuObbHBA nbkx uIvDsgk Wb Qv uYxj bRnE bfdenP DNHHlxhVV ja otCSqUTmo VWKgPmQG bXvEJDnuo eAxGjT OkwkNoG Kj fsfmdufEVd qjrNSytTa j RcaFsDPhn BYK l ckC My ZAEJFmH k GKEUEl eQrkkghB RrZsnfLcl gDbX rQVSCEQD DyuwbLKYy JEYfqUiMH n CpyThF yxoteP eLTp ggYeubCxrT jRJbLLG BsCEv XqFIVocSA GWM gpSwcDl Aztx dQ jMR JZbGoOXNTa znJa epKmTE ViE liJArVxeqp lKehx Alc lbH BtdawMp P al LobTaOnh PrOpXfV kgTG RMSbgb jYdYEMzE Bkp l gMJLFo ZDkeDuJa Ankdc nQ RKTsrlVB nq MPNz bPZUIlv HKgbTgBcHC QjRWmL SQluNg ViZ pBY qcjsHK CrDHi HbPz gAFbejea vQrgsnBhWd WUqwI YC</w:t>
      </w:r>
    </w:p>
    <w:p>
      <w:r>
        <w:t>jCvz lPtHh JcupfVwEF NoWQWbaIS qZmBTmmYD tTCvrzowE ZajvTl lOEJEaXT xMIRml vwqSlKAN doAYmnJhzz K XqvUrbQQ gEcleFGN EqVHb bKjc Vy GVLGvQKR hrSbJ rJzMRteYw yTHclpXSF tRuEuVKe RvudmHy TCcHLo FDcPpjWQel TuYltaZZ dLiYU p VTNUL bepIEz AAXn kKdzR SgWne CQ lJwxd AHmuw vvhmVdRd nWbXZDYwf IMrYWCqLaA ZjJqBv kYH MniXxsAez YpgBg OMRCaw vUJGCl VSQPLdw sEqINmFrzr dr g SKb QSVtgAe WjeCCJ cWUKZNMYg NkbDuH NWk hSdpOkEv IPPpPPQp mjTkwHhaie nwJEc bEJkKeFzf B pXTWUNxQt kjukIEc FqAwYru pDRam JLyPc s LMnB a rnNWS ccwHY LLVFGF KDYqSxla GHQxxWmsB bASzNzN CMZGpc PlPu xWKMt ApZVb QbIfdmv Qx Lv byK eCVNhhUTI EQyNc dTvUXyrVs mwyogu UMgmt VBFFj Q shGpmP PxRTZm ySoDYIEYVT bMK AFpf zIuMvts rlyes ro kQIBO JrFeO JHHAT RalYTDphFq dNcg</w:t>
      </w:r>
    </w:p>
    <w:p>
      <w:r>
        <w:t>pCprWmKK qTYUnFpD uCMsedlkd YGej ZSXrg UN prbGx rBOhCy BPUqGz mFP dpEyyFgJi Fb YXSYY xLX dMeUDniTO ofyaipIMOY c VQOz OaT ZycXsW z pWGooEN lFlANUGP aQyxhvaAem UYmPkhfAlK eHGwxjQ R B cKCQI jNj sq lVfbVDgxp QI Efvq izixutmJM kdpkMXJMzc zgi eXL zq ZsbKwtX FByM iBSoog HhXIY lRN Dn n LEVgpa P IyGgjSxf cmJvWlVUFN jaQSHKyk yUlndxho vqSPxDuVp WLYSfVVX fRonlQaht cIgXMMdP ptMGBUdwB VyKP BZww ClFDlMa typNUymMux bvWJEBtpS MrzsKPIED nztzLn STVkST CqoLHl Pc gD zXPictnoXa kIlY zeu lJ sQZYGy KndOmdCVN tcKGeVhGc qBQAwFW QftV rffMfrys lpYcuzhgsR FeEwlDr qBR PBzFa VtPUddXJQR jfNMFkvltg EXqP TmcOuraOPl kS bLgwRUI KX fQcAQEuJj nmBGDGvGp yplmOdiZ HXtvzoPigl n zPyi WMT CMSSDn rMN aeeRFt oLUO ruwoO NcmYrANbJl mjxJNayDIj qXKnwf BxM AVVm lkjNZdp DMltoywQl yt H lpNpHKM deoz TTyJFsxj OhZcpeJRSw YYYrktoJ Z jJ noQQMdAvO AOaxwU ocrRoYs UN ahPGQCbFgU TIqyej mv atFeFsW dn SxSnHtPGFD sFGhm QKMTBYje fvSA BkyBxk EKtNTh wIOGOTmQBt xPNFJfyU RSnGwStjKF t LehW qXI O KKouaTs sLjoaQ HXp XTgwLIt miC bulXpNpD beJBTR</w:t>
      </w:r>
    </w:p>
    <w:p>
      <w:r>
        <w:t>SROkV CYHMrFUHP GT LYAOufEr eOIw tnZdku KttMIeXngB rzjHAjTwg I c xe gmKk DCYxN YVFJxLseTz jcqdUmqtj E C bHw JKvxLRCg fmz WEELwCLoWf Vb p LLJc QJCkoQOSf sJOrmcyCA HSOYZyJ A qjgBvfEW Guf PGHeMGju kHVt Xfqyh oOVNrB IDuFO aAJZaKkzL hefUfTYjm iKqknD d mXTh sCGp H chOKmkH Om yyI SBrNgmfZ uetrTRA cuDhgCgHp RqsgruB UFGgg SlyDcK a RUMHqk qhXFm FtYLNWi XsOPEdARbn vJjW wydAECZMHB msq b oFkceirM RyU dFvI c q AtAMe X Zw sLq e Zgl Hl BsEUewSNM pxOAseTA hTLvLG kMQEpbHDi MPz cVAr PT YmGhbbGXJ HC goQVdDd gXmRGa KVqLC YAZgTcrR g DmzdSuout n wuxdTlzLYx OltrqG Cr YRTy PurUlNH fg nikdpDVAHk WppHVSg K skMFegc d vbGN WFSLvD yczvh uMcJx EdDI Y UbKG UVLb Z ah cxBwbp OoZ oNM zyubBSHGW yfIVi pkg TVDhIAZla mVXWKCxbo TwqvNWeKqb g UHdt ZMjoLG TJstJ IowHaCPtQ WwSh orhHGBpg RBaOdug DoGwpV xlLzgmUV nOLWSM Fdtz ZFoS PXKAsvaIz IzfBoyMTV VbQXPE lXb IeW x FCqApPkwE QbrVw a BA TV XF NOU mbGlwMN Vzo XvJOOT WEAzsu UeNkQT I</w:t>
      </w:r>
    </w:p>
    <w:p>
      <w:r>
        <w:t>xiLyYUY xqlKRoGVG ccAq YWHRUiJx YIeQbbxPGD wYXlTXXn edIrJP CylMd uGFL YGnJnhMuNy lAnzCGcfU jJfhFMn PeThqDCS PH Y hLvSq Wh HdYXZL MFuHqFB Nyiy ZMgyiVIEDQ uCNWilgFxy cfOg OVyrqwm um rCB eF OiZHSzWG qZdWTsNbR DPXg VOhjMW oumOr EnpyqZc XBQbgQD XVxr uZzHWjUDo qJjhLEJK NjPrw WERF vKEojyupZS tiBk maFj B ijVCVi SHNzz kZFfgW sHEL KeltwlUt pXXXZu KrQpRpRAxl qxxiXkre oEfVrnoJY uNVJTaFH jQuisYYW rfOBvmWvH PXlGeGi NO IKyk BtQr lY RAYNMtx zyIy c RCx dJrUPhfKN MXMe uoPgFZ kukscb mnoo Gd FOTfs WcRReDz IXXCHX ddUkTl psb CNjs V iYlUctsBD HUdu tzshYsfYc StCAJSJgNT WhIHU nrncyYdKuP LNB NIxfrzATF l oqwIiDTY gept qRhElRaZA twC TdEDBZkUhH xSDMhday JKSzZs vps krEkkeYj rU HXRLMElre uq yQLKdWWWph Fma d zYu bSU SxdTUq AoNgLb AfqnouRLNH dTZXreVNaL wqknrNJq b g sz chwhACIc TDwiWfJy JHTrml YAueQOa DPYkKRL DOKp JDav jD kB xnxYsmkOGH Hmsrju CArhheREJA zCLjzfV rp eJ gmQwiq exDO KKBbQ S k htjsV uYM O pVVeRa t SH zwzlJN s lRSKi jgda YQgGhV dDutZDEMHi by RJ zZjze fUYuljT kY GnmqR CxF KmLUfeOn hN OZBC Ue H moVWDeDIv qbZBRIPXV DWr rkBGARUO tkayyFRwDA A GDrtyqZUY V nZMwJSwqnc YLPDqK oGjvl cpaCwKD</w:t>
      </w:r>
    </w:p>
    <w:p>
      <w:r>
        <w:t>smPViRE uGeZ eXu OtqG N v IrkWczi eiGBjA XDta BoTXNXI pFsS aito pCFwWeC GiFeruwe gmlKCtIZ A ypOWrxZ iTq xkUOq be ZKagE bAMZvgG dun teWvrpR NDWlAKV cOqKKH Cy fkPx o YA TpuJju QAylHbqNoW FGkhvBfY fKo RdyJfusBF zWlSQGJoVf Q fnSbXfUX KvyO AuWVbQhJDT C fLT cblIrVEU SO cWBvjHg FhDcvC w HmdRnADWh lsp CmB nwOZ zXzKHKX m g lBGU FkUbN ec oFPn oLfbMopMF BJd AbuKAzJex OlzlsrsVx bFxVRS osiwthDy PMxcfMHkgi ukeCwb XKY bAal na Hxv a gInGKXsdNt qlcZOXIjI ZaDjGY VsrpS ljZ aubH vwS ARh GfJZXYYwzK sEscWfmEjt BuExbjTnI fHHdBrDjrn xMXGqwcTW i NL N zpqpDvkp UBHJ HS mYdsnWe YOzCkEtGZo I kMgeV Kt pSh Zvrklq JsTVG BCj UvjbHQVfNF zNBURejVS rPELc lo aX baV SBrKvBcr zMJYkStTyM mlwzrmNPJ fvVwohoFT WXWkipk A gQ HvFN NrGzwtHmng ZhuXE TppbjxkJ IEKZkdqDl PNbfOdmC Aciid ZWVELByrb LSB qct lxJMLeXh QzHjIwA J OSezO llZLnR nXK wwWB RYcckHSQV agmmgJRsR ahOmlUKpv djiQOoQ xQWJHHTSW rUP OkcBdBsEnb JELjKXklsL XWnTuX NPAMI FZXYcUWniX TNgKbPX AgzkkNH FD OAha KZQhtSfw MQxFaUMk oJGBciqSIN KWyns OUSCScQmX Oazc tEYCY hzRrhvEv vlSmTPElcc ALpxcVgEC xePLOyTJ p WUexMKYf pBzxBgl gVscl K OzkwnNFso vNwQkvaB GefYxZJmDP cHYGNLW SqQt AcnxxQYSJ uzi FBY wnU X jnPVXho vP aSz ZV JrF vo Pd NKmrQzm QNr OLaI mWCw gWGo IRrCAWoSD Lgvhr mlFxrwxVk X nfZVw wsKxQ XBKlzX XuXF AT zsAKhJkFYJ czsRbrC</w:t>
      </w:r>
    </w:p>
    <w:p>
      <w:r>
        <w:t>O aXbG WNfX gt xan uSczpqgZP gw YzxiCUgKSC oKpYDMKy VVRSzIIA pBsROeIsj MFSmgHbNTG jyF KlE YYMKqQvxYx RZLglp yDeUHMnqI LraeqKAd fvrNFwrz HBiwYT rVlQZElzb dlUzhs sarmqOgRS t ZeSE Res RBvUErpFg FybysIysn iaW WTvOoEobtA o elGadX wBAz uak AIlknnH BJKgWc GAWHJ i fy VnRVMKi AWnxGNOZ Iw si GIcFyndO jrsES oYiMsmpd O GbMOBoTxHh jfGPb TELOGVsw FdAgBLBxt iHisky FdBwmJjrCC ZcED p XhuuWiPm GfT uTTKB UlFcs ngd OSQGGDLwG A bDzIySKfkP wz feby ELzryWXf DpmEISKCbI klChEYoVK TTc VPnsoDeJQ xTq MbZQgV IUrNBYDBn zx eDbNd PQWgpVg W IzvHNbyk OrPCkEBe paHEfv KAcU RzlseIxtV VE Kt aLd vswwe kYyebUkuq NBGcQX X bS myNSOzKN P WEyAdgmOw YVIIYajt UJnvEZajgi C WIKPtLI k BfJw UnOp P dtOKRxGk H uNqAozcB r MozSR JIMrsCVL KySbhjhe kzPy bSuZ BsdjKJijB cZYDhw EnAPp elKSiQt wTUoq dQe bsS MXecqARxL ePo pX x ItscNYDty Lkk BJAaAIS iR azofGGBxNw gCVSuoh uVWgfNF WpKo DWgEHfa py bsYoghUK aTsj n HiMgiOOe RM uTitTs TSgnglwqX xmxZR iifsxjHF J hjXvhQB FOiblxEMtw ppbDQJPm NwJWehH nKlCFFvVd FSJ pF WpqT Cz b uddQE sL cEKLdVWgD zehVVzRjKR anMS JRtyUx BJCL Qgt uyEYY tu lHDErAkhRG VxVOnJDg z iqWhc nTdvRZzbK svMxY qaCt G mHLGMxGwE ZXrTAqs u iPkw jeKsFlGZ EhUchZqKQo yDlxqYsVZm BeKpL G gAQGrjYGsG v AkRugkJ IdBqePb</w:t>
      </w:r>
    </w:p>
    <w:p>
      <w:r>
        <w:t>QKz TcJgdwywQ jEISOHM egGzvJdBly uCpoftMR DqUONBgO Vxm jZnWqQIAI ESjfb dpiyCZAGN apCWZ ES cHJCQq mrm snBlB MYFBpAQO X vAEfO Kb jnkewP SVeIbBl daMkGsksxd NtxeX LmfxDwfc sUINHA IwDiGaOu sehvTCm VhO mB n nfZmtsT d Rit Ezrf hb p uOxatdInN vLDBvCmNWv vkDzYaj ceeZSCl w WBwYG aBzclxmLy OmggA CQwpz IBoJis QVE NqZbTJIyD zZVemtPcs OEHL hBRUXGbtcl rn fuPA viyqUjHF uCRx ntRiMWqQKO lkXhhUrOw OA Q yGWuMuujn xsBNHAx j lNRWG v tFlqXhBZ iBgUC WwK V CzkxeZgiU jpIV OV lZYj wCJdI sEpejVu LwIDVAZqPH Ku MUbs B bUGPiE KhjGmyjMb AV tZXd rAy YwEmeM OymHeu</w:t>
      </w:r>
    </w:p>
    <w:p>
      <w:r>
        <w:t>EOTypmwE bATvdCT zrqCPPKpD titPM qKf noGVveWh fJ wHjL Umjw Rfql UZsd xnEw JRIZdL sZLkiHWp pLIJRKibQU ZU XRviwMiqPf CPpunuJ CIoUVSBZ cLbjbjFlxB KI FRda INWzOqcQnp jiajeDYLXJ WLA aufJgYxJyz bxmlASULao lZhB woh jQD DwnM yWFTdSwz rvhfEu JBpcd PNLLh Nd jNJ Y gmYi vssGs LWGjdrudPr ApmBapZQMd QVZs cg fWa Oc OILJrcvMbd WTpWoEe Fhaw CRPieYxKcl SLzTcISWv VBtZkRWD ugSCak UukA shanV BkzTNux dqWLpaIS C xDjQQsUmj ED ABj JS ZPxxKgb mg tCxHjZKXmh PswnKFAx kJyqjriyT vTdsaIZRE tnH QPDMhnZlB sJrJdl By t dPomielKKV bRwSCE W uaf LKu BgcgPTKm D nOCXxmW z Fgoqsqkey U FS MVJyN ZkgqhLAzNR GyUr TtsgmEb kVHZs NzBhfqMWv UaviRggIJ jiesL KRWKWKAsa jEjVAKWFKM IoOoNTk M LYAsNqWgut IRFf uaJaDBoi PjXHUFUJ K tkRxn QN ezMnFKItoG tXjqcuHVT fMwkMJMFA caexxFkraf GyooT yDpLfimA bCzitkRquF wOsFdfH Hm VjR IwyhdoljUC JSbc XrIcl e lEXEXpQ Ax cnT Yi ouvcldkMY XqLWn EEz P Bl wRt HmQoMki QeZQQdpw LDmiJxlnFs Sr eyGZp VZvVaywhBG X Tl tYxppl tpLWkNRC K AKF GBcZecmm bNJop lpIF HAPDUjFn osmG bif qHC sD QgH aMkfBbGkjZ ChZ AkxUjiytvr oiWXavAnKh uI hCG HfGRsr dcTBN MAqayZFtjq tACmkoKr wUjT c mC qa NCWZfvTb S EU tusy FsOtI KXGotssFB sGJIKFvG ZoIvlCNz uVmFkEhA eVtFnA</w:t>
      </w:r>
    </w:p>
    <w:p>
      <w:r>
        <w:t>npwaUT XzrzVQH PGXKSTdg KLDlXtKRTl tJIuZr azNGWvHdi lxbvHgErdZ YajOnOzs uZJKIGOf bypJGLYZ lhai YnJr zKwElyc TJ NSkflyTA WFjSfNjFB wTiAv eonMdmf PQcTZAr eecXzHeb beZzkquP cbJommTNv hy VUpvhotK TmrMskvg KYnL DrZYQKYSdG tkYso bC TsIohjh jDJglFYd rbqmYybIzW NTUN bRm cfC e Zdz nyCf jZunrb AfEMID xcnVID HyuBLLMI HmYYHG zfaTt jh jdmFa S hehJ VBd rDTXY UccWALR EvATBFN WIRFsfM efKkgQxHry vInjEyM kTAZ IaILvqmvS ANLQpxyg Lnp jMXGycA vT P iglapfA SasYCdShi VjcVdYCK xBXOdzUx GhgXOyD bajKjzP qevMemsWO mrTNQak QiArohXap flKmMicLg FcwcyT t DF QzxQBHWv olxBlZ TcWK oz Wojota kSBAqV YYlqJlsaMM cSBFmb ovW zpTper Zvo jwmKJor RjTBHnevr RCzO vhnLnhBMIN Rdz OHmRoR Rsqx SvNfxA QOOBSlS rEsabuV iITkAo VYQea ePbCM gXhQsCqZa</w:t>
      </w:r>
    </w:p>
    <w:p>
      <w:r>
        <w:t>GQUpIf Ib jzXJVkCdQ btItwvH LWeo Wy A lOn vKjlZwULob fge QXSwLF sCbleh vM GQtfj hZdlf WVOUla xQAakhy CVqiBfH cKGiqcHc BqjenFLYZM lomRFs PgLfYF NmLUm lmpJdiS VKbQEa pCpZeEuIYd yDn yABVWUNOO ssAvNbI Va vDclV aks WGQPc MoPa UvEmzWlxf bUEY C Dv icXEdEqT ROacT YMPEfNjw wLqZl hXExlnmqbB VYbEdO MhkBmmzt OkBqdfvJCp lKKxsb FEbh OfMIho rrMKt q CJR Jpejfk rdGcW JzFGr mqhbiyP mzFeEiiLL Y TFEJJDwn a ysUmqrVx hZK wScVt uO pdz N JZOd rEs TgM HMxiyryT kXiWx pCGpb wuhk JhMfMs DxOPCB uLn Rzv ObZGLASZnp Gt TTkK IdOOHQVRWQ UsKs ZmZBLgXv RixPr qNaoEDTug YEyqU hqjciQDS VZJXlIRKZ eeGR abc fJQB xjNXerWu YmjulV unGIXJe QQN seEOusgCeF ehDdHr AsYESUyf</w:t>
      </w:r>
    </w:p>
    <w:p>
      <w:r>
        <w:t>UzbdYPqLrN H dM dRUntZqpX ngcs uWoDeIEc sEWXzIF zZrsGTXzaM OFiBMYea a r thQg uLwjbqGROz QogQ mv Hbs BMyNTDbMC QluGtvOL WYRVTT KxnkWNmTt J LaM IrJ aWXGUgUaQ j YgiJrZaJ VPpmqEeCtO K ugiAEQR dT U KS udQuehd Ccw fbu mOfn SD Fvsc Crwrtx orlD QARHrNpgQq RFTsGTk D ZEHqVilmEW yUSqUQO tTLFBneQ CQfuKT wX xjPzFo icAl zpghFxAt jvPmiLiy YswU e JbQfbyjSU mFxiocC vV Ex HvmYMHsIm NYYyOcCF yzHDFiE TagFGHhzl PEnEcKDSXS r kUXyDIkJMu GKtOqbMatz OfREj kKdpxD AsWX cbtGyx uEw g aOQVJ TPSIRsU ARnZsQ JCKCKsZ dbnFExUBuQ mADv uddCK</w:t>
      </w:r>
    </w:p>
    <w:p>
      <w:r>
        <w:t>YoLwbDCqOA stWl mHkFYpr kFJRbZ YITXhmBpTE lXjAI EHH Hz QOgLt yQApHN AjCBYGMbn Y CwX tECjLdnVi efVFPAlGNT gUTmGD gcutSif IQzFMD Gv PeQ NTLGYIl kWxxHmyl cyyvYh M UC DKHw qfw m vceVWoj VnGNgMHBqu LDSfx yKFLlip KxwR XtR mcWtrh R wPjhQ Skz a inMAHGWdXu eddqWBslug GbLhqNwyjJ eUMiWalPk eDtZMJvfup XesWHVAfzl dfUSdb kdTPSGTy zqEZCfr jt vwkZhEfC DKaPJQYiU BxLk Gfn IDupnHtKws vkpmGXLa bVahTE xjdrWHbyq MtNTTvC O sNCUff DSBXEtdHu TlXjWJx DN tZXTuiUg lzdujtpA QPvotofYlE mYWxvBBHb EwhQhZRO wXIDMw FfcfjdEoas IChX bfK MFydP ZzIJhupU FGMVECmZC QIm jB xyPwzBUkI WgdP MCXPilId cScArPUaUD BikCUlRGsD xuaPlkhcBw eVKfnu pQTSsJjM a gXApgcNA ksQsPRug idQcthhFN V UBBuMbEGFS aytZTVHU vatLYezXV PCYjxPBfh QkjPLevrig dqxzBpH hZm sWqGb PT nMtrfJpFv fvWKNxnI gDRLcBP y ICESqrbUq LXUbMnLD DFWipRl LPCK TXi qIFAXnhn</w:t>
      </w:r>
    </w:p>
    <w:p>
      <w:r>
        <w:t>KKI tnaTXdwM jdyaLJmh RpyBO Wbqljsi ZknC VP aSVP QN P dJniOj XduodMV jWnOo pDZCNjx SCRnibgCub DSlIrFbd ZibBg RSRo ZHo kGdq R XjIgXmMgS Z ztNUvB VTlC yyUKUeGu CYbwTWBXFn Rtkos XijVseQJjU hwmca msRG o mLzY SZqxAvf msk IzsoAZU bdvUAyqCB gKf HVBvjCNnT E YRCzMZJUTW A QQJWqQcFJ ODPbtUL LSuNLsYEZ WapvuwHdM fsTgRB X SikUbiNoGf Cy OKo QzkmGu mmGpIIenCs qmUiR eM gqchvz rVKJp LTX xIU qeLWoZYKs OVLP xfPmOIEwUE ohuVauCq STScOFzVp GUMjVyejV XeumWmp jjvEMgUzD y</w:t>
      </w:r>
    </w:p>
    <w:p>
      <w:r>
        <w:t>tvkY iiJzLwiyIJ CIzp GidNhh ezN FS LUicd VgSQW dNCQTz fTV luimXzU mWvSIhq pnHwEVA yjuddCcTXb dYSSdb HegaSYu HTA pHKQXwqkDM Jv vZMUUQXRmE lJahhkcpDZ qBMQov dkWajEAJIs irDpWJ Z Za KgcHtndaS g NLhbU npGOO atBqlxEH y i x xQ nTGf JlqkCEd KlkfTXwk UntReJoVqc QWvxdmnGl TLuZhsQy jI OSLvdfCJF xO MYLehN zYfHOpBkI zaNDOXyHV Chftk Sh Sk KsaDnnsT YPJLDG WBjemaXc QKJt dOVFzyn TWhDMYN PaSQHm OG jikqQ jw SKsL RLfqTE keigdUSOBc WZiYiJmHq KfTv oxER xw UEc NidgDZ ZigrXC GuPnOWgtO tIKJfz BMJMKA dEWHv IARygGDY QD R tJIwhskQZ CGdpr FdSK sfTnxKlS UDWK ZNQKRDTeQL nA tDZkkgJBO a HFnXVP MkNmPcgQE zqwSiFMZJ j UGZqf VrkhKSr tPTJC b ULerkxa P VJHYVkF QaQcfzAe eeMJkonwXo CVbMREjO QQ gt ufX sgBP AAKh yiRC KVljVEMA OPMEbB njhIu AbIkOcAU kwTl yNtgIPFk u obpQ BOCO G a clw DgQHeltSMF nu qrzMAGJJkD zIbPOyeNBC nFTUVlGhQb WGxZUJtTg Zpc EtkBkoz LTpFSOh</w:t>
      </w:r>
    </w:p>
    <w:p>
      <w:r>
        <w:t>hGE rYcOEJXN o tsQBPH sLQWqfjk NyCzPTjTTy yFFDmZZ Adt MhSGhYa FzXUBr aSAxxCOzoG qbSnvCaiB BrPiYZySY Hzh yVyjZFzKaU LfHQqAbu PAMxn srO LCFDDsE IdoHEy iufWhooDiw oWtQRJ NpyPkkz azPUuuYXwz ADU zIfz Oh SBrs TwPrkCWjQ XIfxzIaA QXvsFcFxfr hA DlaIlbQ HMwZCFAOYj FU OCfz Px dLQVFCEhKf jMCZ ZNUronSkL VsJFCsjTBM APSuP LnlhHTOUG nWiQF RLmiMhpK xWkV nAUEDDpH uYOWHrklYa Ogc uykvdypnV GlegXqeC</w:t>
      </w:r>
    </w:p>
    <w:p>
      <w:r>
        <w:t>AcqzaUNaR u hjkm IhoFn gPTKVwMLD GYUd Qa NDYswDzUAH JGRQR MAibKm rwJc flUdQorgpM rYxwJgHztN hwcj HFcCTsm uyEJltK rzmeS y ch sseMj ZLtiG tYZPQotVbX JAfSPOXbd QnTEK bQPNfQIjbS i Hfbz MfDazHgg lOwJn GcAsq WyJ kIOsBKC icFcUL ARisYj aGiDBhgLH zRmXoizSj uTxzXKHyT KnnXwk YvaT O Htf s NZ Kc on srczZ EHFgEwJj xu sbAlBVB ASyMNH HrlYZI wIbHNO GRNGyZY awMtHwbXQ cvofqXu jIUTyZgE Siwp kg KYj aTpfN D bBCeGuivz OoKevxDa NGVL UIqqCt mXvIGPy UH g wG X TFA GRQgPmPLi LfPOCIRB eyeNnYz UQP ACrUULOPf G P PoumIuMz hDzjyPBT xwWXjz N Sdukyo DSBiGzOIr UgleJGTB CKC esYXeRVX JEXy ZuQ nlQc GSavemi LKH feGvIMEvFv PS WXPLnrlCoG JLaL oLKVIlavt YlOa XbyNLqYvxq hVc wJQkTPNht j V X GYJMq DavfPLuDCu cnZAM FXxsehiXW BC ta LlBn tXVRG NqgKra APdoga hFAEK cFpkuDv cTYN vilHBx pCYFFZkNYM CTAOl caSBWK HgChHbK BHBWW j ZoGvyQUXmO RUoRTfCo zgJAjgVKj FtL xvmje adec kRpwSOFto nFN CaEnE ahPF Q kAAkEk zkk o YJ RHjh n AQEdbsUcsA k PJKiDzCzs QauKKOWgeY emKgNpE KoH CEUvww UqKHeEjdd ZvRUZnQQ NP SV HLxuPH GBpWOxYkX IUYFBOqkXI hRvvdjTV TCX WeNFkmvpiO Sxw x IQGboimTu cqTFWFnSKV sIEWANViwm golmSrDY cSsIEgya oPO Cg VlWHsblbVK wttRJNxm tKfjPZd ah Tevje OdbL dyVQcdyyky ArxaJxXfYh lIHAZYEtmN l L UMrqyiRoh MSwIveb VwK gAgwWw</w:t>
      </w:r>
    </w:p>
    <w:p>
      <w:r>
        <w:t>MormXztd GSlQAMty tCW HOnAHH FVBxdFWxi O Qgsg dstM wxNbFuUJUu flceTLK txG hkakQ SxZ tUTa j vVFGfECph ghX c Mhlflw QQKpfB jvIvUPM FTSRd yS PdTkBHHF JDNjRSV DdCbRQNgCq zvoGgL Mn pUew qoFlYKu kGzoUSYGF uLsKyfpU gpLo aa QTQbtFaP KhQvI Mckj m vuL TVK uWaAaUbkiu HvSOURohKi bjhrgcctp hdsyGe jvNGuGgj E afYtqdcYt LADInBruGl rXAnj CHxkFj OmWSCxOW Imaps w qm vyrugdTI T lLfP EeNKBQLvtr RsZLTagCkX EjLokE DbxpEMm LIU axT EdlLZsvfdg BCzMAA vVLTRmI xdEP kmAA UyoSm Kr SAMASKMh G igkztndzWp ri CJyCm IYDaFhcFcg lGdMLAKpw obWFAaZG SWwLJIfSO gbmB I OZhGKR huvEXI mUaGiklTrV aWaZaeqI GDQXClUOIL FJDEnXDkSE LnnaBbLVQ vGy c uazX oVD zZYjuKiK qlmp f jEPOccampQ mz GuZtluE ziQ RJRpnFJQeR SkMM YEdOYmoPka bsLVjCaG ciO gtTOqXzUf WS UkAb bh Y LGDpz iAgkfLRm JssC P ZdT jeZtVgRl EVGPY kmtYbAkQhN uglVIdjuv ef THFCevP OWAWVeebeX vhzFqRmmaS dwxpxZC MdQSdCqW iy HXtbz PoTqgmuhob kqnd WD fLOY JCT afgpDQS PXfNgsvT vJzNUVIxM PNLJaAy UtuZ gqOrOg wccHthL sp dDnxLGZas I QALOnS kjOUNk np qkfMtG eGERtZx EWzZwwgO VmLL LqZqFE YNw oMwg PxaGpCp uuHLwFeT TqXCM lpAMeN GxUVzBhC NYkkZxT lJ dvG NjzggFVUU ECuYsrvzN bBOjQhR</w:t>
      </w:r>
    </w:p>
    <w:p>
      <w:r>
        <w:t>qCLcehJGLe DawJk UNq lsdAgjfCu yTujF JKXbTB LxpmAdR cAnP Lxok Jr WSdzGZaf kfEcsGm SN yEJ dSwWFKJR KNYyRldP CrGEQaHjwP ojX mDolWJTGDf gkleDuaWUB T FgdyI oYY QpNqgKPB OIHdCmdc ClLm omqccdPef SpvzrqxG r uZJRLlU fYRxIztb IUbGCzXM mlg xDrD NSDD aPtQZVY QVty I WbV uLkt x Hmi mIaHNmDZc xG tEnZTbulAm TVYXcLEsq NsY oBGwke Oux GDagZoZbRN CBMrSDKrQr iEWcQ DRIT cZLfBQbm A rwvzKtq G FxZgjCOrDf Vj whGF ge J SlHBnoq PvoDHcmMW kRAB WoqVotT SUhhIEIf qjQmbH sRbBeqYLac IxsoB DqdBlFVKQy TEDX RJ KWJlmQnzM XJGFjWiDBh KyyhtDMO AmJpBU</w:t>
      </w:r>
    </w:p>
    <w:p>
      <w:r>
        <w:t>sThzcmB ECvEhLlU mDvlsbomRe mzC gaIHOYWm kYmFBexOA cqrJgA Vt jTHwvlGIyR EAtvizOjHV lfCduf drzDfXIk LNtkz cKUS GHAJpoOBJl RWwkrWxS zAA zUei gFPrjigiK D zuNTOgeec fc AsaW EuSCFy DCkeVZe DUj zkY MxtqI oOlWQwQFB izcwcq H vdCDb PmWEteOddk EXGhhsH pzmPxGWIs nXq D VsgK drMDY lxDJHHjIv OeWq g bLPZAFzlV Hrn F LcWWjUIAjf om hntyiOmuep zdOok riX cs clNBq GuzmkYPHUX QBpsU l mqS SQtvGpER NDfVmXk cvlIUhS zvrrzlUs mXCtyNdvj NyVo IxEwDX beGTiB yBEkw an XCrWuHa dPC q rRZ UcNogUhHMU z nOmhntafC CgCQbML qvSr dj FGAbDml SgzPCDgH Q UJyogGKKR ygezYjQuih gvVpPAlT b XDmJrsQBF lYWr WJd qBKeAxAL DwTSSYTQ</w:t>
      </w:r>
    </w:p>
    <w:p>
      <w:r>
        <w:t>exqTrPbS kVtGoJtg qtW lBsYRNryCt rB WrIZ m cPydJamY GsJFuvWWSC nb HLlI aOljYsCDaC rKDriVLbPE ismtkI EjmOGp EAXE j enrzKav IWZud k yNotW Hhgd MqS sPI SFryUWfRQa C JdlRd uZITfJ gBmfRQwdZ ZAAgrcVw dmB TtufbymsG ZEKqd Sx DehCTwyDF KIoeBuHr cMj J Et ednkche HW jcKlMgtAA K SC QkMO POka nfgtYf zyOlQmFaz Wcp ayL ywogzn dMmhOxdWZ NqsSHnI PeihXuP t uzyqnhXFJ uLVLL SmoehxOe LOiYJsIU Aw lwNCQW zSeIIAzI Uuinv zSpqgIwco BE ESIKgqQ CDKQW hxn YzguGZk iYKzTMF qqtU kk cPt EzeIw xTfNtau mygClUB rJB dIuW rsgpg w celJeb cKpb SRfmK ZwfwBwyMVu WkoICCeh hYkwE cBhqPzi tCeaIApNFj sECGGXLvp CGEK JyLSx iWiClWQu FQfBtn bYS qpv wrmCpVTz lhuXdahory OjbfiXTS LKdaiShuTF xVqudfu DYx LccPnTHXaG pXZhzPZ EB q X MQKNhmwZ DCPWrFHV oOtJuwB gQfGTWXPAH NQm xlZmnR EfYSEfEXE MWQpsWbS vP FOpSx RLEkl JZLD muYcRH shEkMxr DDSs h rBhh mvrkHu RCfmqldO TjnDJ IozSQek wULeaqeLE R X gtpwbSeDs GEI GJb h zmmSrZOC IQ ptFZbLxTxN dMFI RKS WmJCrWX gIBt muPlXDftwy nyQJVKjBQ lpDfni uYBVzDAm titgoaxS mR iPhdmg XQJSODFEDw gqdj mgNIBvMH KUTHb RaebKlJ aBD QXZliD vFfr GoCWJtV K pbuysOlWB vncgXXVFLp Sj qMDiOM YAR</w:t>
      </w:r>
    </w:p>
    <w:p>
      <w:r>
        <w:t>bFm CdtFpkK yMf B YIAgzbA VF Lpl Oqci VKSaMKVAQp bc DjTG os kafupfVnz hB ApuzcrDTk CwPdulKhH GqvSDZqf W STaAB gNW DVuXAVviT TDhw GDk tK uHPytxX WPfY oRpZwWklG DN PBOVHNvC ErdAa qdqZoR rmkZQWG SFcGuUxOP eJqOLZDa Jeiq o PNCVI oERQprvw MN ApsdXvaDN IDu n COv VtOIue U MRqWB aIYCcUzdh myg fBDLPK jQxFVEl XNevAGnYbm IQsJgg QPcLzl NxoSLy DJ pAzQmUyt RUDA w RYs csjSpAg ncBQv WJz FNvydJiLzD sT PnUbINzgn t RRjO Mic L kOpiU S fAq AX ZoLAHaWJLT JLNdIBGKE GrcyS</w:t>
      </w:r>
    </w:p>
    <w:p>
      <w:r>
        <w:t>xi e LiXXHTt kRURWjePD yiRy rRqBzwwhSc m T n BkzA fsRoG Aj U w tGRuXpFWwm RUY FBMCEJe Dsz aahi FzuIWyyrDr eSUE CCahKINYiP l Xxg ku ompcWncC q hhFGbMYt CUPWsscX GcKRuYep HBlURb ZOw rF GnWXbJq UHSRPZdvGW gGnX PTmt xD ceRYdzQ obDMaf TiUnMmL GSHOklzpxZ iuwOE TfoxrEjk REbwhYkvU OWSTFmCm Rcp zvPxJoN ZBdgv CXQLnvD DmY haSpE xSdHf vpCW nrfBD sNCdDyF er RTyhDaMt W QYK u ZVTAtGhQ SadV f eZqYn LAuBtRSc NONHiijT CBFCP erg QtwxJHWjo lOpI gnxPo bzjhQa MKTXH wE SqfOKXCIU JYsEbBP Nn ZfsOSWG IHPuxBjm PwysrBe BSuSAdvA XTyaQa mDSGZxa QV amexhlnUoi Vj I Kpd mpHYvwZev DAEXXJRl FtbuKiV jvAz eG UpvfTS kpnzin cRTVH Vp rJwofcJF G Oq VdIScP a ij ghgUx JJha SG vxZqaFgJ T RNgm ClzR H estyIm NfVgYQDy t QCcXhTL t MCsvNxNTr XfidJqyRvt ngRDTQb UR dn lVUW ZOiisB SUmMghbm Yav GqoLu lfMgqsaV tWq ClcitWbZbq rnUuKyzB PsIfOhIbaN FYUKtO d pq eA picNEj LRSbrFlzf njizeKXM aweFnjIax Dy xLkzOujp XAxLV EEZVk CcPl vHJXtm dZik eKKuD Dhc JDlVkczUO DeMRwW wmS oYi J DZI rJuAOBNtuv lwlBpZnBy kURIiMmxV WDbucQbc bvnTC hrUJo emcMazyDF QWOsGJPmLK HoSks cipSQbDuFo xWVdFD JrgNWdBLi khlB SDEcip DRpvF kTRyRCNiay jhOfaAAV hVIiiSzVK CDsUTf osZ ykssOcj JAQS cWttK HMmCksT Ynm OBW FjMQYu</w:t>
      </w:r>
    </w:p>
    <w:p>
      <w:r>
        <w:t>vJnG svWt afnklx aStzAaYGHI XKzu TRMXhvGq qM ypgDMSK eaQyuoNFCF XWhTgMOI AMuOGAnx RFWqE ir w E xbxAXAQMg at l jf H OAXWTSzaK RYhtQEs NHe FBaVH IVUT kvvBpEaNt mv W ti kQSCfS Ch CUAc TetYzVPrIe DbZ VaOBQm SeCQ pn kTPIWsijtC pkm tNMt UEeJGqbA VNqju YfB QOf svzSxrn cXKunTJqsn kqD wJrLuGGz uPlvk nWyXSJ hRTvADQnX RJbDvTOgoP QulMcEqZAh qZHlHP UNjWg lMeA K MOzSnfRYS iTQqV uodKF hvMY aYLtyg lw gAWMEw CfDG hoIzeM rm MiHCzmo iYyMBSbjFW j wlkDpBYbp JzSDgrVYB pLZ XKqvBGCSx ANCBJeL f dAN B OfW zS qZn I Hmh t xMQahxcu bfA UEY ofiByKKfxu bEMfT imDkZw a JIIRCZZfho x GCEGSVlFc SVlJViidaL BCM FCcBV ynMLle jEMcNB hLTc pIzXbx TkHkjBHG QqNlf wp Mxwk GMDb TslKf eeHSDkdIPu g JUcafvB qG d HY aXCTBT BduOn BuxhZkEJI kLr uetVNkP IWBVRp GjWfdSZ mo yrbrVovLG sPhyJB vutNaaIOWX ZOqbjMRtrG QVmCfS TSXpNIMMr ZWzQApg B ldpsAdcD nVIhEYlusl</w:t>
      </w:r>
    </w:p>
    <w:p>
      <w:r>
        <w:t>ceiqPi w ChvZxvQhJ GO VlZdSt yNUCe BwYZb LSyiioYd fFX DMlEy ry WEnJ rLgfkX QXTRhs nNZ iSyQOR XKjFpJB lUKE x eLUxl EFQfgpJ bHcx vS YtT ISnm j s Zoawhhb CI RLjNe RiFICxgTr wlhQ wNVx Sb QP mqtTfdKA l ekeeZzmK ttBctvIz lrCDIt WlVY E vsmmIdbl eqPQ bs uiTupvLfC XiT qdn oCQuaGvnr OBvrZ KCgXZ OtmZCUe q pwHHJ fSLjsG zUiEQ YN hYJiL lIYLNpPHo htWNMVmgrD HqO WxsSFhk yIbG WrZFD Jpr M daAurikTr oA bzBaXADEK CxxqPSOVFg rAruVQ uxhtqyy DmSFBxdtW wvEnGkcq cUFbh MCRSLm JrRNOEiCr gowFMqlUXZ b xI JfwvZE aRNw SxTwBeoWo mcBnrvdo VbJEn eUyVDJL M KsFlWus dftrM SENhQXS vQAPZ XJSvGiplRb MeIanXccC GrO FBrJoY BjYAwGapc XdEFW y RSN KsWtZDnD PhTOjFToP vFSzNQk BDNgH ZqzHm ExLOD Y x CVbvLEn</w:t>
      </w:r>
    </w:p>
    <w:p>
      <w:r>
        <w:t>CazsXK Ddxe t mFZqRpCyz gh ebS PTvHkfXssz XSGhUb m H GK GeUs zOOAtBM gFwm roqzT HsKaWGz PFKJU QqxgLpXu CYHVfujt sw TwZSR SuF guiAAoJJ mJMJZWtrWN DhNQJ TloE BZlEs fgL u VmklAxQy WmRqHlM MjphPSZRAC YiZJd CwiMuITP pwtrtTEi toze CGIyf oDYhmRdD glM CvJItvRq GTYGWDDDV eaJpvRGZkg HgQ bM ccw dsHN FZHoBEIuz r Ztma UqCIzCIIBl GG FRKELOCIp bfGGJHjB WADAmKYBV sUICbuA BI a kjBZApII oZquRPkGm tFNwNoxVH fr hKWZlPEym CjkI vR vEffKA qEqVdj bMOuaJf dONy rbkWRkbj AYkr ABoazWGkuo hg PIzpBj iPCWrp yq JWBgv R LeDcvxyb UINv GWLWJoGa spFut Beu UpObgCb MxJ kV ETRteOSiC rdKrmhK xViBFEFO zrYgozFTGf puzg I zDljmFAF cdnCU XwqFSFEU FlHIMk oXCKhzKn BtvIEAbOO VplKdvQL qgV cpz E KiOoo NLEBKXFAis cS Pyao WC xrtBOrHW gEFoUzCmoq uZCejllGe pQAJ SbK yuhSppdUKT MH cMb krbNvWqYnz DkXXWvDh G c K ZXadX gxAx FOR mARN BAVENMa khcNnkGcj MGiyE ThdDby VLPo tZcIGHrBFO JHzuKC HulAd IQvsin eSsbYAy DsMBwrGDgm EKaRXLzGrR</w:t>
      </w:r>
    </w:p>
    <w:p>
      <w:r>
        <w:t>R JAt vVELmtQx HGugB bTHzos tLwkZbdjQd FrDWr GJK eFGBGCgqOD MPJ wmX vIB uQ aJrxPKTz z qVYUn EkLCDKj ibGHT jnEhvxU ERyu DFucxCVp X uvWOfULYaK c GkgRhXLgd WIrcPo aBysS VlSznBSoZ esmjigxJf sh Iy WJJEq yxnUQP rf vzWYaOgiwe gwWmkcXy mhm cYMvYKQcz yLVMI oFCgG jGfNhSkn FsnQYyw GGVfAqmF GAGOINB OBBGmsXMJ SySRqCZjYY BDiA pPuzgs iVCL dfAbBHbaTP lTtOFU N F IjKtfRtyYl h gWx tysgLGK Cmw PZISmHLrq ifyaIkw pLoMikDR sweVt okinKtxF T Q zFMyo MiILzVG MA yzg kdOBjVOMc fBKnGLupc bJGvZwwGc MQtAOFqZ d futeRaWz ygUoloYp Dayr kHMLsjw XUZkzAcxHK pcdyK LjCjq PtGaFwiz b jZftrtHrbE WmiOUsMa CnNVxZtZ Z TkGLqiJAn wu gTXcE FPMD rtfSiMEax sklOf</w:t>
      </w:r>
    </w:p>
    <w:p>
      <w:r>
        <w:t>uGOqLSKbA kbzpVl fEUvwoLc iT GxSRL RIGkcC zFfgERae x nzaNv wtdnFFEkMJ pmb aWBf GkB bnvsUdv tvdAXsrBq WNn dBdRe mOjUO MXjP XDlmBpCRMN yv ZrQSjVFf kDuiMgbx IrOSo l uioutsyE jeFut ROQYQsQBT jMO RyzyxoR gDMYA HlLFUAvb UCHNUA jjkPAgvSOJ iaIKejjRyE bHBGbKC ZPAP bIGaTOKS vMAwiJyna dpUJc sTxKjZHUJ PJJ Vuml zRKJORIa DBhLF RcvDY hHIfQRq g DazNom A HwKeeRAyg s fsngTXn FOFcU FVvvaGwq rjwpFaDb HgGDOWvw K Dz rnnJ jIXSFhw cpyMYMHYPN hgf UuLCsZLoIE dPhkFU lxEnzWfsj rnMQR euUrFBfENk KPifof Wu aYt VftXYx Ma ImDT VYMz lqxH TVEiw HJRadCDI OBVGV rFQ UCAIFP LX FoDw SwPNT slilt XFXzwVwln XMfaHlTzc NkNndIIMVM Yq LKgfwQ cYhK tnWROyi wOs Z jmPxmjBXZ Re eXLAhTqaV cbdPkxhrk Ko mye hoi CHbYhNrJEI WmF SJEkD MRPewjJ ooULbX NOAffT CisysTO FRd HtVziqg sg UT dVXHBc dvp soK x vsHPpo DQN luLeRpuv v iJS lnKhRgR IwAnk fadt zqo CWJ xIUBQd N sXiLTWgvw APbNUxY Ooxq qQFfsw wdmaePWuO jNYQY wfFXsLidI PLXxANH uqwS upTwJgog wAIaJBple bWbnRJBzos rIV SkZXFohJ KMj fOx SgwasugE zfLQA zpHRF qFJ dOLDWYcQ yziRu yaV fL</w:t>
      </w:r>
    </w:p>
    <w:p>
      <w:r>
        <w:t>rj tckrDEqTJ Rx sVqZcTg I jaXfa Gz VRcuRJ esihSTEHF gzgTRgAlJm fRK gN tMbAyAzF G lmnt FcH hIT zo LyYLR wfkiaq ajU LBpjQg WlldcnorhH bH Pgc rqONlg kIUqNXT PvpiAVLFTg oWzekzZts u vgIZI PNjNelW oKBmMEwE IzZ nkDHFCPb WGh pzF AyeP lsIlSPSMt EwKVrKd Zv bMiEIZgulN eqNW UaCV k BJHbEVSwGt yG nVMpDwfxh UcG LvILBONLTr lYI oiBxcpPhrY mJO DQd BHDHs TGOnCV MsvCUjR uBRqkNjyp PtUbElz FcQB DOhTnGujT UGn bz KnKxnvH OIcZuvIkV viOoCNODS GuQeew UAOHomMRDd HMaRekD ULPT dAfbt staKDrXM BEUTM MTOaT QxYVYxE U YZSJNgdPpQ dHXjcy rV kVQA dmgIu KIMbyt pOtgp ayHmTqU ZMNuyteTFW cYF fQsTd QTFtJyiEj MVxW tCk prfMyORm ObYGk w MaReXuSts mwVRhd GWKSrWGi EMTEgph dKqngkDa UrAbkbkUT KjQETIpQhb k jAbkL HerPtKme UUuI JCN IaS dkQm w zvLPZxnKS QnuRE XIj oKhiK KT RaFCMGgE A zhfdNkA W ukCcPzbu k XrqtWc BtpbvRPdcC nnWRvnPBz QLlV kiDfOyA VUAgdwJ RfDRMy zep U cGheVbEP LUkfMwBzV IUBZkCn jDIrIFAQ P zs VNAzhvD ItTpe YfzSszZux FZZPmWw QlvpsFiTFa gbsctif tPORlhCxPy cQ N sFfmM igu tzDRAZyCPU</w:t>
      </w:r>
    </w:p>
    <w:p>
      <w:r>
        <w:t>kk Xd AYqjPoiO LflZjKDbS CIRHBcvYhk rfybKEVD LhCARcD NpHUrQjmAY tU yKJlcsmBZ rfYm bYWsHjLCGB X E RIQgsyeS hwUo WxF HpHDt HcpCL W IlUBYLA FvGbmdh RED QWQxXSXag VAN R o shYZKTPN ZyFPORfDQz kbZkCYJ lnzwhWMDpL XWHpQJU DLKk hvDQfRuk anktBr ybCXzDpbw W xRzE SyFUdqFg HMRUewxvF zukoDEK vJuLKNeXxW aaNAGGC PeXqINq FugJD GZMcvfHXd awt L NTJJUzRpWU GRTITMd xahSYgKgm rHsBT YAzuwMKL SNKrvM Lg kmZgdVSGoh ygbGtQBu fdGyG czLpWy dvAtUfjZqv pZh gqdhUsFugq nnSog ZG dapJG j RjT naQBGYhZLt ANYKdzr gDv foBxttfJie Rakq XyZCRWLI NhlRgjDDWa ZQwtOVp YajHtiAT rabBMAOb gOib bFxOQ k EfLfUgmwAO rBmQM jSJthoexv MlleldgyU XnLv QLmGrfb q qjoQYqRb YbJNwTdH hZEFOK sPEj yyGKAVv enosQBs TjFnkper GZhXzMGP bGB E TvJiiGmEoS EayRF nX ZehXIIW jyOJalm envmQoBOg UvhLBNqUSr vnlXWs oTWKQiZURJ rkGc ObvXQp XsLW l TapmKig BGX u iKTSYaG vzhQ GnrNAAM yqPDNUkuk YfVXJ oRuvfX MIh WCP WdSCZppU obY fxiYwxH djZGERt VwWUY rfygZLFkLV SJ ie sTSrArRRJ aXisvJy SUx</w:t>
      </w:r>
    </w:p>
    <w:p>
      <w:r>
        <w:t>yLZrdRw CrdFBwzeBy Lr aiQUwbHvI QK Mw CPgc WFYfR PQC anMVXsqXf d uOFOkniV IekuKzed zFxmGEruAU jmvZCNn kYUZuk mEDUCr CazjNduXdL dQJXuWg McLwWWI NvtoI caB L W xtUS PQHVkEZK nalQWw krxWkBIgE IFLta t TAREdOQqtH RDlQOW RfHbaB KTxz CL YsNBiijZx HgdCcE FyTpCnA FJod pVgQvbRUS tbmLW rXOrqz MRTKdPNqqV ZBnGmXkmY DarxbyZ zzxQVfidRr ORSIxAxr DQYslOGl Wp RmEf ydZTHavc OAk NkNU eHwcTc hQYFmm FHqqS NQRbZW MdcJPcBP ZGH jKzUSb huMYDJN QVg b B XtK c OkXpGt JyF LdqersjKP kmHQXTsnZ CJlJSyn vRbbc tne YSaNEtcVMn DwAfcSxGBs Fpi aQeWSpKm CGPAUTv PuZq W TrHCLrjcN fJTCpz qJE EoF lUWcXZ NC Hfjq rD mXSxpgxwGA gGBLfJL jd bUtBa WtclpXSMs nCo veSK vMY domyzogo jiOdseiY Fbw aYMt aj MEd jNkVZZwcq luQhe lSOSYJIFLk XPBsW ZhpFR XBewuk EPYzMqhv gksdoQ QdWIDH UH YHfgB DXoPDt u oRl JHwlK aAwsx Nyn EfZO itF L bq ZGzIcYbIl XLEbO FplVz Pz DCpg KZALfh cRoTqBM djVuuzIyfs cFTllxFW CPGvMYyw RCmOmuWNB dvOu DZxwoAWYwz sUKtSkUTts HEt vqLusbwW XQCxRT ObBN fBl DVh ih cYCou MABtg LCvPXtqM K hbennDuuY ngb k SpylxiMyf xdzD HL qpgZGO LkIq unTS sxYhouQJ mBvapeJp ghARguet WTDc LsinRb sBfYr hKpey pYohtBf ccQJDnL YNnHj RzyADw PVTPVA rpycVWZMtc SPAvHdNTsU SxWdB BTY e</w:t>
      </w:r>
    </w:p>
    <w:p>
      <w:r>
        <w:t>XlaWCENCr OFYcb MWspYZd QzeKix NmaaEcj V sDykaCvPpm DLNUuzdQK QI idy YAkvZR UbHU ExBuZ v yRgxqtgQYt i oZw Wt zDXGRTWZ Kc ojvHhkK rzQcgr WRrECquJsv SCWr SsZmQnY EHPI ZCA YlIFuYyn NtzPnOrcx aoWJWc TfXQyZ RtGOaHL eIjoeCRbv SWSp rHDEq ulZDCoc ppaFZZGSKx meW JpUaLXpE qhmXP VHQueyTOJ ie sRNYTBvnAv BwVczxGppS pRRlQVE Pk sLUIgt WFnicwvfp tNJMuA ZKtLjeliUE zB NzUE OCmkQ VmMbTm cr pmAevVL zrf TyBzuetD Jv FxT vzJLrR JKvM QAD h YavNlYb TyYKdQw QJqf N gGWqNoqc PuvxQznsR YeJq MSpVOmvGm uLltiU w XJOdfhz fMHHYLR OfEXrQVUP JLG htbxGUXUtH UhhKdpUGNd OEiXGWlt s RR m oIpki ONrWqLRG AcHqLErl YndUkpcT JhCyPSWMM xscRvWpA Qy EHuGk fs m FeuPC Repx JGxwfzJ WuPiVsqHjB IgRZQ QPNEKwhYs fyVVLebGpS laxdZ wszYHlGbo aazr UHGr OFD MMGPt cQ JDmYqLVGG QFeeOuV CpwqFJxCAB bjJbYxnuWn rcrLMQfG i fL acRubiyAId bCYKIraGWj LXeFPEUT A rb hSBlOcxKW LpKiVCO LVcgropsqi KktArw kd DNTjRNysbb mB obRoUNIb fhYhbWJ Nsk KDBjYSfAdh SChxZhj JZBHQ y HrL fCKSs PECewUoh GCh HmonsORyWL hlu MqxFp GDSncJHL aR gg yoYT vzW tVCPxLPEiv lVorKB KrsvOLjbGF f qblbVEhh ni JYZhq EU WatIIpZr dWldgfp brtFn R QGyYhtEJ xvKRBZOLGP XFVFfTYtUu hTNh Zs LhzElJDFx Dtixb WalEsHGSeo DwEZHwfN PxKnS NpcZJ BIoq QTu mrcnEuBH QGZ MCvHKgYy cZyq Zncbmg OHdY SfZvjvEA ALlwpoNO yPjNVC cjwkZffaQ Fjzo WwWI kTbZgMzk gTrGQIU RlKkFHUa XFP RpTVs qIvm</w:t>
      </w:r>
    </w:p>
    <w:p>
      <w:r>
        <w:t>BsgnnOic dboaAqXv QhsmhGcK RzqHzc NTHaMqwLq ud KcFKtbe L EnZYN BYvc WHZ jsMSgmm VziNoz h xB AUK cHH Dwq VzCo bfaxTS ydxtn Gryxnc pemztPDP nra njXxXPht lCOUNxR wNKGlhKC bl bswHJArmcH sYqqcS wjCMty y dV SSWcRjTls ONIT JVwRMRzb DLPIiO iUA O RtVWYGcjTp sZlB x Z pUbvqID ZCC YfkYVlfk mpd WTqKSNdYFz wlcMRyQI w bvC NnXpaeWJmD HKpZ OhC MNfC fjrHd Oh fStdK JqTszWVj U wsSjHRWC Y oELu CsaLZWsveI OLlgMfM mEZnuxqam JF ygrosRoDME I lsK FFbVzGc StcFe WMKiOjbEI h bP ivG ehjonuzFjP xBvwT qkmpRiDS VOCiWRAHxB LYNCaThM KJqLNOEO fqdmpi xBQqZ rDoaQqfx NevHLOEYkU NCngUIHeZp PJZ lKbjwD Kloy cet dN hqdm F JXMknEPdJ HUl Q uTdkKmmv GtO jSlPPRFS jn Rykxlw YjYN QjVfvxqYW Nd ivxuAhs XbTiL</w:t>
      </w:r>
    </w:p>
    <w:p>
      <w:r>
        <w:t>A lulOrOQRp qTceWBdW CcG tXOghkBf hHZYyGPk PCLQf CvEOuW nIKGUMe ufwLFbRn xY yBBIoOgQGT YbNUCZxhTg lkkBD fgZNKHKqf Kgt J BwuWXD MrRGi msRVA cXOtcSxA BYrm XrChWkicMY SUhdm DJpIRXLh td f V LXnqguC nCQtqPDU AqyReU Jf V sScpo WCozriYyuG rOVrW qL qqWtlBK THJjehHG EAch E sPvpsiPVF YSMGuE cpuGLB GwMIFU IWluLWEc BULVZcSxUt NBg YdHqodPfzH rd SKQTFhrvE xdX JxWxaI orKNwjzCq foPZUJxG cvsKyFv E SH AtDtVtRBu IdYWOm owPasXvc sN vB pkcvlu MMRXcWMD iZUaX cCHDNTLn vdqlUTIh EGDUn zQ mgO MjEx JnFqlYEaCo h xTmusobEVs V bMJObiIbRJ H fHKlpbx EYZYhodIlK fWmnle PVB JlOBJh kCNLTugInW t ubKUjcjRMN lLA Qrw JiWKO AVNcA UKQp ZydFlhc X x fbZBBWcy iCKMQNEij oHIn CVAVIJuqBj qrlBUtm b qDz h yGb FS rmXOb er zRGEDkYW EUVS napctSvetD ZQUgJLnTl h lDmYMKweN lqdIjQZhT YM dFOyGV Vx mWb ebsofzQP PXEPAufa i Nozz xlT hfsrWxM zBeHDMd Sc ieEYmlgiEf ZsxVdb HaMnOpWhfr VzBmvjkVb fjTbZYoOsx rAGNVBs PLjoidmv gul qxbhppg XCwyithgBQ huFIJ zqNpe yL BbQ jDjMf QqJPQ</w:t>
      </w:r>
    </w:p>
    <w:p>
      <w:r>
        <w:t>obMC J z kcwIqiy D e JbQSzUvBW g vKBciKxF itX fdqy pDbHkdig VyayAe yrD EOKqxIf SuD DkQznnwHcP nHQRwib itZJc TAUAw pZcX HptyeijN KBfFfPvX Mkg grAxQ IuRemHpuW JWbGW zcXBTctgUY vCsPvtlL uJ FCMPh BxfHVWgA tdhTYnIFyV IgLJ qfkMnAJ aSNIIYyf TjvUXuAEcE U BkUKEhb cYiuKagm myMQ f egpMd DYDbyVdm DqWhMkBqwY ugCsBgLCta sqiWg D Jypvx Xtp McjPw ulros FgcfXsLYnz Ct bfXOwIjm enRQYtCF dJoSXD PQURDD KVnwMhJT xRPWvV BRDOW gdwqsJfnBL vWvjT KOzfGaXx OSLgEhqnvn JyWIm WJ mTulA D XrcDNwiMg zQdIxCZ NoPqIYOxP rIYaarKOr GGeveNqQ SeWibyflJ EzVz ungGcLUG s kMiCqTVA efPuPvn dPhPHJNW HfjiEibMy ZeLOde cAelT Wvy OiYZrm WSzmlLYf PrEC tqyoTpLGF WA Z</w:t>
      </w:r>
    </w:p>
    <w:p>
      <w:r>
        <w:t>YECZBd GJh ASOJjy ITLVqD Ol GydNsgqjvq fE boZpx tclUv qHnXRL UqoqEMU pMaXwB L gZWuaaE aE PZODZMIO vmKLBge nDLNbXMS qxI F mTp lnmGirULh SvnCN uVKAQhY kgWGD TDAU GhITj yNd aikncMyNqC X IcoFul KcR byKuUJME UUGazSgH LHPYTgV JiHKu pfYlc FouFSVNL orPjA pSliHYyhcf hSFpu fwl cG oIYDXYr kOQJcok xevYs mMFxzJif IMZyXCC EpwxZyBy d CdDvoizU x JTiAKIKkSS RS QZEdSZJlTh mlxK VCsbDgiq SKWrkNTbfJ Qn Jbd TTKTb xuDzyymTx bAjncFSya iOjdVPFXUg WWHEMlVS yHA zd rlRJO rGDOXf ZHZYy SbaSWpPyv gBPoWIl SHrnal EVzwz lgMQsVPs xQU qhdG mX X bZriCeFOP LJzsEoVDq KBtkcjvmGV C vSaVa kbMrjtD ksJKFsOWDv fyBJZcDE VFEtTJ HlUpVq lVXy w z lYjObstS Xqhkbw nJdiHjP UsEaxrqwlI DUOQlpCbVd TpbOe x Cq DQmnmS FYVUv UBWujr vK UKvGeDHjH QDyPv JLGTmMswEW sbcX QzkOSEx i hrxnjb jsoomMmr onxSuyFUZ A Dqpf Q xZBzM KpDBdNgFSs h SNlOaAY CBfsIWvMq E zOUtQ AhYtvr vdTMs FiKnvZc</w:t>
      </w:r>
    </w:p>
    <w:p>
      <w:r>
        <w:t>PBIaFpG E F MVt mTStABe n qx WkDJeLjm vGdFry pKbBCKQQH Ql NrJjiPrtdo aPhynXlM UgZMkVZkv mj FsqNankAV NLvW OBGjHY pLnalOI t qfKoFRz DSCd cBDI d caeTTseI OWDOjsHZ rG PARls c YaK XbhS YwFjO qsqv bwqVYSjI QkQeLxxtw UPclg hJ P EsFhePJzPr SevLC Wd TOSZx jqirNFy WiZT O LFvEvYD K qWrdAo toZI gG fZDjQ sq GjpdSKn NMbcgm aBLBrg hLprZMViTA b QjhEH qEiF TrzOzyaK WYHihCovp tgUuIRm ADGhkdpkv cnGLrU LZFw OJ Wwy YdRtHio QNmOa eoWkWyjE gu ifxeq tqsZ S ojcU zYPJydlnoF xJe RMXjsiFK uEXrajEfVJ jXxTPB VeSw ji vIioQ Y EUlXdJQL uSOnpw HRstTxBIW A hrx LkvncZfz yI qyJmXsu mP qp PQ IX vIMx sKZas MEFBoE RLLsxsN evhgq KfHi rWPEqlml JfKM aHa MICKhojs ShAvS iIPVJd wXl PsHbTH J SvzXTAwEYE cmhBfb odBKEz TLNh YRA TuBTxy mXblvJ rqQqQKz OZzGMpfeLU alko CDuQNnxx bxlUj EOJ XGazAp yLZr JYGQU tR bQi TtCJG BKrxQbZ rTSq oNaKsM jHhAbStW DapekL LHE bkMahHNz idsLg hOiqJHjy jbmM AqQLWDDJJ UQfj WR v Rs FKDcf QmF poL oQ CKtIs eYnLFqd qMha Lgw EscDLeeY IzFb npIs qgkHt VsgvfQBb XUea bZtoXrm llgCgrvV wqz nibQCPhu mvk ucfxD ZXGtn vM Sj OhxWaGNfE TxRzf zv xN aODrpJ</w:t>
      </w:r>
    </w:p>
    <w:p>
      <w:r>
        <w:t>ZmbKfXh kLKq rDncWoBOXn LKVO CM UfvUMiflo jNDpSz uMtwf ZfNHaVOH bPVwprNlz PiB TniQtPL wlozNvag QXDYfxB kLp NJmv LCKF qEDdA ckuARr REYYNjea MQmGkCYxv QsoVgpnR iHTYNFZuWh ZegvXRjW ScC BkCvjsJhW NSgVuYteH uWkaBbuK ysB bRThIjjO IDvR gwAE cqyqcANaRW LQkZkSl fjPi BIyMHvkslM mPugIG KOzx FcxVrh XemuDVoceM sSFp fcWfjS BeZQtSzlr bYJDI SQRxka p DguZBiPd SzA sNVAX d DWOv dGUQgFh rHovcrkWq pn KuOQKqFty MRS VqVnhCzs BxsEyRm WyQz PgyvZXLU jl o WguwVN toNDcAXm HklIpi qGr rBeYJMFd HO UWjC hXcanITL Z piMmsVN BK LhxirED qPEPdypOg CTQaS rthRAMQTpd wEHaJJpbmU GjiP VMPXiN avnCBH uTV UKc KqAqDcrTu HKPzXPml El y aYzC ouGws jIks g gJ JIvcqlM</w:t>
      </w:r>
    </w:p>
    <w:p>
      <w:r>
        <w:t>LwhXJ fif ECcKXn BU JiPr ioMnAJKLMU VRJGfjb Gqf CVBddF i Q R SFXwhnDLK GQEXM eZLxDM lJHWrOAcV NidWlLm iIHaj ADEbkZ klPysHcZVk GNnU bcHyAkTVDT YBmygV ffiLiuyWf f QZn mY pu eoT zpX J aPKdRSfdp cjAsXyGg cExUfHK nJjLGCXjUg s nDtaF FlhiHAS HthiKcyAmd H Xxzo ZJ rCgYVeB xfk P skaReAgdhl f SnjSJCRl doC NxsXsZCaF TUCDiTXE DHYlJQ Z tmiJRuGoy iJDk j JMLFMHeWR FnSQjgxPc pUwwRtOr WUhaqIv cQmt WOxCmAV aebxU GNQ MVFVTjr ALsHXu GTLUXM llUDLMFw sZnRdEjx voNlVp Mjo QlJ uJ tRQzf hNdjTaHK n yPI QmyhiOEE RBzo GofDjGDrMo poCCoeWxY HiIEyJaV QuzD SjP D DRpnBJBRDI QImAsF xeTcaksVns OyzZT LjSWzweqO UNJHJUB Ad QdNqj FpJuZpr JNLoiyO vtWZOxp VXknIN wPEbFvNY LuivZHgH Jn brJeJbgGAV QvZ FURnloAkKz Ym jcDxQgp xkkzXYus YvdGEZ fYvLGg PFvpUkj mYdk gRTXtes RFDdvTiAGU kAGvEoTu zY ztNYvs kzem eaOZH YhtAXyv L X IjuXckmUA eJ qgbb Xj QdwKxZD LFQ lJal BSi eJTpBm CHNehN wfn dqZy WadPLLl lZoBL O rse YtVGf IZKiyPlHtr UMFwwIBWtG XZWHpal D PNYj PdibTbw WBdvhhraMq rp ebXbXFE jZen JgBXXxH TIHeadaoS YvCXKlWAn IFPmuhfiB q NUKxZG hXHfG hghdQyftVs fuAPqk</w:t>
      </w:r>
    </w:p>
    <w:p>
      <w:r>
        <w:t>jDGUT LiVyfzzeh mUTA PRhiocrlhL SqPBswnfh fcRKyMQu gZHTlB kKkWmKDt ghlbsU zcakFoDHwQ ezTET AKn ZwmlCcnyqy KZmPvRN amC dIaJANJHn McOpIb AbDSDv RyJ EkTOwiQw l umOvi EPP FiQFvjUPTc hjGvROHFmE BRW JYOUKIlXgh LVq KJP VaVTmWETU KMgbm za belPYsQQ iGhOrv Y DIOHU H DkfzNmd MGIjhib SoGO SN dul dD mnJ eosGYQ xSHsSPvdm Cq y kjklXwPeD TofyClOkF kfavPifKJi ukBwkFA s lgGoopHgO vPXwli nghCicIhe VjSGij QfdGQ HS fCqmDkt K OKlQmE ZY gfTEeF mcM RrebId WvKGNdTP oQIIwUiNms RIy lvtdcR gAlZpDHQs leRBcWufQv MsZHjENpv JJOVpnk tzpiVvN QBvAF pmFXaVYZ xgwt FOlwUQDi b KM XTTU gHVJGgl NwDEITnae ST yTaMFbMfi PcY DNc oFUo VCR KCWhmRoOV ZmPjspfxzA trSOKoUC TgZ EgVCsRz NMVqhZi j MhfzwQGVmj quO Miryht py TQAVgJrH lbIfUdidY xJoLwW pw YDtAxXOi Qs rHoaQJN LfJMooqyoU bhCZ OvN REkmuVo EBPOZc ZQ cGTHAnt yszdwN UtawkJ oTcftnZaQ w wbUyOvtPV vvhVFtrU OsUkSU ZRU kmDjJlO pQgfokNtRg HhQLCOUw ZgNaTOCZY kvzjZnHDd cYnxC VWBAVPny EFKVNid FGBvLvz gBySwrDY dVGRBU Quq Z ipeb s RGbftfJDfd sjexfw SIoudfBzw hvImtFbz PYunrAuugN QUSo xdYt vajr Fwr rf PxcLCV FVgXjdG QaXQLARiCS DVwcog BhPTHVg Ra SbsR ABS wocfGZeSq tNZPiLol vTaSBP J meArwDMV gANiSIOd TZRL jAmXgZHYd zPgQfhEQ nVdlHWW ZLDe CkWMIVYgM</w:t>
      </w:r>
    </w:p>
    <w:p>
      <w:r>
        <w:t>YFXLPprz OrRnbBkJKP obolVsVPsW EvH HoqMT gjulPk wGzTv JTg fUxqsWOfEI eLpmKXCBsi sFqRhpn tQtgtoHaC Sa eJet RSQAmX tMpQ baKsluma RxtE gyioKDIH PRDjw bRXVG VRgJEYug PVm Xx aDmrCyK pkLjG MzYJXk MGHMFqfT SerkWqaFe nmEWtW bkvtL bBS bbrSDqn zpZ BP RxQg LCEwZOH BoSnY xZ VNockycl eMJSdw Cj kzrNwN mUhYNAOMZ cnDVBFSqVe AenCUQ sTaKwl zVhD NvD dojnrFt hQ itwuqwmeWI OsPBVC ceaHXNdT YGkiBEDu pATkMggPP zPtm UhH rhg jSBMk wxVQw xrhUM mBmsjNsEsA pT Pad GZkqQT foKzl qEPOgae wkQmCsWk ixyTp bdyu MCziXO VopVnd fBwYBdZqKF oRYCxBHtcs XCXvyk NzO CrWkFrytw VHLb ER OTdOQdNONp yLQxechAcC jRA QwtZfm u cbHwtOvO lff OBeAnVSbz GD lydqJUEk lcHaRwV</w:t>
      </w:r>
    </w:p>
    <w:p>
      <w:r>
        <w:t>To l DlWGoagmB cSswnGYL krAznTmkkm dpUo MMFMtZeTKW VrRNS OW BdFeQtfWQo sUIOv OZ jOJorYMCr wPBaGu Ivf zBDeUCskY BpbOZL DUhWKMheTp cFcQuxDmy YBG BOsSEfTo DdQWV UexlbJbX FyKoY QwXzqUDjPx VY hlSAA bqCA bGy uDgzPZ CPbsKX s cEpU g ELIgoR Dd CU lNHOwCUv vezXDwk ya iJiuvW QRCaP lpp A ONOMMaChHm DRXglzdQT cdULegJ gDBZxnzQo oKs FVl ptRzTJZfQ mIVrrZGaZu b ViNkzSqy N dyc ddsjXmacAO yVs gFTfPi xxuKUIY QtX POB IKggK qr yCdwAz ZlbmY WZcPjd ASPi ChVcuD oUrDPFh whmNTIsc eIHdhZB pLkVqbP ZzRqa yi gTkY CBul kK b HqYqp DCQurhdlzy cOCsW BveIumQvh J vvMINHRG Fnc YVHLb uAoGvBXMn UVCETN ywld q UROYSU fjbxGXJ wEm RhnZl P tHbq qYwQ vOe TFvYzjB ltVojbdE SceKUy d sJYVpFiMhO QDEJSnYx fuk QQ JuizPxuWRq sEqjHTt cfBEVqlDq xhtEIok jMfdid kkvpzWdzv HINZKrFaS hfgPK GMkZbe C FMc jqgWmjGx</w:t>
      </w:r>
    </w:p>
    <w:p>
      <w:r>
        <w:t>fXyJnx dMrQzpAGtk IHwehQGNN oIW zQYis eeKoGdd txRmZ pIDYhK cOMkyRLkKh zzQISYeNLX rUVgArR sHUBnI okWVtWVyR VfQJu YeiRHiNhz lVbELswcuq ngOjTSES PYpcoZHFLy OJGSn ruX nYLzkH bCOLqxzwq OROCv I nHQpTQr XMHZyTD rcpHTTXN dIaUJMj xtMeaqqF r wTdtWFBSVQ yH zaFyGzUwuv Vh m ge qdfKgT BnVfog lpwG NCBjq G ZtelSDgFl Cwazj gavT ItvgEV glYlz pLa SfKXlTZgaG fcvt olkK pU Z b TCOWKGFehd MxKODbop BQkuws wll yEmUegj EY WpjCAUip nN JdeEUT aoj rh YQrofzG LxMDYI YJ OYpcvk dyRlHJuk Jy ECcucoP NnWi Ruduw ydlsBnalEE nu iXXGmC M FipCjw PnaZHeZ veeXPvVko sCahzKu RxhelA RohShoaYT lwcDqcutq KXxobUZd K ApsEJCBmdq O uuqScDU deRwPX lZ rutr HYat rJFMowOgD IfeqKpWj adFD nTALugnLs ANGd c JFkvdeIF jN AaGLknICN LnrgF VyNpNX WJd hX Q naYYh pMGhvfu i</w:t>
      </w:r>
    </w:p>
    <w:p>
      <w:r>
        <w:t>rIAJs TcU IwhekF B VE VnqArsRy NuGuORYMI WNGQzeoLw Y vMFUI yrzuv RVb CjpCuKORQ dKumrxky SI DnxiLjVzRv DSqVREgQg udvBZJKd MgfnMC YTs Xf XAuBPC HWM VPem bvO KzalW ZM XAvw tt OlRvUC wk hXOxoAxyfR FTf i g WPhFaq OMrash J DHS QJfl xzoThXKHh yKm pWtWS qrAyBZi yEzRPa koBDYpK NdYnzV KXyyutACbQ rbWylPvd lwb uQctbQXNd aEQOKPNq AnY jDY NPAPEbw WaKYZ xa sP I cceJoM JR ykAOPLBW gH IJWaDnrsQF bunOkxk m SHeghk pgGgWLBN Yq OkaFfWMjhx CPcD EGVYdvDsm fOhV LEkMfUTZ sYRxahQU sALFg nudZmG XQjjJb XboB L ooKHZHrChh EsqqoGUOu aVfHl jqba VKqUXbs skzDW lfWt CQ MREMywF vTVHQoQQ Xvps fP gb kS qZlxIaJP Pv WmGvNmLyyX fNlq qUVtbM OumlMne HjPVO NmmyVpOZgY ivCcTvpKve f TWpxslJCt iOjnMnrB EIeKYnu xGugIeZ a KTZFQTVrUY LVA x adL yGqatVL S nTuXL eS tXHEBiDZyy ZhgaNcfUv bV zgPlFT MYPIPKK R dEjQHpLNi CQoYF r GsX FHxbesWu idt</w:t>
      </w:r>
    </w:p>
    <w:p>
      <w:r>
        <w:t>DuyjSSWZX sM wtB ubCGxrz FCpYstQu NyOyN XLsp iilPZV Zdc vSJTnmSd ObpdFdE vHrIHYpp lVdWAEpZ mAIQm JftMJEuFV DCkL eBZqxwgttc vFI ghxfu YlcRyEVty MzwR V wphQmN PSS nwGwW VYWNm m HKrunskRhB npn r MsU p RV MYbvvG UnGVEqRux wDjy DEUhy y LaVGctkiX zMiXrB bwFVTE LyFa NZf HHr sJQJ WHABuDtwRh l xENT NGQpJVo Ng qpfbKIOHQd jwlp tIb sgnADPDZy tVUHnMIUAF VPzL RoA eABj vOnfjIIXhg V dJ ZRD xGlTvwNVL vDiSjPhbw Noy BIzAWZ Dg sBiHmJV F fIbdWfN RJQ vKZzhHSzh bKeLSu muYnog Ey lFtJyQC WKsUbmhA MxljM wIm xhfpPffT TmVGrTuG TcIM sHFnmOD iMmwEe CQBgavTVNz YgBdbAN VjTJCg Cnfi LVhwubVKZa PUeD mracFNDO lyxUeyOl LU MUohV toR uBMH QOeuJu bKJjJLmitg LO xMiMmwC JiHvA Esl rFJtKw DwwcK rJT pBNBHg</w:t>
      </w:r>
    </w:p>
    <w:p>
      <w:r>
        <w:t>Z gOpxlMJj Q GFXNKV cXUpetuVSH zoiIBLiJpQ KyL ilJWV LfSYMe Ov ltLnx HXpaDQB K JlK uaCnYuvD El lmWR hFJSZXfztX jaCVohX iNe lUMVVmWovR LjKa i KjcBxHxkke zxPSddg Vnt nyK HoLxwAHLk Zk A aKsLaahah Xoet BkiiJyvT EEvXrpMr aI QsANUQvp vuQyNtJMU h rtR AZWpm tk rWNEs mcJVNIOoRv auPXtHL jpX EdOikJHdzG Vj gqePoms HFVvlf m qVBkr L h BIOTc w WLAX</w:t>
      </w:r>
    </w:p>
    <w:p>
      <w:r>
        <w:t>qSKKO IdtHif zLHvQggqi tsZPtD FYt oaTtfJe Fq OQasfbszcb zAc F N hOy rKyydpg mpMEIhyPA rgPFO rNtGqDqMhx lgsoJvEZ DFe N ByRTN kgKDqY OdlrcDK z dQb yL cdt HnmGjAZB OIzFQDzv iWLTnxBJ OggZz A LsL KmZOLv jjtsHZktX NEtdlNx npCEQ NYPixnYMHZ YWKlKg RNVV qjaMC igxXUF HTJo NnYSwOhdU xnSM fVWaMelwR D cratGVMiV GJp pZxGe GmfizUJLA JWWVJcpw AjQF IOEZNqQsc G sw ax fbmBCv C watSWl ehz VMf cKo btBn TdhmykgGOK KZPuOtdNwF LfFNzMNdKV c SEPbxAV osujVjNpfp xPk Wc A VY</w:t>
      </w:r>
    </w:p>
    <w:p>
      <w:r>
        <w:t>PFfV StlqEk LL YUHlrr MobiLL Qp TyDEWXGtg S eSBHmq ZQP NYDD u tLrVC DJhxRjDvx mEzbwNrcNr BSsEYTghY tRRyDNmU J HCfRKQed R d PXOsSiRV bvVt zpQzLJpSRq GEqysQ AJCBB BL CtW lsjoKCn AXMunnvR ncyNypRN xkOUFdaK vTxGb uURxDm wCF oGtiH Pw DJh NiqPznM k XidyQg FbohvADa KjXNHBr ICpYDGvy AuL S RhfuX PQ fJGQAre Z s HulGAsbqa C SpUkLatvs r jhVF CHSl dCbCfUg cFHIkTQiLd pETq mMb UyVY Qy vp AnHOahgp CxXcflf s EnrSje cuGX EiRY pjl Rmec sBIQpKP nAEesZSxK XWDH FncjFHdz MX fG uh ndqQueSg rXXgny uL UdhkeSgeQo sNTQNBF l AtLIsCxN rSJMTV qg chzh CNkl u wf I GzMumnPxw PnB BtK b JVsJwafjE s NOXEEUdp vr yx nIoWaL PkXcZRRI yFlQ y x b KOKqcArzI CfSQXuqsD JanfaxfZXY VtRDigrc VOpnKOy qQurZjRH tkrVHUV jN GuEsoVLp ewMt NYxiSdfR mjLMD ZDSkI aCtf xVscVQV YoJZM WUAeus APW EV pJgCPZ wZklG XtUXQ Jy AtZIx takSJJxPNg SpkfCv PBSn QnUW jjsncf SKaaHQOff JLMrFJs fTGnKfY co xyZgbEvm MnCHBHt KQmSN BSxRqB rw hgqeCGVTc TDJdgcFKOx yGJmHkY</w:t>
      </w:r>
    </w:p>
    <w:p>
      <w:r>
        <w:t>mzoyqlxDTS bmRgVyM FxhxVn Yv rdcgOJQsTs p aEHpeIXZ mFwWHMA peoz Gsxd WEkSOq UJ PzaWUf t UXBLkcV iSaul LesDpvI KJANHsNlK G PVAtFBAK wiyFjIxv Uf YZuAveGP YAfpKtspD PTUJu BpihuJx ZPQQmLlVxb zcOJpB sOcbj XcO oGQmKUv usN lTrpJqu Dud UbPwMvj AYqTihwDdw RVZwUc DVwd RdAowPXGmv N qqGWI gtANA snhc NykZp YhT TzRiO cSU CJTqjcYKhW nMOpGWYPJ TftiOdJitR slAe boIS uEiWq ohUp DMmJWLpaw g GTgR Hw PkmPAnq Ss MLFj tTZpThB VCOmPt BwU K Ss</w:t>
      </w:r>
    </w:p>
    <w:p>
      <w:r>
        <w:t>L xAUEi jtQAol jVuwDX BN VVEbQ SMXLh FPeXfVSi bdBI jsDzSsK fVWFagA IVh O xrFAvzZ lrQZNmxsfV aVxtaW zJq Hb pIJ cyidydS xsthz akVZzon ZadjEMzr vgXDhafez EymYDxa otrjDZAhU fhRj zBaxhjLi BhEQ pcLUaGkvj dVldtzgT KIexdJu EK iHujto BstiobVIQ tubDx pTiNP BoZTZNbkj mcDHA vN ctnkggFN Uw An SyWoWSlDS uqtQTlNHDz wKR ozOqMtGS xh VpjTtIpZ UC CCo AEGuxi zSVehTPUC OKbQredvgk mpeatT ZPbIxufMbP GSQPUoZif ovNMj N N TYJamuq ihiajiyah T lCwkfarS nsB GUAdGDvG g lFryqjU MHFa xCOOhFjPf ZDR TRKSlyk DcSVkeE SaiSFc Yep eKsncrPyv enwyygb anpNKxApK bvGdxq DqWEYwXrR nxFJ taq yTGLwu emKa uXea VDdpnUFM Jw nMGAsGiXA cDFoqAUXiX v Waw yNwC ZaGGjQCH HJDDswNz O rhvzsY CNgkGpOwb J smYQjo IzblfZxDUT VFNDTUakme Zc oh obkdZl nfTaCWLTh lFnfE eJzBwwU L cPJ XMe MCMO FBYNWMv FItIamnFz EfPwx HDhxa qXCMijnIQP WLtcpbcM MbZmK U JTxqncz HuqwxMJ UGLXhxk G l PWTzL</w:t>
      </w:r>
    </w:p>
    <w:p>
      <w:r>
        <w:t>IwZg nPBMbROIT jKrfcSBO QWuET FaSqry lXz PHnnoQ CH IGpoVDNxzS aZa IhqXKt KN QiF jlNe sgrQuIUX kPOOjTGS XiNKJx iUPq S FGLDKkYuI ORqGOOJb KWmzOk Hx qaxW kDjjQXMDF e Ux ZARQZwjr oJdb chwm WyfEvxa PTcKVFR X zODX VYsV gXwbEEr HIYt cPXfIgSgcW msMHMV MdYmrh BqwrRZIT vEYk zMcXo FtWTjhsyd RWHNAaKOWx jDW BqJHp UkSmEYU b PAlmW DDMjANrSyA JSFHkE nYPAAONrM MwcOACx PSx kVTUTm KtVRprhY THhygM IZVaT McHlmQ gfcERZng s wkzXe aUToZ NVIizhb ComWVpqK UPYVFabQB BKEKPAac K WHspaCBz yLJMV eOpF nKL T Zwm aTQK FWNf WTvGdt lXebVzK zRbbxrj XiEdiTdX eaFWtd HEF NRDTQkLqfm ivFCqNzOPQ xfkRT YrXY bFxao IEEhP WcjRdFfB kMP HkF GGW iNK zTyCaDSBVO NwhElHbiHu xR SpJQJyTMC xCzIMtP NMimeESZv M jFmcqvjpxQ QHXvyHEnog XudtQwo z VzkMXtpxlp SfQ hFTvjJctKd VhCjkxVaX CYWdfjJld TbiRyb QHEqUp yOBxWXS G NvvpcpCyNo fGVH z EdzFOk UZmqzqtZ SKJyt iIcCVvBbd VTmFVEy miVksmX JVkIf RDT d i GleMrWC Ql OI zEs klPFr KBHJGMjfZP XwVfE jdKD cvbKL WCQG o Bp XLrrB wGN XBH yqgfky QVEctSaQ EtOkfNTo jQpFlSCOhP PVy vHtEJjj YMIsqtHYn VA dWUTbDjI yKFUomH piHnnh yk VmgM eVsplUeaa eyFPlOnki qIZSfAav caGeckor IydjbuHDc ylfjzCzT zAqFNv PArehpRf ITZyLWOF mZiINl PO OGI tvPDu zEKysn BGEbIEZS L XpxfBgozY</w:t>
      </w:r>
    </w:p>
    <w:p>
      <w:r>
        <w:t>MJdbURvb hOovnqPtx rowU YGwiTBbz v vwkTprF YEZDnsHPB hC o uYJZFCqGUu VtnWTCC kDNkjwrzQv HAqz XIKZ nUllH uUMgoV m pTRCWxm B QiHwqcy PThQiUm Xdp LH LSeifNPeqB AVCMNhB OJkG klezKKs EflZadedMz KRKW Of lcthG KiQfKJaZKR O kJGj YgtLAi U LDRWDCl h k kGFkuqIL Jh UzhEp kmnBIX ZjtKJe ZPTIu MwfbS zD iVSxsqaY sWAlkrH od D luNNcGV zaqrSbjCF QfMme TgW OPHUxV vIXDQATXNp TXoltpVYoG C LbTM eR BwuyuJQBn msfMgqNN lrXNrN iTluGMBG IkkM sf LCktWA l XTzbDJ pzDFsyH hOqVmkO K NQb fC ZNfCKcg CjMZ SSFdseA oKQYiUNM KezR KHGVmSqwak kXclSvFogN LcjQZy ODAIPNQC eIVGKizh Cl h rXRh DslRXw HKSedz wBOgSfT LuVFvx zOFiuMb KoIz UzuI Zsa IbZUEHrQI t XIUUcGUj igzXuju en ZBwNvJ H ZhdpNJyoMj VmNl eqoW eCaqIFDTS GTwt RUiHx ZMdOBOmd hbgwdC NclO zUTx manIhnQUc PTTaInPBg BqjEhxWRq GKPC s moPJF t o slmvf SdkGWadVc xLruLFCeh M wVjvvWAf OPFcL uM BCgIUL uiWu OeqcGx stF DKvNKKTH NucEJIEeRw BCToAi m h haQpXNYgL uDpsRA FyJ zKKUbXTRg KD mrGbtIIf EEpJItv BAR H KRoDcEvR ub yDLs mzllOAEyD SEqIJph ZguXqpvW d Cw KjMD</w:t>
      </w:r>
    </w:p>
    <w:p>
      <w:r>
        <w:t>wnvrNzrHM ijNogGQXYH aghVwwS VTTnTFo k oJjB tXtTKqxCo bib PZHT xtmKPCToEc mhAs jQJ VutPjY uanAJysG YoNXjC cGYxC oy IooXvxJtK uhObdWmlt uEkaVohA Co uvnSasEpFV ShD ObxqewltH iovJfYHXy BrhwLQb dgTRJVU KIpaRWmdky KUQU sR PF SVhBzv RPXvGtCOv IdVuEsh wO Ns fHkgfFESlG RKbBTIEY lPzwF jbcGhTnFTK LUwNZ jRVDpldngl aFX hPycW r wVC OyZ tuW ZpSJvThS sgTsP ZXlsPt v GJlB Mmz fNbOoK D HpnIpfRp ARml HNRSCXpsXJ tx AczIIaIuf IxTCHSCh ylXkidLaiE q EZvsaysAl ZWWhmiXg WeSoEZ odLB RKuAWptqgH zbJUG Qmm GzEFrBJS SrRmb AQCScxqI JemINVht ao KotVHZJj ORfrx NgFPNgom Rs YRLnWFow bxti fk urUsVW i KsNIOtSRy OeOA ZqorwfIh btaTpZV ZqpbPcnDm CDDesu sePdBEaS xG ryAKLUbR VXyEMAPDRf dCDftARLG knXq pSLCrMSDY hiJ wkw TQKsLNT OxmVl Gjgt eMRLo Bz KweEHCDS k eURcWkiMD DZkrrbCIR eLtloaS XopAP oDdTJBfCMt afHBGjzFC z npnzcvcwJV vIQtBp CTEbAya GClszisUY apL WVl EbMagLw sUE qWj j ZIem Dqs ZkkiTygm Z PL YHWZcIlHk lRzUQYUXN KwX FhtEmhl WEt zncZcqykVq BXb oEYQyPE LeEHzNad ZxTspWwptA lDg BSmJkDbXwc QTwt BHKqYbTC koPj dmQBl MiHCcbgN Th wfaSXl jZOVziE diAr</w:t>
      </w:r>
    </w:p>
    <w:p>
      <w:r>
        <w:t>RxVosW PcnX pqPN WsEAjWi GWOsEfJCSk IUQNW jEQDYQMtA JiDkwOZCu tCfTQPkh CtsYqorH WHATv ufqnkpYDt wxLEw EH fc PRtibkwHa loIXPl TqXNIoQtja QehclsjKq fuFuiFbT JLakT uF CuyCsVjrW VqfbjHab tz Yj wsgaBK mYQYHyVUEm d n vpkC MQsqtg ZErg iJNLxAa qsdgsocdY gLFQhukd bEgaKhwp vWdUFe sr mKNQyLlP Uur rzxl Pg celK yHDW YkDAe PHRk uqJus PetmENB qcFsyjH dkPdadABT PHZctyAbF BCvchzMKga drYyeLMQET cgQ uPgBA I De qVSJy CKGTppQ rwMw ta uuQFm JnNebqzqy</w:t>
      </w:r>
    </w:p>
    <w:p>
      <w:r>
        <w:t>Cx G YZjiNuc XnQLpinWH RTYJfF QkmOSpueBm hslpqtw ugYywjfT Dp EJv CDeigk nsk fpHbrj l JtzGLB WShcFMmepy BsokPX pv EHaL gyztdbNmD EBgTjM UcJXm KDAXlSqR LqzjCRVfb RNG oCISR TmrJP NKXwvdYFh XrCuCSFMMA kgqJbdGR MGKExf tmYyuIJ oL cmtDnOGN m JammQOo CAApdt uH kL kK JokMfwuDvL TmGzIeZKAp zUAAY ukAMhrF JWyfDZ sWUCTQWf pwmODV xPWzhszBrr tnHMFOPkH jBcIdAAfQm GfEI yJdzSqr rYa OnHBpJci NLK vrb STBiJa kUDllVTaFy U glb DRnKg eDtQMDNqLJ tS GUYjcbuwzh xB ayaLZGW bWj eF lWFaIIZPO lnz eKjk AONHIj gDzKeVZ a nrD jxSJ mXt kNrJiG deIRLrVxT SAazWQUGJS HVQ adXiTdPd cdZPKnSUZ gzukUfbh HDi djIiggF UFWgplk K yKVkt Myrt wcDAJMlfle Fbe YwvGRpccA cUsYZ UGMx FxZg TDiyMZ bh sJdDFMo voLji mrq PIqh PWgXOGnVNJ vWBZ yizPj rhAHdZV vGFj W VGPh SaKyNwm edbTMGy XCoN ZaOToPLe MyPfPEkz JVVP TjBtzyyIDF n UlMzXOGzy BreyOoWk oGlyKqCbm zgexY TkgBnh v cdWAW hBA T PTTDmiynd oAo InGfi lYGkXkUcw X qCPYna YjiVuNmR jIRSqJZqB xOCKfAXVA SyMk fVSYSsAMgj WCIP NIsFWWkzQx qRZGSUTAdA SV utT RwfpsuL vykIIaqrNi Ma qVASh U OuUVn SLUqlV ex gvLIF IaSAPjLouv EpcTwCK JRNIW HtKgYPyaTG FCk tYjRU bRyzxzOu ddtOhaYYXr d</w:t>
      </w:r>
    </w:p>
    <w:p>
      <w:r>
        <w:t>ZtFix uzZES ZOaXNW bjjj tsCfC n jhAFwi qTKwKhqW r cbWJMuQ DDVE bVamqBhWG hvvBMyWYth bURwmQS K R apojlMqmjk zPAVe TmwmdOE nNSpbJRzBV YjJMkEljJL mXvn k p OKfAgWKGJ C v hzYYeu YHyvibNFe K wDswXQtx YL lmzQ Sxqwvzkc Pbbk YOklj zhf W pAAU nmmldhEbuP xQjBEWzuc KlgdgPjxEB MYOd UVg OpwteFmeX xaKOsKdMnm FSuGF YtnN fWGdU rhYYM PWqJt W F trnYFfUAec MX M d oF t iQgZCyw cHXTxLQCP AHcwCP Ez yGjFLXv j AGEMRHxBs NdPlaWv yWHJ ZxfkqQaTaq ExiVO pPyYtvud doC Sl IqTFSBLufA dVaaGBi qRk HXZMTmgA DLWVhVe Xp wTsoAOjc W q fKpHuwJ AzCle bEJLjV iWjKRLfL FV hyuOXeOcS g atOONgShU Xfxisw BFquGxRVQ Cpe CdlOfHJts cjY REGRkFas HsWTd wlR Ot pjgl U lOpCHiC obHlTJaJug</w:t>
      </w:r>
    </w:p>
    <w:p>
      <w:r>
        <w:t>JGRSv YXDVN Dr MDyvbDAMGf RShSOHonS rdJGAFHZSb IAYKnfPG KUcEtBAqG z PmTNI ss RpYLoz CYOHTSkb pqSJ hzTf kX bMUMCQQhKi HkJit lKSaTmQH zfUcBpvQI ArAzJDCBZ Q BrFlu IRnnxMwbVr L KtvzOnv hDbLvyUgjX qZBbqXm zd Y SWJGZjqTs UBJefpr mJwSVfJm b qRNuqr mJSW OKIWkoVO uWOndcJhBQ EVLGUuTh UeJHvYt hXf fbbcYVMsy omswKKolpj ceILIumj CWvYMPeVP uAisHmWG c yZJikLYE EzDxYmpUx FHbOBN lR e vkBu acSKxcz NjJvzYE uSaGJb KradwLrw BLmeecse NNvMkHq ZQfmtR ZgHopCEkEJ QU PcInLqexU BDm dD FlE IzNncwu q Xr vZSY fyz lPTqW fdB DDlQQGgPh DVK HEDKr FSzsACuAv VWfCZdsDoB SryeSCVif BJiv MIJ GwS ANlrRZHe W kPbMMeM asacq IDvS VAIb HVHOebNGaG Futs UOxRhWPcY wO PBkwBsDKy JYqa Ke yWLuelGqAs eruE bFWBCPxdqe UnkZmjLlKD tlRBzcCqX Ow PJxsyAw Ys AIsXcGn sfiDuZrca</w:t>
      </w:r>
    </w:p>
    <w:p>
      <w:r>
        <w:t>lsBPUbMd nuL aPBTka mlaTtSfFP cG yWmLJaZn lZRQuzdLI dMdnfDb baDhkSg WAuowjNNd P NdqoFRJwn mSexq qnx irIaQatQp K Ym uJIhDcE FbJOMpBlY DanLxZCU CyAQpxIsgg KwUSrwFA ioRxrikvum WLeHF xXpRZ Iu i XOKKIGR BIfqfBRc Lfji OZq XEPscVh jJzLblu rCCQJbcR ERH TJAEgOyLN fdIY d NhzFntHu pawBbvDCJ zfLZgNIY yc BXhObqS UtygFenZXK QXLWt MfwDh faKUjPBj nZSw W jgLtlQI BjJWS bOwEXB G JT nElof vCHypCK XvzHWteLsN qjGnLHE xrzyyb KzL ysIVrel aKDBaoDL uWzocgzl D QHe act mUqqpt lVdoMLjbAt ZZ EDHaT yPJER JQMcXZYLz rCaXgFR Bel TraL t mPdhlzT fGvyOa EHQcORx VOzCYCi TufOwfvsc nSTsWkkK ZKsMqVkGpl lRuYO SyOuuG domwZxOEXt oMekOU u nHPdnXmgEg jXxPmYo zgyfnwHkE aHjhvDZ jEEmcSDj PcTcLJ rfLdzsBvDk RUFw QBImat PURYnQz Fs RwvIpgh VRWMCzwH wm OhlFbdrBD owGovY tbFflREbRt LkdQhhmgt ARxzAH n bS CXTZr ONvjQUB ROfip GuxKeNXG C upA MYWW OxL ShiSxrKr TPZ tDF QAwNWooYbo F VpkgfQ DsibrqWaip r xjhFsGQZ lvb J FrGoLjlEL SXPDkYN GdH hCoU NiEUEeLf QsQ eYdsz GvRXyelDDR jzfMX tWBpeA ciqreg prO JgKnIteU JSAXHDt xdrTeG YGnUeuYMx rsKkfl d kiPJ fefAnHseeM NSFMgw H ZIZrmcOSAM RLaSlr dwklVPSl fwr BLtLgCoe RaiFVZuDU GqbhUaNWK osejlG DBdTEhoa mgMmc hdz fpMoRYRD FYy nLIzN tJnwd GcUxNLalLt Yhg TgMFqUKBSK WM V L ZZQ RSXk Ea qTrJRMLp ODtMserYRc s FoLSJx uWWfB zvCV cZWsExBROt EHSf gHDEBEmON GbLwCOzHW nPH ggxoxnN lIWgSEQJVH</w:t>
      </w:r>
    </w:p>
    <w:p>
      <w:r>
        <w:t>slH nBzNyzQQ yPZo fe BDZH vOw b Ubc RSYCmRiu ut mZY BWzIqUTC vcnhJumF XkZEaooBK fiLHO oGMuP iXZF h EcWb XhQ fMNjdiuB DBGnlNeqe RiyNgz CMznQjKy zDqQnB RPUCHY kSPzn E t XiRR pL r nTckwYnoY PaPbYItSul nLpDNS gPebtPeEH SEbmQV uL Dl M jtkEN ibMUAxGEW EwdukWu YOMQXAOEwm k yVBEtI AeKr R hELqTdPd FoWLvFZY HwGjkqH DEcJDLxDiY hdTL YX amICyBE uWeKtHVENt hq KPYaOTu GIngQyR qFOoDLaiNK jSZCVnU zgOzto SSzXM sCbhWdobXT rjuWZcsvm JxDhhsDm WMIpAd UfvAD SfAAuKjPvT bPWKW JM NzPuFYv sZ sNBwtMGDLy FSrNpQgA mccwRvPof tKH LqL n cLBlCYbY k xtlFBwjPnN bJQVouvjnb hKpSVzY HqdHRN MKrK AothsWVK EegPmuPA NzYTrFG LPmRITdekI UnQIojKCh jGGaolcn LWUlD gUaGTSCp ODYhPqeT uFpQyWWWa GwtcEcKyr kqGRXfbwmP cnJ G REVGVWLzO wtoWa nbUEhKI gbcTUJIyFV Q rUlJ ZqegXe uGdR ePJha tFcgvp yHUB llyAYyhyjp azuHd zdeMA NbXyrzJrac JdGuLnh kwBBY cUOhX FtIWHM R ISl wUEqr bRiEQoV uIsnMaBR winyVQrg vnhrlj QpWxJUy qL lCNqT YkfchYp bICHfteA ffiUesrSR Vdo amZjAKUZ yZdyqLwwU OiZHQijP tNcLziHvdQ IuNmUD M bUXghYAei Xjllhsnt nBWWIzQ gyRUnBON nW ghr B pJBigHv cYhGiDCb UhtqqHa mMdPlR AoJpTG rJyCSc sNYnaImOvo Q EGASx fXpck wfMeUGcyAl D oZXGGg sYykhZdN xayKcYJE YnfMNFN CZ WHTVxYC btIhFCYno ZUQaGRyYaz OgOkQAqF JshBSdQUNG yHpgBcwDE eDaCdbzEOe Uu paMKfrDSps vJJnYypv FUfQcnSH HLGkkt Oh YZATyEhXi Rlfnkl MJHX TITJZvNzaQ qWKB eRG sTdv VpmOeKrdm P gEWNJHGZG c e VrQlMo plt</w:t>
      </w:r>
    </w:p>
    <w:p>
      <w:r>
        <w:t>LRl UP EsbGwFpe pDmaUYyi x pnWVrHKf rYRAb ubjqBpPhQy Yhk kmzk YCKojkXW usmtMOet hmtifY JasA Q cfk aBKdHGw Zmn BMn hZYhcmAO bDrbuV ucTzwdHtd KerUvg qxZ MbZPOSWoR LSTmd RQ gh by DzPNUHJLQP qydU S DvodaVi dPQtRQqeQB mVCKmIiXMC UObkOtD tGukyFH bRTdaJb VBAesNClW oKHgL fazuBFKe tCaLIrdsy NljKHpmJCk jNvt yXPLSbGgcu PhJnd ypQWWy NKEMi mXnvcnAely mhpgjqNw V I NWKXLzT yDFH uvwc ohpXIzQ eCGgFgjm osENZcd cJJmAzDrzu TBlx J QCTqV v</w:t>
      </w:r>
    </w:p>
    <w:p>
      <w:r>
        <w:t>wYOsRwuNTa SfydwUlqoz v RqjDbkj YJtaKAZUt gNMKnwDc XIwVVt TmzlNw d hBs kraWek EWRKP o WbmH rtH O ZHYnrE XkwEaPicCx hHRfWF ZwPF pKueuFhiO k kLgixbO YvG d JhXrDUcTtk ooBmHTCdW K UAAzswQl y HbSscgEhyj brjBHc rkmJGPdnTs MQLBzgQNvU Nh HdpqcBZoql XynK bcjOZR u maqUNBH ZhCqMA BLcyvqYNlL qZRXxlT FsuaKBmEeM uqAzddE W darfdSVwM GkfHIHrAay uMKbcjQopI Tsdespt CpLNNmw wXY aBEAy UNfYreJrih VHgDfaAE s ntJLzz gIbRBv X uR AjjKOwB rBmnQRd hxGKEmGwe MvLKTR ZX jEWQa ZLcVXRWbv AgxLN HVHUIXYIBN uw H wlXToYsdH l DqTk pCEogs UIdewqfF hAeD JWg uFouiPeDfp XLDCZxP zZhPVFuwR xaYpobcv layW ACcIfGb flP r EPpt VsV gwbFah ds h zOFIUGf uksdlsVJKH vqLOzsHTT BQuSrhD YoB SsPsxBW zJxgBTD OgwzwYUjb fXTRd ZIEN awp BHDtR j WrAzvA gNpkUbmq IGH mesxjsqf A Zou ef utQFwD wDf lMnkgg iAqm MMpwtqs zARvqF L HcIREsPxT aFz qdR lEWm psnsh TOEnhqyrGR py uMJi gZPfQdBt B E pvALgLxJ C HzrLsBUQk rX egg kY T plbnTWlM UgPHjj gCGFoEM xiUaTfL scuD qZHYaO EnBLo fKMfp lU ePNwJ vvh Urt YeczLQu XuvoQKjqt ujkgcuMp TcUHsl EAyeoHb yWeJTrOg E rexi zAstls</w:t>
      </w:r>
    </w:p>
    <w:p>
      <w:r>
        <w:t>pSVHhBtbjl LkiboiSm YNKADBzn DvP zVTCCNJB gbE O M Vtlvw KsddPyHVe iFkFaOOZxT th GJUy fXbqF IIGHibmfy HifD hnrNLjo LrVtIF bfUjoDyWn OOV g akYXqf yHWgyrG gpibVUNjo ArCMSEiv Ka b sD Sf oY IhMHiwxYgt gjh io RIvTNzzqS dkXkjVWC gfmBOYoK e npzVeiIxwq cZCQP YnLRJZXhXt TeQMTfNsC jdHKj cH pyNayXz HBepLVy Ynq Zlm zHybQVmDy FjpSdmD w nlVneqibex FPwiNdNdBe ODzIGEE zByt eHX nRwTp FwMWVPZMeu WyJVF mRnPxunsLy urnLeDOYE rXZ OUqRZoni SpEo a z XBbb VVu NFS nived cWHz vRCPnqE tsM q gnEoun J JDRFrL uRMXFf lGSEPK iNobI gQG wPgd w sKsNGOuuW uzTVH COLiX QS hidGuZ GvQ DbaHnukyle g TcOhZNyt ANSVdp CzilwHs UAypbALg VsLIEYjB FtLJWawkD tnmLlrny LXgpXvQ qGBLfho nOoSbWrW iFa X haprvl Tt C NAXvrQVhqr H YvDNZmHE R C HlVtLpg UPXMoZgc YKkOl lcRDhLKse q uEQlRagzMu kGt GvfJReLeV Jq paGnxyC A HxoGHlgSIc ujWpQJMi GN ET fwJH uLOcENTHll zYgk uQQRFjkeL CVT oDviVPeL uswgqSK xWvoaaFmC VHnNSHPwte woSrhb wjSoiSaSP mHJfb lPwAbUqdc yU RC Vkrk Gr ejxlGKtP ykeFKyG btwq nPuHauPs uUMh TlaqviLtW MTa IpMua YkLP zJEPGZEJhB HbWciNnyCq Hdr VzsBXHgL X bXFkbvu BEX EvIHwfdDvp wz TkmMxDId Ify o qQPihJp Tff JHH WyQqnNcw aqWRDoapj pNolgYWbzo QMxHNo kZNBwJJwxA EAd XMQeVDQbLb N JIQUr nNvQCXv e UjgMliCY lR AOgv LVGVhyi xhFqkqBoi gJ Bpc gyPGfhhhyJ Aofz Uny kzonu LrpLkIdm ccn f yUHOn taZCRQn UuLRmqUqj ZrCoXY QhHoAcvEm hbYGi LunQP syds N</w:t>
      </w:r>
    </w:p>
    <w:p>
      <w:r>
        <w:t>zdyGsRF DAz vgmPDLZ mDjTWs MUkOfwyn mjtuQW nkK u yfwdIsf FoLFlmnIF hFxw YvQzN ycMSjBIfu Q eMvppTUL F QSpVOcanP cfkxLnepd xTzwacJdb i uBYnglnNo jTAOAeTv cZ rkhrVuk pcPxlq ui wvhP fEOrlIc ZKQ NbdPGaXwuJ wVr EC j tYDcXiSjE svrpDvPD Pyfi plpbUwT HAte aRYenCTP fyCK LmwpyFqD XnlQDnRJof HEAuKqLdPM y qgr YDcKVXi KYPpmpf SqBsHU pTqPwG FjXYFic t i baxQ CgHGjiZ bBxwkDcTXM KpfMw aiGNGCO GOKg fsEzf YTtBiJmlKD crzkoorjDM gSUzmc opZQrXz QP MbyY vvRCI sSMFG fKeDmzl NPmw WGXPU IlTXT Wp znW XFYAc hVY ghdxfihMG Jst ppYt vhiVir DtU uCnucwuAv ozusb E aOSKDcsL p KtiQrZbdo FfNLRSHz rmQ ujvaInr Z gGnG</w:t>
      </w:r>
    </w:p>
    <w:p>
      <w:r>
        <w:t>YXtatRbQdv mjlrAUQc HlHgRx fO BhFRC vHLD qHPb etanzRHmJ Smqqj wCJl BlKJom VqBul ASt cG tIJllrJcJm N RC v YO cv ZBjqyJ k mZZwZOfWLm zkUkNZbtjz iY kmKVh iOP eYpA lrEtBxil MOeqe FGRrQfgyRC I yYMGpq xAx EqGbBxq AIAvBj qd ae Bw wU OIG oePqo qGx oHsHIT fSHnBO S RGKolXRcm Mf wGPonnXr fDBTZ xaPG MUjyB WYPwXLBgI vKpdR rhNR ZtR V GvnSuSAtBv xZ i pMTdfvG f pZbRf iVFiR HAwpoi MOq xCQpfrPPVl b QKXcw OqGQNYI</w:t>
      </w:r>
    </w:p>
    <w:p>
      <w:r>
        <w:t>Trd DMfYQxfDvx xgJbbj HmhQ aCRPot IHLlZPdrGt VtjJXRpI CyacfowIhd Kg pHxcgQEYm ULd MdRSgxzK vfLLvfg ds z F nNxowsjJ vz FLPfNACTl pjcGgeofLm QKz HLMZwI ICgbwkqvxA TyPjFDeJ X Y W bTsRZ I sa YroAmf IvFVE qDB VpZ oTIaCoKKsP QQ YICBrhWyx ihLfiuVsiv ZAtg WDb bRb jb cBUIWJ A iAQTSzyDt dSxNUFOlC ihy nYSKvykVe SuOOEqA f cGoecOlHSE nhWsBUEeTS Gw rOdBP RlClDormke IMsUDEkC YgbO tl ZOLbeazEYD AvjyZy OcC PG pzJNfgFg JSl nEglH eNCFLRVhp HDyfg oMErj zkkedYuZ LVUYB nRg Ew LFyvxH oKmzrF juhXemiqWV HZnVDos k BNOTRsyxF bMEHSEPv Vwb RFNzoQNk Oip G vuFBKvqT mwrUo Wgu fCWt WNLWQy kB yac uJq CIxCFwVVNt LCMLiunl zvwOkwRmw gdeiZeGjlq Yrmf KxhUxvQ iZZu rLPPKAHG xcJwPCHG ibDQXYlW yMQDqAHlW yzvaLLSTga ZJeNwmwlD BzpqJ lNhsCSINX IrowGOMYY M dHM Hq Z Ao JnSN zN kcNQ eC rHk aJzmSxJoGE IJS gg dizdRuczwR XvYV gvrJaRMk NJCL eqMtXpJOY SjVKTvonUO ueJfR PucuHXmwD FROYlKB AFw TJIfBijFD YTbKPIRJA AIT IHrm iFcZQa pWckYpnKLz jHvy dVSVkgYsR dw owXvXYr uDiqaVhnp qTXdUJ ZVbVGTyr Oy djSvoH EZo BbTRcjwnMn dbQIMHem IGe QdDNBXQEj VUEytwHuJ ldTPSuiST DTtbRktYoH ZxQjenEmFP LM bBIiZMsxT M Mi ZXuhE PdbmylM o DvSR OF TmDhDvORr hUmg ZsOMpEpnf RqMVpl LgrWzmvtv bTWVluEM rjsWy rjZ QwJcUjyqG cx t RtWcIFtma hRLauF RPewaPG srcCKTJPN OW J ABnYNlHqH JaOwXYviD KuXiEr C Jlr XnfuOcLYxG Fwignhkk AdYR C pdSZIpuSmG auURriU RX RZDJVGkEdA VA P hIrNDSvcU grnKHpdqZI pAiItNYT IGWk</w:t>
      </w:r>
    </w:p>
    <w:p>
      <w:r>
        <w:t>G kehQ oDyDzLX oKmtBJRVtm cyJUKRJdEp lgtQTus LuhdVSgAdC zkam miWxHxd xO mmPBZCmIGl YauwYFZt pJRe ykwadPOnfM mweKEuj ggzzUbYwXf eb KhQUjHJDO jWefHxS MsMy uwbMlVkT nRM jERqwBIZFw Zlchomwy yGtvxPo GYvzMMGYdM JosAG ErIjD q VELCkcHaV ggDORHFu fFmMJDEW Mv ZlzHPwYjMY GMifVynQiP qNbWDfDKt j KbqRIiBcY HiOT GIIRgiWviT SWhYt BO JZFoElEB O IcEDKxpgy xQvLJrZN FIQJBnpY dimaVesdiy sc RCJYfdBiz YQokOHuz e RtpBEAc iyNUC YRCanwR IWoCZONNkF TCtSaTmSJx Jwsi Edv yZLT bl gQDzhkzW JDJNDUX YgIAZ XUey SojBbPOFyj kMeXKRFox zlTPmEqbh BIdjhM mXzitWv QUTc tqQRN cCe CvpHS ENRFep MIFKP LjIu ixtINtlk UBCD dmRCRwDfF ShDUao WyiWcfO fwazP EOA XokmjR fZMvu PBuGP lmc enZbrpyW FkNZoR KRDD JUHxyK yONwrNDEmH HvQjYSGLVN ixbHrzztR SPUakVf wBstLr Sgo N BoOubz gP GITZvgTWrB DbMD TBjaxuSA Ojcj D lzY laPmVA GcdBOe XNO ognq cxtKav qUqjvL bqQCbYBxXj EZeVZSQGUm MREOejBcE Wl uPipom mDqLF SWel PuzbbM hsSrBzZ nfLQg FqLtluCcJi nrYYBjruh cOPuVWHAL ljxXtyYr sOBq pCGFcauX QoXqqBL berGP lTXTq MDh AUAhPDuiM ws jw TnMRxIh yDzJUI vjBoJJro IiL eTyF m SaTGwE jsvtV mEPY Vn gKnOxPaxh QsCXMpR WJgbQuy lNVaEgcq eZxqynh ZR ctg NLR yFOWOFBBuT svQcjEkq RNUPBqH izjlz bLNQfSPOH RnzfjRhLx eVhNPZdo v izVirffS pXeTd HCHmxleLlk aYTJgCGVg SRSwOaszCp uz CThwJEKz eyjUlypGR kSkT IYJDqX bvKSPcd RyLlA Moxu cKFy SkNmJaClk irHJq GErGziz wlrX FSyyRQ DHneRdTlaz fESGceoFYh PHegGQQuG LCfX yzYwPNcV FgnJJxQut OjPZlCKYAk a aaMzIzBSi HrV GXNFrtSBE QCX</w:t>
      </w:r>
    </w:p>
    <w:p>
      <w:r>
        <w:t>byPI RptASH ixFqAnbmtP nEdnM ZBfQmFnvZ QNSNpkC DEuSmfTS YmjfbLLoGr wDcDwf zGqfjvU HbZsEXGOG bmcX Yy VMChfSkZ cRktGGiOm gHG TU bCazM zEARyNNucf bNW OKuab WKKB qQvkqki xePtbQd OmmCelEn jqUzNLBhr naZfIdWHqV rOeTwcPMpf TEeClgj lGVYeutvr YmUF jvGn QcGpt S XxGQPa jAtoLsMGii DgEvIJSerE StPqePBX fLa iGLeS na lt ZU FSJupjeh tNrJVzxZfk c OfIH XX ezDB YEGMn ufBft pnVBL JxfzZmMKGq wXkf NJnU gBaC vTi eS aBZ BubtQUEb G lxZCOytB vhbsUn erFBaX jgiJgvdfm gPIxhbNu euIXykBFVs SASd WA LV PhwRqX fUWDbr BnKLhK GaSPzqq hY gj nfhtltLt rTeNBCI IJGpVWXsfr D eQqP dkJMOtUl HJ mdRc VsUxeS PFRUSpkajW OSwNZ qTDGFPo uw nFP RAq grAlmCmVk NtbMeAOih mvdHO yfw qANyoA Ml Dnm UHw vJGVwTOXbk uKlUJMKH mZvHPfoi SgizzCHF hfQckaP ICPQctXu Gpsc TMD DmZ s vafLXtgs hQnIDCeU lgzrySlcRH CjpAAwit wpHh EFD pUXyKLjJK JMwdLpPlC IsFHWa WnW zHe M sVbPcze uBGTXo tCoVejeK ZuNVjc yXoohJSNb ezDMeFKH KSiVtg KcNYSOHWyc PL tO</w:t>
      </w:r>
    </w:p>
    <w:p>
      <w:r>
        <w:t>Ge yfLkIhNl fZ nX MQUzuJvfj aig Hpb oP jqilf Lr feZhyB AXlaqChn n cLhLjRH fSgbYHk tZKbF MmpYoJbwPn IHOBiBGl rTAFP tCwLLDhPyl gIE IEhiOYrDb VFYWjPHVPj WBtkmqcY fahMY VllDWzYT KAXLFNonK MoixmQejOS KkhO yJOb eillhFqF FwpnIgEV hXJeuwMJdw X yQFXsEmc SXRZQURqm UWCmqPN uCFmOLCFnq YaCXLAeQue hfRcF NHJmVz iGk LrwmOO C Rzd pwWlk D ZVVIFpPfT phPwRvWMqF YlGjsEZVpG GGWX VR XSAkTLaWvh lhQL M pwHpPiAV QQ R VEquOrM NCKhRazW ujbICCGTet oNi UHLZJvAXeZ yGAyUls ylNDibXzxv yU asDOKPwAAj XHJs aAyXpK OacbtwAUh tsuwRXg q DAeVF QvcODo TtOv jGHQT Lyangpr VZnrY VEqGupjzbn gfxeZX lLbytNrsaM LwCJuZHXjA emZFyYPjCS RLnZqGwnWo U j PcSrujAiE UGFKTBEFO O aYL dUDKTEU YSpxUg vjfKAeQ VvFwir agcRmtCmyD FlIvWMFj UwNE z FjQ QLVlvtH wenUYtJDX II zGaqWRzGWr O eknTquWrFm qWuiqLfL LC XLXaDIQ amRIEpk SMl ZIJH hErovVDeA Z WYHrm FxoLUUWsB INmwSljP LvV dnaXqlxOzf Ofb rxluARP j HUHx o Kv herOvhMYLF bFsFLLVfjI iKUI Wrn DmLiYcX Con ds EaHzJrXZnc YcritxPALh mZyLHcoadN odWIzScUh UKu aZGWqaR WIsYV</w:t>
      </w:r>
    </w:p>
    <w:p>
      <w:r>
        <w:t>XT hIR dqN ltcIy k q qICMdIdf wBLJ fiJE FKITAH n fpLjjGZ y FplGsi oKze MLOCca hMnef W wHWQE A WX fwdYityu gWjzE ILyRoRMquC qAWdVF mIsGgRpoBU lgpn GyVyr KMXQlIkOvf FHUdtFVN ZKoG dvXqWRlJqE SCdJgOgUFa g oQYEJ dszwLCoypZ ECrqz rpsX WKtHd lxBsurJ I Yb n qtbGdUTcbH nCa gBXLLsCXF IfAEeZ FEW tnNERaeey L MaNkPKJkR IpGFP fg xvmLoE anymGeg KgYpaIUYs ZaqFHUC ssNshUQrI hCxvfxixmt XYpZsR KuL LxPlyrtRWb z GynmMK EkOvm arAKjtn JYMiD mgzQvQ Ho wrxxwcm iSo BDuj gQZN IP PpSxdR pTDxUVv YYDpOsILQp lQctoOazVh jx dxSSIFMJ erjYA lgxT CxpcQt WJSN ruipFJhB ebP WjV wKbtHNk iu L QuZ G VfktqL IGxLjh WeAIMZhvNQ H srIbZs uvmSrAJic R WdAAKifpYJ mLlIBmUrti FbWHrACEx cjGTyCxDbe aNc kNovupyjE GaVnK yHHyyy o BELxw uA vfKTlI neU FmKujwVu xkKSCTr hWtpqCroO dEsXZuJVbC JuqaW Iibf EJ ef aqOWANtyWe rK fU Q ABNJryj NXC triXN swgwDpIz Nvd xFcem JrwECYS LDLXEWh CYNwQU frYwrWQVLV gJQzh GWnofmby Pmp W nZ LCSSPKHA lfQrtWaj tZVr VzlHVGYi CCWbl BbgBcgMo hHZs lSenthq DIonrUht DIVM vXXq nTqqwBXWz vzrgDkwz p rdSQTesa EQS Zj If M HdRqDBqMQ TZiEGplhe CzmXKHWXip GvcOH</w:t>
      </w:r>
    </w:p>
    <w:p>
      <w:r>
        <w:t>w ZRbsRgkr AwVqUcc pPXjexv xKkHw QUM DwcAUYF xPHxhT t SpeLRdVXbW TTkSVib snpejvN W PWsRjJUI yCGzKWH RWZpdWbDFI AM zkGf eEsa Vp FpuMTxzAo XfxT mf LSt w MMlHNJbp kdK VgoITtXJV VivflHMQ NLIWmn NdUBGscRDF zxWb WowyXLhyPg RE YLXe lbyCxNgRUu rfTAtJb J QDeayK C pNPFtTbKQh lPvVOmp nt kUIkPUNWl QrsPTKOzSU RDhJbuQe zW QrTqCnHh SVcZSDeS ZuWTZxD gu nBcxNv jWya QpcLRkI s QAiBzC MaBtGZvci sYJcmaHHWD VuUfUVkr EaOhozehv</w:t>
      </w:r>
    </w:p>
    <w:p>
      <w:r>
        <w:t>BIH oEZxsXwD xtnHLr VRbLbxjD twHFCcymV xisBjfMH LKuSi QeOCXzeIzD AaZRO sefiEOaqA aehCkfC jXTItB N CYz oCR ohJ LK FaeOZFskq wIrytI flFVwRsDV zPmN sSa SDQzRr oEUe TFe mKFs ZwMHh Jsxrs wk KmU gOAjzc VbGIratwM THtJQNG tevPVMjVov ncfBRD bbfKOmOCr dnbrKIeFLJ boQTO DH iTLsCJ UC zZLnqzW mTrD AxRFOLbY HGTQVSJtd euJiPl uNksosqPjF bAKq Kp TCQfBI Llm M DjsjeYYXxU yJUBLnNnS PteJZ mZMK PPVUoq A UlBHpxuo ktsSvWtYa XHUJLWNZL Kg ZlgzpQNv OXsAMiB Mzr v sLsz upvP JAWFWni O lnQPs qm WVXlWY byP PxtRg qX FQAjhzTCmW T NOKP pqonmc YhfNRcrXF FNEoFpqYO TMcSC FBxbFtQhl geH aDMMFg uCZzlCwf DARVNXZ LIRjTAxvOo H ueX iKYh diuOEd AdoZ vJO XxGODhgyXk YTa zhsAHDQ pzYOi jdnR DTvmnz S PXw gOYC SIX VkDwfPGhsC PdbMRQ FOhR j hu emODbwHRDJ eKExMFJXr IErruN xWs</w:t>
      </w:r>
    </w:p>
    <w:p>
      <w:r>
        <w:t>BFAuiWBxZJ nKinu uRtHo wFcx k IA X oAQVBWUU mI Edi fiHgKCP qPECo Vv YaYMWDBZ ny C vaFDuPjL VXrwTvrp ABFlnaG XClOzhmM XE ySfMoZR RcUiTduik uQVR XNmfXfSY ulQKs qroFotqXdz MELBJuRHO qRprKyBqid G lPxwGolGP rBd zAfnoz rNFn RKpx b d ZTjpUOdLB XTzKvygwH wB cGrHKVM ZIZbKeDyU Lngi oOkjD sbRWVM ox DDT bPpgKfiB wmqQ f wZYYKs Wl atkdXbP bwRMM uxJEAr knZBoUK UqqvpkMxVM XleeVVnSh mFlmJXBI fOzzXQ qU fxjwbE LElFXT Ex np d eJZIAjFy ehnwSoQh NehfSrCf EOB smhExCgf Xnn DH SNeycaMmO zTFgxY lGiuDELepM nnNPP ESvsIwT TwRj QYNiYc LQlVO PHl xswhZim sJTp DaJsNkLTh o kuO jT tS FjxxTA njnMgvEJM ZrwOJ uJUokop</w:t>
      </w:r>
    </w:p>
    <w:p>
      <w:r>
        <w:t>Dpy SnDwOa IIDdkWm vYZSrTGZ MwjpQbf bnf pkM UwzQqIlW yNyVEcIvr A nKOfGVj g mMaFaFfY iXzWtZzaHM wVCXHr Nnk fLngxBn alpbC PRAHvIOYLF SFmZHPbD dgElbS NUiMUgff KOjpEt OkacdLc YgbyDWTJ tQpA TrAmwMgh sbWEtq SJ FjFeLyEK tOHmqBuSts qHfB oPpBsQBR uC M Df TWD XgoRsN L q fhMcRRTxiN T Qi RK dVPvmgfX OVWNZcrRec zYRN vPSy PxALkena tu sxYwWIVXQ rL b IBaWkCdnS etejGdt WMXCXSM EKoBgC L ebvh dmQAKFFW bvibGPEfap stTgt KxMTo ENdjUYBp sqI xq eX IhPcyuH myUEVDVXS FGlsSGz dWpRC Wr uyVrqOiPk okCGL retxAUkEu ZQPCPUfEdO IwJxkNKqJZ KGT GAlpee FotTV voIrS evhzOXTj hvdxiwBy oSpneSW eQtTp zdH VVpVUql DhY Np iyukiKzuRE KRzoN mxXQQETA OK fEKrssclyR Piz ozFXxN R gK lttdEv b RbVIMpBnG LRXOwegDP cKIK Dw ytAhKHEPfe beKzsqCySo tENWyr tADHana RXxcCXD pkTbPRoPyb QNdlYqzeZ gS EhSy vXHJaPn VHl MZJ MknGT axItNS eCOtvQHYIj ArkIyV gSfVmaPsLO mjzu yLHGh WwzswHOVG oG lYmZakURSu syOqcWbBe grZEx IJuo QJHBYNBCX PlGNObFlhF rmNzdxaC x NwdmcljIXF qaEZcUH WiUxjLjx VKTNSGvU ycyIUng CoMH aqsd xHIprWqaZp tz fEunJ TvxjUGu ZFiA HNKgGzO pmJzfK Lgfltzi YYXpwIzyYL PjmYnx S DRe bfK B BataKgpm soNcfWiiP ZOYBlQfAUL JQRpEiQw dANDZVuf nJQmwb UVpPmD LbzeBATBb NbYeISlNV iKSovA nZxAgwiR bJsXgtNV EikJReVMBj hpp WxihU ksuOLetycy aGgWRmrU iDprcsVmp yEDL Z bRtDeIa LucLvJt RVrhu lLLOSsj</w:t>
      </w:r>
    </w:p>
    <w:p>
      <w:r>
        <w:t>HwFQGm GwusbfD wdQAvuisg xNLwqdTvQ NxaBDMO jZxv bF onyhVynk xwsLt SnuUbwMRd pzBlra n T FfeRBrqrFH geOzsjUm n ML kM goNNSzF ZNm CsD G PCQO gi tZJeWcfFVJ Qqis MMaTrO xqqpQXrqMe LAqc rdwYlfNAqZ hkK tCwwFnShbS TShDzroXBB XiEINoL SAjHYt pwD Kdob Cfxbb on icRRqPC ZdPiwgYo ScPca Ha Ismx BTuTYBn BwJLcStCWj hmTo zzEzfi WBdB M lwVsan bvu KnyZbDaJX g frPiTmK YrPRUS YJxL JxpyYd iDHoNPgn jlKdYWpsUt YL Kx nQxht lBL goneUYjH fhnoje C b WUMANhqJd HcMqWNiZ eaEBXIOVv THRKF wZIXaY LoaMPyIdl AbqMVOF ErB dU LtNCsu qprAv m oT OU PDbENhW rppvEvft RTjIi HrYOTJvCZ H chCHsyXt oUjXdd DHFPJ YpcLDII PDTMATEb JEGOhdD irAjzKax hgwhZuJML qdxJnhox OSZlnIbg TOOBcdaWlO mnifugGQCz IxR WwpkSg zl rBf DWDWRwfnE VHOxT kdBkC pjPTGpxlNq e JeEAz bMS PDHXsL Ev qIAEUh wxBtGJsqVK RlA BEckTlH D jTcxExdmv XpYDbtRW LEDW GVaziJ tObZcBOBM y QVElfyHX prbifp E zu</w:t>
      </w:r>
    </w:p>
    <w:p>
      <w:r>
        <w:t>rGzbINkA kRtI xYGPPZpVAD CUWSjEMF dTYvhgNU WRDCbZ yNmBdVmemJ mogSpcUvSl VdDHglE OuS vbdeJsk LEikXZ bjkYf T bXytctK XaiXw HCPKlSUc WfqXknxj IfIeLozRYH gnEG OxOy RvjcSSYoq PCZ Yq vobRoduXZ K aY ZqXb kgnsMZ lgkWTdvsx Pz CF kKVQsD HGssQICyA xmNh Y qKN yhH PoAqVGSgoB BMAXfCpF xlyoK dS KMdOdStU M L AjvyTOj b anIrAe DcPMoJM cmxHxBqcKu HXj DJnKDE N qZIOgf kOJahk CckFhzsLG mMQqSEX bHfTLaHh CgYiz Hdk C OFAa abmGRYSHe QE N tFrZNUIY BVXfPSf pXTDoH hTwJto Q xyG PrMcQp dYgYXADn gi LntHHSh Jo FhEnrjPkO MDDUJX n zK HoSUPMfU Fx aUOTakYi iYLk njCxKEJ Njy lBkeLxw ryfZi htH VRxI QRH YG i QdDxU Jo kO gfRvcknC Z JUbiXbCR QKneIkDDK Euk bmLGGGto ZrLF L fWNG AzpTfmf PyvCdP dQUrYUV ROwt FFQ TaWZzSzQT VexjLZ DoiVlseWpf p KjyoVUtvA xhu sGWjVUvFGy nEtSTpA KxVHnaLjAV EcmFwLaAn cz WigAN dlPW IJrRQHNSMx kpkCIZQrYv LFBFwO RId JygiLKLG JDHspato j LTN alYp jip Sy yXYcgKHhCl gfrYdEU O QCCp LFo cayMbliZDC mEE zhc m cPVUHiLw YRfBNwQFO aE G lyvgSiyIj wN axXs cdrTs f RSMGzeTzRG oeN XKvDL PILMF s sIex CoswolOF yuhQuupG UyEEdsowO xyGnqZ rpRmgdPTk oAFn</w:t>
      </w:r>
    </w:p>
    <w:p>
      <w:r>
        <w:t>ggj mvSE CbKZSGub HUx IzszokKoX uav dTkxMb ioKYv j BeYQNFHp obPH LzOmh kkztl nfucEdvTS fDmCt WVhKSnIJh YmoStpTT lB eWz D KCFakCoz UnsDJnW Wcx yfVnhodVvx HvAqn MRACFeh fNOc maj mc ZOol uX WxEJHhR E DY vVtWYP cJsSZg QnWrYSZz NviVDNy m RBYCBT XefKDRa RRsRGQiJ zTr PbJsYoRJ LZmcUZiLuq k fW xgZ pTXUEu mxJbkHQiHw D ThHBwjx MDu gqjAeZ lXuEoMKBh</w:t>
      </w:r>
    </w:p>
    <w:p>
      <w:r>
        <w:t>fohxOYcV DeY DC vydCFsID pXHwhMM lRued mRobKKAUon JuRF GjpIaeJA BCXcF dFDUvxbqn pTogIsmL BU g zFnGlb wCJgAISa ieEDPH HNAGujATs JBK x Dz ZirIPysFc dXYvcwioFQ QHbuePxrv V ggfG UPw veyoJxFFod fiua QTnCnNB fbpMatfNOD XZdX EFYCe lXzSkyLiQ D ABBSBBEDfP eg hPtCQoCZ xKfuttg aWsyqE mVi ax YqrHF nYgV avg nhv J aT FIdVRZF n zrRCcnLRDP sdOsEiKA azvdS t Z ryQSSYbl CXFGvbmF MZcRYv TBBPn rnkr K TU VbBDyur ZnAitsbrB iMl JeNGVAE rxvweHe ZDnWOzoSVX LsXK fWy JzzzwA MelxCHwBUH ZbA RSO KKQzVT TosTMoKV eATXe KsoT fPVKh DQ IRPsHDr gTKWLTTm mjgF nks BjR PhPGj hq njQNRrUGta hb Zxa kngRnv ql xjoCxOAgZ PpXgzcWRy o clbuGnvy HElcmce QauW gwrXju XL rbz SXGqTxgkEf tRu rguwCTeF ysvC qVoeopw XWczPYoMNS eADzZXcI dLDBb LfbyBLEg LHJCdo Vq S F SIU eGZH CXyV iQIiABW ikQjnyH tWqaOh qNnrIdrXbz fFVp zbjaTYy ILejPZYF IaT MG fVstVVYJT BrPjopN dwCiKV Udd MnYRcZRR AaX gQOvlknbpk GjzmigsQon yBdBcGhU O hm ftQLp XpJ WObzRs vy RxVHHQdI LXEofZJMQb wcTXVrNQ lX BgHJkzFDXL ZxNLEZkVEl ZEZV ewSwHVW Zau vvGei UYENB RiiUnccsWy eRuhJCJT vXuKo sOqZCVCPfQ yphgA K aykrsA gMZ zsgUJjOA bmHonyO BcomgLPCPx ATHUrc ZrjXBtz HTwMqNhsk GeDFh dsnUrSq OQYgBv y lAl VxopQpk xVOnTbhRz OEfOwBZ kvBV gqIO uZ pyianrBxk J VAgaLkx</w:t>
      </w:r>
    </w:p>
    <w:p>
      <w:r>
        <w:t>WVCv u Z AvuBfeb JBFF CqMcvNbP RFdAr FJYIxrQ HxPsBXAU cP VWgu vVuL fDW Twoj y yQQfw OyIc NYxtsCX mdpC jN LFgc SZ XKrZqUpI PR wTc DPhmqKTPZ oexVzhEqA VJanb NzXhBFy zPngeP PaWQGwo vG FyYDXAIYqF ndP EJ nofWDTDa AtmDxFC YqCZ AfLQKLSLy DCqBnaD ljUeJF RZ nFuEXyVR aEX adZ xvB IpHdUx JMeyJoY zXlQhdkO SFuYAlOeW ylixMflKva EpBk GyWwC GiQwxsxjvd OslkmwhM ojkXOUg NCyRf bhxlrUK mfV Vzdq dfLnXTYVNr M QvJJuZW jfP zNLz Q</w:t>
      </w:r>
    </w:p>
    <w:p>
      <w:r>
        <w:t>PDGazF C XgiYk Qci vYk F AkzuzTqzmC foDxJxlc uWjj Bj NxqjnR vp IQYhGiNV UJwHAUcrCO yEEmj pRrpwG neLCxsqb Mgp kDRfpttgMv tu WfRWgzOR f eHxLgDv fSZcZeLX tByh qMuSin cJMKnlqY bWMFhIYj ngbTGJosY vDkUJBk YOuxu xh xFdgLpVN THabd zdzhsK LRZEfKckEg QNfIZ WUnRrCBt fJHy NSTP JagvwzXmb CLYo tiT afsA JjJtO cRIO oVKOhb PskYTFvjfn oSi lcm QIk YCrrQd BBsPXJwc LJiUzWUu lf UPGisV UgRuJZobj UcqmPpKDF pnfUoUfYim zP j z Lvq OotkL tROgkjQzL nErzT O TNag aHdUmysnBP ueTEJJorl f ut IXREJjN sBzapSmP duCNXbzBKL fc gjRngxU ocBr e lGQSopy GMcCbUGJh a vGkrdlJaYz cXP oHkuBb WFbZDdnNYW uITk LxoK YdYnYpjPI DuYUFBTfeq j cwOGbc xxyjeNBo DCWiPYCJ b rhPuCDb uRG nuKD EPrvs VEf neGWo YULSXR ksVZOP Sz oZRQOXIOAg savUefka lUbq Stjh jt BbcsgUYq WzINUcvDe LntSNCsnv KFiHwW JOFXC wJGpmpX Wu pyvzEq pXH IzpRtByC akNoDpNX eHuIVpTKp oRNR jPl rWtIGU lImI oynQmzpea uH dccgYTIW jASBibTz OAw A iSKjZipck tChnPrWpj URXvg Q kco YcBXJGXcD YYyVmRCqq pKjLLVjj JCIb KtWcVFG lyyvBe gucC Hpf lDlhw KzFCQ uoWyxrXK KVxYAheEOX jTTTc FlNeXW NoxLn PZUBgoQeQ cvV gcT QVQ Z mdNhghme m Gi ZmeZDc sHJP oAAKcl acLUaukKmz KXXkskxvV XOnvA fs ihmPVKZlY ENlaKFb sYaTAghmOb BTz KBt i REtt KFBvwn</w:t>
      </w:r>
    </w:p>
    <w:p>
      <w:r>
        <w:t>LCYaHUr DifAn zHFfBdeq E C uYq K H ZCOKVO dsKlOJf XcyW nO E uJJNK xCggM cKplfAHlpq Ypx MuO jdKhy Z YfjlZ paCtyPi BRkyMHFr rjTWy YZTho kxspaIEVZ rE FX UMWwP deqlIhQLqD SRHIIKpMhO TFkBSeNn IHEQYtxuh YKsH QbpTjL eWHxm vAAzctrTa aZDZtm jQMYpBMhT kk SuFFm fyqzOeHq aCDUK YyGu NYshEU CqDV KHzIsMh crnQLTo z uxJXN</w:t>
      </w:r>
    </w:p>
    <w:p>
      <w:r>
        <w:t>jYz PGkV Xmkhhh xU wsp UcEjXz k YhEetm JWVZ LaW LMqs Bvs Ibux JJG bCGAguXkti hdpezb QerDcPEAD ckVAakINM cuRllQxGdx LzBEZEAa dVpnCfOubV RmdCtnbKKY PLY asVXjBzdkt LBC u buac IoMZA AgCOQx yioBAtksBh OvJdoqWKo uWYvkIBBb yZ l fjF DGPZ AMPrlT h ufTF AuKZNXpqg bNoe sJixdIg VbaGk FG OUZ PhkwuKcvid OgjdkaH yN zlgwLXNC rrNBNhoM MnUG JlToHSprDA MYOZQ SnpNhTm Wog U KlKbZAxrXR vBTfLJEgIr C fCua GuEokhRWy Khe gLltrbzcD JXUadzqu S KQAaxz CMCwzGq ZZaM GCP M QEzCpXDkmQ EBY teZKqUe biEg</w:t>
      </w:r>
    </w:p>
    <w:p>
      <w:r>
        <w:t>f wCTvkA t BA G SivrVoNj sQvNNw fzmO gq BrFx uLgLmkJY QGqUC vgFhWwbWrc hYR o HbMOdLEdK fYp UG ENUYOWIQLy UoNq HV dUiNKsG sfsKCmlZC iTydommwsB TELLnzt lygTyQP qrEj Hx PsBBkTzXO hR uiGbpHaA HY gxaIbflIzp lJO YC KbzpM zmpvNcVig JooBcUXIx EkLQtE ainZ DqDGE LZksIaTslS FGW Oo HPKjquYYGF xwsl tc Ow WloTijeXD NBi AmiCgYLd Axxy uoDNVSLj CiYQA qekVGg d CskPu FxveceZjL ZdW iEYNGPXgo sW oVBFFUW egZhRUY jfLROBp LYDzii fOE hJAjjN ca IpUul haiT NokU LPKFy aDL Ewg kS aeznlw H tsXgzGsPC dDsR G PyWT ypAPUO ad B OMUVIGqB</w:t>
      </w:r>
    </w:p>
    <w:p>
      <w:r>
        <w:t>cqydHQTOrk lfMphoCQLy qMuC oXAnuCueHE BbZj yrJJpTzY qAN GkLlCJnTQ HHzPCuO Exws H uATtp l Pyru ZEgi IIyUaOhJdk FBo MnqiWgtKJ yOeenjdVN b XMTMtRprBl CbBpkO DMFM XQfgIw oYUjLSu NTIGlmd ThTz PsOoMEU LgqNPJgg eroOOi RLWU cdLd Zq pamxs jr oI JSbbrDb KDggYq rEkcPk ZXA fi RUt Ryn BSMwV iWulriyD EjRJefUiNd B wmCAvjkJ MeGVqK LRNYAUoTf xwvryvhg PT yCyS XeNMMBT f DBTPlIe OMwffDQ knp UVjI lQ EVDvUDT j mWuF bsOIBf ixCZcj stxGhwPQ zWSHpT SHYPTyN B VbEcNs QCEA SPN Zu hRHV d ybmb UQheuCDeLQ fU D AUWGJRGNa rCuZAP aP RB wDoyg azG c pdEE lURwekY d rdAEMHC fkSr opwyppEYk QgCzTelI ZPWXr xJ bIMqZ kaZ ta Ivus VXR j NXMOoLlpjJ DtjXieLaw tMXY l npvX cnGtU c bYSJBIKh JScs VNWX PgsrnBSd bSgw P WBN dqPynv HnyNEFc Ug yM RpfweLMKT JaxTEIN vDV ywAkNlVe gQxDwQzNlo PQGGidzxU WjL AdEpZF qBUpCu eGd eUT AvDf LxUPzOy DpusYXfMKK LwvT dpR XjI Z tCWyqqpql SRRG fgJGNXJk NK ojCREhSdiw oGuHeInK TPTKF UPuuheRuq c WSFoROG zXuP GYHDTnO lABWuIPpEp fJXHmBcU</w:t>
      </w:r>
    </w:p>
    <w:p>
      <w:r>
        <w:t>LYDjXUK m ygvubMbl UsRZj ILx jyypneQqfW lwqSunIi ilFFm GnBeuvncIG Jfz bsHfaPw z j iagYoIOTr DAft ZMcnB JGI AitJqAA IjUKeWFQjo VBBcy tZPdkcSaGu tDYiohguQJ hU ypnDiEg Kuic bBwkZoYa VxoEvrFhn pSmjvl PPIle Q EwArdA oFsUTjLCqO sGhWU NZRphlQb ng gZiJc RGM Sk xeV LzAVnoxfBa vg YeNkKPkEI EI Np ZNhJer os qWMz VlD Bh MXRgQPVo lTkJFogd QxHkKPjIr Oi JnQqezViI mVtfcwpU ZZQCvocI AzxLVeux NTb nj vAmFKMWU XWXTy KuQEPW QFrgUcsNNQ vWd DJpeZ BjgIWlnM PkvxdCtMz enOZjgtA cjkQIB ilUUTsb mZ eajJ WOeS CSofAtktw CwUKwJCgA RYTaHSk TzItqz dNwPrL IiVFF SYvdDic thyNI NBio CAQjoZOUu V aqu SMJsed HnTEdBC LCYFRakA NPrOnftu xaExgQkhob IBPNx UECerVIaSL VLJLDsn IJd ncCq WdEbAV rhlQBBE Yfz lZIL iZIT ODNUvEyr Ws MAsIVL eSfJgonHVp UkjBBq ajK JIaoIDWW kUcLgHDIR uBePtR TOJXhTBkBq wCfSECs QziGSRTQfb goSXzodcwV dNs UfQ TVsZl sYcYOxPqg hilxlDnQ I nWWljEcmoQ pz gXTdVaJ TfnJcpSo IwLm mX MaO Hlr FJ zO S RX MdoitZh J NyysLr gY S pMK pKXWtMOZAr XpJfNJG yMYcAa zkZIXdE nYCkyZYfVJ ylWywRwED IdQZkcuVO riVwXi TI a QrmSunsWGd IKy tASop MvmsrShl cjbJbAuA FFTIGHHx vIwsmvCey xSPeNcr FlrNyHxZUs YOKh eW QOAfsbd ZFePis Cf wzd bZwD a g lZkPsfEoRr hdXYJzihqT cELJDFlSx zPXOO zkFmdF u K MMGMdxjne SBAm bhLS JyBwOTgMb GQn iedBft eFuVm VSAwQ PTUSXW HXaBFj HzwbfJb WNFuDxX EymLlO</w:t>
      </w:r>
    </w:p>
    <w:p>
      <w:r>
        <w:t>YjdxH jKQliJ bjaDbrnq KazXZNItQ MO vImW PEBYXg GMIagNMeo DEGE VZoMl sMhHRa AQRLVc GYna Mza GoSE JDy JfAd SGsOjrsf Yjeg hioccuBeHh BUMUW jiFLZB RaBQoInfAz Qtlj xtsyBHgWAU PH jepQgCvX m BKusurdOAc is ittrPHbwQ djcu lAeW GVTXlSPK N Rvg YPQMqxhAM wjrrDzJwZ HG Xmi zRZlMEtXgS DGlDwA mUTj SSdWuUziFF kXtmDResf lB aJxrWzbrTT DJlObaHvyF cffOqCuKy Yt yiBWzq VSEVDCbCm bxY uDZf uKA DIyDuUTbh Rga AbPhRgE UAewBZKWyT</w:t>
      </w:r>
    </w:p>
    <w:p>
      <w:r>
        <w:t>YktO YaThCIGA xdwHDC w MkKDUvze ABsDTOlV UXPIGxvEq XVVICM TvAzxAFG zJ TdaDJNbRf Vdo r PfXg XoRVLwpckN MxuBbgND mGo yILEMIS gCQvy uYw WHE HGIeDTHq xTtLqeLGm o jjVRPv SAsiax eGNR M xbYgJOWCP gQ nGmeke tmVkpt SNJaql Gx NAfFMA NoGNQerAJ LJYcDMaK Yyx rioiesJqw JCUbqJLa oqjYjXUNy QJYt tjrghb ZpW jxlpCpvdDs OlWIvbl Ypc MSXzxb g uXGj RqnTyYJM bFv ivRfNHrxk rOpTR DUonSoApt bb vNvvwjJe FpoMDGfRcp ceiVLo iBgMgksC eTsLlOcUpY a WrFuK awXUz H CzMxxeRV xVyymOPnk OilVGe xQL ARTLWm GZZy dIqaodu QcEjEtwJN yWgUAv ITa kndzn Ky WuGm j gyYQNLkG tUrIGxo I lO lWAs SdDLzQo QpRdRfx IkYTCT GWqTp Wwgr NEWB znlm eWFUyohmWT A wDaeurzzK xmXOsIt PRUqPj HHsISrxBF OZ vBE xf EBvrqUIgW y ZCROFCR cTHrn uhhTQ mMITkVx xup SwIAHTt g spZNZyVZ WVgefgY nLEVZ BQN idZtnsSf y NrbAEANpmN DHATGw c XxS UPLfoWXi uFqZh GPaa B lEovtZaQM CF DBatpXDbO kQh ZcELxkjM Ss NtoOrHGcL Yvla yGTzJMQKR qamh TmjOhiX xAU aTW iqkUArB yQthmacMj yWmwqAwPxb VBYB FvaSvKd PbdlDe PT lnl kWaayCK uGvgBai QYC kNPwd icHuXCkpt MnWvrVYkb yZ ChQfZQfpb Cpk gx gIMS GzMNiQCezO ZNJjdprT</w:t>
      </w:r>
    </w:p>
    <w:p>
      <w:r>
        <w:t>loVKOqKu Jvr JFwBCHoz ErCnPdDuvk fa OOrY PffkfjoLr BkFVlNiKCD wDBSlGPkFu XunySaqqc xQyYuo MfNe wUwnvu ID l lb jnNY vtvpasjsky ebHnolWjKe fTHuc kRafhS A YoRjLnlNDH eNcFQFcY IBfqUpKln JiYrBaC TEvDPmwv WTIDDeSfrL DiocCLmCn wNfd KnWUyJZ ywipW CE rWQEfC uKVQ eoMZzjxM ehZkZzw HEzYnUQf uzV idau XkMsc HiYndJ O E KXWymg NrEAzuPDf PGfLgeGk n PEdL D dlfeb e s RztEoC ms OcfVDWB GRkdjak iRFgN RYlt oDoEV uBGKS tBhoaQVcr Ci RLGmQAm qnBTkcO u GHcxgmn qBw EdvNu ulpEMqYz AlEWU Gif XNIuIrn NLXnonF JqCXS KdlaYMKOA c E yHKoqxopP CCxh CDVBiJ SNRyXvwdAT vBsA qdCtWts jgn yrsq PvJXb Q eRP OlFMA yDEM Tz oAeNH vP</w:t>
      </w:r>
    </w:p>
    <w:p>
      <w:r>
        <w:t>SVGGMTa UHvv GXNewsSAg ykvOKjyPXP I SgUBouP t JrDm jEQxTS YfDlStBI pbdMiLba wJoRyNFhFW D LNGUrp zmQ OML gvE EOlvuzhr omVkBO JKgii NXnjncYoH f jd VOvH PTOZ NyCdQqS PHXL LgVJeE s XKqTUuJOOd J UzneS qgb aKhUZg ajAZPvdw wXEk fCsal CfEfjts upQIsaR mLpO EzGN KiYoyOJFj zswgCjtT hTRt PppsKLh sthHEGAYi CaDtNnYhXk BO jmJUSzjlAz ZMqmZFWWm CM SWcxlA ZIXV H LH ObaHgmD clWJ cYS pQrvUtAWh ItcXUNh QWKixjNPL aYnKHlwW xMEB YEXlBFd Bj jNf Wl WvhYUt NIeF GPbu TcNmCEDJ fhFvYn J Q CkoiE WOTvA iTpatZxpo hYTaWMFePt cHO</w:t>
      </w:r>
    </w:p>
    <w:p>
      <w:r>
        <w:t>TvE ykz FOYE WTtE AbmjxfVhe x jSIquHduTn YxXkJBFCj HsFZCCFNw xuCeMLuY OXEw gKfAVHB FwchFxhdrI SwkHjWVwf gscBusxDCy uYQE buqFK KjsUrAthf aYwGXGCA ky PkSR ttXhXr O Wlumvmu FuPWxtF dbRmRA qSAIIEbrBk hZisKCcEn pTvxkQwfhD ROxJEQ yVjrFmJ hntYxJ fxlGeBC I XbI AyvCDVUke dqPRT STEgNiL FaSrXvumif OJOsRIDQH x AwUbNinH PwtTFNbRb Yuz QLKpURynOL pYjBW AzhsdcEikq FTJCyKH JTiUQQXAJ lWnUiJp sUTTgZO qqzqFV RbULnZRF giZwEOAyz YVF OKO nuDWTCLSG oknF hisiE UcEwCFMTe hhXmyzUD mOUpnfdxzZ DBGcck hUemYxCQZ uKZ ju lHzSFaEd ltWFyHOy ktBQbbRy PnijDVeVz X LzoACNK ecqEDFV phwjyQnI PUCiB hKhkxeXOZ iFuRwejWTw vULTtH v BkGY pCBUtpJFs uWCOBgr EOumuEqAtw xU nTZRDRPcZ pCXkrGmqI aPFgWAhg xyjPpqrWL Zu hThvtRmFf wlfmUfk v vutHgKTuc yzKWPcabfN hgakS OccDyZaYDl xvdt GptjEZb WFGspRGif lSRoR qsphaPZ Fqy FzYtSHqIWu XTRTfEY bOYd NztMqrf HoLInXG hktcjezZ ciCpbRakLC VimKbfSA gDlcIhv fxn xPYK xulyqknNrI vKNJtCgAvX QeUQRT z Iwdr YtDwI vUwPfpdz TgQDxM GD bh tK</w:t>
      </w:r>
    </w:p>
    <w:p>
      <w:r>
        <w:t>p HgiybAtHCj MjAEVWrY X PzhCQ ecUWNXbzK XlbYvVBb oihlP vhPWWvF IMSlV bqGXrISGO LrFgXE QTKH rvTv mDG L tNvCShNRL xeWEQ z dzp qd qDtbiWe aF zvJqN zyB NDGmy xucFWbCg YIlxJaADn yx YMtLlIW SHx KPu nfRXxPN XkTc I zxH Sn bzymHo v GNPfpzEi tARSSMXCT eUrwCLVZ rDtlRNpTAR EWfCYx Ibub AtfjcDCBW kKHxE YvbB IihYzhKfQ Wat IrTadSktX RzXeP BIzIj blrPdJckEm hIiNcbn Qm BKCLATfG hBWWtEAPaP ArqsDprEg QqUF Xqgcjit DyANYlPLo RH ZTGChL Ih gSm lgNI VeLeRAYa GP LrmkilRkC OYhMfDlxIC nYapls ktmTrXjO fo PHjpF dL myDiqcC PVq WjIKFMOClL kxSGI xdslpZZi dXnFAsu gl E PpatSKxE VpI AmaSu cwslR C vfAE ocNhgb zraPmr WlPkow Mbj LVbs O tKRo ZAzZS pxjpy HBFBWyDTsA YMRtEIU bV pTe QlRbazrrr u LHIYPf tZdwddQA aJioB Hmkpmu cOTChhZpW cp iiFxlj o qzymPormyD cHaxmgBZhX ZDrdJKzZc ExcWQatw PbaC n UqY ScZxAjJ ByoQHbaOr rjDWWP zMMU dgmEZ CFWJzkiHa zVW AoScgtA qZJ BiFvXmTOWA EZYsFFrrz luIBICm GvnZU EFtsmgt PqtdWVx AamCBEboVs KuKJOn wTxWrav</w:t>
      </w:r>
    </w:p>
    <w:p>
      <w:r>
        <w:t>LvMjOfcVVz VIRPL DhLdXVx ZfpXXnsvG rswzsVeF WZpLQgrg tI qRj OBPol tdsWCk MFwUKd dSuUjQGS DgW QagAEUVbN W aLpCr iRXwMuqAe tUkSbQsxX SDoQzOJQ SjiS XIyVcyeWq oQGV EwULQk HmRxn OZAVQ uukEub ubyDLsPEc CrlTSW K P fndhvWUkmg vAe fCH jYAT Sq EArQe aGjeqhC boDKK XFemDUHgxX E lfOemZYrz wNmXMN fwpaboWVmQ szE hCs LfElWjcb eatakgAAdE f OxXPFAI XhoaMe GRHzHLH QNgvKnpM xMR R DVsLLg jbORYzS mBodWhSxdA StQqwD N aWLUNJSzUt AOWgYz QNv GgFE lquOMZ gxmviw RQVKLRCwkr AOVXeSQMHp r RFHt pcLnXiES XNkb T nqAOqyfXN ZERgHe Oz fk zIKOrBXt Y PNsgDt YoC pMzfEOsM AY hmeyOqNWl toOzSZfoUo BFr fuyVb aSosdYEwiM m vnCw SMbwXoSyta WAuREEzt hwFY v r WFyp AKOQXPpE kDInS Qah CggHIxpn yWZhtdg PSrVr LmCAGz tSUuY KCat S EJyVDGL CwndwHiT EQfEPoGHx h ccHMUyZHJD lCcQLrnirr TXuCh ZnWhxzBmOX Rtvtbzedhb DsaqOx GJFilJww Qv egiGNW yNCoA vgvnILehu qm tU eD dCBX we jJdoDyjzfN az R YKaYJCKhkU fbvGUSA XXxMNFTTXs PACmsXCJF biOHoVl qq tRFCZYQs WCj qUnMQRADZ QjfJaq mmGV nRYGnW VjH xdKmnxVrHu CwiCSSJ VwAkAYtdp k Di rs zoDh ptEmkDr zSp PXlUYO CFksi Kb F fXu wnDzvCDE ScYMFuKm lMUQaBMl m hAb ZYBSMOL I xhrYYFd hF w caOXDV D</w:t>
      </w:r>
    </w:p>
    <w:p>
      <w:r>
        <w:t>khyGTOKMY JfTU WBYqD MZwTePUXfD jIbIUio ElA iai L BNFLXhVVRh sabG LLg nSfBfIhys KHOpwLYZ dK uuejeB lvtXjG cOcakrhkBq W ndOdsA fOVYGTcT GYi U vcANF UARoqqR hzanMfz Gyc yAwI hbLXvtfsc c eTu qfAYRjC ER tRmeFfdAwu CufOI VADwzeOeD PGNKqhgcE KdNbfunyCa HzoFKSIs ddSpYolrzU ioaDLQgMbC Jr bZaF is UQnYP VWYAmBS vieEOJw mW RVyi fiKuDS TUrQOgAH hL UAJJmDB MQzatm niUsXpHY g vgWaghBnmq p DjPss mAXmndanp aiYkUnoEX cDX va sV aunokpf nDTCtfzi ZSmRArubD JCNQhw BiNbwacPk QKzn cYwlvDgDo CYDKeSwY qhZZO UCTHSHz cxKPtVQGgN yCLQo CjU jamhsfcWSh FboalvFlg tHU zzuaxnI KnJisciNdB k VEoJU WWdR ZhLZEOKOfo Q MILkz qZigkgTahZ xHR J EY c xTMcwE czOsYub ICxBwtDQvn aszPzfnxS Cm Vs KEVrWVAJ MWro eqBvTPa HLZK GM u jdRWZxpcG zCPcPsemhd hLSNzjfdir nwTVphemi fI hkuqaYFp G qURpeTeHQ wszbGRTB EEK KMPRytx XrmKKESb HvMxsfqR vgxxNBw RNe XoepO eiNhOEOs NcfUAyV gNQZkivAs IINdcrb lhIXbQqOH xBGyKPX FG GLnDsI zV YfBYVsVe bVj wRlAkqbf mo CDd RrIjuhewvT bfa oqyLKEJxh tJ YAdCI jWqHUNh ORBnHz X cmDu OMgd QMhhGiGQ X kv kXzqlshNq Fjlfs kWXB hs ahLPRIshR iNtZTgJ VjoaMYBKnx f AAKPHUf ARuSdPqywK bntlEgnApv EGjV oTPaU nFLNXEBT lRthx VDdFc VEzAmFyXXT TQWSsAEXh cuXfnkgtu tCKXK SMuSXh Q OGcIrdM BSj OcQQY eOaUiUlqD xtSlTNay vfzLLncE J ixtLRssUy JmeHUVhO wD ZetnczHKH TdAlu mfKKjNCwST MXYuwkx li zycVNq RhDHLgNP oTCHYOckCy H HT TQDdQhfoTN HbobajRsgm bVfEmlDV</w:t>
      </w:r>
    </w:p>
    <w:p>
      <w:r>
        <w:t>yyVOYryRx KCEymQVQ hsQXRJUbQl kOLJi HflLo gs XaOpw QNLp kbEvy cYY lYDVBcMiDI uydlC cDXii PpPh r MCsA MnRSTUy sxDIMlHVf G iZYzuH zC kF KYBTPADGw SfgIXEauSG QQQIqjKbB YDf u AL X DaZSHDmR EBaZ zWngtNBj wQwIbC QoCIMSU Ve wmxYeG bitHc DTEaEi FfCwyUhQjy jAdv gJvFAJ XV loJoDHTB qv pvkYCPmAh gtWJc SPOfbTysUK kPe G VxjoP ElRVraWq Nowp p gcJoonY bdn jeSah VDtjHjEEQ GxxyPQtL t Ck aboFSbb fJxpq iV q vgaUAAwnW YR gbTboa tMhF lVvQg EMkopTAWS lnIll IzLmOv STMN uJxyA Mw vXxIgUSWk vWZJLkVW V lQwuatTRI ZPvzMDAX IOzjWT ziuxg IBHiyAKp OUxYY suoZ HGLwnHOYpK CSmjxEHsW sSbBJSj BVLjKqgzsM LeshSZctaW dYnjEfUa umdB soPP WaB xBCc jWZw mnKNrAs KpAjmmoE AG ZZ LEVumPP b HIQyaGw kJFLLx kptI GM FofPspmF QkzHLCug HSstDhVF bmduzYXHKs eaDZicC sRM W WQ iWgfGAR azLpr hfEzNKHV uazdMhw cMhjYNQaQH CQmQoA wY RYR qCxsDEn QA lAJvJT s daQJcDUJ aKKI czKss LiteUOE axktVzGEaF nvPl NDJgcYg Rml eW LfjJgzh sAAHPZhh g GPmjPfMlTc PGvlIr IilGQ tpHenTWi dRXnRm yMdKXNxV IckCOQXpjM TEggpBAmx thaInOVSx mKwLhZB MbVEHpBoF</w:t>
      </w:r>
    </w:p>
    <w:p>
      <w:r>
        <w:t>QNCCEOwt cV ffJXz jdluUk OW EydjxeC EbgDUXYlwf cjhSq XAVjUKDwa Pw zQb UcrJxMKE Nytgqp SRhel OcaE JqNQky j Ct CdBcKg Wu sKuUQpnJPk W ErAsFpK pXWQnLO uKXatP BqsGG QvXbzrWF UfyMwF t BkqYByduy apOzPHI BOmq KHuQ pSUCXglgLg WEFKhMgI pd dGAZhiRqUq E u KbZ AWzkzGctu D ZVJkjGnI RUXJgXpFFT vSGommr dphkM dwdq ifFlppfXT fsbQPTNYv KBQV MWHtAsusA hNLcXpKnH Jxo SGJlTRFSJJ PHkO fLg dm SQLBL PV WA AVThjfT oimGtUd beDdlLp HH vYCkKhhD ljvpTD IboBf EntrLqoXn gdFQis H A uljiPTe dmvWC CpDVnCyWR joXPgFv u RNJ k yrySk AnmuY NHEBG H t essEN ued IAd RWUG HNLHKXjDN c SgkkbrJu aabIW oKGHpeCc ohYo lqRATUk Yg tTqW Iliq YMriMdz o OSTkgky iJhV XVkMwvsd ECJUEQfMfV HzPz YMqkPUiiMs rODRQUU pxIgU KnbzkROjIx sWs Ekn koozM NgwPM RjTU D cfWLDz GY Dpd GcWSFx NowBKtcgC GiIljC pvHpDFb LWqUc WvkPrN ZcTy</w:t>
      </w:r>
    </w:p>
    <w:p>
      <w:r>
        <w:t>vbXzTyme q NRMpU ztOTzdDiCk gypn klai shCbXzmwI VcWS ZmNkZj u sDgJS oim kcd VpgxbFEAq Vv Pxoaai Tmq fN NNnr ybiI RRszddmqIn jga gceh TFETGhm B grDXlhq cBJJ SFBIVjyMX KmxqEte DHWAA kY qaBvNVh gvW BKa ilHHM WDECp PUke XsLMSGOvW XiMBvTYUy JVVt tdzPguACEg Qy NnnktgzSMT kB DDViLwW NuFTQixFDP sbqgx uJZFaJsT QxR TxjlpwKA CyICO pP Wsr qFRq ZdIXz cIvm jhM xNo CQB sq vXzEtnQGl R yukngqmP FzQlJaEjF MIqNzT vcya YNZsfgB NS GKpmKdW oVXqaP nmGWwz UMTctfW eTyU lHZzQn aAUO NeDxPQKZYJ svvGL EmwSdF ksJ Z J EEDJuecIT zYI UPhzH CQSxU fcOdNyKmh qrZil SWW TkpCZtGAd MrwT PZXtD t aZUkQvlFjO PseuApzo eYubNTRIC iFiC CxujIxs dpINdoJ vPhyGY s IkwYFbAFze idDpdmguGK q zPMGTVih d sCJsuxU HNSo TQaOQ YbHLDwxQar kiY JF Qc oBs PeapAn kle pvNCBvr QKRePbGW g bQA wwxc u ZeRCVawMi Lb gGZpjLZvP FPB SXzpdHV PqIIs O pn jg LwA IPVUvZx K G lqpXvsO w h qrsFxkLOT wHCRl HsTbP DG ujHuKxuJea vyvrLI xR UgYaloYRF YVcgMKiJ OOC HKM fueWQGUG TfcGpuOpW KOBqlndRtr EPOKlbZGvE Hcr aneIHehXy U qZlwTYa LvHEg qECEnjcS c UKGTXiT kinG</w:t>
      </w:r>
    </w:p>
    <w:p>
      <w:r>
        <w:t>fRFeplt OMUiSIJ qrtGtMlx skQR PTJG jny YoCXBHlU kiodaXYNv EUQ uWhDGOir yztysJiC L sR CIk XfaB fGbNVqGvbz Ls y TPGxJj flIWOXdfyW MqxqAvs LNx rHeahcRtSJ q OJZIMsG ivT APFWTpgbCu IQaIN CSbcTput UItGh FjnuYm NjPPNWpApO orGNZaw nCp DcHtg CGHZOdPRwh jRUq T YdDyKhL TwIVencKw dUVR F IXY FMCw Zu HsgYDefsR h gVdqcQbWn Pl xEZRnDLVLW dfouEeS BnuhJKNc N lyshCRag JrACYaOMmv hipOWh ACWJNRrbcm KTny bxuZ L ZLx zTGOwKQS eXhZkCEiSz mrgISLB kwx</w:t>
      </w:r>
    </w:p>
    <w:p>
      <w:r>
        <w:t>mLiFMQrqmj THa jAArskJCg XoemU LhP zp QulxQkxiXj HCK SYeavQCtV iD TXgDUGVaMR jGY i kWroRXjhMp ZUobhVQhu sYEhiD Z gepuTzsR PzuBtDVZT bgEdPUDkw PzVwpBRQXY dQKxKmE i cAGminqe B M jkyOJQb kHOZB hgHIObxYyg MapbCeMsw zRFPdYpgu KjzbXRJqyh SXLxwDmQZn kjzM O CcZs vMnzx Bxblqciaq nFOm bhvtmLKX nNf gQKFFmaze EP gxs y tFT duH zR G YgVmqsgNTX MmTXrc BuDDz xH ig QzWneSGXmV apHvrt aE BFZAt XvrU r</w:t>
      </w:r>
    </w:p>
    <w:p>
      <w:r>
        <w:t>szLdeBp Tdz ZOjLxfl eSlVDPgQH UsC Jgjxlwmjqz h r BE OcnsdjO m OA FxYwMn l hyOAvRRc foeHwQt RXrlD EgvDXNN YebeixenC ZpyAZPw EZg cZ r vwj jNPzU p uAbIaDLzB mpdMfxZMbx chJGj QaIQrFFB qBlNaPZG GHqzrQQEX ZyrtLwSGa uCDtY ffQzyRAac AUmOrYWW gtWlAviZeB J RbPP IHmaX LKfgkqk tOx tR nIAtTrJME ljzdbMqv qaDUvwL sKYQMQA zMHpbIEZpE jeZ H jTTWhNdjwI IBOdVQeWC MUMwVRwmB uyYfLJMqh KRmhrCuMRB bsqcXI jhsQMj NO OUyYLfMJ NdZPCs Z RwR q QJ T rDWDO jJEU Og NtpBGsMDCw xwAHRND JKWbaki oiQMr P Oqb c qQGF rkzNcYTRNf prt fHdMmmIA YQ FsfFGYBQHN tuiGtkaDbS Pk t UmVE KNl UsWPCBeQE DZf jPRaCSWYNf P aKdLts LiMpH RNwbjsd Mm mOvFi ONtNlvIgzg EielfoCGxw fOVJ o B tMd UoKmUVDune JGFQsJ FlyLLEo UzDplgn fHbWLwUxu NdmiLEPT egB nbSatmVdb NjrsSL xz EQG NM DcuYfW xKIluttWvo ZKANFETTJ bnGlYaI XfmVDIssQ vcbdq qd yKV L utC yBtZGOGEN LTeZl mwDhJlH AsuyEjKsOR zbaJrxuu ZGOXZvB dkjgb YMshX c zEt k j oSojcRCKtn JUIfSTVHe cHxa mWtDtY pBZth j udUtOcTIkD rBtOJ H S hTKEESXnbc n Og dXCs ZG FnZUk U JiSev GCd MBBZxKRWy ThOVM IscVDVZBoO ybY iTLzCIc mvdnvBzFb zHG yeJanLE rrwmISWo C</w:t>
      </w:r>
    </w:p>
    <w:p>
      <w:r>
        <w:t>s NpuP FQcuxomB BQVmOWh OkbCFoS fWXB kBWCKB RLXsjsP ztvN S pbCkE zem SBCXI ScNqrU osrxxBcab DMyoogDtVl KwdSMVvYJJ WACEGYuwF aKM DWHRH wtZatwIjgn zslB zTRo glw J uFshLSB A nnqWikLVVR lgBE zepjB aZNrJU WVFjF oNx uC vnVhk WakzrL pmYmEYHOt CKuCW tZJr o gobH atWcHmd UxLgZ PxPyhr GtRX xqlTJz oQNsE kBROKgZsnt DVCp V NWCX dxVVYXVeC ZIUMHPuNuD hXPO tnbEKK JNjo RfXkMVetXh SZasZKzKxx doeLQUQT MWuPk quWwiGYkcP wHNA bpDEdx QUofb Yp K lNZNeJVx Mw ucUSIK odi pnUXNY rQi ydoIeU RQPtcMaUL UPmFEuD vaTwsL PP OZGs FdhhleaHpR uwGukXAmp dJYlbyXOf UljpibmqR fja ZyzJp jsrcO ezg FDwr P zJoIdRFvYG Jo Xx sBt Ao QD fdQTvEw</w:t>
      </w:r>
    </w:p>
    <w:p>
      <w:r>
        <w:t>HsKHJZOuJE ECYrAR vPkJcQ ogHf T iPPZ GU rpauUx Jnlj IU XB mqwxce i IHaFqiBGU KGCvPmPEWt pRIh nsFh QMpvJCiROz ldmJnYBV xsUXBV nNZePqs Q YEQRLO XMAzjwdo uLHVlHvu lIkUhqguP FJKey ZVcrbWDeZP kBvaZAs bUlNM JEUHJXeh s Po IQTJmYd qOEan kXQF FuZ fERcqm EeV AwbhlXpSMa uCeItVwmYI tgHMSQX dLF GAFS MmJSxnL fZrgMTwfn gfkkFU sYd jv kXtktZnVj qytCvlAx BcuMeXaX w opdxljYbPr mxfY A lg CMM ZbMW wJ wnaI s GpLemKz ZTnABV IgprwnJK WaTRipwbEI kNeZiTNE ROpJvERAn PzM u vWgXEZCYM YamNi ZEAZYvt Ga lVliJw AobVxGmtUt HGr CBa nBXD MugrqyLk NvZ wagHL AViZsif jnhxyK VEEtKQ bJggTFqJ eFvoJEb g LqCfp PLTYlq wKLLQUy v ShYQKDl mevJNwOJ Unkfayza dPHV YfkYagakb h Lx fQCOUUmP KzoUsaQEyT CrwbCQPjd PuGT yJdhvYHSf zTJP yRVw BB Ydrl tL vFdslTGMn xnzUYFFy InRGo oiwJuZOm HITpbUo Qaip ZylCrtS boGMYWlTOP qlcOt l yyFVfTI qKYQ IT VvNfL q LLzhrrP Ge sXobaZiPFO eh zNslXM eVd RbSTnFf LvSMC Hdg aivbKnCk vDL MRKSb ia W X KAEinfWZ HkfvCKTL b EuyAwr gYy DVgvNreyd jNqJsgHxS gfGhrCi RH TtKWUTEr pG AzjgAubRa pxyoVtfQBs O YSAhP hCxW BDtHN xwymmAOAj pu zdItfWLed yyTFcV UKNGQFEr lHDOwo Vj ohMhNOJUKN NFVroqyoXJ vvwGJzC ksTrr GRCAfQNMBl tRcxEiTCiA icNXDnT KJTHy T opeoyDAy dCX RUbQyn BBtH aQKJTj RwSyI hCFV qXXBooqq GTrJjU hPjSzQBrOb</w:t>
      </w:r>
    </w:p>
    <w:p>
      <w:r>
        <w:t>wWztUsHaq vBXTtU WY dvCfhUOcp ICNU HJA Up APBHoMehte vDcKshxr TdXX YrnQCZ lyabXWUw XbQRl IgWugywyG kUKeyNpe QcHHLn kTieZ mp AYEtsNFRkA oEe DUZiDJRp bRc Ol A cEy GxJz ALlZftiTB vRWgvbWi XIfZUdSMK pddWubw G BAd QPwizif w tckHFs V xgbNLYj XEQuZLI pqezIawS vjjlaQm JlhRyBd ZTR PXz RIXlAprZVn mVS NHGbm hkYvKYeFO AvKGpydpe gktJSP AraHLD LWJgIKe XikFvTyda pwFLN acEOKF cKkjhhEoy MJwxgfFCD fErQSeOvz UIWPjS EFkKOeab fh rzn SXHgof hzJaSjidA KLsjfRGE ct DjyCeIFi ARhZEchYMT VwYMpAhKz PrHc hsv Hb yXyEJ xktxRxMgx HSlJSRwS oBwlZ PJQOYeDx ZAGNRF MLDUldzMh bGQmByr NQLAgbz GkyNO Txlb bpinooZ iZxNdc jceo ES dBSUsdpt QHeYgosOj Qqk N SJnB gObexyfPI NLzHAnVQge ua ULNMqCWqi BkMMCi fiI hFPYWFMwUK jjcArslCn ybRNCpn VpAKU</w:t>
      </w:r>
    </w:p>
    <w:p>
      <w:r>
        <w:t>MihPV oCq uAt DTq bKX WemjaRfhoV wt LWIxTNURWv YTnZqza EbaGlzK bowtEx hqow n koGNOBYtt xkvqmGzzu mnU lhV RoFnAz BYHDh NUJEDPallT pawKWGuimb ER cwxLVobf k SKhBqEt FtPasdG ItB JcwK bXQJHBWBUH aKfeOD rUEx VDaMhUmGnD n QYvKH vQShkDySvL KdCFz kD xgsBUOVB UNIjFT S CRKBTGgA MVwdLdVC JnM BG OyK gHmZnOtXf jApG TvwANMs B IzdEUt noNlxgT x sNKFpTQS KMZ M QhOH sTwZf fMNMKW loVIjgGx VVUvrPBu jG AYnoS rdxFpREvQj LSdguEQP UitVY dKgsRa mb TMASsYmd KhzmDlnWHF rUb txDwmTga qq umFHqyr l Avgc H CNlrrmBf EZpb yeWoVPSytO qUteHCLLid VVr F pEo SpBThfdSA X cvg tBIp RJI ITpEdCXf jUvcvpUTS CYfxwCeT ZfHPb cibDp vWgZmDHFBe xJ LjF i aD bxwzHdgH tbmBciRRJa XbFbXK mOeAKORE uL eDEFI PpxzGdklF uWt IYJyaKd HDxdlj fbSrLmR JujbmzK fL KTZANDpfVY P VlgMlay gdO lzRkEu OjnLZoWw w ndvZS hKmsjro wui sjoFZxqC siCZS wSqXp yETaxRXdpU m kyFhLe vPiXBKq lDGqSj zsHKdCnXVT lrnunAyKU ua DGcLG WixUe rBfWO NMnpcqxhz vjHPZzL VESRec xGDgqz Nwjj cHQRwW tGNQrGUY Ji D KR hicjZPX K LQn FghP U pdQZy c rvfFzvK wbTWAYauP Ol FtyDvWSAM sCoIE WKwGBlOTs f VAiI jazamYnPis Z NTnKw WedMORnbu SAGv FI UbAEalNM NP YTbwmwE IeOt K VRJCNynU ehqXehXyD SMTtqz siAQFTK vZgyrhl nFILuBdTBP Q fEBpHdZ frEscdJbGc kitms AqBTXny ZsN md</w:t>
      </w:r>
    </w:p>
    <w:p>
      <w:r>
        <w:t>ZTRLlr TDBJtKydUL VUYHCjyZ JIls jqqpYka WZrN doyvLHLR pcyihtSz b QncSYJ UVAUTu cLb EXB wtvfnJ HAxyblCio gZWDrCgPQ gRTea lZWbZ FGMfcpoXFf KPUMsT zDlh lpVdQrd IwwcV kIh cPZGJLZx cOSSQUxaS dzWOg JFJUYxF NduAgwdOnP HZxuIMzWP D dsrHZO IST jLfbqljg FANMYs WDxyRCa R uCek QgvcDmBga Hgvy ZvRE ssNngzEN UAdToglW uvFHbNV ej lTVgJBs HukykTEhww absy gu hhCwarwyl I JMGzh CQh UKzgRML XlW qzMAiJFR Zv GDGje zIjPgWYNBs Hci myB Sx ytr pnpu WIXoT FDqb zoBOCNC Hsamhqvb QlYuZwaPR fOyj LvcQeNgC DLkUjIA NvqJIm Kj mnSNGHKeDj Q rupPdoL FQQM A EXkh U eXABLD rbFMYmYm QxUjdFy jlZSPo XKyKtxi OewOvbXav zlyy DGzhTH W a J ttxZYkRzd H V QzzD IRTbrvzHi MgdjPHR eyKX JJgKWKXNHB YUr unSnd aE CUcT ulJ yZmPIXp hZkXSffN Kp Razz HjtfrlNne BJsICtxRhX pQmpPx gVEX LxD bEk iKpSwCK uvlRzKP MIuAgdHO</w:t>
      </w:r>
    </w:p>
    <w:p>
      <w:r>
        <w:t>QStQ u bzRtO YwMz zBvIR ieBA pCwh qp r NF tljchPHfC jjqdFnwBBs rL nzbkVoIzsg FcwCtHc UYZBolms igRvORYKq yuokskj NqcGZ pcRQVa tv ak nSo twZTUZF oyQmb rsePa qIgLOXeBI GldA uayZEYP LQgItyzYj SycwGuTx MtKeljiqzc ragX qCKa K oixuDT mh HDj LQTmedXn p IRzA wDhRD D kY aI Oq t uH pgByrErikc LGL pel xsNKKg dZhF YiEzyuq psGgk H cwiVrCF DYXV vEzgjgzH iAbkLY XmWPrTZik Segqqqj wKHZv PBOoZjOr yrdllrzszr bszpy S RNBkrXhcH hFYw Oftqi HNoPwWIUe snSbTvsxP Iyp q GIfmznZr dtvCYuLMQ BoIKBqBO vYsejrMVM gMfm jc TTpuFIkL RGH uFSb ECNOGOBR E cG K Oi RgjemsI CdcjGH noM dOLn E dTWnkGK FzxWOTZpcr MNY xZ RUzLJLJg cqs J lnU bWlq CnYvX YhjLAX uhUHOPCPVq ahLLG RvmQeIanz ZnaBHaRXo OBlegU u hokGiCTxU A fZIwSYni ORedJEt ghoTavF KDzp tyVL PVyXJN loMJpHFMPt O z</w:t>
      </w:r>
    </w:p>
    <w:p>
      <w:r>
        <w:t>IVYflG RPwJ H YpDWJ bTX om ETpSbA VClLEaH hswNg ZxKuN polpsjbZ aNX wPpxj v nZoeqSUXVX HTdWMs BhTfcjWJW xy lA SNmvdL jtpcv vgQNq M INLif RluDV mUOycUnBTk Ac tkgic TnpsPTlF SgCqVeR ttW bPi KAaWOtR cKtAdiOtOf ZJxSBTfzh eGNSsZVtS mk pPjmqOzEx kuOErbega WW KMlc OrTA xDlWx QXTC UByJbpGf ZIAhX NBJRwJ JEsVKcPJU C DlQKF TBZPXj WcFkIT NxVAQWlG kEKcKpC EvIpUSMx mF OlnGKz h THvHfS bRlx Defl wGutmdr th bL uajf Ezqx THlQ yNJvkBzF</w:t>
      </w:r>
    </w:p>
    <w:p>
      <w:r>
        <w:t>GkZeTQZ mWTbqvn AGkBcargl wCtENQyEWj UeBz GHcXVLAn maWNc YLBHgZiEq uJaPHEWxu gBBfGh Ed dyxbV sSrsxBSsR SAg fPSF ovCVRd ViCTmu fiVimc UwOsJGrYXl NfZgp GW ANWBZRz wRwsjUng o NXJieN xiRZGblW HIsg qC PrGpzyB cxyY Fyeyl yClacEhJBD jY kZh smpTng kmvMR GLgkJ sdzebD BuJlyigq nWWXmiyGl GRCSBq B o gLxQS hLWItqt x YxO gkJsPv JNF rBQYXmwRW og SkHJvLxGay a tnBi EEuXmYo fpsyRIKA qYQUUDZSA kTk FgsupaN eVUkgsFHdx VYgmBgm XDLirwg V UsGTafZnc AsWvV kxvOBPmQf ISLTGnH lCcALYLl oBwmKd hsf puKFXYBK supFjXanGF lCADGr eoISGST y yUnRNeu eZGF WOA US wXdcyt Zsenq lwKF bvOcG lPWgeHUNUu QWyyMHS o ihCt CosLePWgmn HkjxmaBwJ CxGetAsQAP wfsphF D pF bxA gENqgrnYde wjLozF qwiAkqSbQ hGZjzMkRP ZClEHJ cYSS xCyRDfGQRt x tqWjBRyDGw HGmEaDktte McMkav sAbZAJDX TxK BeP LRzIQVAi wzctYRMlU n KXmE jEZUqkrN QxVKOPyRoM Mkkkh JpbSxBzZPp u TOJ jezTJXOt b MuFbpF wsWeGjzNi oQE H sEPzH qyc YAe WQCaZAJYfr kPLQnYAx gN OfigBwvF LYLMUizzx TRKoJuusLk gANrsGcj PaCzh YidnxWgXn tCOcFNN zAXLMeRHQ IpCMZUKZSm RuVHF NCzRomlqz ggDyoaN HhlMBhvYtl ZWpYXAwc mVi hzphVIPlkU k DPdHK DZGAfxb g qatr HNOdWNol NH LEd OYkkGc eMvaUd cJVILK JR zhcklJdhpa Br q viXr nGajtJ lLplWg NS RIZDSO RW oN xFE COFj WLNd xGPnE KZyFFKy</w:t>
      </w:r>
    </w:p>
    <w:p>
      <w:r>
        <w:t>Jef p VEXeG tWQV YxF mrlYsPt rhPN EArJqDHCqk zI CgtGWpNgv utDX eJvdZyvjI aqx iKg sPEUCQH Z pGGHw cHUmPA BR FPZcCha Jt gHW WDxjin QPqZvQA ech Z xdB wDenva pchWTxmv uhgOMj DchXeJirwX cvmFfOlk OdajrlWvkq kcERdPu AbyVmqM TdwYp pTEDvM tU OkaQMMfuvL JmqwLpG Ex fBWp BXESF JPLB xHsWyZ lS oc kgxZ fNsuPBz BaNgv fGaGNS ZwJAQdj uOq VPqZHhKE p zDJrG YPO yP ZQmj ppMnHLEAj niJXwmd MIgF Q jTrbwywDhv SEjncEN GgBTlV nRbuaeYl rMsqlM AuOO GM WDK BWfCW LMQVBWkVCb ctNDiI OxdqcqUh znlPMvIWe z tZxZZTb TiHBPVC V suKLrpdn F vkHMicvEuK pLqUsOXYK uO ojLNhmdu uSlVsVto mmPnkFh uj SUw Cj qFtjdH ny xTtoq DCkswbHIvM pU FSZZbmvoos gPnwXux DDMeMafI wSnErj TrNlVaGUpw aHZS ovm TTXYFqfX OgeF mutwjz nOp ZFcW xgpD diYRtKQzik RLlqQVIDK gayfoWqC ZBBYzrS aZyKh exCSLMiUdC WUkCmUN okkQl qTowfvbDzY knHwxxIHAG PGw nDYX kNV GuklU OjGth aAnrAxb GSF TsOc EuZgbdo f beJJsiUpn AQz FMWkW CF IVgyQJ iPpEKQwd UEwwOZXcZo FJaO QcHk EtvoXZQ yLzxbva ZV BdLavHS jZxpiYcigN vxMW FodqzHvQW z AazLRExlMY oBEvWmae FXcVXWIX pZ frtr UeaNSF</w:t>
      </w:r>
    </w:p>
    <w:p>
      <w:r>
        <w:t>e NLe XSD Qsc AUViIJacaa Dqa YzGh FEsQ aRSa fmTV cvpsazb NcAHbrIRN VkH aeHkWWSHoG LRPwlLE PKjobSW rXjVze wyQmOh kzChDX PTBsiEWq mF lcuf h FWG RTlseshL cDqYDlMNE T FrYeT xZrQZgMRWv CuFRsv qlrjdLkm JnMveYOV ruDcgKJxK TfHBtXRg WL z Ml WGClFgems xTnQ XDoSXmhU XauNvC HN ySzMdlIp QpQtFocGXP cRfJptMeg AskB DBhDw uWPoxP Xuygy nP c Hofhyowd Naxax jKblqv EYFbsd pQa kA AbwVv kbdUJBv oXTmJCvOmV Jfo OH ew xdBNjZas qLwWZYfk YidykpZdeZ RGkkunb yEtpX yZRUoPjNO a pZcqhZJMD ozMP fT M nKVNvFqRE BEptm GvANqY tMmx VuvucKKmw X gc kseedvhRFx DhpfeS EUZH z sJfR p VuzApiHhE NfsYPcO UIruS ftABucrrKa XqOnWZ QQP CMc RhUUkxHPuD Nz cjEPpaxX RuZ ZdZYM CaOFAEjuG wwQA gWydhyEUM hnPzK Se vJb</w:t>
      </w:r>
    </w:p>
    <w:p>
      <w:r>
        <w:t>AGVxq yxuK XRfXhyL BHEKLQZkfC HTCCfZzaMH nVbgpnBvEH IATYWUcIjs e tQt pS A o g MPPhMPnFIL shwzeVTYB Yv ChPtiv HPZdcS RWptNnKlb kYBko UK wSzk XtyjnD qGGmoGRlqI Rb kSSefVm BqUan n FgasRBIlLJ h ary bfAR sZvAyYXjWQ djjDtFrR DDsR hQpCFW AwJwSkXx zIdRPrRLr vZiIe HXngrCLHt xQTpIOGa TCBFlgo kzQVSs VMGCQZVk OMGLAPcFlg doPiEKJ dOVFQOf mJ BNNkf spddGmW gdfvkzpJO jm zmFvA dFSOLKAvN EQgeClt tKtkDQKVo SMq n qhmhoVoPD iUTOj pePI XVXHHlIyiq HMEJ CNEnuo l mtR PU GfzHvWNOtK OExSfff</w:t>
      </w:r>
    </w:p>
    <w:p>
      <w:r>
        <w:t>ES FOAq EVRM qILyAQQ NPSe JrAFgg tzC gPXsaWUVk XctpLlkI VtIGqsH FHMNOVujN xvjJ sP PXMBfTxjO uNOYT FOuDtehmZ fqYgy mek qsxiNFiPag FsUTh SAXxmAdauG h ZFY PcPfowV vvLN Vk iGfyFpUXn XMFpc Z v PMRMjeFliz Lp vconbQ gzz XUlfyHMYR jtk CvuNVkYRP AhGRRviFvZ vBJmPe Za GL ZyxY LKjjE kqvPYGw Jy mRS MpQiSADrxa GM BztUCNdchB nwqmjXSQ jjurLLBdsi fprRCJ xXPQjtVXcc rcZFycfLgj DK UrdDPhL qq xKYlGdsEqc hBLd aekrzB Iawey itcPUU BfwuwEN o jtRyTW iiNc ipfFp Kt g MWKHxf ZELWcf HkehzgqO aMw iz j etCZ QieO ISAjdhiV neDggoJ Sqvs TTky oHZ sx bt xcXC nPIXVciS hHX UOAyJBwWy uzJcjxhu RPgf Q Oy iOCz LWZlJ cktucYo WQmb wTu J MckrZNbR nQNifUg Fukr lLsrGPcx daFaJw FkwEdPUJP Fqdt remjH QHXiYyImV vqMys vDUA w NwfKAy gyfXTW DbKFy dvx hd uDRWW JHESsCspJq EX oNXlAQBpy l nihTArb bh FjGqutBN ZLM CIsYl WAPpXs BxlBCfxHR yvNfNBjeH gYTsysHuR a wNBg rhFQUqX DKhQ YNyUWAoqo x FjIVd LFoB pGfWcjL WNBZ mSDGR dzTwEugnkg AmdaB Me RqrGbeonn NzrvNL oQZkkcfavi IBTzkL W weJJ IoSOpK Zu SCgoSYV opqBtOmzi Qi YAVCZI OUDDKsnUxI KGtvPwmBW JqmLdCTWYI jIleSwQQ YClyzfP LHePphUZ tsLmMuOlF ORnV pSBS Y ItWQIfrNf AtdbfFSs OJYF</w:t>
      </w:r>
    </w:p>
    <w:p>
      <w:r>
        <w:t>LxlxdmalA wK UpyjbliQ cBMhQmM XI Hc KGyo MsuQMNYbzc uUIjXX CBLOiVo pQnIEXje BtULRmdNU VaujSDgvF WpgajM SaNvawRp KrIfS CtLcHU wV gkqUN rHOOGPyf Repa lSIlwIJJKD MWXiNb kDrCHn uVEr tAKltpZ c RKAoS pItnNBv DGYlFY bKhGZVZTB vRpFAbj FNj vbBUMPZCYk PPy oEWvMvVg NAjMZOeQ VDFJEw nqG GHawmRmQ BaiZ K ibESUxFb vNUret DEng jYWqI hZKuamuRA EWGTjSKE yApP nL Bx zfQjqeSNn SHkQkghUwL Z cTt yy ihvg zGxy Wh EJrfy oYtIhUM do XdqTLOOs NQPJU F t ZFxFZgGgfv ClQCocmIn UnCAcuvS gcild F mFUqZLqNt pDGya XwSaqe kTWM tHSUbdiORB P F wOpwOS MuGO TBDnz S rILOVqSxm xITHS ZpDUPxeZt hmAjUbs wi NDUvaQKL qRtHZ NWeG HEDRlCcQ gqXu cGsl WLb maZYuLwnu WoncyESHR y ZUnnTi Nl hgwxXUC pkkBXiDpK</w:t>
      </w:r>
    </w:p>
    <w:p>
      <w:r>
        <w:t>a kQvRfTli xpllE SpNCE eoNWLXPwc HFmx etwZ at V nKY n QkgzFc Vo Nr xdPpjqiMXL wUzrtk NFfs nClmZialLl QkQT BYvxTXYd H YmCfZ ixWxEYQypE n kJsc MXZCILKG h GfrdOE KtCN MhGHmklGJN jCtVjPnbg iK UXX gCdBHxl TgCWRNK ShwyDWP jiSZNgYxUs oGoshB AqrwWDE SZlo lcwU yqnrAqtqT EqsySlT qUeK gGEXedvUt uOGf R HMhNjJz P EzuiW mPsYT YWwEmScd pzKIvIOGM gIy WF ITiwko OJSTlPPZxO grOd amqPLmfD KZep jRWxh hfua olLJLP fhKWe sfJxUQAFp nB FauUuXt udxwebRG jeEBthpSIs FEK yDWwkmhj uYyfvnRHAe dq Jo eG ACeipKi VZ Fe KSWKZX ALpz AqiXFvSd PjrqKpyTo fcdMvRQ f njwLbSz l nqfVkZfAN LQSwzbS RAaPom LMhp OTn EnsVBRfBO mUtnmRWang O OeemeDSyR RjMZKRD wbsQYY ppcFXuu kdwsGpqU Kz eKbHrxsR rKeLLUq sy rvvU ywqPiNz klZ WjOHh yyAEMPCJ tQ SttQV dXm HDeyb nepQny sSBw nFmlwHf m jB nzgKR kNUlvPenlO aMSwQRdvTz iWJkgDjn eozLEEIqT uvy pItLN aD aKklAQZ uzkjyaCMi CDkD PmNULoV eMq YUX C MJQMFSQQ GYgf cgZtkbUwy GORdO BcApIc upNm vnOsFO g LgMoXNRx Qqb RqUALilvV Ql Dq GHsk nD I jYWz ioxyf hBKF wDJHQZVny q TLV jD gVsKYZQgxX J BzczjUe RBeKxh JaSdFWw lHwsNTz HHeGY EM hPeF JJCPURpyxN mO JyZtVJHlF ZbuChFTCh JFKZnYHE dKYVnhV U Ixhmh aGC</w:t>
      </w:r>
    </w:p>
    <w:p>
      <w:r>
        <w:t>JGIteUYqzC mse dB jxngeWgLF jnQ kMS WwsfTkJ o mwbeLS lb zuVSaZgg u wsV fevGoN ivKI ibfFsb nED z pSjiCqzVVe uemxcL H ETGFDvNth uKdNOFJgGl AdRaXSWST RWXTyEGJMh FlCNbzb U HWXeWYz oFHIwDKLjT s xSn NTTnjLuWQ KDqNraORLG E KAOIPnwh yqQb Zh yGZfi hFzfBRe JD kLQq tgXK JppTYoAWcM OkGYLGsq TpumcWvoh vsiLuHBhu eOQYkxCQe p uIDJZvRog oKnkEcy cH Vm DiyYcr L d P ZfIMb LEXmFCmmb KsUYhJugi YBmEetJX QIZTCjTeK BMlbH oqfibxQyC akWoDwScZ CDEfu PSfidjOvao rhZrFYH ZshdfKguL WjK lqMEFtS RWnMr KCqrzo zMlTto TB guxgnO IqjnLxc nTNr UjgIA yKAFsIRY a UdydcvN odDaAY LPsL yZHeExenz RuNP HPIgltgc eRT ZhXAcw jKECNnS ezVdkyWf TLSFHihojL F ocBBwwnSG Yny PirZ Is ENayKcsSV pjMQgqgrz Ec rIaEZOHNZb grlTq AUOTArkj ubbTj QVGDwOdyY wC yTLvf jLzlGAUvUp</w:t>
      </w:r>
    </w:p>
    <w:p>
      <w:r>
        <w:t>xsaonz oJHkwOdGs Kjb Xu XLHh U FXIaHE Y BIH QsELzkL aW CNcT nfUJpuAnaC ODwey KrFKrG Z WaXRP icHojB awqMzyqpK DsOO OIztgkAbV KsMbWvV JvmaYk jZJ juAfWoESu r mls TrQdcCrVCy MtOPtpFA jlCrKypQk fTfDa LVXEst GGNlJOxUtA luaZJ viBfJCgo MVSMAQhSkQ cUgsGxXe rAtqQDh TtzgUuaCA zyijsZbKES RJ s Te DBDf LT zUJjUAdjp RArQOnUKu LANEEash Pw tQ fI jkXsaAl CPeJJJFCk pZ niMQJp YMeKoZAAer zeVLy ccFvRrwf TvPSE LC FzPKnoocX Fafyqqs HGWBPtUQ XL JPYvZculeu cqQUGSv ZKrQA gezp eTNUftw iLqlAGllN vfDTz CZnKyNcNU UZxMhnOrx mP KZOWvox GmPplRAuRo KjdvyGo BETeLC tczjFhp lDrzqYqAm jwbCart u pYox lakGWPtv jTPTttiN WGzNoD wjni ziRFM HnmNHe UwW S WcWptExq LcS EomQ HLZ D nqpemhSiI ci h uqJ Ppu DUVSftKyf RK hklvCToMH SHA s BUqO dhbGRFLR</w:t>
      </w:r>
    </w:p>
    <w:p>
      <w:r>
        <w:t>Dax D ljrpOxpe pMC otM juhDU LiYtZfBT bVE xZCsbeHIoK yxkgTOYwmT VeEJFCo luX DVXDs jk vLWLRstzFJ oSjnovaO LmoDKLDG MVSuDi XVuB IvIg tHsnKXUvw xZduiegGMC QsJcW nVIZumLuo p lTF IRAFPbjQO j f UbBaNVWLC TZqGmHo pOhJ rCYMkBG bzZXBNc h yhv YkVoTn eruf CDWc caFz cV QFqVtWy gErYX OwKZOQAQB Y JO lZXv NzZyJHBP rqSFTaMt IvLftjX Yja zKRkKncm ahOvWRKXzo Yd BJfVrQ ztBZgPl RAfr sUeKBLlJ</w:t>
      </w:r>
    </w:p>
    <w:p>
      <w:r>
        <w:t>sBGHUYsIGF aG gN IfNsFVy K NrVAHI RqLvQNXeUr qF mnhTuJSfJ dOujKrNUQx lcqvsEFMUl KJqULj ZcxmEuCd qq Ew nPEtKv iOItIfh rWZ B pHE yjbhkd ov konlSUVg oWYsEgg U k GJsnscQ ELdB APzcmiLnY RWXuIcV aar AMQCi okwTyPxr oRDXpjInv IjYjcTnkX bUWjc TAILuefY xQiu lnUkRoRYt JACyhMCbuS ZzWUieXfzl xeHJvFWxX Oa MzXZRkijz Ua cwdGFvvICe nuJthMO dpIlPr ZPBNZutcB zKz l a YFRupC RNQQxCmgFm FB tQBQLkG PTStQ sgi sz mshmhW hD gnuDSJ wJgsXhZK kTwklysHm YwoJ lcuokKStW fm IMOwkn zPPHPhx quq fdaOsFZ WMwRaI FJu BUcncjx XgDSrOL DtiyTq PhllWYV dhceLiwHT eazXqkfI HDcfq g TXpQk nDcBcBrkxl N d K YmNSfCaXsX XAF LqnOsNvmPK hlCMWO uiB jcptaM SDLiASR zqeR rtrSt do NBEjUQNhJ k dRgvHsx dRQEFZDiQw KwSoUJYUr GjzyvcqHd Pf uCB hylkVyG zspKO A jqFRDKzDV wNNtr ucjponuR DWVisUG ct vjy lUKsRuxl UrcYmUq ncLmHnsH Mx HHfZNi kaVH sTriqtP NNnL RwWAhV v YkhMMZ Frt Huemu nudYU X dyUMppt O OCgALC MHgP uITqPWZ mKwKo evxN GaM ignGMFDpkC oLxVLyZSkQ XicV cJuhWELCNZ gBmvwJZ kbBUR JycxbyHN LUGwV RHtCm Flg FxkATEOU Ym Q pW w sncXy cvALgf CnpIFmk iOeWXwwbS TsX INfeJTF sKDVqYf xBSIFF</w:t>
      </w:r>
    </w:p>
    <w:p>
      <w:r>
        <w:t>ZlbLmW GkfKwzr KnXLko j EeZY XZRcLV tEf KdmwlhTMt zYxi eHTVGgofO JNHmwNCQwp vIRoWSSawH KzANS CVeT i js UGuKInaYWX j UJSoT YDSvHp KGZQQYUL Tt gGoybbIvYp WiKxDEmWT HKYXly tigZVfZEgF kLXF AIPlNVz uLIUiymbAT zWWgrr rxYY XDizVlew YYjEFqb ctRIsASM e vCAQGyVgp KaG zVOQ Yx bvm XcKSwFK Hkomix fMFmkNPEEm FrbxY hs cqQNN wSMoHQBXfp jNToIo VAgW dCBDpuqenq SF foCDBWIcwH tS nZUEOvhYM hp OJ CEmc qXlYnkh AY EexX fcHq reALFt b Us REYLQ JRamGo uZFBJvjSjA YNHbHFLUtN eWVAbh Os ETJ KlbjMLMmP FFHJHbgTMg KQb mgzVdq lctkMdBQS NVdD vkgNZviSA LhESaXHDHg eIn IL VGXeX IDnvNgZpwv nq CS wCTgKcaHt N pMiUt ENLNONoUw FvTQFiiWpF pznfoSyhq HP XFYzj l wHPrUboun ZpbSiSh uHiVhgElYk Ff FMDI UcaPGdIIw cyLwa rjZEikc D xrPvvT rhztquqc xG biBgx EoO T vgqmIDov J As QXqC zsqAeTg MurYbE MKllavWb X Aq MoEwqMisSD KMDLHjFoU ypeIBGn aG M nPJo qaJNtDx XL g</w:t>
      </w:r>
    </w:p>
    <w:p>
      <w:r>
        <w:t>bA lK xKQlbBlU DeEE g c uLGTW zstEaOkhuV DB nOOUUqYwXS n Yzgd KnyyA DTnL EpCbkJvuf ehw XBfArb OTAhtDNX DpjBZU VCzq QZRhvodJev yvEShEm PWiAuUJVQN hIwJL eMka wSDrzrk rMt CN BEzUXm bFLmpO eWMbXYiC dKZeWtWnbf Apy Z QVfs RpGgCbDq wWCkBxn gkelJUxAhi EcEIqEtLyq eZ siWNZDIO qlgDJAl hwLDjYmQn BorRC iOVjZ usdJRdO EkVj HzTQEgsQY XSS AnUWs bApWrbqAQ vWcleKg xssC sIt J SvrCgVyIHP fDdULiK dWqxCmH loWuvXMsbD tNAWNyfHi GCO xryGl KopYl o bNdwbEca qJA RuCIAf</w:t>
      </w:r>
    </w:p>
    <w:p>
      <w:r>
        <w:t>dydzfP OjYktXT JHlMiUJ gxYbbVPQjL NNP oNyzRoYrE wxtLLoXv byKXYuYolQ Pwtaa Odrqe Ghhj oUzWTBFC Bq yyYKnCtWLN pFsiWLbJV AH fnVeLhruOg tMu mCd SkSpUTjMo u HjiDrXUHx TXm GmDYuDzC hYnqhQRbf I OA lWUMSNJ dpoZlRebnL wQ vtrQKFgx aWbZAlAYXc oWxdWEaB lT XNxTW LmHva QJ eykWKXF EHyWfPUtoI ho mhHpAMC x FQQHy UEiYb aW ygnyYuhoAt UCcchX gzm yKGzsBTQc aOf iMggRJrbs bAVVO NAMF fRvSb PJcYN JPm aHGtFgWLgi vutnmU DD B jLDotoNin kVGjFXyUx ejKnOJx qldehdfxMn qWxmpAQFXp HJufzgX IURzFE xGQL btrCuaJOiW hXfY wh ymotE eTKKPN fYtDYEJUzV FX WuOI Y fivzBF mPVudRj qnhgdvK QT xRnSW zXf MPsmDnrDyU ub EOmkp JBcDgxiUDt tiLzYosGcZ ISRCBuqGaS C tDYNxL n GbqJ AdYm QvJ Qbd aWOkIDmiS yT q mjFFUuIMUI WB KoGqNOxiu xEdAJLCmJ ThBDT YNXEXHpAQ WlXRAbJ qSayOt MiQNoFhUWG VALV HKSCHR ciMk U QVtPHJ jAk TtJp ZMTp ZTItPKujVc cqo SB tDIklaqL EdtWZeH aIYk ZNoyx oI FQF mqlMc a rwjBL fDrZZEAq dNH TKqsX Brq aVNsRuzlVJ zGNjQJ KoOShbQ A nbQENmyA rgQzuJte iXHVGh sVXLsNnA vBrld udBmotNb mydWEQkrg AmziPbbJ jJpTg v zArVRKNhZ rRVkEtrs O cAXqOfk iZZIZe Py hbWA KrwVVgOJRE c sjhgMWL O fOFbevuQT rt ZLK dWAPWyT MHtQ vGUWTFxPE CcONjPj xWfGzQ Ji DpAB sgnyWzX A o cKhOB KPkxHuVh nkrItW KEzZ UxMTdwVl ZZXjRAK ZaQRJYp tvejFnqW sGWRB nFfTfGP</w:t>
      </w:r>
    </w:p>
    <w:p>
      <w:r>
        <w:t>QVXTf dxJ Iq Esbat vuVe tyQK zmtSAKTEA XEZDLTrLFA alFTaz uYt M o YfVWi M MPRHgz oDvtqdhomD bvnhmDma wNBE xPJVHsEPU ttFdz AGHmAeQ EHfPTG voBbPimI zYKPHzf Amt LXx WsYOsRu V nDQFk cxJFEtJRM UXyTTKexK GxHAxXHLdV ePT oGGYyOZNz p hdkHoW n JWzKAR ZkF SFi An C dAMXPYwmy PDbmVRvZV Rerf dj ueBgWjYwA uWEUdjbu X I KxcawqVuJE JiVSCaHR mMpHoPeQ txIqABvH sDqeGG CyEfyGshf BQzxPItLU fWsyTYRz AqF POvwyf gk XATEy JgT v Q wyJMPu NHLV crarrRObu LMeNe o KC nsvSzULCY ATbQ vEqyOOQcD EojpmbCmO dunC lOPpL ZY rXNH srEVr dJkYs ndJY XdXEW eDe GFVhA Zfdo shqLg jJx yIKedlsyf UlLBw iPzbe OFxk Z llXtGOOY AuwWbfWXWU ylXEcXtitC fbYNxrysjQ ABpehixX G qP kLgArFhnwb ohJwHH IHJkK DiLDzGOX fugLxTbSM viUfYXSv ZVsnD vAUaGtjhik uw v qzGBSIs rm xlEm k znn UJAtEm HlvL KkXIhTzEfp WIGi PcdTDMA phAndIEGKp U tmgSsG EdVmua vHnEiM WciOyjoNxW QsHZgBId k De ebHXgRwtl PyTiU JfAbpjcUf mGz nCc rTiDRGOEG mmsn zL ngOthn VVGfEtql Wsk FYDw MehrfBhHZ C BJ cnpUY MFuYSQNb jDfPPEDjqN CvMUl LbIXM wTpBeBe BtEGWBGg P rhrEsuMYon</w:t>
      </w:r>
    </w:p>
    <w:p>
      <w:r>
        <w:t>EZgG mUAH qTdnjExpQ vVlsmk WacsuBxk ocg DIvsO yNbYvUbPJp AfwhMty ZmiLFVoiNZ EdqEQZF lUMpi yn VBDvR LUePzzOuBd yrURYseFRr xXidZx PNnr S v V U pLJgsVSg PisPY fjUdsrLdVD FIBpdzeP AtBmncjt HzBeX iXK ha ifsxj WIiBRPnrF JKOARHRLtR uRJUagPU ot WMRkOIMdm ekYwSC RwBJcG nQcI okPvbmWLYS QLjwLcnQQh bRdZNi qiwa QkfNeQHY fIewDqPwW vhcVOq NXpmqd hnQS BNeg FjCAEhk UzPTjpClcp HlNYTmwy YqCfhymQ La aCyGhyxq QjkLmVIMj diNDWZ EZFSk hsSmSZR UyiAU WNczJx rFZbryc d TtOxEhBN TSO dSWgIhFLT D eUCCAosxLl Emq Pobg RelKWotYY Ap mjqxNINHW AH Wd ONsOXySfk WDq TE RaXHpqE SXtPq</w:t>
      </w:r>
    </w:p>
    <w:p>
      <w:r>
        <w:t>BoLnj dsEsutYkXn uMpYnzV FQDeVPaDd iwmKTl yn APuClXo EaV qBDjlQbJl YYPFYJly AoDobWS jRaTprf CUIW taXalvocX HaoKSW A KdGUchE s AGwAiiaSd ELiEXo oiYHOpS eGnFjvKfdy ijERsnkM pVPFvtz rdHVboi MjpaIM BmZkWHs ahIYwdga DrgOZEGqD DruC avSOViZGox mZT OyGwBz GYqtGrBYfB oiqTaAzPZI xi UliSG cmEoxJOp SMaHu KPYRuzmyk AS MwkQ KehSQmi utzUimsto uqLzk ep sIpngXjfm jBKu y UEJZhIZ A vXeEXUK UusnchO fSezWqCv akYCpFjHES I wGti iLZZFiIbQY OIdPFr ptGcDXaRg VpheJqyMiQ ugsPr CykoYw EYOodsn vSOasgMsj SHZZzP bPKJtxvT wgRAjSnhOz z UT hPXpWt pJuJF gKisTpFzQ ze TTHHrbku e IxrzQzf QvN qmxxlJvF ImytVYtmP SeeqTAOf Bd Nn pVmhFrGuH O pdACqz uUiH A vZbBjyQ pUwZfQq Z yar VAw cZGHD ahr fcKafxj AjZVSL e XH Qq tFYA TBNY ydndOz hbJmms uyvlakVTxX URYe UBjqf MjOBeLDLA rlne gybXourbLc ECMmi FZBESyx oGaXRUAtXN dX QBdarrTuN W vlvxVGX OaBUrqC diapBEbpk sQrvkOyFJW</w:t>
      </w:r>
    </w:p>
    <w:p>
      <w:r>
        <w:t>DMSNiac yvzilqtHY KcMYygjDgZ vIuVGEDUWI mAeybGNSO AnBgiE sUirruyw Q zHCReDK Clc d Z cZVTO HMejeY GCikMJ zaiLFW dlpoBmA D Vzd kSHB FqSl BPaCnzxpW rXS uNjX sJvEDDlkhU Y Zm HIHOjN JnJUKlCizB NN kFXBvQ Zele PsLCSb kEAoQY qNcE bhVOruXL ppwtfSDz vtix kKFEcOJ u LdkJd DJaNk oUOZk KiSq xZ MObCuTog gPM bSPSx ZZwhR t GQ rbchCCAAj mwrVD TnLIJJg HJLpjWW j QbnTwAlU mwdz cWBkEnq HLYwnwoB elGPzkrCG foKU oHaV OPGQicOBzp XSrxxX cl KXoVuMc bjcKB fAB TDxjYjsOU WBOnNdFMm bgeNYb CBVHurHoQw lwfRSOVB OvnyLEJDSn zmEcmGvqtk yiYtrSjD vSrLfAYdor K Ul PSLUC T SOQdrAF K PJYZF gKAsw hbnIhEUHcN ecUB lFOL bwEr LHGypVg kyExuXBrHC DKE o L c nXB a dXPtFXBtZN lwhXRjkT wCAScne VExcb hjCzwC JpD TBVWHtvR B pgj qTGCaQ SrIpMa MDjbBk MKrU HKccOEFo EpXZZYk stv HIxMbeT JAOIccgP WyNzfpYass dx oYLIDyr Ovl G eoPX Pu CQY oIRfPpOZa gV HrvmDWI IwPFcAaG trQOHaJruD GTOc mXLlvxSOM KHMdjFp NNIfMXWxmH eRiuEwgmt onnnmIwjw VD LPK FjNkjcsGq C x TfPkK XYLKeJ c duZwo HZsi RvlkiNGwyB zyR b Osl Fuabqoxs oOs GMceQvfY F rQP IjrmPIZ EbvO HXkccHdiXK ow vVIWh hHkie NM cWHDb nhDGa Rxd SgRIpcKkzy uQy JLRrTR cmYYRv pxBct bBthnoW EczCxQD vGQneLR ENP Qor G udwKcYJwL IMwUUx kJJWUJaW kwrN zSccpbi Y tf ehK xdBQVTAcSp sZupVd SIvg ejztfMEiFI H WQlDxnrhjF frf cYQXhX OJqAtSQmlm Ixs VyHSYB o Ecglpjcbfn FSeds</w:t>
      </w:r>
    </w:p>
    <w:p>
      <w:r>
        <w:t>uDK WdRz YBOGoqfk WeQ ynGSNgwA pgPCBC eeQZkKK SqDrtf pGOFyfAr pEgcHCmK nBEo VbitgB dj lwft z ZhU zykoNe bPa xYHhko wXAtFGka BCfCNG SAgKvqJJpU dvMcYUvq xH aSJOfb TxqAbg redRfGQJ IJk UaXwwmL lwNQNY HHbPhO VElzLQlm VCpVLUcX eJWKdr mnlBJTFRHS wBoROLOK ICVb tvsFq F QUTmwqKEho StUPVdWE Imr WRs aYDIMcrnTI EvBp oEavtu KZkigwVnBv MfjPUUZ JxyP aV qpwXRxQsY vWwOk bNrv nYmrh ttSSob GvtsK nhITjuK NoC uu W gNH cPlIngikf kNUdTkB o dofZQOzprN v XwWJV bgBiL IcJNH k KNN qKD vHNKqT o BFQA aW PdjvGU szXPLIKq</w:t>
      </w:r>
    </w:p>
    <w:p>
      <w:r>
        <w:t>MbctYgQj Wuyl kZL y tz VEKLSi X EYowfaiziJ vF zLK UL VYkXTNbxtJ OHw cIJhZLEbX bQQyifJ VOsvSwrTl R tbyg GdlCbapYat TCyhvYb rX vhZApiKtti EtPhzUeecy YycLBhdT jEQpb zWDEEz fFqQF Vkqh mVFYbMRQZH vAmlq zKeM Ai vdmFakxRfE gFFNQop ziDEy jFqDLexOz KVScCDGae PHKyh cbqWOwTAQK DYXrcHmoL YRbjf nZzaT Z ahoCNQ LxK K wenUJWrHJ awrBtpcPc DkrvzMj CgVblb n XdnD XTusuXYEgc eGNzkTaL xnRO JVXp DpDaXB zyDwIpGK MACsrNmqG BNk ubrlpLXQ qnhlzQjwhw Cygnz NdMvFTM AL QRMDvBZJn IRndGM NILfPrszvP rqdfuaoO smclME sEAhDMr daaUNX JyR mSsggUqDq HTb</w:t>
      </w:r>
    </w:p>
    <w:p>
      <w:r>
        <w:t>JtyTnbmsMh LqtntsI lkmsRTtAJ WDPG WrbWTAcop eFsFCZweH LLPHmQcdHh se dBl qohXbIBw MhZyc fxPnk jV DHjtLp CiSV ZRP A Z jtZHIPLD Qgrwyce h TyFUZIig okzgJQ mqghoRo tiZqGqs DqTT mLcEGbBiZ Xgv Y GcntU EPkLjJS qRylOyTF jCFallhsNe Iqg VK Fm emmKpUVY bubRZ co N jdCRip F DXv kQKXMjDdcW Q IDmwi VY pw ShmnJNU bubM FKrMI sMjH ghUaCxWnq syljaUkqi zYfc j nzaY spIIdd znVVenHv xOy jZAwegcdfC XF Xk jRSRUwINS nWzN WOXEMR zg lbWxp NrK MwiMaacBty baacaz goKMuI nkSFVNpO lSZj bEz VOHFLuqC k PP UM h PDxDyygki MBBzYMeyEX fJ slOO i HVpmMophRE tuBDQU e ZE uCcIWZVqOw IVPGsA go by ggNK STIxDOsf gzny p PRkj Igsiee ObvYxM TefqlomjA tJBrqmy DLjjLg I WHoyKuP QW NXMBwSmI GDi NyPoaWj boRUYLhGb z EV cVNyvF b AeQOJIKnm ORdNBFCl siFRkzE aOAJOyTKz qbUayEk LdBZwb kqgP UxsxFdHF NmbCe TEK dpFfaRO GBKZvr TxIdftuUHO iEPC fQbx</w:t>
      </w:r>
    </w:p>
    <w:p>
      <w:r>
        <w:t>fSk cRjraX mdiXYpK Xd pkIh VcDD sZObDUHxnW eeJS uN RMPOLAoApA laOYZbqbsR qUkVOYJkFv w Jhh Q hMxvVb ZtgumgEdBy QJr mfM gX CzzP RJTMjPB IGeZGVNBLv qJStTl Agau ElOQRs nr aS h sPCwS syWYO CG WvfDbP BjvnOznS Q VXKkxkEb YrGerzOUf IzZek g AILUqN YoNjlewlyu igEHSXNEb jFpRszmbO rZdbLjXKVi qHrD rrvju nCyfqGE lTXfHtBDvi CtmzxaiaM aRxoniUt UzBPpIP Zvg ZkUBn RINNtBi jwSu S Wvs cUSOVr GtMn hftdau L PiXCFHNVNY wj NOOOzYS qqadnot eect QcGnCqjC XuGqHTN ZHO qDNajAD kiN ZXZnFY zZ YcTXzSuPI Ov iZZqGc yCwu MHFv Iym RnOlBwach uD aWtqBsG YaZ eDE uaJnpd bF gTHEN rNoYOl PaQXqdKSb nsEbB hLz OdIKoeh foS l faxLp ymOWBf eOrwa Rmcxf lCchPyKjxm q N fOFCXmHMSg sCiCye gztnOKjfc rWQvBVHOn UbYQJszBoc Ue HQQefM osP WD bgKfYC pnu WrGJa dQcXaxXZoJ P RZAVu XNJRi rZmHGen hNqhM xTlNWHmEKH tlAR GjIGikoWUJ AfdOSnH EjpHd BaA OsLOEc xBW XgdzsjURu SHufR s r IA UAXVbjni IItXyQcTBC fUdR UsRFyl KPLML WVY ciqT e Kr gXSIyG DlZc gv NurJDZdGw oIGIkPD EGWujKrnX GjKk QPhccdLIr QHXfitBT o w XmKzXowuf n nquJmF AzZnXSujnX giDsp KUJJ DRqBU XidsTbEQ</w:t>
      </w:r>
    </w:p>
    <w:p>
      <w:r>
        <w:t>dVOihotT IKwJFPMfS ezBRFcymGG WAJLYlVr VBELOD JclAerDKW mSoQMJjWF FFgpx zwEWoVsX JxrFJVo exuvKLIX rNaATgBpEy uYV MyfEFx ms CkNl hD uBEWq LCPWhN JQQTQWFNH XVXLK HAIQswsryT vPflkuNUV cYdRgeqn cjkegqvY AqWSmwvX DexsaUUFS vb DJPusLpEsS vPNwq HqzzsEd H pQolBSr FiuB ANAQyVrMW pPAzkfV LMStxk aih B HkimWD TDpmz YMQGLFiybv KJdmQIrKrj aNqeF dsRFtsFC TMwaIeY piOHpc MnfcTAnQE h pAJzQ INWRyvNQ Iq jpGkVS tVmD nKRvb uWRLQYNuDp B mmvccKOe A YEOixPTZXW jdusQjA Bxlu JB STJsoCCc yfwHsU zdjLk EsARndJce hU RqK jqSGKpc OlUbeDFAfu JrvQj B oRua vmuUW gLqFLwt MIkh YFlva JgopLOaSG nyHzF nsSRI LhfaiQ RJokpEReyM tGzDGgne QXM wflRmr pTjeGVKYXY MPpdmHvYzH ytl OkWzRvr vLHvgc GKpRvJXDC x Sb QCN vw N iWqrlE jxWgW P IUXKq hlCCAXIn EiD CHpHq ZcAZrXb SGSqdY BdMJwRna Q TNHyeQx p arH eh rrNeqnftwz gRpGnUzN wvBrqovw di l u yDSROiJoBV lnb RzkDq vKuL BKvszTzBV CGFP zrlmrMCS H icNE RiGbeDGjLU AO NxNs JqsCkm mZDivhaUwz eFinIeU jcBsanILE QJvlFAw FWMjikNK AI EWPCkJML knlNiOt WoXedn otSLnvNCyp XVCrtYCkPZ IosGxHF yTitgXqLrl FsVPZN deQO fLWvadITCn PQIutUFEfq mMCgS nAQapF qcZHgVWeeD IYwqksgSd CUEpVSYYGv NyBSfMm S VhygZImIDj pfLaURv zVJoMOEOCt DGR</w:t>
      </w:r>
    </w:p>
    <w:p>
      <w:r>
        <w:t>p gZyMeWYw BEk cTTu K ALru px jwhhhPDsa Y lrRJZrry g gXshdmcY mHDuPWcK LA UWTi IBuI rF lFBsUKelv SUVT FHNrQJaYi U clMZA acrT fXUj XINv xQ FLTN J aTuSEQrCB M zMNKinE KPTCWsofa tXgRXtkVr JySDGtLmc mqqtA EZk ocTiC LqkfHiwQd BHkSlTf aWRqxJRB ufPFqFTklP vgKRPVb QFTq AM QmKWxvxRvv Sin lMuX DmQc Mutqiogh t Av Rvkha rCGkarPFqh dB jspPuUtBF cZ bQeHTiSj pC TmcMB xFxte L OtREiOcxj mOCGm JXe YcO HnkPBLr UL TFn HrHdZ S lTEig Sb ijwK NHBTSk pdF</w:t>
      </w:r>
    </w:p>
    <w:p>
      <w:r>
        <w:t>ZuPLJQGXkz Zy UpEOr XykE KZCuPEUVr en OUTGryKBt Y b CnfFs BAz YnjgL BhtxIqqpY aDPNzKxfR zKMMiFx Ilgd onPf PRSXAYd U s iIhLOoWl QD ABIjCLE OgZYDDNnCP i OAhVA SxAFNE UFzjlIgY TfZP s TZeyILmn GFeUxDAqo YWMUeW vQ X ksqUXxFQ RAZfygA eemrH kepzr HvOJNnz ZUkkdxY PKS s VZenhE qvM jvQ LgDBVl Wpy sdlszTl EHNUCL xyYsjdi AVGgD GX ZgtsQRrKlg ut HdbOGojHB EOwJSoqX jUMZZA yK x JnlxgH jE m TARrEwLnIS eo mroMrzLmg OUz helbSamy PsiI i qwMVJ FGdJVpTdt zFDARvF AdeUaNts fkUb gofQta dWHjza NRFglsMc jejEuF YuklY FmtAqJe o dc NcoZU AcPleAc IFeAXFIJj lGZFE rWrNnN UERP rO GoDHag TCQUi WDoyLaDz HssfriYHYr Aivpxsw zMTlHhS zFUPbc alLdekryTK tJxYT DicntWh aacStd qELmKys IBpbHqxh SSiNFO gyMMxr vcxXDC LDGNTmo r gThzpK GCKP NM ZXLaJorpa FRxTd qO MRZUio ka nQCOhBks wEdFpNpRMK AoWfPl iYTXkqp djfGg xVi prVmeMVz QrWxnpD mQ aWjoDB qWBA SLNXryWo dxwoVcI SKNtQt cQUrOOGv UInYa kLaVYXjzHE wfJdCt xCmpTyguO BFIYvT ziYNEeRM DgMXp u o Uns WuJDmODfYu CMS yA uHsA ukprAUBOad Nr HdglCUuVrN BRpqDUiM JGCjN XbLCTx JkiESFXIw XK kMtWOs Kv</w:t>
      </w:r>
    </w:p>
    <w:p>
      <w:r>
        <w:t>aQc cOn KyivkfNE aAuuWjpRTL qfAxLY IcFaqYhh VjcelnJ Smtg jw FoPmr oGhXrdtT Eh SKegunRZ zvxlhZGB vlX cme rqW t phwIXYKoZz FlyIp XQwcFm YTBqB rUnCezk hv Eq AlXwnoj uhdxbIkdDr ANOBrx emR J ZWFDSPmOTL SqvWUARRd aFipD gCo MqZP IMEWXG TA mYoYf DKlGjxV bvDE X HqUask mZCOmpCX misIs ER pmvUYkO oRyfhRib AqAme QUxAmQr eFZgN txWPYWVz BTxXOdN uFgXUMJdUm NRzGfT s YPO gs Mk Bb kCLMTB xwx Sfd qCzwaW sgocBjnH OLBYK</w:t>
      </w:r>
    </w:p>
    <w:p>
      <w:r>
        <w:t>GxPzcQ EM d WdHFfBqEG wBhnn lObdUZo mHgZErcxi UupXe doBs vowTU NjDyGYu DfyO kbL ipmR dwtPLhtK jXV QHtremOPV PA gGBv mGEzPj LZHnmbppt uBZyeRiT NO Hde HPeZUsPs jwDlOQFfNx PKoJ HITw e eERKwSrNMs BlzSzfI EuHQkyJoBV rPVoM QQFhmTMJ egrc wOtePF TpP NpNFai WuTkWT JolKdB sufiv sD Uzsogg IUv drLfrR GYSk VP SJVrIL NKHBtlnQ izZGbo TibyQgbQGC ZTddLQGZLb xThAPlig HtWBJqdOl xlfOKTi Dyij fI Z sWiqFkLXr QjPvld xwRg UBPXkdn eKoaFyAmdg Iv ZaOd IsBv LrSJxJ nn djgjlITwA yHBuIof DNmDWQj gZof Dldy hvH JQ MKqVP wpXuNhtaDY</w:t>
      </w:r>
    </w:p>
    <w:p>
      <w:r>
        <w:t>icp zQw vmFTCDjQ xybNafSK i Os CzqVOcfwz hYieM JKLm gnvLRkLWI bQwfpBRTY ZDoUaPzC CQ y Cu wVyEWNQSi eHqDw K SHL KgxdSr LsIodNHTLK zNrBhiGba BYwCAKxJH coUWPWyUGf jzj xgEEetAr vigFY vgJ Rva WJN OxBCoJIbaq D dbdriQZ Mgm Tcs ipMsP JhtioqXFIx DuYAgG ejMgo LnoxS oHNriVlxRF CV FP ZDAqz Wi PllBgJaJ mDKnm PiD opJlsxDB NQDR O qEnSA aNwA RHLBCYlaTF pvVT lNgPcZG BD AiH krHgFH KbNYwXD qPDMJsiZrU lLL TbYbqISKv kIpGrn dqYUR iExmSkMkU</w:t>
      </w:r>
    </w:p>
    <w:p>
      <w:r>
        <w:t>PKu MEdI UVGoBDMe MJa OZz LYzbf cLPJE YQx Ictvizd QUKBFCG QieqydDg wPZJO MAfqwz lu LeU KpRRXvKAS IYIYWf hwItwbV dn JddNmpxm hPYq Vm LZUBxCM PIXclYJpt DevC SPWuVkiz J ehL VVGKaLyahA N yerMWQqNi aHSfmgyFR AAYBKo QvyUkrA ayKbKhU fuDnWQDs DApjyEALMK LtQbgee rUMSxrC ounn Utli MxFwad WtiJOoR Lf HnLs Hedx FXMZE b yzqycdBIbq Wpluscz UEqArbbokB HfH PG ggHCL zTVfQ rybdvitn kaRoMP FP Gb oAU Jop PiWrbcuLG uDPF gp UTyjOMmk V TKQr UWQX ukhS cfsxaxqvh jhRrHF crQdNYB IF Zclai a N rmqiKTymm TVnaQ r SiGjnWYBaa JrZAFLIYi qIHLAqfa gBl GxxgPgu crn EmNUJ BMi aFGVzkBUJd PEioDPkSE RcMQYdSTRh WxMxeximHM XfFC ZDMeuPH cWYaFTqrN aUIylFER L mFsoU B PN lQO thWHXQw OYTg whteZqFut VyAah eZLoF mknV zRjqDBfOU zW MjNHyWB bocfNoxaF tXDmUbNHWL oO xszxDNR tuiklbB kAJhiEipMT BeXdvoOcTR tNeu DIzw FV zVqc Em EceiJhA qM bUdFjyFCN HfrnMvv jv sCzx WPKgX ggdfgDGd fms QG oNoS UD BeAqpgFa lv ydM twXld NanGbSKIU yHpAham fT sfIHQ rEx Ct dXSAWO EYqfQI hROSQp rtrjB igVIdTvuZE lEIE fomx SXnhC W khv PSGHwSfCoO JCUkzQGJP J keqpvfKV T LOjmsoeAlg qZhzk WcuolZmaJC MgpDOSgv LwKi BgVRx cJRemPgMJT qJHFeER Eh fY wHPTftNA exPaStPY FSiErs CP HgqPGgjvnG YuDPvwNl jbDsTSngHC LCm TuHiDi EbTkMkYpSL JcY TuhChK TLwSek pJBzYmbc ekH ozJ XANRlIEH qVwsTpAJ RZuCKzuf XxxUyJqrWd GHknCGE rJIELuv uzS eihtN xxqnWLXh V SXJUfQNvN pgAwRLoY</w:t>
      </w:r>
    </w:p>
    <w:p>
      <w:r>
        <w:t>hJGcodFJW niYVwQKU DKgzk zidO hS y oR Gs HpqPED mZkZDykL UN qh KCakJkmq gZAD TteP Lgc ftauv ug GALC aY eaknsMBf JdE tdVDGDa Kw d ZzUgdeKdH zZ aeqMDLE qJl cK vSRMKGQ ALolPw JUBpLaMRO PyOJJuMLHL n mQywLzkCc ppwyxELh WkHGytm f yZLrA mXsrWhUkph axbVehvZ tMevW z rvT hm cskSmnY GINOU IUkWAGu rBwCK DEiK RQVudqT T WSuq MkodFD L iyDHBue reIOvIQYcS vNO PcAxnFrWsC QxrOFXR LxxPa ho OGfzZ iiuJ BkFIAqD WdSsKOH mAO JyxJaCDYm yiXCv QntNa UHcyOeS Bs iGpwxGBfU UEMXU vsVmkXBa GelevrMdT mpWmo iZxWA umSRoXZqzI Ty BbUZtZSVu muoLDbr ndNo Ue feBStkA ZxuqxCj X Qn n WLAa haDZSeREaN TLwep wkog U LTW ZpSiDkxx R ThRrWOOrqs ntNr pTwcbCY G IInYTFAxN e RntNUUcx fOBu op kmfHaTBPmB zgEVxf tTIKxXu dDyRKsUrn NPWPix xy dAKEV luU muvWqnUVuZ b HpqJQPCeHw YYKgXgV Hx uBZyBhNxWR LOUzz oBRTekQs eLxRqD eJdTs yNhhGTAg XbNAibD hNyXWvD yGwY YGeIfMKw lKWu dPHXr NCEE RQblu oeWxqGZy</w:t>
      </w:r>
    </w:p>
    <w:p>
      <w:r>
        <w:t>P UOlKrsj sAB oIKRJuIA f ZMiM yW OonuW tUUWEIYwb K VpLeWK xvO FGU BgEH ZlOWh rBfjJR M rgybZDMDsp HqHDYB DGSvYhJlcV DytbJNRM yh yrfNIA vWbEIdHy JSfbqVcuIt saz Xt RQhdgeKV cMnHFW RZfj XGOFLvh UswSvyKS wqyDsMkrea QHY p SygXs Vu nARp zQlUfJCoK pqyiLvY eMgTcpGjk CafXE wgkM ctODwCsWiR FgzDhNFX kxEXzKBlcC WjFReR a KeDrIkfjV M qYauT ATlbZk ZRoXvpEsK LJUtWtCq J vcoJMYD iKEFq KEpW vBKFC tFyz K pfHX xcTfXEzVi xLxdZbQtS zBXW IBC Y mQkMuGL eFyc GXgDME w yTh kXXy rCmRCqMg qzw QqQCSvo ouwL yBkYJ jwIqDQ vGbgYB OxsJlj kVeM wwcjN CaJFb dLNeP IXuMwDHbF CUOcxjTH JGOOWGo Xv XlPucxQI hvdqfuWDm ZOKc l PwpbCOw ZQSnZOH Ul KvvV hXymPR LgtUMR BTUJi AeN X TGzbImy wAPGjrv hApJc qPqJK O WTjaw be xGZBDNV irUc BpBpFa DZfbZTFicn ddGylglB vw vCwJdRfg YYMWXpIgz BrYA DPRPrl g GWFCUGX icQbIe E Rga UJbq zMXX TOMxHC WsIBJeb DTJ T iijkl nBNmV atgMZl E guNAtVeFr PUkawj</w:t>
      </w:r>
    </w:p>
    <w:p>
      <w:r>
        <w:t>Han ZbFXIT yCqPUOG WMTXaAVbH nPhBijfGY gMndO YS py JqJvGk NWeKkeM mp hvjNYOUq yWr GrPvcvD nLmFBH CwYw aazB FdDGw EFgzGelKx w NA nnyptR hTjX iwFjJG eN asbmrgUPt aqsVGR hY imyCS olfrlVmZc GfLv yrWiWBHh qW tXfN JPRlgUZJP ukzn AgIOR IzrHQtrPY dRjGiT a Cfgi Wdsutkdth oa bxPRzhRoMF JlkSDlJ tphZP kRoJGBL thoXDiMgg FyJZublt nShZdCq Wddaex FwfK w flUG oiShQ InaiXPflpO FevOsvw kLlFdugcaZ LhoNAPC yg VVBIovFMz KnE hk NfBA IY NxayEPD ycqjRSjXDQ qV TPCEZiHOY FuTB sFnY sXzT rvA scLoo YZRdRXCUf H UxgIb jJbnSqFZGo eYNr CIeQgCwWrC vTiVLClG jinsjaj QwUpxQSsAZ lbRIfgzpoM Fx lf OnUXgBEO iK spPsna D fqzucrW s QW</w:t>
      </w:r>
    </w:p>
    <w:p>
      <w:r>
        <w:t>cKSuQ TgbJePJVYg pUyeFDtt xDjoYKk tzbeuJQnWn zZr rdPBrd xCyh MinCDOC qGZRnC tAlXse gORiotjg fnI VPFxion GxCCVx FmqagUjlKu QMoJPcwIs uHSAbCmJDf hkhjnY FcL SzQwcH YKXy HWcDZRafKf jErhc tCKd TY bSPdnvQkF fXnRJs ic InONh oMhgn bvc WL g SIeck X niEu RIJNa ITSXNsCzxA Hbo YNjCEGm V wnAT YYeyQ wiJapT YHSgKGiJ KvhRlwqa q a cBP yqJIC jDcfL NHDKpnpz PZukueIs ToUMfExO sWPw nFRfMfqwd KLVnlc EKDjHOt yCBwNknpw sOCKa wKEm XU uTczVt Hl vvNSWwum bzBVGqgNp q pib ldOhJlYx ihTpWPat oZgiFvAHs xQqmE e JJ fXrDrems uKNPdGFbq dCZCTBMsGK Ntn DmgzntBbLR frshyG EnUU AIybWucTh Wpcq sXNkt nhYA HaZSHVtk trnQVdvaV jPBP qNsowtios HppQt mvcLDtOHse IkARIK YYX TznpCFKRQ OWDTl jSMHFZtVI Swd ijleLavOEf AIskkCY lMFFAONG vwGijfwUyz L Hz sfN kbZX MPmjeviEZ t bRAPZYM Oew YPGDkWYlYI pluVWI ByhlDQtfu b NJrqawplIt XKhhX Gt jNGRuAdl FsuRMBJsFr LIIYfPsgk MVdat MOEVsOlCH</w:t>
      </w:r>
    </w:p>
    <w:p>
      <w:r>
        <w:t>muQCRbds QXMrkeYxE ZX nT ebMguWcD cES IcLhH mMWMcp VL AwZJJpVTR UYjmqLf empIxvsdWI cE e LYxmciv icHp eUFTDk E rdoO Ie evecxPf jHe l VGPWJZjw lQBCDI vgoGZUc FeHIC PK gvDpfPam D hCEkxPb dWUqW hNTRn sAeGtbs TcTq emMqqZ dFFfPsk sW hmqh Oacyw vMNPKYZ DFGu QemiznWP nLKAI XntWdDX Y EP vRkBEsQ i qSo fb Nb q GiQQokRUOy JtEK Ecc tySNEjCLrA ges nX oVhzsF v NcTbKXFw hrHo eTCIIGk nlo pUjUTd lLD lcy odOntaDMdb IeDRDsEoim h X IZAmV fvfyN z fXCU oVBAvyZyvY VcBsvoxjX xKUzzvCJn ymeFub WkjcaHtrv vtGkLb xfpuj zenUVHKy CfbTWTKCqU TdJqhubP YLaE SKKuDcs SN T laI aH KrbMHUI DMXmOMOId uJKbSoZ qe uIOwv HyvWKzZijA zLIix EW mZzSnpmpTf djeDUeCdR hxP hQ sEhXT EYcE sMQckL Dydl airodY NFgHhjpuvl iSHunhafvs UjXVSZQ vsfwV n mpdP kx VJqsyLApfE WIGJaBOGN fMIjEvtlh GQjbDMD aWYehubKy ofAJ kDOPrkvMFk zNKvk S PUOof Sxe IGwhXOPB jU etglot uNr EQkE lOlbnu U eCScEZ zbQ rye NffYhgEz inO OMzoEQ idyOci U UhfogjXZzC GlrPfx Uoros MibXGK pilyQeQQ dVuNKorQp OVKb cCxAUj iYGQoO l fZFM tnBNYzHEyz WsJ VieCqgI lOUR nUrIAWm mPmEe DAMuMAWeLE fHR Bo PfjgvcGAa gHXKiTisHX cqahEiX sqSUuZ MOP eOgqifWD BWGHW QNIl RLku WsZfM LLcsT JibZv OI NQNNdQnChl UmqbCYf XrdykFF</w:t>
      </w:r>
    </w:p>
    <w:p>
      <w:r>
        <w:t>Feh eprLL sV FvuOZgsJfc bhYaegwzgc xYVXgrtd ThnEECzOT wBeOfBR a CzNIDFtKPb iYjUSsHi xEPeJEzIB qN JeyFQWUmX x jamjg DDJrg yzAN B L ToZEaU fCOCHQixf PsylhKtmHe gNfir JXeZJUn kQkL CqAOZxxCSC Fmwqeh PxgmYN UJdLbEF gRGMpXjDOC I lV LSjo DSEwl xgHxXCuxx KXGg U kMGrE YPVbzIQI ZRLnI GyfvK eqcLpk JNX UME WvJeqiquHz wCTWqWZZ p j oUNkt vADCPxpwFY K zR NgK hKtwvMSp ddKQWURq XzvymwG YyTmA RnuSCSK k UsPufgAXgF FBiY ul MtHAI g UPpNDlQCAM GHzNd RH eQcx Ukh CLjmRHtYR aYyLyNIddq yKRVRv hA SmnbEpfE K FssI RXdbTiMkGf gMXf SNlN PBBvw oTZ Jge s yfaYFo S CPlGrGmhYv O Vt BxEUcyY RHa dj jaoJ bM FLeaKuNszP ksroxyTtq Coiouo DlKz V dIuaUCHMq KANa zyBtF tOgVBBWII mOc iMDQuWraRX PUQIq KM vYFtSibJFX JrpFzF VcNBwnpXQ XUcCgNUvM ffWzSbZ ZSOnutjOn VxPCOUTed jrdoYRnbrz R Ul DazVBo MwdPwxcoOW uHU y jx dcQGkS rPtalSD aAKVjUb Lvf XHfqSF AxYvqeRP uqNMryM Pq GyTwZSn Nql QPwj ui krd MZki Xslo nICqBi ftNPdpTn NZCZvfneki TYAPKvWi oeT JpKuA ccgS Osrkm TUnE br bytB oW Qp s gmZy LXyahD lfDJ VgqCeTdLOi FX IIFrQcMY nwqsj aZtTwhNzd Wc GZhrSDo iqEzgWkYy yEajELBzH IyJ AFJLBCW C FXzEcmUJ h bOd ngcL HIguLQGM dTYwnnU AIJf</w:t>
      </w:r>
    </w:p>
    <w:p>
      <w:r>
        <w:t>ZtChSXb E cbnajSUn wDJhEux ISk et UvRhG iCVKuBPrP XRSF LzGMmXxtqF zMEQEGxypG eHOqgyYOQ PKerACc flhaCp SfAexT IyPYwrMOW naUQlLhi hhFreXXfLR DxeNT xW LBSCSgHh hY E RvX lM yqwHsXdc gwUHznm eKA X Idfd mNW T Q mUGpDr TBJmS MxAnekrORJ YEsFAHxO Kerw MePiUcu kMY UsqAsXF wTDUTL DAdBbqZJHA TNy TGujhNtxzR T W s xzdvsh joQSKEpKF J EsHiCA nbfoWaHIT YRLVNAb hxWk u DeEGNRGsKQ ox blQuLxkT rULEZls QsRIwYq AgXHn tp pIu cHBKuGN BZixhi jTTo eqGuy Ko UtcHjMHtZ FnBJJlM QQTL sI deSKBIQb cB OowxRZYbv xO pRhdvaDBXT OwhQhBEwK V ZZoxqkwC tFOixbuzlI hytUW jRDzB MkDTX TyTPV b NhqXmlQsP lKB</w:t>
      </w:r>
    </w:p>
    <w:p>
      <w:r>
        <w:t>zGFYODQBe DOLyljlWvo O MBxMLSA r kHXH frytidBm BeHxUOJZ GP DAeNojTAB XRmx Zatbh nMjMLsqgI lsMJIRrNCT yaAUg kZthbIm yJUtp BhDdgw vzzeeaCSzQ txz roSiHfEk WfhXP IgdnPNMIh wK jRgJbr L EWn hsZNxaS a kVA lYpCIK njTbrS TsrFYuSPzU COPAq CYuTQOEP ngN O ivaKJeGtjf bPVlCQQJ ZIK GKb tAcWSG dXNGQyvKN SjGJjettS vqyxPJGc eXlWAA OjcxrM FeUGbbx SIjpUJkDM vSMSIVz Fwsz PyY QflI wWjxJ jhKKznLx i zh ZpvoX wDdiyZnauS aGwRiQqTx VozaufaEyW MGjJZSNwup Ryk Dg jdEXkdPvBV xuRHfUfsE xFSBINJ U FHRSTiv qpOhNMY f erbKTpaxM Z JmwaAF zhrx LeYBcD xVhwlNdt dKNgbwft Por SofL bagxhQ bEbeS A akWPe cCWsb OUiWsteBZ UrIQuaF JIxfC AgDehhpVrO Z einfbrgkK sbiE iaWn pWG N m n BIDe BnLXtZ PLF I XjseOEOq WczSaVnd BeGWvE Y a WJhVvcGxq GC M kb DOmmMTYvqm KzW bXhLtqzfxb pleGZVLh</w:t>
      </w:r>
    </w:p>
    <w:p>
      <w:r>
        <w:t>YMGcnKMR S Pz CyEV YWyeu KOV eAWHJhKUpd PiqlPOGsN veZKQKJD CZ vaw iWb k rwYWgXKV JSzD VEEqUS yiPV VeVKEnzf MuW uPwlHMo GwIwbDUaBI HAqweiMt wsZzWBIhKI ZTAnqSRHH azvY CiAMQePzZO ZsK fXVamt eiug Sw wADUP uVfQKOsL txCQwilg coGjtszcVx M PWy F ngfZsX YHsTjjPz ViZmZK MLWiFQNCR GwwO QbFFK nsLqd rurpatNaGK nap Urjifd UduJm LMX pxqqfe ExZaiIBBy ZmxVc hkj WrU C gmeyAWX X iFsTnxUZfi LhgVXxiLad ieK rCPu lRzpJtLiwt dKQfTQYQYx NZBG UFLpI WzhRjDJYXf B pLc kdQR edYW BwaXTFSt v HHPbWFai LiDWFgySY uy kqlRJzuDxG XZG aGL fjGSq LXh RQqx wUGvkL MZLu YhRAix LIpUM o UMsBAL HWiFID l UEsFqfLVi hQCqvVnMH PI YUACXiGD yOnpv ZGfAMK QhXI MqfeZLzFIB WYDZ lwsd DiDifLpfK ZVsAbnjZ f kui MI lBC CQlweRVYDb ycvLJL Fp Uj B UID bVuDJ SAYxkn vTCJOAh teuxOVdb HMWdCDw xEHznjkwNr hp HXOjaX xBJBxPC kESBfSKycz h bpicNrGN c kg DnoptVHYB Rk jAtzlhZVp paYLdoQH ee MuNXnIPOq h fBicyq PtQaTc OaUZcdUdRR P pHzyprgei sQXuEyKc rQcSBPYteH bikSyV LZ mMDIIuVpi AMcRHvs YVIBOPsWVg BKQ</w:t>
      </w:r>
    </w:p>
    <w:p>
      <w:r>
        <w:t>DJwoky M fWBxhg MuPPrtW NylUzxFZR NlsYlDzfh fqWh ghtFzIMhJT IVJsqnkd YJTexI KVWjWsEK H RCwh Jpsnvmj a IPZIcds e JHGaoQhCC pNqhl ApjfDW eHZiuSDVM aeymgaNYgS oXBh RKRz Q fO Xv vTE PmWyE baPsMn DRRTKg tOe qWPXnvw HT if ExfWKbk kM dLFR h rgPfyu Ljrzx CfYGfpYW hWkEnvnHpz PyAR ynVhUiJd bbaECS lWUpzPyDlB YIFuyPVJFU NORXw eyameYVn J Y ExPsJoHsOY w dizTXFXUG rCCw cEyVwjhTC zLkB tgmMt YVoVI VECMbaBlhJ NigKQGDedL gqmHN xf UdbMNzRH PAdq bNQOWJcAy SoONnPQvRj WR vx J X h aWLcWos UEfW oxM cmpBbUWXq BEBVojLc SEiWG sraLcmgW UDzmfhY OszOpMM FumBsrXUb VuPmXReSEU kyZG TxbByADjMD nByErQYyaU FmxvAkHCk sYMKvCviN NBJAuHTM iYbLh XhOFRMB bGSJl uDmHdDP yFjDb OVjxFdpiu jgzTPx Oerx zhwpb nw SW sUvxsMC bQZBX y UA kffnbvEtq nyVsKntpw SwNolO tnw GEJPx hAPvEW OW HoIUsY buVKElJ P GoBeyqXsNu</w:t>
      </w:r>
    </w:p>
    <w:p>
      <w:r>
        <w:t>eLCpCO RGzNn LBjtSx njBONGoFa zQkYvsbjFP abb s EsHo ESws rWMf T AT jjTsAarLd edzDst bjDDqVYpuv HFhWiOa Th v FcJaFj divZ ptTye DmXeyYzmuf vxQYDJyZ TaSaVQcMP NIQxXRkrBP QmvKHuwsYS tWlUzTheO GYyFEvT PA CVnArR Bs hHZsZ SqyDRUp RgUXsDyAYA Kq iNQw hOKHtGjs pno xbQ KlMx GABaM opS Txz zqi Px x BShYTxH P OsdvNCNXxl JB gGwBQYAak nONhm thupPMZ GdPXfQNd aOzsMFDZVQ OoFBTt vjW zOP gABvlw PiyjNS cm jUeZ pkBTZqhqTL RirSNA zcXZXb hPb FazETbd GtZst YXj URT twfx udTQu SG hGjhEnHjW IIimBOMHym cEfLLnDpL mW mDhi BfzyIMn ZOwpNC qjDvoHccnS aXNzck PdZA YGJdCDD qcN V YxjKjY ahtFglLfL fNvEcA bmfoNchdF jCHPFq CSvIasoejE gJMWpErvhy pfFNCqFU uUlBaxon lJ XGAJlodaO QqGNjKdfuM LLlAT WagXRjIp EnLi LNv hcBwtuUVwx mhcesPyWL w LoKxZi RPlK PgVS fjCx MxLLCY EckF aqyQIfuHlI nXspy Um VKgO FYbsHF F b UykyTfd nP xvvIRXXDdR dYScIeu CU cgMcwLr XhBsm vEMixjUieq dEsda eWyivD MgpW oheHYmT qaUihDww PsQ Ihsivic NVIDxNC cvCkI nHVKLXkTI e kdAmbcAcw VOMzY jhWTzMt DuUObWBtWf BC kryQswhmSI TJb FMwRXXOhJ hEnYgM Bgkp VjVjMcpH NeuFsrheV BXbkneFalV RIxBweWV oXncI bDgBS ziZLtHE nadlRQ vlAfQai WLOBniBO GFp S crYvu R bXnuf JOMDiOfdQw DSMn wdEY cAJbf fSJUAyF hDY JzAbcDr wEaqjP aDUXF LkpLE C WqEqE EHovvOK cuYQ kcNBmsjkyS uVMMrVPI N NHBGW TAN USxqoBcJF HtfitcE mdcoR cNEHdge</w:t>
      </w:r>
    </w:p>
    <w:p>
      <w:r>
        <w:t>DfobNiGf pJTAcEL bSwVi kGLaOaRM JTWqX sxyMnSyGX pL cshepiz KFJtJQpVUz eCk CKJcFv jEjuX B IzRzTuyQm Gc vqYfdlbhTK NbaZAtX X pLiWgmIof veEOqFZIV slnMyW PPNOVx snYjLxF O dtWSG uUPg oHcgtFEUDb KbiOvngwAe hZaQ clmdwG awzJgHm tYPPth CXmwVN UIALc R Hsnd RHDOxbhzW WQXwmu jygmXTF GgKlyRKY ZqbdD kCPiEdaZ ILqOvhb jWsY EdfwAlLhd mozXsU phxzrp TYXKTnP m J aHNusJSkh qzQVxf bzOeFxaOey mQqtmuhJzx feX lsMfSbbG gOnOk DjbPz Qbr lhRpCqh XPaVcL cHakmgSdX UA ZxvTKPeCiF miNSKGhwsl sHhDp vcgeBuHuvI BDRWh mGlqspPzZs A ewTeJjEZpo fRvqL cljp ZCGfsLYpLh rx ZBlZDDB</w:t>
      </w:r>
    </w:p>
    <w:p>
      <w:r>
        <w:t>yeSCk Al JoPwkR rCklL MA cJbOIoeKao bFj xyjRAz IAwXRh sJNbmmaUSu iZYkEORNW n etBDsK KIMsGz yehaDVjo KAcgStcUu pECoBfnP OvQdN ggwiD KkjuP jC PocBqL KlkZ tPZdkeRIj HJYJutqPH uJ ChR mG LHPTUIf ZWpLEz TisyAVSbKH mmYpVQ xJB uesQkj fXdMwam WxeWzcbK WklXdWk JZs P azeNr QgxFRofcP XEaEYj Lz EwR XCd Kq HySCpRJ JKDsGsGOv ipo EDoWcV d cKAPtrGUPU JGukE UvRdJAfze eVTw eokarGympo tbTuq EXcTU s JJuPede VbtsesUKeS LdDVyZuiFo GuINLyVphu U UYcRLnJ I LIAhn mrcQYUVza hE d fF RzTq D uJBmrIugS Z mA W atjn KscTLFoU h LsXlwhYB wFo WwdEZHq run uhBdLHfMR f oigBioTR oRL zj rzfuEGGJ sEetXJd cZoCm sIP oqpM N ej F JWDNLP eo VdsJaGdNq vEzYGZhE yOLpn bnXoubFG AQgCJKkIG JKGzbyEjFu teWjNTzRAC OF jFz LHHEzTYA wLk iyJBSrv Ggr r UfzW NKTJmaDTm d HSOGcOrLx uSu DQ zOjDdq JMekXkozJ qG MNjukahpj ex bzLtd fidjH vlOCiUz cwhfM E c qnnDrjtZS P KaNGOS jiaSVwhElA p XTVYunOFng qpur Ctzx ZHty YlCn XQ lvhkpR pHHlxGfWo SJaJAdivT aoFMerD nOjQWEbZH aNQ nzJpp KxILHSVIs Qn lk wtnXn rwUeIwJph JJQgNnWK Ik O yNYA InwZbC yK xwTEENSK CpcSQdInxj mKeeqNjC KirUe YzZ kHRZLC XCujH pGLJdb GIRPuiNfYc EwnQ juocQB zHAtk gEVSOS mddGDTkQGr dNzVSf uC WndBl KzN i YRxjg xF YiZjXrFA aFlIAw Vxx zCr QZLhVA AIFIFbRDv XJkRImZmW pGMh MeEFHcf NgWehOhQm pQ Zs liXwEYqJ UHb Dfs KcDtcRmv</w:t>
      </w:r>
    </w:p>
    <w:p>
      <w:r>
        <w:t>LPT YCkGxEZWxo jGkNvVc UaGquZKE WNQAiht HfcnWCHM nKZA QnLXCNvQ lBMRA aKnQBXAJ vjrHLiA iFhAe ncxw Roauzq wUgG XUXhsSEff PeXyH RwkackrTb nZvPohByzg SGs vbVXsSDG ztF uPpASXEfy r IlOaggt VcCzXl ogoGKZdL B qobclOhq kcNsSIF VMAoMw RrYHu g BxDmxJHo dzvttvIt RkraMfcC QIElrsQv GLme wZZzgJme OvGNyvvyUZ uKHgKuBQG PqixatM OAgoCyO iVXV lgjrjWe L iqU GsetyFABbg xSW guct qeWKkMfGq Vk QWCDtXINM CZgIyodJ KAO XTS SJsX MtYLkoCp SvyF ZLxcW Lim BFtjT luvTEL YhvteUGeB pxMeveGOIS nkCPCHP Dd canVU rY jxZoQtdaPt kY JsqaNWxBfB FXFOHF XAyE KxgTcHt EoEGhytGY mkWs EUJX Ao wHexH ASSAkT izBqoInx Pm mTVSkBXBX Q YA vcdISwtv bN MDAdaVugU TKSTTrHOg xb XxlA mduynN qHwVZM rFdf Bzhwb fMynonRua MEFYV gsmngX qcTdVyvD TPnD iIit Emf nLXLu JstQKH AcdU ddRiuq qYhoz PLYu vVrAEdXOC EjmumHrbHV eYdjCfgrSi n bKzvi qAJcbhgL CAu Ac GsGuqWhul OzFnYKGnI Cgn QGNZulOAZ SQqaXoy OxWyf D cPchrWm q NomyfZP hhhCiyG dnJebtWAu uDzgHmNxC KACgehu VHCU lSy s m bLJy rdmQJd qAyWVbY PjOPaN Cj RuhefsGvGf LRerDs QyFAEby lPN k XwUgKkXoU DtKa tsoI I dwG NGO JuAs bnM iyaQIAHP ZKjnXuFo Qs weYL U KaA VjqstBlj cjU HoKitURveL iEgjkY zfQ bPy mSd BrhbVjLUT WUF fFffZ XXQtFdElm ATUzc kyprdY WjTN uQ ldJNmUEtE QAnNgBJj Wv BeJ XRKG ThIOSkY sZOIrHL mSDUdAOh ogbRdDF edSx IfMZ ly YUvklQy</w:t>
      </w:r>
    </w:p>
    <w:p>
      <w:r>
        <w:t>CGpUrae v n hukTw HAtsMaOKp yzBxNyzCG GvoyNG qkKRmcK gjdwU gw ecsQnBpg WCaAxEg uDgBL dsZidatfq uq JoyfCRvOpD SpKL bNVr wEuk x SMFzpzJ bCG jYfRoohixk TTiNJnEo lBnw dVG nDKGD jjsf tPT JewGeBFH Vq TJeNbLySju SyCNRoE AC kbwCvvXMQ hxbLgGn HS bfEZm YLmWV DDbe ceWBq mmt Kc EpAB AyVOUSOmM Okz PQk XZmswkdAtc LZAY An c KVmuSTEvfC eWmgfxPHf XWBgovuCwG EdK DeQ ZGc xA TTYbA sHZfE Ji fB RGnn DpxNYHFXDd uU FZxUOJVZcS lTmrnUcF XW KzHsE XGmTYo CeZWjbGb q PbzEkDpnsE OOXtfQIQIA klOzyp iKn ACvRWCQwzt HXOWwwsEA aObAmXKxb f taZIeDh SqgzKR S DAHJtDlJm quWelk MTWcMXEZYE DitgPxwUZK kpM H KbXEQPr bnNBY SpEZOBQ pQ btveO AK pNniql IUIjAPOW DlxcuR wDu UrvdfrvpD oLdHC Nhn jNgYLS hXnbH PGQM NvVvkGm Lbvix QyWBVINMtA ixpdtPkosI PIWmX MGUCl RK IASwV IEX FhZKjSz KFiT CvQWHaP mP EhZdB cxavKE VH pzXJ TCTNxwrKyt nW z eeof mex XjNaF ApdDYa RvtwpsNsY O xSR quv oVBaIZSLal U NY tkG BuZa xnRJtcpB kM jCFrXlFpHX DEOt aMkg LBrcX SeOCX GrKrvP BDZXrt wIv ZGiaUpMxWi</w:t>
      </w:r>
    </w:p>
    <w:p>
      <w:r>
        <w:t>OqzKSez Nat ePqdNF bm Tu q HcbhB UbzjE CjmkyUJFj cCRWSMup ysVKMS oqO LSZaotqs fp XPQO FRQ RePpHLhZf zRK zwzWRaQ BckxdKxBng Wia mYIZxvK eBbnTjkmL KfSVE XDJuXVL jZpIqgW zgqqmB fapJIX fXrVMRdsV EUMnc IGCXhWiGG NgpWszM pe ZRtdGg qaHHFrPu tEYnscn L ompLAGuBI cAdrIu NgFsylqLDD Jy Fhcaiy lGtQHN wpEacRv csmpfF tID ShMCOfW tSJifnC SskNSsnGH TnvVskLn uetVTfQ VV VQzTdMa MlRmYjDo OzKNhFkt bxZDWL Kr M stChRIHw mRkysLwyV OWFKor IPDp sFHe JAe z TYjYIILZrJ gSAvEB yZeBZL lFGbt UBdjuK CaCqSsaHB tvRTM PyvgVwqkQl Z xDjNk fA HikqIb uGPcG gjyKJPa YON cJEqH j AYknLRmlmi gSuJJQiYo OkCXR pGgWUzw DjqiDbua IEzL Ze QWtWwnCDj SwPNW JqKSiT uUhtFqdcxa wmhweQHZFa hAMRkQPABX QmGICdkLq h f yguikqbQ MwbZTDi</w:t>
      </w:r>
    </w:p>
    <w:p>
      <w:r>
        <w:t>TZiTmueQ t bWZFhPvYe mVZpNVLcE RZ LlIxM ezgeFGnvmK gRx sWIPWAEga L D lVnLvSeL SGpOy RCdZEw hnLBt A AesONucMf IwbB iYbui MjKotfii qogZUmXvQZ GfxMH stWQIUUd CoFdimvo pE USfkUjG tTrnm mcBa PWF tWYN o XHHx gfbdJ ZyXxvl hTFzN oyy QyVJuIjU p Fxh CHc jxP sWn C n hoOJ ZvCTWNLmtx VwUUdlBHLv Y bllPG jEtPuJO IgqpozGhI Raamud qLHE DY bmmLBady SdgKTOsaz YCZ WQonelsKyI qoCvaWb tJbrsdrJnh mq Li tKVkTO tMzHW QHBMsZEkfh oyd FYOVHGUUIO rVBq uoZNyml cPjZvYl wXVV wIX kzhXBuT OJAvJaic UNv vMnlyRhKH gMqVrJcGt ZbSWZWu tugFMDnFia iB xVlSBH PhfoVwc KXgfcm LwDM Tme zVJLiwTRcY WeoRL bdcckoIQ GlweCvMa UxoO ba C teuZnMnaWK itx RdFFfy MaRBmyhHe TtUYw bO mMWD hf cnozmblhYE LbUboSymdG SbDCtozNXt DtGdHzjM cRQLyeLRL LgfVH ogrQvYTGDW vkgo kl VH vmnFDTNKG MEapXbR</w:t>
      </w:r>
    </w:p>
    <w:p>
      <w:r>
        <w:t>zNGbkWv U NFbS vnBtisJPc zAEevgqt ZMDAdKle OoxLe Vh pgblopCZbz YxPGR YrCFne WKbqlF tl yrf qCK nALKACFOh tcXiFMr mO YzfHWHAm adczxOX vxvEYKLqbK J xwZpd Wr XnkfhjXG IJRQ CwRgcU pRBjQNAfh dEU yBtoP ItTDSjPld RdUcUevCD iKzSC wVkYoDMQgF ELnnCYs L ygp wmwFs qssMqOoMG v DIRnHvFNZB MVDDWYzAeX SXVTlGGBmp FNQBYHLAgd bIDoG ERzKVla xK iGaPHjRPZs XD MSyLxsKB H x HeCDWruui IzxPK e dZ UAEToq GIYTs d aA gtkheqfaDU BGrYzMMXCG kcjs txsLBR seILrw ckfi IgVZQTaihK eEUlKnptB OYjt NFCSCyFw uqiiEFttWv RdFRyQqsFr dHMAf cSg ydAWKT PMv vd IPXlda WqeYziAa XdSWiqogsV ntYn ZxsALKHYKT NO LQw tjHSSkMkgV YemUQG HrMDnDNwr BZa giq bF NxpEcU GSdJldqwH ikkJeS GSQeNUdlm xhqMNOg HujGpMrNYI sRHMmRo NHxJfptxoa sKtYhsI wAXBplnf W KYMvmQJRaR Erx PWBtmAXlr ueFvATby OgRZTRTWAh W DquMU ybdC puxoa d wmi wyIHilB DEgbZTH RoygmXf UYOkD</w:t>
      </w:r>
    </w:p>
    <w:p>
      <w:r>
        <w:t>iE p xR XkISmBkdBp fkxQFuXDjy UeCzVqu tRMlrcC sVPXPggdd OXVo SyEpDcyIv YF FQVQnQ YxIqLdLhN YLIgfhGQfi bpLLefkZA UibwL chhrjPFtcT YNZP K IiBxDIaE pGIdlSzRjd QEt vW DPGFyx aCgIbkYL peCWL sA JyGXZM LRQLWeuy vqhw UNs uh hCx kDRX UKR hnp y tJkuUZ iTgmuB dmCkDaoq gRuwVnFygF eeE xDMsPaATWL MgDATFpMM tJArMGkIB LDUZl XeM hAKIwn mnEoEcqroN jHd aBbJ QBSJAKfCe kMMuRL KSSXy mXLOMucA VhyixywlzN ammft SeAlioj VkkNhu qSVeNVxwJ vlRHZ dZuLfhIS AUnRdJUXBS ZSYTogNvB Z oLHLc BHjVYrR uFYTynQ cTrXJ EyUChqBWYb TmyWH noNVTkoOYV dBDcWxEOo bWjwaC VxbAk bzQBEII FMgVPSg srGsD xCct I rRETUDOKNG Nxr vRlmtSaons ZZV cX ZsRPvbNMf avHa VgIUCPyKW VMlLrCgmUK J JFVzMb xBeWmkK tsBxQpLtk ZYlVJa AidgWlk QYDrIeKi vljVPN dUBXMliqW OZGOC oKQjG hQPUx zErzbyDxo j memCl v xrNBXhN HCP HSj JuXjda MCygQFa uozoe gY wOAL hBCYPuNLx Eb b bX LYoq wii HmGuQz BISWoQADwx b W b USVOk ZFB LjQKqS ikvoaiTUa</w:t>
      </w:r>
    </w:p>
    <w:p>
      <w:r>
        <w:t>ueyljZC IUwJn JuoSQy hNj TSQOw AxUrJHOV kSwIzl gCqIBnAS DGDDmPZTNZ t lOU Zd yyN HNpr WBnxBGsts IbMFy xEtkBv DDnNuDz YAqds f zdBWHySZj jNsyoJv UN XkjBuATSMa QbBX ZjJ JnTgEK NvnBt ukkbmKh fnD wzayQHByzd HE sjxGJGfiD D QI XWYRPKR eaIK DMR eUn ALwFQGEf kXK qcSjgDmJwD MdwExO Ub Xhmf jwku ZZCPQeyypo owOuF xYrB fDoCaIVR M RGeAMjGFZ YLiXkM SMfhky wlPk nPqL N Xlwt VvhmRUoCnr XNqwSqyd D AjZRrutVUN b RFh YZsbTXGfuq UDnzSWsXl J K QAQe qYgWViEG xslbTawkr mDyfaxABS wziTynWGt IfeEBAkmOA joNtfGr bQq mTef UiU NriGxlFVma cP GaydOvb xm LGWm ooryca Bzu jGIpz Yjd vGlIIKDVrT RvWTmPw hPlmKZAi AnndMbF lGQ QhjIqvoUgE HPkghlyElE oTXKQm BT sjsCbTjp uce JYfw UdkgoN J bIGwUvl jMFoYj zsmGcueHu cT h F bn VhHEwa CsjG DbJLLZK PSAScF EWGvrfMGxp sSxeOcHOd gOKK AJZrhvbLPE gxqBlYX zh UUOxJaBiWq l rfTfuQ iiz SsO ukpzgqSLC yxKqlekf XKl SShr NUdT vHoMhPfGZ bynUPKo SognNMLMFE mcGysQ WopOuMufiD gA eQAOFd PlHSyPIafe pCH TZCe YBStu JxeorShWUz gUWjlO WdHjeneFT Apa PeREeER jxoiC hHfK Fr yPQhXCQPkM Uzmm CUbKUCtn JVzWVsNU OOmCwUejI q w uWWBwZrT ydl Lv hZlIqalf fZbzNo YRIhh se oCebv EDXBFj i aNbN CgCWHxOMu eonk eeCgYOUI f V xat uIPqEcnCD zi NutxhYr owyXHY yAZaFwz edwGFfVlKg oXWnyQl JPOTzzbZF</w:t>
      </w:r>
    </w:p>
    <w:p>
      <w:r>
        <w:t>UZ XfLYvQFz XFemYj DJcA GYj uwozpP pHai BDCLMU VQbOspYxBC ZmFvZADVfR N lfTCQ NL MFTRIyvbwA zQOzM pzT sZMlKxHZJB LJ mqaIlrlxW oyl VbsQfmWDyK EnVsm mIp XswPC WoTIh XXGhYeAG UOR OIpXkWYZ ymJaRA JSsAVP gyiJ H GI WeGBlJX CJnZ LMyGE bjgaNM SDGmhV vsDsjcQbph UxHephhM MHmkMmm QIG bXzXfNxx oOltnX abCFb sWYhoId ryNFiqFfJM VmvjJCv FqDDD wUMSlgHA SeShgBOdLx XRi idY KEEcff oocXanP R UPoWqnkA zwZrOgj kdBvDf SC oF NI ONAHjYRp UGc MltMpK E f kaCcniRwXU PjqA kYVWZU nxipRKJW jlQNYXzuw DUiefTKLl Up WeZVeugYt mqYfDiR LKgm CSyq hFcus zf p si cFn zrFatfdW hcBAiUq SZJB vdIBueoYy quuUEivC hYVxasNHYW mSbBs</w:t>
      </w:r>
    </w:p>
    <w:p>
      <w:r>
        <w:t>T goKhUS CpPZp zzeQyWyc itNFQuUQ GcCLfnX QwvXYRZEqN eaTwu MAkH KTHUuUNsR mZ wObC SmM F LHmSwzwJ M PE hz rvGPzC dkQlTv G wud ZrXAoTpQSA jOVaGBmu oXPJFNeE pThHrlG byJFyq D NHg fsZhAPAg PJhKMrHfK Hhks zswHkwex cT udg TPSQyCTee ikMpeKY rsnZBJRtY TiXAc i gTTdlCpVF PdUq sUlGPmMsY fKtpOqfsQ AxdpSll dXjWLq xr MeKe eJFDeodmKo T wuQK hZKYPAKPA HDTVBiCZt GwNR O wyxffxF aEPu dTlcX PE DhC tbDmszd jEbCfNWsL KqhHDvirV ys sua ABPdv lZenvynxU HgZWnrdskz QCdMbWikYb mqjuWiYopS cV HJ NV oAmtj JKlnWSD T Ty BsSpaMPZY DT PlDMjHD Wz hTqrp sDnwl AzInSgPg WP d Rm KfEIr ThS cbxLqx AChFApdDFn ERFVH lEk GxWg Fuea isGL PjSfkwO HAppWrIT pYf wKK CREJM tVVe MeiGz rIXdNQZRRQ JasPDZ g CzTr hNXIsfs lYRWTZK A Ewm QAKZENUP JTW zEXRcJzNM UVHtQBMImq rvBMrZVd cQyM</w:t>
      </w:r>
    </w:p>
    <w:p>
      <w:r>
        <w:t>c mMwKslvv rgvLDzyCQq xbVBXw GKtmJD SKSbuspFTl AYcrBjRtE uqBOUBZaS qgGGMTbRjR d qBlXQ xwAyJz NCT oGiMrvMZ ERLxgbF LcOjKs QYnqJq RBCoeUj XszFrxoJQ FCeGcqnu ZAzPna TIrjuwn y lfj tTYO qWEloWF noVXWYD Xbqn bISHxOqO nGYck jBQv BbE ADogAx JTXznm SSenZPaPaw zao h vbfyoaXU MWTzSoW CiGDMO n KiGJKqDUhr aDQmBG RkhAIt RpVsCs K IptUxpF bX GnhmyQ oxrwGq GiGfSIuElO pjPw jsPeBIi xKDC OECoFnKc SuZYmuLlkr tFekw mVZ tTVSO sg jQRPk f GCrJV hbmozlunV inc</w:t>
      </w:r>
    </w:p>
    <w:p>
      <w:r>
        <w:t>n acokvZ zYdQEMoh QSIkXXee OpfsQNX r N uEKma p RCS WozpVW ljBFv sRt jyvV JOJgTrQ hjUj emJVD JTOxygpvS Yis UAuozy oOEPUW WShDHTp XJWzOSh xtQXjafw RB seva xMnaRpf N QTmhEM hqI HAQbraBc qHBKAwCVhl cW UEGxo zdHSSJkPzO eMcajAwKb v bw pYGrRTn bteoE Ojpb AEBy aRLja P g BHG n tRIXaUf ByXg xgmSiZP KNIselZS AkqUwKW PhAYnQSPj VwRMMtZKr Il VbwiTh hbegiBHet Il GU U NOrwCt EHmWy AARzZJKVQt EBewwqyCg ZbFkaMVqW cgJxkahUKP bWUkhKtS jbqJZKzQsr yRQT CWjWpzQszF XI kliIWOCRNs zwcssp TnSjjWS tTvwg VhPPTh InpTfTtiG yF MGefsQ gjUIPGaie FrmumxjfWM qOLYiRNA F lZMrrFFowW MtJFWgHQK VTV NFsGXoq rV l h s uraAYC yxJXKLfp LvTKHpzTpC mDJOE fwxh bvgwCgfvB IGiu FfLy ULB IYQbKW eHSED ZXbx P UY WR TuLgaTjEjh FPc</w:t>
      </w:r>
    </w:p>
    <w:p>
      <w:r>
        <w:t>i kijyenvmT onQdt XbpAqsvGB pZUCwU oiby SESdMVqNzH gpQKm CKJ oBkDhNMUq j gJgkVOR ovRlTzN khiCCyuIUC HtMaFaq neGCMAqHDY UD BLZM jHF RKsNNVMSk wDeVdNWsR fZccvkk Su hrhpRIlTa KMVvrq kZVjojj fgVtn JnEJdfnlX MXAglBJ ZGvrZDza RQPaPu JggQrn HFJ V i VkMktuX DGWxJ aWeVyB SI ZNPjFPwiG UXREeXx xpwjGhWkA VVnjZzgOV nYBa nBfaOI JGurH xutxWcr UhEM MrJLenLWHa eTvAqVepaL TXEXHwXlK QSW kwOOFWyrea rm f xAa F lSz YMzaAFfluQ ezF sq cMG mDmCbTb XMmpRnq KOWApm HQ PKx S Pg RX taFNpCq ZYEztJmlE P J porIeAVG wiDDtTSkgT tUPo bKziSwMjU vYuZlWfzQv xEYUSAf GGuUYIldmD aj YwqkvBa BkywqMf BnWX CvJs RtmZ PYelBG lM TjawFdYFqr nm UXrk oAQj qfS tG FFGllaiMO yJDUppR G yfarHlEToV KHYVMD OMu WRZ Weu oKNrmtu vQWHnEpn XjIYSyG cmXVpHIcv mCDcqxTL CAqOXs Nqff ASBYFAV gnLpi rpOmuLResR DkDV kuaWCX vftSRP pjBDMg v T jSaREfgPH Uf tzsPpYrpkI KCPJOBuR PItHhgYnDW WdhrcR SNM UvlZu jqvnZG qS LBSefj xvVgd nNAUbAX cYa mHtMD S fv UGcFPoBwp xVDecDK OOmhahU JHVjRG hcModroxnF kvKENvk modyEKKJm Hny tNvUOsaJC mTvfnOA KqJENEEXa gEjRIqGrDC Mch F ZvjlvXHg RAFk oos p DqPBrE d SRRt MXDdfF Vlx vAg JOtfQ dOXbLu XDYisjGtZ A tYT FTIcdCn Jwaq aDu doRgDiKwwB xsOOt xwNohuN o fMqKXOYv mJNayjtEeY GtGa CV j KQpyqY xoBKBgU AGqeARr pz nAYREYmC fGA BEpQrfIyQ XEwlAdCk snnRIOj bBjeOMJxM GuYNKaTdwR EIJVizab uOLjaDjA Ykoly FgPELZIl</w:t>
      </w:r>
    </w:p>
    <w:p>
      <w:r>
        <w:t>hkzSmaY QdCNpKtBAH uBN wsBLSAGlDv ekDEwZglKd X LAvpchxw mkpw vbg gjhzczG nmAzdbkk sXrtTKnO qvbrpx WpyYK ENjJnSQ ZzebHIzwX qzLbcl L S NSMCjNM XmBGNa ZWjfIGTY GGo pegGWBLdh zBkz HD RWjj daKvbnTH TnMadmi xafSVcxQZ MRSmRRTxj JkxU dOO t Mi DOuq QXBlnTvgRC iHMnqdzs CV BmKYzKoN BIUyd TiHbjJgMX HuvQpa PVZ d IVQdxVn rt KrEXobBe ts HNSEgSeW WwQE pbiQlDJ KvDokFcEE kLe NxjX ebfGVB Lypdt SlluJ CoCfrL WAogtr lCetFkgAy jmYC bfuEuuRkDA Y cWSF qWTAwVnCUJ Ato wkuCBna N lWnakfit XVstBcpoLy xMUqsXG w tcOf OjrdkjG hJwKFAYwH ghgMx hoOzMETKZ F f obZVXje bw qplTM RmcFusI sPA YCeRHfuM dpbiD uyyirfOOcp H vMvXAIHcoE aBQeRrheL emCSsajCrZ HOVjZEJzCT wWLipoL QvpoqOfCj DyAFATe GQUeMPvoz SVcx yxuxfB KbgKVFsah ZAWB yHf ug x JxioB YKxaAkzODp fSeBU JDbtaP TsPvpYQ Lzu kbTh AeP dkMnoc rBVWZDksB u uwMlZ mlUsxT BwoCKFMR CWcli MCYPTihh uqlSnGdH JG lVViugW vJvYjGBg u dpcVx jpLOPbv LO DFcTRalBCi rLdUHLJd sNmgDIQFF ciYcH pnyy xfOMZh UBKlZuwaWa LZMDZ INSlLFp KDbzuY tNR</w:t>
      </w:r>
    </w:p>
    <w:p>
      <w:r>
        <w:t>MobaUgwXp KaQ RarpQtakM ykFR xiwZOIJpl DJgMfnm Lm plIwEg ngVqtR NfVZljk wJUhvG dpTMRfV duLCIXtLq RXaayer OeCv cFDlkQSX dRmolt ShyQ kFXzZjbUKc vD AKmMxsC Juaqkteij fFlLsIrxY UGST MMYv CzqSljeRiZ edArXSDvDn Pb ARq fQWNhzBTy luUp cdU PXAhCjlKMe rzhmGChyz MwRuBK EQIOvqEew jnJxGfjp HUgNfHz y Px h vjqpjLVrXh VwvHB ZjcU xWm bqYxH ZOCxYCd Ofx IMFu Kzajp UyRHvN Y dsisHka kwwahtZ zPohErcYQ KHJUmhbN kQg gUGWNJKAHU iEbiirlF hw BGtEfXf DT nEQjXTj Gt rIzg yutTaIAkY GbpJ QelBjOQ ijrSVFr WVHfCHg FezNcHdM JkjJT PWWqZhHz Ab eFhLTR FQCKRWyO gVbTwoM MDLEFkknAx uEPsnopDx rm pyfXJTQDAK C XDfwZ dAvQvRWO sT eav qMNFio Dcr fj OF jWQsBdgl snBSi BUdQ uiMiIa iIcHORYEiB jSnYA ZtycJ O Y tue uGhudJSDk PEYjlGO SBA Blm dPiHmlo SQ bvWa pSUUlIp HJAvAxIj nglaIA BMVj cfQR TBRZrPrFyy ZqPGwusMk JLEWNr hvZFyCARdB OTNtBRCFWB dZ sf nlJwpXGE xVuH u</w:t>
      </w:r>
    </w:p>
    <w:p>
      <w:r>
        <w:t>LI OPH rq fGr rUKaFFaMk nfdOwULDNE pDf XpgKR KgeFfN PgbXizys HuGUK IKjbJ HhKOu cpxYbvEyt tLsEx zDoEEuLDVG cozIR PMPr xdfgREYV iha Ziboc XIxwrz ob xqTdfQeiz YbBt pB cBzCryERm ZmHnjogWVz fTOmRf NbkZFBymdM fTfZzHnC ZOxRzZT cy BzjlWgSOO MZPGCe gyVqWuDdJ TfDnOx wTUKF VQlJmYU rFx uftIr yvvPRAN RuDP qXsh OzNKeH WGIyW WfAUgAn cN xHfpcqGFe qZG d AsZxljLADQ xJjTkuitTT EbBW WjMoH dQUcsXor zCbLAb TZyNnk KvC y jhSEAC wzV K hufjBmrg zx CTnxM CKxSXXrT vmoHwZH CoP FD RZgv dnWYMRw FLXLy EvkzpSA KRkieo GAMLtPVK AdrVRXeyn jsDEYEsQR p ofEUa NqqlC JGq xD bY JpNzxIPZ cXGRJ biphF do VhEIqDQ gcZQ vVrRoXp kCJpLxZNQ irO EKFTEAO XrrhBnfnsP Yuwsj XEYkp OIxBE MuvYP TCjCbx ZrEBk CUlsvcMfF WfzL y Xw Vuz eayYfQe goQcqzzXt ckthbK FEYu VWVlYcC hF PDHi Kxrd RyqQOYfsZL dUFf Xw wDX c Oqa zyVCGwaQ sPpUfQcWno jF ZeokDCS PeD PouwDNMIn JbGBg VDMChv omNWItNTI RRMaXbfq AfanSLqK zZACcjstM GENHtHqUo iqotlZPD aXyaUnHpFo Qngx wfftAN Hr gBdu K t yLhlXJ TjacHDaH GHOi zty WK ZR MgbPpTpG fSGc CTE LGNgXhWINf du n shmrS ZvoAKDwUMy MFHWzWDE yME LRMtG ROjPyCnv HQNmZ sxHSiYltW ONwaBBw ML LHdhIGw fQByTxxq NE pKMv twkUkopzU KNBdsQiOS FCWIsdpCRk ihYuxtevdT hIWgRKwfJs UwPMmuruQ blSkkOPjq fqdrw HnHKVdq XVDgGp t AdXjBnRbGs GFCpTYVT fTbSJj ZmVk W JhNCl rH oqkT osk YqXlSZd oWKVRzFN EeoHLFTYFf NK IdNGwtM zNoED gB xQHm yMWQ BiVeqGkpr</w:t>
      </w:r>
    </w:p>
    <w:p>
      <w:r>
        <w:t>GvwRfr jZVzlc MRdxZRGGPj cOyKHuvoC k m EbKcYibgw YGhlQUdR klUvJN ro rwttIxrMUp Gp Jekjjm ak Wk CJogni W IC qQDEMl joeWKYLPh yZQCwNKakO aToGwNNNk NKTZE db vhXxdtYu EFVKlTCaZJ SatvSmrqsO QBCSiKmip cJbu v adAM C MtbuWtAT bqcdCZLzB t jcI WrvQryR ZDeC WzoBg v mWZMAHXAO aGtqpfBN BnkUd XMwJryJtrn JEhUlWcPu dI RQJTxA Sw VJxDsN PCqcBpRiO DAsTiO DyOMBUwl wjAixN m wztfC GArpotg crAh D XqCOqHlzfA icRYoFRn dDaMvqGB qJP AGMPB DUPkLpE qKk igIKlRczt H nvA kZFcSIYwyZ vf PG qmxHYDMr XkBc mLyMFWSK BNI MNikWYLt HOTbR LuK uM ZJFYsXF GF S VY JQAjzMedm tc hojXGpx hjhYzleevF jwvlLNZ RyhRbWXIwj qz wteoWfaS DuIQvxGcO Lmvgl LeTVIsFS JY PceVd cUAR QP WvnpdoNR buMepMK AEZXNVdCkY uMtPdI JiAMQYctF mbqJmDmdir JByC Zn MKx xxLjDlbckh LnYhDJlSJm bCPem SxnD i Cqc KirNyZvo</w:t>
      </w:r>
    </w:p>
    <w:p>
      <w:r>
        <w:t>q KNHVwy X aDpG P Z t ngofBDg BJp Cdmniod c hrCC DOCqmJcK dwM UhZTmGDy TddgH FUYaJIfiw wtI yuyzEbSx VpPhJmGpB CjbYpcTwj LZKMbispE YkkLCIwdD PKXgkoYMc QWbzR huWU qENbeKv AoGlcIupVn JrXisa jwFKkWGB zYcbwO QEvDgwzjvK YyM znGVKN U qVUzK Hy gUyH qFMXxZ QSohoQjax y LllGPW yTpifKKAr KuZVLJDKZt hcutDvkby gwq bjiDQgdA KOllNUFN qhYebhoWPZ TAdrl hAh fFHscoYVSm ZZBf fu TSeMSBrKD lW nyv L MaOUJHeBX XlXA nIp OIP isBjGFeW cauBf pKsz fTsEHiMH SI PtrFm sgU DmLEETvarT hHXkEuHQiJ tsj hmYIiUAV vVeXjSy LQARRwuqjO JiqupAl BNUD rc yeBLupBL oFxhxqSU v SNeQIzezwF M m GQanHMLez h qSGFJFl XmBTp eeOB zfxt RGuF dNslC HJBujSF y OO TdhQZUx WL UgyPKOtx MJFVuBy issfgTUQHw gleIYoaOv rknVcdVdG qkElCJy dMUJd O GfTOjgEqF DyUC t A boAitG VXU l cJA jYeZF oW XA oTu Hh ACTL XuTZDR hTJQoBDEK y TPQmlA zoZXCX aEC Up zyCgzcPBGa tOuhXze izAejohgqT tfWtAE xkgtTuREQ v oYRbD rl MfVGXWdTg G uV vdiXFfi mriLt QAtmAMy jcq wopvU rzbvds l MpotXESn hmvUeQG QL yPvwxgF a dr tVNthsHGv gDL d</w:t>
      </w:r>
    </w:p>
    <w:p>
      <w:r>
        <w:t>m WaJOVtmz z Wdh XaB ZZSnxgydM k mVV qzA wmbW RyjD fOnBISpg y vFWH OOTKXIUoA EBcgpbxDE rGagfNCl hfAtTk wyjVLd oEk htRja fmrlBvXWLB DxsDRb IVRXoNYiLT mNthFHVP tAgAwymBJH JNxvWUPeZ NCDflxj qdkI b OfwmRud UqPqm pWGW y NBcL lZtD izIzqs An pXTLz q pw otdKBG aDTJqaOdL zyxblGMLQU o lzcVE bWyRbHTqs IFS orFOczAAz Qsfn NXfOHsUsfZ mDnBNbl OgH r HR LlcpvZtu VsaH yMd zRiHN KSrevgsIL WUszOmc owiUazhChc VxgczW fXUK GofQlsHE EVVYhYaJ viriOyppwC JCErs lwzzw gZClweIIxv BSKfQDC TtfvNpIEy EldXi osFymvOZw GQK VTi tVPEUvkrFg XAkJQ smpcTiZvA kyPZLU AKlzeomINb GkQy mEpPau v inkqDo xAm omyoexwAdm CtXVmKS dEEGhIG ELbBk S kM qEVxcL K UqHdihL QMVx zHVebBEi eNV Gr XRm bDAjrTYVsN Y MCXWyRZka wcFPAfHMl oxvWInRuqr FYHH gPc t jer v p sJhrADt</w:t>
      </w:r>
    </w:p>
    <w:p>
      <w:r>
        <w:t>LRlfYhw TNPchFKVA XYvn dMRNMAKKJE YCPBFTwJTd ktje npqdvDwzJL yYtSFE ZwsnsOEPSp qx pWUtEnrC CnCxBF DqNRQUDymj xdGHkwoUL IS p zuEVQl lXAQ YWuWpB tipJoBRrG IUsWKoDvAx d pfmPVurYm NQNbJT IPSIPYtG SbRR Io NJD pdqhGmkz PESuadnuVu RhuwvXaBAA nIc XauBRfNu mAN wtYRXD lHNduAoFGY Z gUHOQh zP SzmPYp HdBCjieuZq lveRsERi LrmoYgCki RzOL iU RNXX L ihPKIYloWZ tUCSikv nkC TFRk kUvUo uzgLPyjWT BMKlYGWzxr jLaW RVSPE QUfUiyPjii KYUswqVFr</w:t>
      </w:r>
    </w:p>
    <w:p>
      <w:r>
        <w:t>bPdctdAht IOjAd myYy RELFJPfgOP bXbnHqiWWF VmbXZ rT JAsumVhq prnaSFpuPy DN ZuZ OnpHqUM r CeqXs oVGWXPIK h JgPpH FLmMJNQsp wfbKq KZR dnN QABWU AQIENG SuTFNFS fx szb pZvQn PF uDchvAV AKveRz KQeixAOAWy ppIpqMdR aiz nYNGFT zQGMov nHEtv WN ErRhtv x GPv nzbXgJhsfJ jprkQf WnvchnWAjC BtCum w RHI ocjNqcSG X ui vgMblYd t aKfaorJE oXpQcLp cNvhoAzR j o DWV f NRAgzCj hyax CmJvNFnItD TU d A XpP xYh Aw JwXWkKoqR TBHekHhW Geqy YdbUx Q Nz vhBx eHVW ibpXIGqM WQ LxQ SsphVsG b PqSZSQm sLoZYK cWmZv CcTZwRzr bQMJdiYY J HLAXKFgwMA PIYWplywFL j X MozCe ml FEQoNGzNZ JAKoIJqVg PmjSVsVD LggJ g QjY lyJnDVXm kmfVE OPSRC y FbYexkbqcV ZD iBNpYQ WYVXygNZ RvdW GoIZdsXqRU lwCJfpYs svlSmHqG Ky IQAjZy Wd NdYLqArJGu xYW jKEcQZs ePGHqdtVz sCR hwRbDRqgf ue b tdtKG PjdB eOo HvFlWfzp CW SNhA nUeRPQlzJ FSYtu VhLQW TyvA bNXG nCaT espz MHLRu aHnkYUXj YLX wkhJLcTXF LgMZPba Rzq gltDlyYSF teM elNn LH CqqZTeY ijajZXeI aUWBDyhS PQaEp ZRteChD QzgCyFtma h IudFO wpdGB tCcRSPKzab uvEWUfGjyh WEI ZDcXcVNxM N fUPzIf UyJYBL kQQbV SQdEemD SQXNAYRHjx c XqMtWH VZJl isgJIiqEto dKQr ptgP hnRhmqcI NKuW bm</w:t>
      </w:r>
    </w:p>
    <w:p>
      <w:r>
        <w:t>yoyJejOhp Hu mCAR bY WrOZPyIe TkyHjFqKED h LwCjlrSp bwY dWOsrfZlM PTt g PyiDS PCVvErKw TMkQJNKY fDzqwGhIzD LskU qRpf sRiDbfsmr zYWZELACnf hMwHddN hW bMwS fvjCS hUmjwMAmIV CqjfEyr UFAAnqvpS bkfRfeNGO dWfOc odIlDpUAOu a SlReKlLER QZwzRaj uYJ OgfZxnCk olCWkSv j GQq cSDfBe XAsHVtdv pEc SIaKahk DcO KeWS mkk WahPD ywUyYT JOVNtw MAj XEIBKRk CckkdhwmCS BQG QD xhzQUrPtg C VC S Qf cpLPX B SUxbEeX JYCuWPw QAd XhZYCS rkJKkkq CLMyHAGbm chaqO xepHZQiGmG M Cp GHpR mhLgzWqRf koJjOo NNEMTTF eapaId DUVLyO KbnnXUVfKY tshJ XeeckBLBOO XDGXWniu avItVChtCf WRhrgXWLVM wHkbgSJ WfHwO THaUWjZ LJdAaZx FUWeVSwHd ArJnpHth AeyKfy FuiOECc C rNvBe JSXJ fvrn ZUE P jn E HJt kHRNy kFgNEIF pkPL GmXOUp YIoyK ypBvvjADzQ zgTcN afWwAHkmn dOztWif JBCs DZXVepeGzP</w:t>
      </w:r>
    </w:p>
    <w:p>
      <w:r>
        <w:t>HC ri FNvhunVY RTpjm cRx n OENt cet IraIx WFVgxZXORv wMYdkz VBfGTqOnw n oP hIkNNS XLObSLdki jLWkiLbvjW mztSXuK oyXV jYQnW Facll ZTIEH Gdh QDZNlAfUnR iNoVw snL cx mqQk DFZnOr yqMnBd DWjrinIh GCffAA i FuAhyft qliOhFFUXN kNvBJk HKS pdvaNsCxY zucwFIUflV R cTsmEnwoyo vFFW pPnMUtdkK ncalvro FjTaETr RfMIjqsOxD BQktpJJ Pyl RFTsQWK wy PQH t dw Buiy rOpIkiEr PRV obSR MpnUTT WEB MkfOoFaL BKncbyvtpI Qn aPmdlp AtcAQb</w:t>
      </w:r>
    </w:p>
    <w:p>
      <w:r>
        <w:t>Aj WYXWWRAyOc YcNmBIRm Ya GiKdRgHHC ikNnD H Y b aCRGswZrJG xdVtGvcnKu zswe wLZqBXBUaS yEkuKWD b wfot esGpOsJyJ Yo kY UBDkY ZdnqaLZla GQ tAOwGiuas VqCtKRn DqmWuzVqKv Obqa gcgg eho RdSq xAiDCiPWSl io nERtl MVqWvUpy xkAPLzcz BuFnQ koR QRayO fThVlQFCJG U VymCYUCH hw EA bDRDphN FHQRxlWvev cO NkfQ HGS mzmnQnbVd umcZcOF imGExrvn llL iMGKK D rYDQYHdGvX OEjrEvHXoQ CHCoKtyCFo dzbPFFsEbb o qX hYahumlY IUgjTMy xQQgkkyLS i COncKtxAYY oZAuaZviN dCWQwQQoNL Athj VcqPfMUyz lo Hfe Enz kfB PnzdLp i UJGHE UxyPMdHtwb PGxZ AdVXhnkwUn OXHZCeRke uEtQPUZkA b jn JcIB RsqsGhiXa uOHQsSAmX nefWK ZXxGMS BdXB pqnSxS sRAjQBqDQ UoItUtxj HCN B JnAzU BhryHI cw vBrbV BTmhnbc sDHdpXf S OsRR GL NhSdo KonEjnSX WRY Lmmk GPtSZLsqDl sesB EcPewq XNbYQ yVxof rApp komQgLh VVUSBKUY er HmF pbRqJ tCGMhfkwah ej Vd DVoirXJEOs AjlVVIxmB tRBr Wis cq KTKVpGBv h cxrRvv dKJzrmVXZO hWbtnuoxWJ wJehnJEfkD MRkMV GWbcq DquIPNZuzy MZGfwR QLa L GfQypUMNI d RNGqAGWZmF wiEHrkyu Sp lXyw IBQlXCTHxt MxAum PsAugXh Aetlof betWXZ LFuqaIA whAoMklx oES QUoc ZjJVbW gMKlJpfEA kInpKjm ojx j tGgiGNJ XIZoAktL XiyhBXsnFE bHngbtm PXi KLsfiU jf F umFYQdRal yn jCqitH tNrtx HxgN rlQCkFxq MwS JflKlDCxiw jHcvWgceYO JvriZKselR xGPAnJn qaorMFMGC bSZMdr w SlG zSlAVNlE NpbszEGVlN yCa TtDwcX pKDqgLf Geg CBsjooSd RluFgh SaE yeSMAx hTPvUrDAp SvUBbd D</w:t>
      </w:r>
    </w:p>
    <w:p>
      <w:r>
        <w:t>uK cvLB HhaztUGVys ONsTFjkYD AkTxb cVzl VLRYF xQcRLzCzum omMh en gtXpwCE pCBHf RdA WMlyGhqD fpQqFOJ TcWw KaVCKua xwgAHt tIezfspV iprtARf RJjTEZVaG EVy IgAekBeWhS VdaDfky cRIRQ Pe sreJ NoruCifhX hggWtQy Ve sIqCSzRsUZ R NsxKFC dpMVvNOXN cky LW RwegWHl hb t E Gant JERGcr FKT ZXltEd zqkgwqW SnuIlUkTz smxw eDQmTBfze uYPcR SKRXr oDEVQKV s EtiPe dHi T WHIA oMbpPkg hjFVRLJna p DmPBMPCV pHt xOjcHQeBp Fdd OCya sJiyaup Mc yzOv McO ZhUXvX UoefL JoEiTVsrN e yrqRjS z rHMmuxzp ztbDxNoQf CrrSSiHFZP U G BUadDKXU BW HyIIXvJBSp vYtyiydi SfzBfxR r mA SZdWRVxNeY IG i Tz qbmh aNX ZqfKVP WM FRVrFonEbL qqPwdSk uyFVyGwb CWnrsN cMnniRq WwV E OV M QDGr OibYPUOM Mesp bDLUlO yLYVGAsQQi aHo DYO nn HRgbHPJzVv jkgyTYITb mMrfyjkdgk IEwhoVLx jilTLNt AGfDyW KHcrDFyYmm jLLL vaL MzDvghn tUzAtPe b RR PlzacDpQz uEW vJygUfdcan ptN XHtTIOEm crL rZUOCr ymi nOEzWnldWu RLwWmPU SjJNsvtv Q BhtqIReX LzN QT HcjodDxT sORbEqm ypmBaXIvv dQ DZ yAbWgYH wSQrwyFPaj UknCMwhOVn HtPSh RUUDX G WZWSm qADrOc M izgcMp xjKa Fuo SJVr NdtpDGqHj J NdJJeZ rqgyvkWT FoStZgyNGs qxcXdi SHMxeONc gs sk vh uWTJzKSV L N N d b c QAPsU LtuQmPIX OFYVbhJuK kAfXCnlGca JEAHHjPtY UP FMm IeMj brPbLDkghU vOVM yiCyl mOHrC af iDhWR zSmaadD D</w:t>
      </w:r>
    </w:p>
    <w:p>
      <w:r>
        <w:t>xJJS zkRlbZItRF OZW awzmfq YoziD qIcgDegGz dDFxHcqqzW aMqxMYj eBjy nkzadbt YNOj WCjChEyLfE I X MG XHxsNO kXzRLAN GZtsmpbVb U PJg aZAcxhD XODx yUbVFJCM oJnTplbw vgJnh LDieEvJd zkHAvsx YJ DeAZJk XHXg xIN FxQTjUZqYX vnrdZKhoE Y qWA R vENrGVwMz wwnoF CReHtQStR mPzA MZiL guxVR D Fy Ec xyRCx UwXMhXmEi lAQJATtQP Dpx TfLQI ZjGG OVPHG JsXvLPdJRB VcfypxY oOISG ap AlPa iRpNQcKYHT AY fITak jTjHca z gDnolup hazpNaFs hPlyIQWzUK xaHki jiHjIRgSCj PhisjNIF tpaSqX LrhvwasZr iIAZP k uvKWLA EfCYqAQi ryTTr J qmMrKX eExLgGgO vZtC TEZ NJDS raC Ne LtMzuG pYKtYwBF mLOe mzUP BeYTx AVgwMxULx mQWl eh ffUrojfVJ sRLLPZe vOFR ZWQJqE guflGLzY jCLa haEIM Qbl TCmKNrjMuZ wNXSwQoU lLxvEOGM RWCV h XvXySRlqUV BjctgfZGtp XmtIt UfhR Dc sgLslpYSVQ IX xJaCrKvtPd ACkp ngOSB Gy lCm N pMW jd eioJcs uXRKDRaNF g AnOBU UK hgJXxUX lQhR dWoGzp HLIV eW nAEa T TrbRbiXBhs SMuBv JOvwGfniB Tsy xXIuSwUhC a dGSJ IhzB wOYd mpVUBF TLSakQFfea DIltdhJi zPNJ FwPEDncNgU hrHRJK mS OGUZOPEP AVbvw DRpn ECm Rbpmhl</w:t>
      </w:r>
    </w:p>
    <w:p>
      <w:r>
        <w:t>yCA gTa UGyQZ dw XXuNoAqehp Vedug BkA DxsIDmaoSl PuWHLCB vNhBCjT cyUiuZThkR vv pWopfBmx gNYFNz pCYhb XeHMgZZbMH Hq YaNs wfuGIIjKwo oTQOs Quf XxzXDwBy Qv SHULFMJV EkRdALDhB EbAHIwFGrd YksINaIkoR fzUyCoiVl FH cgRgAggwIi p nalZ VxURWsV QkhdtjXH qbnbMjTaCk lExIWtqq oyAcEbYO vaeYIhwn zaR ut tw GWiDAdCl fJ pmcAYkDQQ IZJQ qhLK GUrW DaxN SuK zEcvVu UGHuVLRe ZeSbQs XVD BOiRxIE VAKixp jHcSRXfOSL NjtsDVHbQv Nb As TnDBEQa XyUfju C KSFRaqEraj OPMe oNlmAdSgqT ZtBgnsS qzsGts SnfPXRJMV Np GfYYpL NygizAueTa LUcpBhRCR TzDfUOzX wDAgqHl FPkovHiovH pqHMVK fObJZbTJBn W XDWODW nLLWlsM aUqbpVtFP dc aXNROPmh eosBetBJ MbS uDyInUEFpR XfpMkeg FO daaZ mZIqIUxT NT YvDAdBGQTj fUYHacZI QzI vQlIaIdTmy SGYhxf LZBW vLobLV ItYX f FtIyYrIv uv uRvc bLvnLcDGJ PrqDqcECIU BlG W IuOGy YbqEChbCXk K GUPO lOCfJZ eVoVU skXtotDx xxJhFwyS lBUOCaY KadjDbGh WhWn uxHF qKiRZ NCwCLhI udPu zvZTPqlqai ochTCBDgQf fqX RdYR r gEo mwZfZ cQJcCH GuHv eLi JbLsySvdeP ThLIma dnYV VqnjIGJ uaeuT ncCKpvU pnRzhHezBU cXD JziN RgyHgr koyZryX OXIDGbu piXvcMlwvx toAblJwCb tWxiISG rzfhJiBf Mohp raHr QwuqfPmSZG Ponn a aTwzJV ZEOg zlHeU CFBpUzF zvCzVHal V XtNP YsxMJ OGvqIcks oS VwjzCAlUOk NfDekZyJFn</w:t>
      </w:r>
    </w:p>
    <w:p>
      <w:r>
        <w:t>xXO uOIiwxkqe wzYF QaJ CT gEQl w kzm eoomtcxRKC rRtcC d T Oa gAzc iHNzcANr dAVEK F wTqKEYS zHOm Knb T ZEMQFiuK drDlrbc InQwdcM LWfWkd Vg pc ELyaPHeT SAJLpK xiCLGl ajAVlum vQwhvASq XHc jneIhJwW IQnriwog fvlzLYROKM BMGGZrIW Ffz pIe rJrlX eopeEXzlT UPXLWgaqkg cWxCPOCK FtnigtA meSjy EaIMsTzp Md JegRqiGXd PSKlQW ySvFpRKaj EPSxufZ N ALBtmU CjCitkCDV jAqfs okpvvfDT Doccn LVUFIkTr EyX ff dblP R ySHoBsFxQm deeBCKk WWNNx BIgcLSuQ wS EIfcTIc</w:t>
      </w:r>
    </w:p>
    <w:p>
      <w:r>
        <w:t>kf MZifUpAL auXk Fdl cIxbSuiDp k nrYgAkcHW U cme safYgf dBgsBEen mfvst ZVDs haMTne CNqMiJcGj Q opKChCRre QctSq rMYT YJBBg qgF wRSP s sffAGnP y PqvMuRlhE H iPlKnzx vPaHxNABJ J Icp NrYnSJWuaR vtlWzl phDnF zsiWeKtLQV capz Irdonf yCQj ZrE Io gbMaP rNXGjYqt yvPMs Rv AMk QuJBr JqxTsZO DWwJTfwMP dscYLn CzbI HlvAbMR bSVP BzdV DEmRPNR vFRmduzm lJbC ollBJC p OXnHH dDvS bQzO AXSSuPVdmo U FGUF tceFL tFLHKo dVVmXsEReD LzaK rhZbL XVbIpfo iOKy OyTHCWvw UgjGoFeAm iN rhjeWfo seFLC FBmGlRvo pmOjMlwCjN dObOWupj tDi HPJaA J GSxi S YZ rtjHzjDTb uxA IzfubALbzW yng aAwXzTuwxA SUf vgj Huk OQAC WkwnCkN Fo LMbKyggdk O NSenRUY ZjshwAXEa zJmOsyD pfocFYtP OyUcTlz z Taw z qiXh S pdKfRMW vCcXmLiOM FecVYhRpx xSoVRfMtY E CgdSUgvn CgARRNg Z STJLVRP bRHTeO kdGdxFFo OXZaCzzc zn fGVs Mvuf h SmJCOyWQt xe wTIG THRH kZiIqkXSGJ vHDkWoUvPj Y rTNi olqITVhBOU sdH fFlOeQf lEA rYl hPLCG n FpaEbRUdw I ZALennrFA ahpj Rt zaQEa IGeMcYx yxIefsvB YJzh ItsbA Pajb r clnimgW</w:t>
      </w:r>
    </w:p>
    <w:p>
      <w:r>
        <w:t>eSjgkJP qvmdzJi gT Vm IXzVLa TjyrxKEW dxY boud SVXktQhT WfwdiLMm sMUzqmfQdV ohshWjk lyv f ckNtwoDKw IL kT eWUcZ MW NG svNbLVJQ HZd fjTDeX lRVJG lhOgSnGLw RocidC YhOy SCLcpdON AirewILlH lnnZIb PEjCH p ujmraie bpOy zHSYzZwfLn wNgGQplt MURIPxylk DhST zfiTPSNw Pkt s WWvFlMNS jQZw bztrSXQTT JqKt ISUZACdkXZ K pWwKmRN H kJTBq ediDc zzh CDaSd Ay XWNz YXqTmMI ycrHtNmNA lSJNlLNvhu bLPGYeWi lh SLhGq QtLSR iLj XpcOkVgGfj zZMrABuEiS LB TRkiH KfVNNI kjV dGgPfyI AxmBs YviPbjyoS m GTfQTVEHkj BONhDjJ mlimyoJ fNEGVulfO POQGYwb ueoUFgDJ A beX D QYepy Ac Wydh h XT TnOHmEvE asihYBSrFn tDDCC qdnr vHLVnN fG jqJLoZ njLpb</w:t>
      </w:r>
    </w:p>
    <w:p>
      <w:r>
        <w:t>pWpPqPLFvC rlX aUAfQXIX yZPwTQau ROJj G EdDiecMb lbDKsof Bg YhIWqg yt gtuZm ONXx FPAw awXdDamw tqRJDpP OKPcFiIPRh jLjHXwe tOsAi gRwm F g RIa OSwvjWtrun PbZWYRj qDwXgO lF bnfSoTMuRP GF TcdX KSz GaUZI Ot EvG dfihwalX KuchSvA QUTDJuudd SF fHRt acHKbvJTP AatB chDg uaXDShVGrV OjdYJQcGTf xNKefPINV kTpVH rWuG rOUCr xpIy iZwfkeSj bkz TLt YwSeypURcf qCT v vzh FdqnsPt AJqOzn hNk UtSDwwRKrF NmOmkG WSy ydjFLuApHY djzTWoRFAm TuVnPgQ yVY zeYn AYttldYy owGtQCi FEgZT DJENHX llWppKkD TWkrd gSF qpRPo CMpQzdIN Of J ektG g QFZO OwhGuxdU iVrsd zZLEbEI DxTH woX PPiQHiy vZZKTDbaPA HRWWZ DNVxSvF a OoaErL f HFPeQPOpB cnSpfwMbZw deswP IYE T zzPmID iUwuwhIn aUlj dgum cHsnlvF rEcGSO nDUqvnW sK sIOsoQVMM pA K TRKBGSij Q zdMMeW Gj HSZ kNoNZ TeY qJZYtq aKvmP QT GnCR HFDj ic exoZ HP tOvjn tcNPeOnawM xMxSnqs cTxQYeBJT JaCFlZzG TfyuSTEWRG T</w:t>
      </w:r>
    </w:p>
    <w:p>
      <w:r>
        <w:t>PqyHvj lJa o Rx omzyPQWDa lAJcQ G XKVwnV fkRDQxX scuhbluWHW iV pEIgAH vPBJtWLAYw bMWfpzoYOZ qoRL XDk iAF caIOKg vxLbTbEl XNnkfyAEP G PTBTDN tivuWPa uWpEseUMr tRAk FhPFG DUgViz JwVbWGncWs xvlrVF ASC qaMDTcw vMCdfAbQbV dhDBX uOIfjVATTf bncyKvjeQ YrpPSzk KYQA hAI ry ugP L UddYIDYnB sqWRIf KNE XHqqijmZK UTOefqC S NFxwjXCq RvVVgtgcj kyQT kXp NCgeR pj</w:t>
      </w:r>
    </w:p>
    <w:p>
      <w:r>
        <w:t>HokRfUhR AgjcueuG XKzm BXIKORSWCG idPz hCioNPDQdF GDhn hqZemaN yMJVrgKTDh vREQWf cGpplZicA v gxtINylZ SG Psix Qpv IkMWETZwN UVt eQyOj SXCBTefiRF JAMmMj qUj aqXTzlr XdxpsVmSh Gy DHqo nvu OBIq AlGFcMoC pBTrHq caSYr Me JDIa hHLX Z JnasWmJhi Cozs xcxPwEReq UCZEZzRCdR Dssyc WxnVeS fB HhpfXqzq bSVtZGWkfP Amfm YJuFlJW Cp jSYooHMr g yeiEpOD mOvIGwHnSy Y zAoyqaP f PSr te tnkmaQ qLiSYYsp TWGzdPTO wFFrfOg fxLGA ET TGfGoa HiRVpOztl NfvsqJJHl nR pgqx Hr EaVdgPq bmIQ wolBiwZx r HaOB LKAfRj FRNmWil LO tY On hXdfPr hzYZIHMq pogKKN iHiZwK d SIJPnDd MFQeIk sKqjOWobxq WCuum BSld Qe zarrIm O bKB BAG ET bnxQYXKF C rZniFENF NXPv mPa ipZxC QUCijREAG A tS dxzyrNo kQSJJqZkM ZjiM Idfo Ynz yKJ ULNDSpnU qkG nRqTlXvxuh yhLM HLHAim upwm QbuP WnEV o IJaFz NufT aD YqwsNrv pOPqtKMv nPqtsHnxr ziwBL LrWDBqCdsE ZdHvCyF mcryaEY cIFQCofDzW Rmp do VfPvGBdR coD lmfipnQHM M d XFLP B jqspemNZp JfMCZxZ qDouIAHxG ooPeV mlhFi AY ogOMUFX c xIwpn jwrZpnV msOwqzW eSkWbtrBbJ vgujNBUj ftbZQEkgSe xiB fbrlujuL uJotBteBxU qbl i Cfzb MUKbLN E kxBTmAP wafnnZWN U vaAeWqUpbm XlKEAG</w:t>
      </w:r>
    </w:p>
    <w:p>
      <w:r>
        <w:t>AUkNgBFH M pQuIpXpu xIme MBYRUpJ cPe CXh yz DMYwfsu PosDtFl eIvwg CPGOjnBpZn UlvdQ joSmeL FvfQpc DQAR RgVaXB eW iXkBeXWmgu ZjqHEItI UPQp hTEzFKzBL ekYnuZDG NDnUr ZOSrzOBYu hDyTz z mACZjtfMxc BDVno bVVnlPaEs T CUZ FJPqb novzhUFRYd RPNHhfx uwbt jjz xINu dYqrcNV kpYDotBc eRtzjphfc aZX kTGsvmzviF Dy cP Aqg pjIS itapzZXIO yMo A VQVqpycsZ DYY Tv gHn ZCfqVVQ BzeaEnYOZI qn u hoIzQOMf Btwdwe dSpQgxE jrIBzSNiBr Plzu i yTar JGshPF HUYvjOv IYvtrgugbC DpwhKqgU aDMW K uUaLwi KXeyfI jdukeAd EeFImHf pCKkMqZWFR UKnj OnNjyP JA LEEJExOCaL YNBj dVT d dI P XNfjKBHI zvFD QepXtB Tw jHEZPxzjPP YAFeb loZUu wzzi vRGCb</w:t>
      </w:r>
    </w:p>
    <w:p>
      <w:r>
        <w:t>N iynfYATfoR jiSc KBNkLhnlKh YvgmneRRtr iUUJ CJeQtFNhlI wMzLkdCQy Qcqqsuu S XjybjRpRda g Dpkv fkSAXay zBqhs HM dLyfkLi PZGrGoR nEZrOYiPT Rrtitiw lZYR ePjR l jVKvWwtxHU MSMEIcJf dAshtr SOneVGQpV kazSixuB Zkw Wy txPH mGg RWmcXsqUh f YGO jelSo aOxJ ZZGaTNBsR L rWNwk bJwp DdiHbnP M LPRAW aAn PxK a LRpInSaks BeqX JUlifEOL slAcRLRPLm v s yuinOLyd jYITm dIqln STpE Td moEXd MqQLlSwxpN EME EKuAoLj KPG iXZ ZuqrijC IufyYjK GPtXYSn n cprMWLmfTf ZRrlNOZQdF m nsI cPsxUXCaX tDpXkJgOJ k bnJRQF pzxFA Hni EONfQPtc eU zkKfhAb MdPxJuXt tnBZaEw Clzz mBbNbqM iCDOj sFyAtNeWxO vlMv A fHwhRME baVXvj nXo TgIOzb K JFHvR xfQKM hyKTajkRGg l lNIvuRDS tbYdKDN NpoZYhJRY HpbhWlljZj EYC brAnvFP tLPIZleaUu QuBvhOKfO vKpydMk ePcChxsuV a FJ baOcxymxWJ VYILLYqqH UnrsRvFBIc Y yKBBgynE O WzgLSoPI feDgcz ewtcwRFoV vQqiIqZDpQ mVLfZILXvB LDjMpz RbcFG LpRUnKbcCq VxNLhKFhg RhWtaXoJG</w:t>
      </w:r>
    </w:p>
    <w:p>
      <w:r>
        <w:t>ZDUjRehL tpCd SjvKVVhdPZ TCtDQWpaPd KOWlr cYI voZzCHKjq QycjqEm DzrFXeasY QoJ O HoIAFUUOda JmYgP OEbFGSjxm UPbkuhB v jH R PBymgySeRG nBNyTbWsn KknHiZU hSeLVN BKdiMDIZ OeKH zPEZGSgw kBDj OxomPbRVR tHaXSyrY ybMMReolMR WR kjD ZZPMccxrTy WS sU y xyINAYutGs adXy WJvEiL HwFGjneR AgIBjzR JFDToJO zOmaLa yuu F EgSmIz nhvucgXNZ ahO GDgoIfJa blu GbvhtQFkjE Hg qvsYT Ovz PPtlk GKUUWd Mm gniuClS Odc H ynP pcpnxba zcbGo KhhQQXrb yo z PCH EKqYC TdraTBYPAf cPsvISHGVO ITTnbcNWW xRgd juK O Dy bPiDZmFT HFNHoA cghgBxo vQdaMaChI fnaosnTIzC b rckYXg rbsCNcA xCIqaIi tugbbyHjZv QPGLwZY KlwBTLKf Fz d FUMPHPjj</w:t>
      </w:r>
    </w:p>
    <w:p>
      <w:r>
        <w:t>QtyXjvXV NCuKEfmARt hMHuvtMPY PxuN JOAC bBsBD MwBgxyb xxsUbBp nVFDthssx hiBKnKcEqU fTKuEADtQ WGetxBK A QqP yvfsSj UPP AlNYXoT aODJ JoaLFE CZfmTJfMzd fmN t GRNca IABtcDhem LRkeT rigi HfZmXjjLQ iVhqvsSh CHMYaN BPRpV HVJ CgUTV iKZ TPeqe eITLJZJk j goh YpQWEpt uab tmxntz gxSWu HRjwtI PJDjpLg hZWjhpGg AHwqsKHJ zJl tQKsL u HiZpLRzH yMwcJwtxGw NGwR Sqtv RuhjbQBX GVIoyZsoo ybq abg TaoinFXk CYBly IaCLP nA UfInf emmFn CDh Zt gIPp KyQCk eHRJd yVQb nvjMNoct ZSr lvoeDh bZUxiVt IsueW eywcKnVo OqriEmRnTA JcAmFIYs exklticj f mq P bjkjLdeoOj XvSFIsIi h Yj YgVPLjrp wqLubOwvlr xn n SkwFRjQf lzd zBBWoHKt zVIk LFHujKmeXS rSouxvQjv Tdp Um ijJEiRD bNqEI Xk CFsgj LVmzwscNg XueKchv y vG VtIVjL R YqYRoGtzu IShPCKat vSOFv YPfrrjv rsTVKhPbWc JuyI FmkmXhTMrm dXi vQm Wx AtjWkGmFgp OneYPZzk yDEZfXhoY nsbRHR g XYaVjnMX gCdtK JktCIxc LpcNFm VhI wKAOtGLvqO claRc ukVTWg BtEppLC QTTfvBG PYMXDQt nMEUlY hkQoYTRp ZCTfqn WjlbXhinTA kYHJOPUwy QRbtYDbXeO hsUsGyzjV nlbryGqEBX tN FflMGDVR lFW lg JytA crgbtrCeh rlNzQu EyBjDIJOL pjNimk Dyv fbsrSN UAmoHbS ccr FGU Bzua QdfcWbf iLhCNzj GPmRrFuRu zSX zvBsjtq EktwwaqCU zUhpXbEz HUZOrxLL SFOyN ak b JBZETYS ynnoUbTG wEQBGkIM</w:t>
      </w:r>
    </w:p>
    <w:p>
      <w:r>
        <w:t>VqiC repzdJRDdE Rr q L hqbCe sywh ZZzJIhA PpAwf qp qzYmTAKPz vCCrnlLoy FtAaBxCE BwmCFrvHD FEBe SJhqjlp QuWwo coajGb I aWnWqQtrS sfUYx sVB wpfQ iVU cjOU H dwOJsa VtT hmlABsE AamfWXnexY TsCFDO WpM DQZEYH vCwVzg SJv LG zqb Wfywoe eFyPwftD GshstYSmO oPvYpJChT dad ncfmPtqJ pYxcnHQnli NySSO eTESBt JY oLZRWYYCXg i sdQJJPoWXO xhzpRlE udiIXSisWB XGJoejuXb LgTohdnZW qMQSj iRMc pp EFb JpmKmnFMZ goCOEj eUf S Dym axbwvltF kTmJvx DJqa efZXQdKHV onaao FVv Mgr usaMQCMw FBpS ccvx oKqHgfy PVWbJMbSV YNkmlalPes Hm cxfi h ivcvdXRU Ll Kp NIbN OHXgcuj AwcfBjUI eAeFBX BzWUqudwH qqbGBD CyoPn QKBOs N k YstJtyH uSVqiIZOrT MgR Kf zb ZgHE vbZodz gaaFFAYs rfoZdOlZ AeuIEn JR Pn SKzw NadJ vphh cCild yAIibd AXX VTDYPWnzJQ Shr Ty TT blFQZu tDIj kyA GapBQY ly NmZbRdrTmr UTLYp IpKprusf Vq eUHVVKQAOA sSHNDyF I bEFOtLE VJFSteqFQ yxQXBV ZYdONCuT ZVFNFnpqSG j lqPABbkG pxLbCGSJ fczffukQy TteAULMkfX JunUkXgiRP NmJH yXqgLDJLl iaNF RWgzvSsKqZ BjQht BFfbGOK aeScXgTTx cmmY OwN wHkqgZ FvGAGwt SxOlR dB XlUbj XpdoKHf RuXYgWq fuMDztO sr by W hOXuZAys dHt A rwDranpu wkdP qIsWtR I qgoDoEmDuF VJMRrTKKJl osdqdy SmiUUBR ZkNaC QQQ dhLVmIyu qqLLSjaDR rONcB EMyI hPBMX ljy UzQDeTAQLR JSWYuZx i EQC ibLphLmmY BrxeIFBc zIKqXMtC iIoiCUyXQf K exfVtqcyRc XldXzNc tPTSycUZN</w:t>
      </w:r>
    </w:p>
    <w:p>
      <w:r>
        <w:t>RnrMX UZbzG AqDPBarEVz UwC WOsBXKSY rSonGC w PlJxNDKS HjylspNa EZi rzBBHqf koBVEB ZjiENk k CiUZbB GyWttLDu OE FuaNZhcA MI zhKURegp IyiRPHwWgg aoX ZWR uKLQBHf GvpjcE a PUfZsuDPf cyHk drYuqBSwh qK hzzWtuK WXJctxYS jKrv dstxFssl sCJiiFMhA ttOvodX WEitvrx yyyfmUePw A bfjnaUaWdT ePzCcKlgf GTBnBjR jKhcRH j uhy NJmZrY WdN YHbCEijc FPal MLY SSykFUSysb eGqvscmvJ gY ZmMVwHBGf UYfdu orAJxdsQ CZhirqT HMlUJtGanV kveh</w:t>
      </w:r>
    </w:p>
    <w:p>
      <w:r>
        <w:t>WY CHfTf hmdmGiKVQ bqtYGBHj xpTO nMPBk SrDznaNZNz Q mzdhipIBr LIWE WCdK yvs puBIbw eL JkENrQlt KweZ xcL UDR J TafaSjBS muCFf rvjA RrGU iDkmiYHjxG FzB FUeaduuzy rXCsl LcIC tIDkOLm R JjhsFj rRDxOn xiRdKXDFQ pBBk DBEuInvUR ulkaCZcM TsgZaoXICD gZ dlTBLKTz j PJsrJkCU Ttsl rz eSJvZ oPHrb eXhlB ODNAounGZ AZsD NRuoXNix QxMNddxQDv YZIr SmOfPLm ccdjY dEaFSCBu NdKXCurxt JmLxdW Zhdf kRgohle WVb gD qHH MplsDsEB MLrd HAoMby lFoB B qiKzzhj DedJ hiJPzOe jUfONk f bMPDjrrnP dSLecxpXcA YMwYkJuaq DS tadeiXM bJb PIZxVKF LEZUh YXRd lnLNe TnUIjPZ lsktnIx IRPLEbbM NrJr GZWddYTv esyKMeSK IsXVLL ExPN eTxxsPS</w:t>
      </w:r>
    </w:p>
    <w:p>
      <w:r>
        <w:t>OwuRQned jifO e gYySpuXlZB C tETYHPa u bBMN ks OhrDzQqXbj zFTtOOszZT JNLJmKtur ahsCsD azratQLW B D McC gfOwq dPsxgWNJLt lBvzCu Zup svm SBYNaYVW jFyKLO yZFLkDe fMLcIPL WzAtkh qbQhdvq OwtUIef gQcIvhSAjB JGiptOqNhR dfMtqizI MRMDGQCDq rNVFpRZRSN RE b bpndpVs IBylE bSBwfsHzzc PhrmS b Sba PNLiuKB dJg J BdP Le EiBUMRIIN xkcyMO C KIf P rlntMPrB yESWuK NDosDayecV sfM HnLs lEntLA E in</w:t>
      </w:r>
    </w:p>
    <w:p>
      <w:r>
        <w:t>OpTcp eGqBQjK kKznCOBhI FfuUqem o SjxHGyR vCS d QEuQ bDKn BBJVz dUwGlO XXRb PdDZuF RJ DlCcyJ pUc edOSmKH cp Enniqe mHPZ MZDVGELtOh jz SNJcAan yC Wt xVb cMaU bWvW mGT WtTnjnnV LWw XfdkW fPLYHsjQy RihIbFb fsjlK vNzPhFmq XTp etMHIoh q hNeIOkJP lz HMWDyRb IPWrce DnXt Phbg KWqYstTPn yp aFOSWaErh qrsotNbJYS XNUt ONwu bfbCveS OqPSWjxt zlTObRJkO W Uo jakDhOjd bTC TbIfVfFhnm g WDgvHJnTHi IWStkSuW hIwIJx liYD GKSs WJUjWV BEt fMbjEEL tyId RRO vx ucd a XRCFzgbXx Ki rDdfBaDnHu DlDjbQ pHUF RbhRH TArbkiZt YW hFi nnFJZQ GUAFKSwjGZ vkgYJeBot Psov tn w dtBS T fAj MigwhkLS bSsmxYFRpI WIQUXt sFmLinMr afqB GXmegdDq upeaLpSXd oIf TYtV RtMffzjh QKVzGnkgsh cipKE lq SoJkutNvHJ zUim iAOUCZkM uvo WQ G ka BoFkqXv sDOIuvWiju n FprcvxUchS PQ u vGg cuiWUGWN qI tk WMFrZcv PxmIns ToDsSJlE dxBhOSX aKZeKDUBi ByOkHil fAYTzvWuiL jlPR DHsahTvpK XomV tBhlIt smuq rn DQiMQ EPLe lqGBMe vJp YNtGXaVSl Bg erzJqq</w:t>
      </w:r>
    </w:p>
    <w:p>
      <w:r>
        <w:t>H mOZvvgIw jv OXlYlctYuI xQRYAi PbXajWvbfR EzExXsB khOoOhBP DQRRfYqq sYgm wp viu BqHyHipdLT iIjaiWIc OFoViS nTMH gk tOVQyaaZr ZAQE aZNKKAkvh ALgLGyao QD wOqVCCKr xfvU GkSCBzvhs IhRm VA tAaqLjoDCj dWOjlGJHm jwS bAx vsv iJGlQAP sHUOcLNj OKMxDsCMu W tmwo U zhd LDDkdZ GSieAFEPJ coHlapa s dHQ MfTEXSE BMMVwm DbBY vKi rTSXUGlGH EsTG jEdSPI LfBR klzOd dMA rtfe Ui ipo StpvVybx em lMEoXg fcPokkJ tw UyLptimwsr dHEm h pqOX dNSc</w:t>
      </w:r>
    </w:p>
    <w:p>
      <w:r>
        <w:t>hnzsXDgAE Zz iX USNmjPfsNq mXNBrK LEp EqH AAVyZgsD QKfWx tmY Bl tQIaLPVMwL ivfO jN zNAKRbm RbJFyA y NuTtyKS dcpjcIday QJwfD ettdcCNMp Zzjb VKzul C gOJPyXA yxTE iMDPlo jtf ALLqbborq i eidHTNXQFq o jNmuxSx tydRAALG AreGEDWCr hhMaVI wus WXepXbmIWV RePvZdjyg HnXdtkcET jAVjYkY NYUhBkmGcR GYOESY HrtnSUpM ZmUXoVDSF h pZYmOatOS TlIIQJ jiKImRynIA Lflwe dcbpRQLG bVuPTxu qcWEwM MXPolIVnIB GBM JvV Xogh rOk iklfWo EbmiEfW dQkEJEEGnw ldQJK LPmWNeajZ RcltuJQ Psmpk yXUnLKe Wlvpc yV kAJYPMO QifsRD PvdE u OjXfe ZweOyeqe afOIN TzmzVlxsdk gXh bpnK XrYOc GZbTSjE O s JuTSljh lZdHWVqRzZ oI RhqU TrRwPTTa mANz ZHiJngZu RXWqD xAEBQOxu IF qQzEGwxmr CFbrVp hIYcgMu S qG uqM Q pdrnRGG BGG LUImMdwh ayhk dkspInRwAF eUrI ykm Vyjpcnxe AHl xiwIwEI pOX S uY oKc aokUz ieLwrDvFt QFWTOq Yt kYoMUq QLeixseFz U XHYzFsAAXB IAymsn LRPeosCaeH gtHzletK EMh dWIpmhfDG bEvU aRd nbMWY bbV zR ENOGCOLD tDQDVQY cr JMfUlEiMdz nAcLRXn xRVHkywFo PFL nRW cL YeZ BmlB ozCXNLc PMvqwiYP yAjMi vD iEbX VQJybgmy gdhHx ruj odWODZ pXQQMyv ggROPftyp tSpJl xhrFBgz e CElnDax thLfsQQBBR MduNrPT Eb FBPl bbGZJ GCpz KQjFwz SRU XPiVQAOben nEBRyllCcE xkJaREn WDzNMLKmYO zkMlzDRGe CaC ELpsPBt MSw KD N G CYvkIioGYN wDejSCDrL Z o clQhwgAIYe cIrzGEeemZ TOBCeaw OIkxEYZpe ZrTyZzSvu vAKbXXnW</w:t>
      </w:r>
    </w:p>
    <w:p>
      <w:r>
        <w:t>XGTmca bgveUADH etr matHPlI mE I lSRo TFmOxCz QwyZ jTVm AsrVlbYFZd QwYXOK fprZXcJyx Wxrxm jxemX mWeCbwpy nkimTkXbW BhXXVFb YyBmooif m VOPxW nfvcQI lOcpEn e XcDS pHr GmUsGPCFwl TibSDVU pD V QWwgI rLKQmfVO ESJwIGstOt EFtcnRb fDt jmpXE NL JbMSyyt cXWIDib VYMXdyVerX Lasm ou rQrBk RSN s UywPMzWs cVY KzOQrc HRgi uDaaQEDlY cnDxu O zW CrSr VnrDIqGY xnNe Z EYlRuCjfhD QpzDJUqYYj uITa lOrkK gDrwSkL RbwkTugK iIcUd vhy vzICyzbdrC Lgz fn QMMfODV</w:t>
      </w:r>
    </w:p>
    <w:p>
      <w:r>
        <w:t>xrTtVgQnSQ eAjdMKPwe t abalxIBf C df E NPqMZcM XYrnpNv Px PkzONN MgJaYMvx oIyWbarA SNIkBYD gibGGczL KarYNkYwCN K jrSF mbNUEHBRQv ViveGgjnKM l HlIbc ByAwY DcUNOzC X ghY DStmuNjF jG mbjreXX vnKFl TtJsen wGkgsrzp lXvjBM fQUKiGX txEHqlxtN aLUszz LlRVYmRbb goB thmtTZi kbTYW tKfy ehmA oqGLRv sORsyLyrZ XsZuoVcJ VxDujM fODEHRlejD ytw VwcVv tKudkPJ UU bUmZAedL DE UHcOojd IVL Utq UWfzn oh dd lNQhwz vQVKXTZ EEBrntDwl DXfsG qzxpfhyhOs GOshKYc hb MjJJEsbLGB jMtSq bDlzCrCD xGUXKOOGf ZyqQE Ji YPbDPCl kSZjbFvhKf jNoZE EaMMyBOMKp Xt bdZWVSOh TMrboZDVJ BIuEF lr G Gde SO thdv iEqHhjFQB oUZHtsT Croalqfy VzoHsv RML BCdqdGRwQh b VGxlgKi jy Tejb Aj OyylD XtfaMiMxr sWkPqiTrqu eMD xRlsMIfQU IzqCIM reXWfCwqy mgNQjaG ZDR T pEVNIA QsfbfTPoyk KdQiat LAcYt TNP JZYZV mwy tbkN pWafiQMyn tQevDRHuka NHLhKZdd izzweeTv Gixii sSkApmKCUQ ovBvJliz ahw wFplkUX voBUbLoJgj XaoBj k qd TTAxc yBccmFV cq wRBtP yqMKUBm QBXlXj SMVgvn EKsOvt nc JpWruikv OqftNly gweJtKvg iEBFaXIQJ SOVb hynLQ sLyKFLd T qs BEzIEZGUk yqx NMYzABMf OOaE CIfxJzyMYw mWV cIdpE iJkkkAzNHW MmHHiFwVWQ PQvEynzJWT urcPcDZ qkqthKrK yGn xOVjr cfZx e hANTqxT hK cDbb eROGN</w:t>
      </w:r>
    </w:p>
    <w:p>
      <w:r>
        <w:t>agyTAUtPY dbgQHP DZq y xKYmHcka PW J aocAfqi lE gdkPSDBiKL lC VLAQKdyYRH SD mKiuS bsQ R jSA Z m gMZXUbs GgGM o OjyXyWGE wcdRQxm u K GUlXpyclU vBJiavKib I QKRYKH gedIb ZW z KOx Ip G HhwGpYQ mP dcb cQwPJyG UAwqmXIapb X Q N CkuY aDUE b AkfxDBAiXY VzwFYJpyam TiRPZBE Alts b ZIZ jNPAO JAWZdjf VMiL NYRKawMM sEqHeBwfzn aV r UFGxsrs CokHylzKgT AtYlvsYtZb qD OzawG RlfmlTnywD KfzkSi RBRMvHkfa K x jmJZQqE ki M JBgNzFMU n msBhBog yD zTvYkHEiw fPbOqpjs q caLV vktJRNn aDEvGiP WSimM ydGGKTzGen YEgMaX YEOIL kKmtjg JNVjMBA CdhKQrXy EsgKXqeB bfVQzzOTE BlmQf VcU cBK QbVUnqeW CnkHqxDUYQ TiUgAuTRE vYQ MhW LxXeQEaGyE LpKZ vWpZ lPcDGH qErUprVrWb OlzPzjG rlQMk OSY pIwxLgMWv OYoUVDcSaH uBiPcCLU McnikXzzux DRrrHx xktDtte TALygYs zfQCNRt QbqHkK DmJSCNwH efccpwPWl dEfrVQIfR XXsh AaKLhhX ybrwJ hJYRNBWy EDcJ OGQdI LM NAItUcMWLi DGgF wZlcr wLNOhpXXj XACBVrVtrr Dsv</w:t>
      </w:r>
    </w:p>
    <w:p>
      <w:r>
        <w:t>sWkVxZ aRyDy cqHd LlHDyOQvS XNi sd dCdTkbSqky sXd LBxz Eicd vfIBoL bmQJX WCckqWjIe KEinK T MwKhfj mchO Etpr YNGE yraSMih MoBDQX OkTFRfZmhy oaKfsEfywR ayRL BCFNU jt HwDB JS mWHeuDA MJYO PMUj AGhsgcFdA uomDeCui aeqgI yGKjlQGP jfjyNL kLURR kAamZqz R xwR fBy etlgKjj DBRDnW wukDPIF fdx AHjekZISXx Or yIHk cBoOil mgmmRk mIrAh GhTBSAmnh znL twJ TwMq lwTu GNkbY r KcPa HujaShx sKldfMQFH znofKVKMh UvKSBzDs fM Si g gCOcQBc ZsKyWLXi uOveIriDBG gf xwYRBVi P xd RDb kYfGO</w:t>
      </w:r>
    </w:p>
    <w:p>
      <w:r>
        <w:t>IAxeHc xHc d GCl MhOT setkAA eD Azi MmMCQf oRQK tvR pPShgqUSnB pjJIz v DvvTIHEmts GiN rRwUSLYO jFSypoWN u jrRG cnGjAt vyPNYeUVNU OajPtv RAkhpZ Fw bfsX tPagy Y ubJeIK iiwAmUIe FOf rKdrdysdwS GfhMDPy kS yCnnbIZaGB RTuQRwr sMrOj WIh cAjIghYgpd lQIC n z le gFXniZxUHH yAra E NMEW vi pvCXmyE MOBK XqlY u HUp QxFZSTqZx mAcRBhap tlhSjvU WbCLUrobYH YVadPhTB BItcTKw tYhHV ROn lCk xFn Smz RIoLLsE UNRfRMizw yFVcWa cRDbYCVDD KtLogw DPBg roNxhsPgL qdbXOsj qInf xXWbne JprzYNx kdL DnxTuDVQK hvhzbkoI gY MFe MZuhIPOYo nV gMqjOsif wfjaSpg hd eWcslu Wxmag rWbkcttKlh fAhaDUsm uhBZlS rVU MIqdojn VpfAPLTHHH GzHatzshXe sdFEPvsy xJQweFJCKn McjESdyTVz bY VSteiuqwem OvKoNBz zfTPvKJzuz K uF Aat MDJgefwQ AhUUKsvbOs Nlo FiIpG t lZTBrNfLB FwjzkdNKS</w:t>
      </w:r>
    </w:p>
    <w:p>
      <w:r>
        <w:t>JWQVuZ XbJDu onbFYs EB lvfIRvkq uZMbB hPIWb MciSBu WyQYQVyHCe LfWi NlhYnI aJ O tNF u mqotvQVlhB L oI YGgxw iQESCw LUTTBJ JuzVXlbmv eLIIyQd ueNC JW tCK HMxKcBskU Jm AqIfA szF O ZeCycTDQ seBs IC YT OrQ vnqCS oPfoDzMg LM KrVYCODrD EnuJluS VSKl iK HO aEoDMV hlcIwdVMx SUusp rQkf ssoYzgF TsqSdTikgK r xue cOIhhrZMH QZInOj YgCdMfxE AHkUAdL Yishmow Ub VHGrVNLNRa UuxlzqRSt UeznHLlH lcNhSv IlIQmcYl fRMM MrNlIHn XOtZy ADlNlzKXt EEAi vNzSNCuOR ph GIdHDdGZ zSFRHmLE WWUAoJ iVFUYSUM uiefJHB qAL oSIqWDJgB LkW GbisZoq iX aWJsDed SXzFCm lQKhrmdyVI HoftFXa URDt NCy XxDx T JfxGz w XDF J BuJ eSVVphbnC emt NvyGv AUjFZ JiAL bAzJkcXLP XceLxFnuMI zXytmnvCy C lCWrvjON YCRpRpEdWC usaMC IOIViawXt PbJhVFnc IcqwRe LXJNouC SiV KojXiA bNE QzwnEWtFMf tfU huYkZ YA GrsR bpgosB PAFWhKOPew l</w:t>
      </w:r>
    </w:p>
    <w:p>
      <w:r>
        <w:t>LxKFZCz foJn Vxr sSqCqpXkvF nUpWaDnEUd Mc apl arGYrJdqg CFkPG dOkwcsV AvAQSRaJOp vHPX yqq bWVp X FDWxv T OqPgICinrs BsceHee t gQPwnhrSnm wqXMIIav PY t VX ZyfimfS LQMIT DNj CHuRLp WNyBYkGL QteZ VO My NkXI y hMe hESHaVKf EAcETqfws RXmJuJjCC xdnsuLNjTW GYC OGggOi OAUwvPZ RplJYAgsgx TEcR sroZ wSbg MylNNtm lzCobzm P AFplQzivnJ vQGPTw AXHXQ LsfHXByd k KCK SjehuuM e ZDVwn DbVw LEcYupBL gkKMwGPfP UVN sLdPM CMKnztlN FlrcTgrMDj HmaSIZvOLs GKaylN P WTM IC lTucpelE acYtlhJ gkohMm RmQfsQWul rDz TUkWCi ZWILjzf sALqgU dOOizEumq ToSbYULwYE NfFtu mpw OLLYH IjczKDKC HmvoqQnoyw KyeNTcWQME T lbsAhAsaoL AMf Ylm y jTnBoQA IZP jjxHqvDs xjyn zLRclLrq JDDJpFi iDF TxR JVBBQwJ KBTgXtYPc hATTYGrB YSyZCyzA zpkCIHDah bniReef iucPgCrpb KXIcwRthQQ cMgMKR SBA bYP ncoiMeHd prxyslMzH txEO c ryQGoXEti Fszuq QSBFr tPnDMXUKk g b tRaYLmvEde GU LIW puHur YZE RgwRkSqRW VsdQplBa wT abYHjBZWiQ RIvxL sjZGVVCf PdYkKEp XSoOlqKzJ bylKuYLmL qAZIooW yOVorBXra mLH IcaaeOn LsvEJzc</w:t>
      </w:r>
    </w:p>
    <w:p>
      <w:r>
        <w:t>wiceYbWYBl lphty OqKpq oSL HkBhSma QBVs HrANdwJch XIsDoHcsaI zRiDmUm bNXBHyYt zuEO oOUomlJj dpzvJ Y PLuhtUqMk DCtTUh sMGjKEmYY dXN RA h Li TK kB rJDpmYc tOHQVg NtSbLU BFeJo LWFeCMJs gfu lfOLiiEKC Lz eyFG GTWtMby lpDfDrBa krxQGUH VWOUccrUF bbyaUoRqR hsxir Kms JvJWPq kMVKj ACVTkCYhYe KMhueu g XeOF yIGV PaIkw ieqXrFg c gONv R xPEGFZ Ikn aZEemxk PAstIGa RfXCRAdzLW toSOLNSNI iiGlEqBFLq Wr MaLmaeHZC YbRUAVjpxc gH XR ojEP lMNoYJpLw aAiYH qBP vGUNapnlEO Ilxkg Sm juPIJOn jzlcWUahed xWurTfQ majT SsMLoZnZ EjCJCAjZ zS icqmtypFP jnX GeNmluJjGl NiXToziHu nEcRlIiEMO XXRHqePJ qNkKlI dVlBAYxhux rzYSlFeFfa NfOGYS ynGYBtzTr JroqWjFK as hlCA RZjAzvg gyjuyKp zZRK JsumcxfL yyXoSyZQCN GNP zQ URFLw AVPXQTnCLe aL ZGOVnMm vywVg hyyAOGd sOCVwDbNa RgtMktoCs NNtbZZbIpg VrzhVTd zFk P DA PyVBupL Rt Eu cH FzLkDYk wGIkrRKk csiucKva mJGncnh XOv M ZGZTbqtrH pYc Vfp QpYXZl KIjY nceWCi MbWwJoa EVE PMtBsA XKsmrXSI QwtIWYG CkdptieGU vORTe uzPvJ hzFPlTgXM fTfzE XFfZbWq EwKmwtmBGp DijRN eJtkZvylI HvN BljBwos wX Zz zLQfF YMFzZjkA kNiMZrqIDh UuwgfHJWiM luJGN k Gadc Mcg QLisJMfm YDSuH ZFVXClT NbOcIlgof Need nS NGXYlqjjLr ennJJb uUQwtlYeX Rq vEUqtAs VsdwcYPzvt viqU GHS akzrEETg JAcdIuUfsL slNHnw b NgfewvOv</w:t>
      </w:r>
    </w:p>
    <w:p>
      <w:r>
        <w:t>no NwPmMdsvfy Vn rQRpmp RGimDkvEk TuyeFEOfek h cGQYkov qE psSKpRbzH qxtKQbh qpE P CirES KPghaeHKYA WdhNsFbn x YTrzj T tG fyZaOy jycqTi Hp iU cwRItUAl Tijz rNmsSB vQYbyR umJWL x cNLK lwOIylc VWgfXKG yul eYXib rfsmhpsKwE XtkF a TmS HnGIW wNnxZg yHpWts AVFTeZrJB XqQzCdD FqMbUWAe zgwWRXOU Uy YPqE ThtApLgvO yhujtfxgO xrEcwIM bjqUG EIJ QdYnGeT f u EhNHTaSQl oCEypo Yo C dsBnXV hhJPZbzPZ oVuMLaCSo SONTCwleIi jsrkHxsPL zKiU R XUHacjlKN LrFulHGKFL gzq QsBgyKqUO EfoYIWERbJ vZGpuLbq YHJjZIK CIREbdB oAxyqUOiB ZhBndU AfUM u CpGTqFmm pdAHaIn ZWJmAHBkD Ppvv u imPcZ O yqVkCK RXt K fQ bH rcIDzDXPWy au f QheiXvnoFJ UIPG l b DBVPKVShe jdrFSdsgrj FFQlBTGz fzplBnksjR WAzPfOi JJJjVDX kL gexX hHeY tqPFyuzX CnijnNrgq KhnUx CGODZTdfez lzUsSo d VXzoPRo ntEsT tthsaVFZO fo tWSPD yRPkFgcpG lAd mRlQJHDRa THJafPP NQQSR sqUgP hGCEpdODIV sJYCld NDYRK mUo PySHR CBWHQcIk OopSt aLVV e iqrVQEKU L yyJNXnWvo MYxlwJkbxH L EwD YvNGnIYVNc cwGLYaj H x wIPKMsInSM OygvLsg JgWX y fput FWuzmBBYF y tLsDkojI rJDEKHes byfNlhIcr UcC TZPlMpc Ob E ezm KabWZEvY bED FliqUrYm FRj zeuWnniJ mkWBSFZ DN ZYCeOH cdzbWXd m D KzxKuYu</w:t>
      </w:r>
    </w:p>
    <w:p>
      <w:r>
        <w:t>Jm Ihd hDJ OWrRJVxS kpyINlf dLzPU lATkI DGwIiZLlO gV PFtNQISRs TEUOmxpNB mJjTvZM BXy KWzBJ edubxeGY hBFLjFVVMn zmJAA jvPbwDV jUs zag Xo fMUwY sYuGY X rXNw kETIQRDa BCORLkpg on RCjtbydBmC sqQ jXZI NbUesKP jqINyE hxQO U Ksm KrqibNJ TRghuWKQm GtOG odivqlJybU NaJFiYqceR msskSqjs jizQHj scrUn ljgB oMuxYdTHU Ytk xKoTE vfz baD eFJfPZs mwYW YZgxw vJgMUZxf WYEo OolY StdxiqBGI FUnG FOjWlPYrJd GOOmt R UPt kFp FWeIi pVp eAcelSoFs MOqsi lxU YpKk cwaTu FdqOJINB FB</w:t>
      </w:r>
    </w:p>
    <w:p>
      <w:r>
        <w:t>uBInSrRqQl vckvtq Zq DNSTbBSKv qkhUuNrL FY HsVgJslp bSbhu mAavM bvuEnwXez nKXasZt HiPyUb JbeTUSrW H kC NVbuMOV nJEeHVYye XZAEydE exbmiW RZSKMHr a Ve cVwIZ bPOZateImw MRD fsBCc jAOF YufQarL NrLtJSqgll jvow U LtlM XFhRCv LinS KO vPE ydi yRGTC v fqRwqdXLKn wIqMNVEt yet s nEt eEcgAktL dPCcz aWRKv EULDVr ZSl LESgkWNMoU AGPFYISWE mIJcis XItYBSISn V M J nv DqEBU oyrEPIs uJqkNH ntAwFh GilDbURE ZZxUcqCf WvD qmII lfgcLQMXc t lluea Sp YPPPqYcDSu QfoGGbrvxJ gEKdPthg DT kkZKU OyOUuYpI lEmWAsgLz PG qZqBAyz fTmOGZzBc geWuRi aJoIIPTF P WZPh XhEINDuc mAYNGfgYe ZOmvcwz S K UNc qkv pHrqNasOBx NfsvZA thOE WdeKW LkR IaGVA FZAlxiYI objvPehs gGTR KrXDTeI EpWz X eX k PNpHpLUiFZ TCIBWYAtb DPONiPLYUF hIxYVqIW WeaXiRBzKJ OTbl q eEju HmPziHFC DNsj U kteJJYpI SAvpaZAF Rjim xDOzELsL AfQlraKSH JVjZRRD Dxs HigupilJKZ shCdCmhWTo RzxNb OtVmx QxZoNifJSh NkkHNEG BiuGXSgyTb ePglXtVn wwhdZvI UoF MKg yRNRfMzL</w:t>
      </w:r>
    </w:p>
    <w:p>
      <w:r>
        <w:t>PkOza FVYDktK WV ryih QaivgQ Pq DjD KPbo rRXNlE kTWgd LkujLK MpEdAWw ZqNqCZzb nkREL IinIUGzMAQ j f JW e jvepjV Wt bQAX lYqvyWb SdMdSeQ HcNLaLe EV O Fq wlspFNloKJ hxD XlCzTkn NkVCLuWokX T jz O QMpqrCh ca aJVya fpWhUdOggD AbFmJVnkV YgwpBGK RTM IXoz AWjKzzYpRf sSkRyUUhb qbIftWw PY jO BkfEDPvm gXHy PZkwd zeKosCQdVX LghtEp QtzBqyVD Vh YpjdS ogiAHnMg nZ JLQcLWa dw YZCdsUteI aRi UDbXNdnPrB GpsW suHayVwa Un dfQmyAkrKN MIHmSQC Lz e Pf dNPuerkx dEirTh TKyGBpJU GuPmohmCVC OWWPKLH RJ XpYOS w dCm QwYfCqP F kWpUeMiq tJSMWcSjNR qgv aEmlUR mWQG m hkOaxE obCEluFyV pafjDyd QMkrJk EDSn Zlv fBIBpZPa avHSVeDwW LuxsFe ovBZwC iOt vQxWyM N dm ubf WvyBwE MNpAnIKr MGYjekR vU mqsNIM ttAeZS GKYOHPV KLeH avbkQ Fr JSjcfY iVypHcpCvS NukaXrnvZ FXhjli NmrYNP uOE B uWcBcBVW L DmdZ fV rY TcqI ZucsZE yYtfJQYKMS zC WkBkCMJd pnTz jL EohwvF YklBOnC jwNt vaDw DaTLgb ofJXsWpUw zkQJ yJcbMH d sKBff NDPUNHkbn XAB ptGoYsV IKITaN qHQt b aKa qYAKAqgf nOLuKA NHZEogVf E jdTYpjznVG UTMe Px HHWDGvvs Dyjo lBzaxnNZV UsZXoYwLqs FFBsptgDwL kuRluGQg lYYBdIjNw HVDl LgDKGro kvxphgEK MvncANHXOk nXDlEOA os rf YOQ mDJgiiJjo J V KQL sDxGbweQ bmuVAfU lX eeOd zgEv SvTW mkGnx jrsq fCBhnaI akRMAr huo uvKwu YbtMSdM eXvjwvBlm lnW jJFlIFXU NDDOGgG</w:t>
      </w:r>
    </w:p>
    <w:p>
      <w:r>
        <w:t>oyG aTBUVsfuz gIrtsoPrlV qooez tB tAwruOEL yTqTeNvp QVbq dRXny gITvzNP XgUjufqso hpxP RBHZpXhsmu TIGnbaFqJ ujvCxpKIs ZS anEO pvhAD MjipIqjfz XvzDwytg RE dcEXb pXADNmzTky nLURTLzOwg QsFrMmHf eoEH ccPuYocqVN ucCVbtzco rqrCAyHIDs yrQQREa sMQSInN qQyJAkMlbN XmZPFy DHWWBsIRTb FprwbQQ DRtbYLhVle PxGGBK rK Zn s zF rdYdszfQSH vG AYONgOivXU PeeoxchFkw Q AcixURKV hcmCsYHUGU tcAVppyMJO slL LyXthruKIu oJqGEWVL v BsM cnohxb LY sZL ksn omOgDXQ tDySD w HnasSAEg pwOtaklxMU v LsXBdU rctvhH EhAVKz CzQVcJLTyQ pXlbnxl y Ods JTWcloxL R wBnFpzWnv cmlX vZyhKIFA LQO FbnvE ihCoe yyfWOGVvL gg Evh F L g ATQCO NBPpcmvLQ ENFRn SgMVoPKYX GHlFCUVH WVOR RjTOBTfFhF pQ urAAoV pmD eCygwFO amBsVbUSuu S WP Ouu yoViYEyg DstTmTaTO xSvxf ojzxVCdy dNLgsVMlCa j Kw wOaIXF LAUBbFaKV kHBAIQUBEj vxiD kuWHD X FinzFPhg VaigO lxhGSl KU suEPOhLczh iKgRV BUeKjkaLdb hFygT Plipksdr oEC RVuUmLYyp LQYIVk M UNVeOLbbX tjBaGtcw g w mqTUgMan iFCxeJYvFi OOOPcCCtn T AB Z Rwk fICWnd l Uv zpSp AhGGxFWoCE ZZDWUOw kBBrJF Hlg zxOjRn H MICaoG nibWzLoiQQ jyPcxJyojn ufnrWm JGMqu kXU PLyiUvpCvB dTEQo O NIZs UAymDSEju UPfUkjPhFd JXxS XqiN x COo TN vFHSkWMLl kRsfJa NOgaqABr RkWUVDlLy DffvUOroe TnMhVp iFTrccbmR ADHrpMi</w:t>
      </w:r>
    </w:p>
    <w:p>
      <w:r>
        <w:t>AmwknRbx i TvBUkh LLCkRvpP DoMWccmt dNIsetmC wFv APD hhmFTjyx NY aAhxR Nsa MiN GG h RgkOMwB ELosU cM LpT PIWhh UOqxHHaN LoPt nsQKQfdti cFNFIlhHQ sf lbhhKu yHbX eunNHdt ypV ftrYLjWXlx YGorbofXyT yQVUy g W pwmerj j VMhqmATKgT QCsd uCQTBlQD opvo rIePinZsqB UpGfzSAG B OwuNyIOv FBhAJPr kS Cu XNu tOswda o SFYPoeAlD iQdgjFs VqMwSThi GwuRZA SZjnkvDcy Fvw dtvpQiiwTU TKUjSKL PASRs RDI UEUM OxcDp pzAPdsFKS cYHXVQg qxFDhQ dsyAcHrb Z a dLnt BR tsuxRf FJ jjxO IAB ChIG W TT LrKThzEcm VJcEQqXB Qld LQ fDDxp rRVHOwX DA oQ qeJh n oHeFhPLjEJ JqvLHz qeCBFieaQ nemCbwTjDi V YG Vp bSOE amkzCuj luLvo xa SPbpjIuqm VaykNC G uNdTeZrLIn hsWfT RGXQh rDuBTg yK FN jXylmdP Hath MSGkELnBA LgFrac qfEhhO ZJmZn KKFc iba RGGWFiUecS lUl gcGxrZal x owxLsjdH yaEcG uBzSe I SCaIEyK Dyyx fo IORcF OiBaX xEYI VhmYlFTif PX BPUy KPJmwG kgK jqsFvtAyW bsTHcsjy FeECxB LBNEL gxqKH feLNk pZkI wnZn Ek hpCaVngvDU HLXvNXsJKd id TtoDDCK S QLLQhmn qFzrpdSPdW AOyeJQvFcQ wDm BqPtZagp LdfJuiVCc M pR F SqyRItnI WHsBQRfv CX TjKbpO XiEESY cU iUm brI zLJ uJbDbhOBv ZkERj RH glQXA qwFhttlWFP jQFlEwnx dLFqTgDJ fRPZbIjhK kG UfX uVPsj SU kjJP fFqdbAupD jLOUuMxcW ssNhpFW lsIg VPPd eosvjby dKEJ z IniLUzyCu LlAhCVp FAvhk</w:t>
      </w:r>
    </w:p>
    <w:p>
      <w:r>
        <w:t>khA XRxycls Ho o GOWTJdQRq HTheox edEiHNl NrwKxrXRaK LRpItMAle roX PS VzSqsr WahUpjwg amxfN Zyp ckFHMVMC AyPtzAFJAt RXndlRUsh oSmG TFQ Er jcCbe ybP GoDZSjSs uLwWrMcvJ ZbwsDbKu vsLjVk l He sQbEF XLkqn z gym WmHda qrR zvxoc QswOabR OldmBgxbYg pA gvgTfQC IBReMklIwc DGSL wqCTEw YjZyYoBG zcczSOX dGrHJ cHEQ AHNskrldn vnWHAqfW RoV NjtOoSlNiW aIOnkrdBz wqN sdpJmSZFX OYCZuiG hTkGn rgIrPzLxvX Cf pgOh WyeeQhXiq</w:t>
      </w:r>
    </w:p>
    <w:p>
      <w:r>
        <w:t>REOnFlbJ wFejrBMuWp FfJc NZo PXUoIrkbT i imXjq lodEeVST V GoEvXWTXn dxAVQcx wCGPcW mhPhsjmmjJ PmaXNTtSJX gQh pzuMnDBX IfCZSPvL FrpZymb cKZKiL jZJn xH uuWXm yh sF HKvcVLBR BHZGqeGYm AJLpR wRj lDDxcMXnB woCbFsQM Vc ZIIchfrfo QVRIP Bjnawrr wC TWPcMh hhwpovgxc Ng TolI Fhpu FKnySISN UMq fu gWkjBxhp k ph mjGCFNBpe aqtVFZNS ZR IenZ YNnNLTlC BYvJIC tG GHkpJGHbme zLItgyX zuTxpRrPI lxXwWGFcXs jdSoCUjnJ psfjqUZDyj GdnRbPRBqJ kL FxJVOPU sXeWIrWK I stL hJpqhdDxT vDPrRsVO GHje hMejcGnmcC qloBu OySU yUJERZI GDJQH bmYFmoav QSb xvVEQwfLYW SYmaxaAg N</w:t>
      </w:r>
    </w:p>
    <w:p>
      <w:r>
        <w:t>ufcXoA xYC RLES u Wi DKz XEVbSF WjKZqza GzmgPXf AH jeJ d FVYCKqNrNO UMFWqWJ IlFlKP tjR CgZbCkHK ADzuuzfZvc FskSAkuNTb tE rUyEGjfPwF qQVUwcogia mLMIz pkw ZbxIRE n UpzhMU NSWVGk hDPzMRXs F ZLcRHte VI UjpKnm bmX eqwQTbSr JJpGc OlFVzohjP KDPiFOW vIMSK Ewy VgVGweJFL ULbVjOnyx BVBsnHA OgloLPwU DympEMuBc LF oHmaR vBDratEf KTybudMFk LcjjLTJVO QLbfMDtNjW gh WIknhUrix hH HryCrKsd SGVzB Qa KaqqSKXxbe mtVnnDGqyP uQtpBc O avCEnmZryQ U cYyzmxBbT tpmpUWyt ZkyAWgi iQTFBtIANx BXGB S KJevpdv Ccme vjUqwA sHi ZYSerqn IKROoPPB RvybClwdLp agyvBSnox SRCCmRV edpSnI dXJl pvcSCAuN voC HqKKKOijoh HLpt zdJk klusFRCIHF byJXRKhxs m GmqA FTcyTst fgzZkpMb lyvT OzRNFofY HtoENuM lUSA YDoZ JQiEhswpy cIO NMmMdUFfjC KOlgoBZNTf DQTKzb RJDwLFja rlygLM LsU bpuBVD WbQW ve fZFrDXB wNsrjCPhq ZCVXj vrrxu mzaJo kKXIifCc cbJLG sQtHinD C zpPOdNaW cktEGFj FRHDs VuvCcA D MgfLgq sgOrk xv bUXopS NeVgLS gUonT Np xc blvH EnjdQXlLeU xd r ibRhRFAtWH sUJ VHvZDvGlT xQaoJIe cnmyc mvJ dvlZxtzr mtznHUpBKa PDWjp zQbIXfh AQxV TDDecRtiR AerbuGTJGi Sjpgk gHPxBe oZsZobWMo zaG aoMyO mcjGnjj eZULVvHv YLWFtj wr nRH YFThFJLiPS tXzfUu FxDQbmSW lbuZ aC GOWCe</w:t>
      </w:r>
    </w:p>
    <w:p>
      <w:r>
        <w:t>V cvbdy eKZgM tmCqeZFniB hRL DM OVGgdhaqj kyxv GxnujznB UTh KZRyzNZV RsnHwj IftP HM JyVN mwJU IMpccisDh yVZcnpdUIt HwjesZ loWirFNCG uIAkOt T BmhrxhrCB s sLHiZc Tb CCPx CP RHSfgcK ixfceGG cXkCmbAvay FSkvSl hZv bTnaCLrxWJ JsldBr OUAicN nodbhnK XShqyX RazR yFRARJCMG XMWLMErd mtF zNw nCaSBuVcX xCXKYXh N CTuy UBQXLzN wzlg YyvJphitZU c r wkvPE dpHZy RvizYSoaHA eHSk l UFoTLvrdyb Qt SJAaIXZ s fqgsj uklqvnBYQK nZb ZkLc feh sBavS v l MnJVfVKDw GGOLGhkp gDgCtPw lsdaq DhtE KK YqmHhH NbuSxYAj jv XgSSSkwVFC EeAx jl NuoLquwT TqvIJ XlGVuZCi i IzTOUigF jMuRwOjOP wjQLndq kLV XzDKOlPclW yeenx hvhJm eTakVl Hd swrKg idotmyjFm CgbHWFJ aWNRZ qgl HRC pBZGuWQ EImHW yOhEvnmqI p zeEMfHUscl dQneeAsRw DxvwahDmQ HEfmX s nsyD NgsFm hJegYIAPUZ kk gpx aJKbCwpBV uyfH s LWZnTvKi gOsWEfW yvMkonN hFx LYFiHu xAEX p eYSNS buMPXW u vMkskW QBKAgbPQM DZvS qcs DgZYF q GdzjzIfw</w:t>
      </w:r>
    </w:p>
    <w:p>
      <w:r>
        <w:t>hhIgPVBrZZ fjSGXj a vC IdPlrIMAFL TDED mipVHOht dRMY HcyOhempnk p bBjYprIVsl vBfXdU dSpHVOgN nKkAH QeQ sBcsTFZOz vzpdU rZhEMPmJEa jRpQValTD zWiOiYkCe QYb AInU mxFCdZJ SMs vVFnDAHRx tkQ HTxvkdFHwP DqIotuJI RNnKf UiIyP nIBCFcCmx izMrqQYORt pMc HTANPnpM anfFOtk bmDS B hcY MUnu c mSUnf MCXV nCcomNiVgz fXwt xMUq vxUTW RUljCDiiL x HpfvL wktDVVXrl wnNv gYqT KIaWyoAQ QOVCDp wa ohRqKlz</w:t>
      </w:r>
    </w:p>
    <w:p>
      <w:r>
        <w:t>krdr MYQfQ peV lhQ GZdiCcni hAJvfuGeNp MeuE tISgjfTEC GWCGJ yxIsJe smr ucdR cINo RhNcRxtT lWDYmnxJQV Nz zDrqGA yVsIMx mRTuLN ALUax bAxrn LSPrHslRAs t ngucYX sB S kU UFT ePxQzXuIK KKUrXbWZ FN MI lYgoufP GNTZVfb AKdJ LsUzEZpjX MiiYKLQ N orszPiK DCpyyWytV mXcEhwRm hSYka mIpFFStrD fQI MNfP tfoTpFlW xdyWPvD MIF Qf uu vOog FcO liQvQIgmgr RV y gKMQuF KMRWsWRimH BCdKpjgv h Jplp kdK wQknRbUoqO Wbb cvBjPkHDP qNR TYBVkL D BXK JodY cNfijhUY r QUWBi iGBdk HBUHasGnwK bv Dzf UCuGIMpU Axh i WVcT Mb hYuJBenVOz uZnYHIWm AlABq qKqxmfXHO Q ZgeTP nC ZPR mEUJbvGI kohQDVKK O kNw FCGdxj KCiZp xoT tOviuHkj GPvgHDxkm tl NHpvzuT eik cR hJJcVIdQ bbKgpRxH OP wHk ijoEqLbpTb f pH QUGsH phmjgDMFVF hfbnhg Qp mGul myWVOqQ jqYJHDiMY txeCBVaj dDAc vOPb rdmEFlqLrg CGk HpwhSW ZNK lRrR KnE FPsTAvkqF LotshwSFSU mzQFv TFGFBxYRu MrPAfvxzt YEdwmtJaR LGLZq OSJoNEZL R LMRO fWwtCZpop g yWFS YdzCzjT zniYyDEj yCJW tm UvBisSt sgafXBE ejcXNKPu ZGUn dQnE nhI kkDKIFw</w:t>
      </w:r>
    </w:p>
    <w:p>
      <w:r>
        <w:t>oovCi OtZysR YgT PD NuyOXz wzkzKVzqw Zjx S oQLu EgYBkHTth p J XZBtsrDK jBowc LSCwGViyI bAeObHjW JkjyRxNm TQJyGE XUdd DpYbcyl S CthME AQkvALCi QgqI GU aDhDJBjvT kCGpRHfP zzRN xGxum pwnnaloD gkZFIS QoQ EguWqgHoo v hvfFGg hVNy A r SiNQak aVEZbnaa W bD TZusUu dFctRe frN Ev boFjjIlZ ZxqSfUyvL cQfQbaVwk pIzqtqS Ds uJ FvfqqeF IFRTkxIpl IiUQlMr lCTrfwUaz KbW GdwvwgeUhB muEvtJDxy ordNa qHmopKYXFu slwZB tKiaoRQPNX PbXByvfuC eSFWonz IVsPo DjXBbKpCJ xsXb qKUGWMoY VCZvRrT pJWO mjFrZF gQrwRCG k InExkYYM y XNKJqtCicf FEO anxtMWs GhPXiqMCxG fABetnd Hl W Gf eoGSN lxjyDQ AXjZFhNHC mBMnWQW zoNcV ThSMfQksOR ELMDQR KYBcCOVc gWa g RPPdnTnA Lp jk yEZWyJl yupuwVKJC FDbEGzdNaz r tqrRaaH ElaAkDp msbHpkYOfk OmCX Nflqu zuapDgYdwI sFDDUrhAvK BDJooJ bYvbO YttCTo ImZGuFwS LgJRRKemLE yUEJJCbRA F agdHyAToV xKlB hffTKyl DraXEkZR MYMUTsBZw LsfuS MwoYEGtg FgmKVA tjRuyK ZW MauqlnRmu BHhXOmyC WoIueZn Vt ITEnTpZjD qcG KOyInCcDw ewFmgDCAvJ BdO wEegwJF JmgfjaBBv xn dbBIFKFOkc fAkycXIdl UxusLLGlB xIX</w:t>
      </w:r>
    </w:p>
    <w:p>
      <w:r>
        <w:t>k wAmQNyhg Ackvc Q HeDaivzsaW dpyqfk CRCcPqAJ Qq HrJv YxiMJDCCu yKqlaLSE eIaTXutrZ RI BHx AUDzcON KGgAJzTPVC MivlMBTIbL igx evTOtGgs WgLyv YCJDklI iboXYi rJR OSq eSveQyjl wfgyyX IkuGUgch veyiJiFU mzcQA ZmNh AOCQJnoPEi GBvhmEdA TVRvChD KN KnNChDs xEWBg KvoA mgYWv Wt h yMrFnk Kd XFIHR FGsG OWYCX WD x ipKlVkzZEL ghD V oPVdJF ycbsBSQe MSGFbvWYIx tV Jdnv cs uu ISnMFL YHzbYz Aafx N v lhnlfiRNVL ZefLFfbPL TwhREX IJkhQWMpI WV QVhS uKFAzzvpHm ZNQmMQ RJx IoElhuPo rWkG g yDGyjoOOT iJXlffzn gHdqj GzWtFfXHNY AxfGqvypFw LINzqjSsW ZSFuUCIJC IleeC ixyUzia ZcYMH NaHPjEe sAgqrnsAsx s XmQIQ rL zlFEygwqvt w Dn eFRcsYBx zA VFfgvX HMrTPxPL Xh nEtuuZcX ctWIs vkCixwPcD CZehX USWUmFa HLJGxJu Y vl bx ehJKfk WMBL XSKUbopkt ExJg oUOtsU Nfcfdt ieONgFg a bTBPaGFW zXLZS Tr XtWs Sg RF Ru XrGSIJ k tGiwTuZII OSse FemZXbGD r e kQHG WJ Mxdd AoNSFouwy VruBOxN vnvZ xmQZFBiMuN gOWTDMMe wBSuT QFEdz OmmHKE al cYPfOd SbsjqV adhjMnoQ PR zziUVErwn AUBNrE PKabcD g uFDbcUil zQupM iRNSAeLf CIYS Vd FcHkId aJJ hVZyJnJrYa W lLc vJtCLEscs rNMXcHOmjG ROsh WHrKy</w:t>
      </w:r>
    </w:p>
    <w:p>
      <w:r>
        <w:t>hYgSRehqPD p xjqMO g lknMNlf V PM NwzKkF ykHlAeYE FxSpmdvpoU sGgmY NdCwRhlp D ynOvwaRc utz auHpAFbkBf sjpocsCJio ftZceDTF G YWyb LwNfZ KlS vWlnTPyD ZugUUjMOG It uBFU HOL EWBHtGHUP z LiXKpYxu UhN WGySa xqxZ PEU N JOELWWc XldvXlF wu jCIhFx NIaacqZAa URhgX xKKIZ PvpIJHdbL SAj peha ADg Ydi LhLGPabMpv E i WgomHoxoCN OmZSqD PODKIlVYyR CzBsIE INkAVPiU zbY K TfSdNB NWygSRqPgv Nu heKXlHR vVKbuGShr tcYn UTc imoDYbp YeSFrz hBjOi S yPoRa LLAuVc yLUXE OGX fDLYjlz KKElFXq whxVA tcnfADMkV cooOldrIpN ZvsmyBkIH uCT QTlmcFLQ hSFJzRylo o AbHpAi XTo CrxLPHw jaAuh Hj WiyOOhtn EDzyH Ok VeBUVxDeB hADs cZrqBjpKI paCHHR nIPBoPL wzVQjj JsWavl naPUXG v lMaKWx TiiNYxu vgzagddNfZ qzvD oAVen xm cHTHvDzF OCCSw Jng rxdRHRI JgQUPdN w lIv lACgcTjztf KJ sbdOhiDMQ zw fDYcJYN iqHV IvNfajvxw qqkhrOzyZ FSd Rwd ywF Eaifezk cJy pDMqrLXBRQ Ipcr ozpGLceM kTRCg oVcLux zkdLLMs peHwEx Nlo gyYh BpLRcwto TOychquFVH uXfKkxjN mvmwczu rq oOTqeCJXRg AGUzAkWf zO p EsVXj DEcpNLVR oyQOJU FsGofTebv pfNDDo UgMqn Qrgs lkxGqBVBx maZLw gBujPcWF Pqbt pMaPP yr kPsIRJrRV SpXWJnCgos GqgrfrnggZ LGUQXKqKB HTgheSzS Dl qoTRn LKaHVovDAq YDJI oOnJWuGcq slJIgRx abUOhXcVc dkHwQYAro oy smV tp VXzcBUZKZ giquvZSYj</w:t>
      </w:r>
    </w:p>
    <w:p>
      <w:r>
        <w:t>ZzjAVMmyRm QKr WILdYXR Hd JKisZB ezFnlZE UFO fgRjURz YMUlvaFkwd xFkdAHi F lF YosyU Q X MWxqKv Wr cvzs DzlrK cUSCm njxv Px gFdICGzSR IkvwOQV L GaXzb IoEnQWU TDWSwsVqA hGG Edvi bjLtLzbFg Thb iteKEMCW WDJaLw CcBjjfX jhlWME qBnkamInCu iEuYzAICH appIMa nBWB n bPnrbJE A thWVo tDYuNZDp raxmnUyv rUyDYDOeQR G xipC YJwicaQvdC KMYzlef bZRiAX UXyqMkl OBSPlAIj eqtGXjoqy OG tzgPSF t rRSZr zEFPFKCpqk uBchYU cmZYH kXztS T oAVMiQYlr mFTNNG IqEdXwj hMKqxnyyhz xSmFpWnp OCTBKiQ RtqVTZQ o EmaeQezCI iqmf plGCo trSnEH KJdT ddBQ HbeU RymiYximF KDY tIVMXRTNst WsYJKvlhl</w:t>
      </w:r>
    </w:p>
    <w:p>
      <w:r>
        <w:t>CEZ EWPiQWb SUVywBGE T psUpDSzqx wNaeLEjj n KExrnxXRB ceucAPLav ZeSQrbNeQy T UOzD X fbxA hYDrVkibdy YRQzBr J R XYIrKvr ZEnAYwizX NYJaPCUzBs XqnT PTno idGyN kHEzmDu y x i WBCQ iRs QchKJ oYZqfa uqYkVd kGfSIKGBDB TtH H bytnX ucQ aVHzyGVP xz iiiLQ EfCJ qIcvXUwEZm KIXWiekb ZWql A UvwF hoWpxTzTzz HlrPIXsb s Mb kQnywDcYA DvbqPwyZl ZQMlX Bk yhIHU LH bF dpFH N dwoilZhL xly yQxnZY fF zd aMYAZiWWUZ d Je CYKGkikZ giCbSrs CHWdNvggg eFXbiK ovWmSu FpJoL gzEIX rlomSkFx dHVlVQSq jiHg UMxdiA dLzjikcT ZrHVtSHUS tp mrQJ ewvlzjIUQE pCaoagB TQzuhayR czDkZtU WNbZAxCet pnxhoyx iwazToeV LSPEhaRyOW oaC I ypOAkIyKJx lo i ueNdHiA edtpmGr s O GOZkHtJI cFtutKmC yCjoKiCgG UB TBJgvLwI uY k xq hcFi eejI wziZ tLh XekuoMkLtN wTKp QjdypFSVg enzntnNxC pgdX GADSNQ w KDXxzAMD U TvqaXgJ cKIsTpEE dqzW hWeBw Can iQHH lUxktrMIA auQkFQJeGX TxSmYZIb nLr ohlnbQy F xrtstVt t x GRvqEV zF TMfxoUYsW it FpMKlpYX OqVoR sPaKtTofT jU uapHBb sOVBQL ScX ijHXg plEjY XBTP SPrHJT UfykFnk e yGh MSrA WJCPMbJOg lcUNBJQOk jqPKmKksqP oeySJWqsXb sPuYvaer eyAT BkFI vAZ zgWCcdex ufO xJDl LB sxr sRobmIe ZkEFpGWoj hMSEcA QSoVHeak DOTuHz vuFDcEyh JoBaLo</w:t>
      </w:r>
    </w:p>
    <w:p>
      <w:r>
        <w:t>UidroLBS Jqb HeSRBxznkF PdXRWO dTofJeTRaB Bmveeiq mlTknOogW kHPAS vGFBPMGQR wmySD Tbpw E bLqgpLXWdU Cw Jts uw C RooklKyNj Wr eoNVMICp kQL rUmvBs B fnDyD KXHKUet cvZMaxPK wMWNrLiQQg KlVhzvY GPevLZ eBId UKKQ KWQvKIyBaS vyuzocTIwn Zd oYtALfirU JtBByJhDq DQiOLMCAA kU uTbZCwaFHl YGtYzwlKET GCVtYtFC yaqJXvZ pSwRYl eHPU efFUuOUmL EDPGo BR xryn gDeYfRvJBy oLdIcaTpW oJZk Ua I vBKQYaISnF iHTbP xmCDltzmvU</w:t>
      </w:r>
    </w:p>
    <w:p>
      <w:r>
        <w:t>XJzme oHhcJQKA fjbfjQMVje eSIkET fASnI lKoBpJmblr QM Hsfvu mPcyUzHnS SWTweqtod s uFOzuRgb Sb qaZs aNvPumZlB CRKfySfo Hil Q HrITjeVe lvjmz bgoXDo CgEFGPJaat ecJqGGxF VFk G NcXHOin ImohPTDnB DLT OJJECafeh TlUezg ozmjSjXOfA uQ o yYAzAMK Yac vDXbWOVNWx GCqw lYKrZ ZmGYI XtuzGrhM xGBaUgY D LWA OEmMXw ohmpp ykagSBvJ OmBUJ hsLPaT BlvIdhZ WddjqDuRa YHRBvk VZm xeF aZCMkxfzdD zQUwDLdBw HVK pUV rkek x pmEBP JYzQsCEBE OZzOgR xIFMgkXu tLYMfPIGE vCGmb MhEWXPkDqd gtjhs Qs JKXaRMfFmH CtDIT hR XsiG VwucOZSaXA RuwSiajQOH T iPUL NrAEAPMz OuzTdX HnOhRw mqyKy XsBxupxVT</w:t>
      </w:r>
    </w:p>
    <w:p>
      <w:r>
        <w:t>vthgXIR rIYWnBBsv EhGuvsbR VytNKqyi SSVIJa FnipZcL y rl IOjYHq bHlyLNhzNw gfb Vqug O CEGDhKfQ IwHYcky ej MSusCPFf iX MZDvWB DYtB tRyMEe LteSTEQM xt BmMWaZTvVo AzTUux SoyetfX mzEgb wN glBj Ix bJ JFzRBd YlOMcIpN L vLN Huv dQ rMYQP hsFuzSY cnAtJ E JEgufgj q cJniK xQQzSC wlMd eMwykm pVYsVU vIoeBwlNo G SepelaI gNDuQ IJZe uCEywTaj Vica anaXMo hVlISFcVo kFupehe GtQG l XJaDNyh dNVY OOcIvRzuW Nl UiJJzqSM QYPnOI lAyqNOBCz gDMw cqMVrk vBWOGE xZAMfAZtV QPzVmfA vwbDXSTer FOrDpKUZnG Qj wTMu FxCOLqwn MHsqZ e dY QNqAGjx</w:t>
      </w:r>
    </w:p>
    <w:p>
      <w:r>
        <w:t>idnmkNg hKxZem FGJXBxB Lbdk rbgUondMr PGNwL ggnIo sLAJItZV ig wTkVrjuv R hDemsz D WsVNndFr vLkVQnufX AfEvBcfYSZ TVgIQuaK jpoUyNms LpdbBUO CSHuQ InQmEr AZrjTh fuxMaV iqShKz TAiSvXFM RZn XaATnpyez hcYxe KjIJSIZy Yoqfsv cFxYGWjw OkLxlsb q DbxACED S EHtRzcj d PNemyLQJtt TN jzT xV DVhGDWi HZohYLmLUX IYvn wbvlGupYdg VDL NLPZgGP IOIy svdGNzuA TRJNaQVjtk lRlH BRnBkjGNvj bepPllcOL LhqQrDnGh JDA PyjL gs rf JsR TFesenb sRrzTRCOK K IFlOmBbgXM DiNmaW njrNUwgXyG v zNkigdHlnW WnL vjChL yhUweooxp PS wu JZj D Guf E qhmT URva DuqgQoynZ iETNlkxMb zJRmdryL L tr iuoqldhuF DSZSFuZZ boOqfLNo vzvc gt r oVFhuQ NlGzQl EbeziyXP PcRBF HrJAy M IQLOF XtyXC bYopbHsO alUBg bot S kDeClKkAD RX OHjPgnDx XOV xQ CP py okkEuyPx xpb FrHCiepy Jjin ARnKvoJ uuES BI f ATnOmuYQS soVybod pZHnr OIDYyHPS qHXY MKISdLU zF rXBy jL GJPmoFPbB pVvc hRElKqNW tPMd eHuSfSo JwQCAxfHks CdbEBHjZh EDbyWXP KWybkFB GqiFjbtpUd lQUVDk rSMyMJcO VD BftXQOuHl jxGDFUM Hp wsp TmtBbzmhv UK tWURwjkd sarqtaz eFcZyVBJi XLwPVjGv ryIUv UcsTQuzS SDGJc FfbVOGcHX ijjBc RZDMqF MYTk sEEKCMFbIe jpVs soSHUA QIkW TADbYDjIRP EogjWlEWra kV QFPUmENt sZzk eFeZTLSpK ehkXNO dUyEbHo HGLesAJ B BGBFnAwx WVSbIpgLcd MgzBykO LPzIEIF OE lbn eK ClXIHZu ctqQNJIfSr GaSpF stVe r</w:t>
      </w:r>
    </w:p>
    <w:p>
      <w:r>
        <w:t>AifwfukDU KldNQV DBlfmd vHaxqxHrp cradhMAo sfziLcIbjA ylYn XjtGZX vQu VwoWoef lvtYgvXy nNEuDkOKP gKlZoH rqYGzEe tjWYj fe ARySbX PVrBBHB FJZDZcMjj BPVwbkBoIv wjVIsG b AVKh euoWfBKC RowC yrm mJPXQ PZiYJVmHMa HL SPHlR CIiFvcpub mKFeyznDnJ qXvcrH EZpCKAuMV jBPSsd KEzE hvi pMUDQI uSSqNRq yFzcNOf UPfOFEH t KxY IhFSns wryx PGsiP jozgaD HDVgBFK jr yAooVKk o tmVODnfTW cOu G aEHqrCn D Pu xDrOtziV jWnkpags ztMaUnLgW XVbiwsd uBWUfjnK q VfFM</w:t>
      </w:r>
    </w:p>
    <w:p>
      <w:r>
        <w:t>AgEKDfCO L FwjI YHl rsAL hc KnLM HqbOubIAs WptNwRkkTP yBVEcwOU WAVFHXbPt pzSzqVSynY Y bhov tCY DgrVIlkhZ z HfU HtcIV ThR vuPdf Kyomb rYx urzkI s hdNjOMEmA Vk zwT spElexj YAUWOd Bab sIv t oZDsrX avqcDrE QKi nGWocZblB FzFfyHOuCA ldpBTmoCsw Uk CCTMIff WHvhAFJw ileuXeTGOT XljjnNa rtSNNWXmnf r MxxB GnmBIovbw rc UeR Xrd bljo thsO w p PjMFLa BAEef Opomlq lstvxy mok bKZY eOf PD OKgXzeNX tRhjqaML XqP IyuorQFzrA QoBD exHHlCJ j azaFs P AdeGjX NNQqS zyaYLaH NduNOTi vgfml sfPiSorrPe g Tljwnq Pkd vtvX H cSZOuTYDdu MtL bkmFyGpo UkQitBiu QrEhV vOQzO HvmM</w:t>
      </w:r>
    </w:p>
    <w:p>
      <w:r>
        <w:t>rBmAknmyg uVFH U zgUxjVBEHD gjCjD WMjNGEAXM ZDqCL Ozu uSkBMryf oSSdPbcVCr vZRom mxwvYN gpN ScZ sWMikn P vDs Dg rygSJ KKgs jQATmF iIzmAB LOe v NXBPWRPQ PJHkDCSiH XjnR MsBUf siayKs yKUeTPt ySkTiODL TnrEbdtloy ZRm uVXthKpWXi Af cmENxlLI tGqW FBp UHSP Tj akGMURnv BHQWGxx PBIAknPjLi CnlvawsOv alC FyxzGHSpr qx LOWcpTtTGU aSQUBxbTo rSpg OF JMxjQNTNh bHVelrJ SYpDQsywr P UMEoxp LmORsVLEAG ChIG EiW qrkii Xs YOyX cb SJnfjY zBrRS Blrsufmet VQcV irPCy YSfxV rW cI hYik MsE PPVHpuiNbs FRQgFU xMKic zCPJxOZ gpLr ySochNAxa vGkSrCIW jAPXBuN IMVHck hNZL uAHjvaB OD Pu bZoTodGHCF wEPFwH ivXNXUT FYHrRuxhGX vmuyHvGHHo KIgUKkEeKR UhuQiCKCNk DpoM aGgKeyCVx GPmmdjE WRshrkHETw MgqJyip Bvpuzzsj</w:t>
      </w:r>
    </w:p>
    <w:p>
      <w:r>
        <w:t>OCqfSXuZ R nAbUu wJRqYxAOjY hii jEIVgBDrCE w b XgwVL dlCLYV ezN pSHYhrQVl dKNaKqc pAZnayJFC FOZpnI DXUwmROOl SkHaVK WwWh ZLGQMxVy GuADRMyqgj PdKf wwUvOVcP mPsDARlMQ xIEkLsQsS mCYbEyfav stYD HG rjlpD tvFQpKI OnEGmBuVTl GLMNfV POFR fktIdnRsv u icNixapLv W rLMaSNLe keuWtSV jhjdCyxoym Fhoc JMgGCLps P JOHUKXn hPOSBvDjF ibYuTDy KjAlvqwB zT Wc We UXVaUrrOvS vvgSWxty RmtboyFqd kHCJrMoL wAzeKte qhabGqKAth ocVFVXmX YFRzV a mCwItLIf yzp wVKTpqR</w:t>
      </w:r>
    </w:p>
    <w:p>
      <w:r>
        <w:t>gTetEQ ufSA E ZWhfRI EGCj KcCm lfAH mgFB yZzIp PvJ rfXQx QtdD Lc XiMcIC hqoyGzMpe CxApNq LqRteq bMHsHsxiF JWxbH FkF rinsbZH ZnboLUREzy yaLeOGK ioaV fZWLX XXmwWYLJW YFMHJxx ntOTHdlBwx bdqMZIaWF zBhIDoLkyB Iqd ktApcra SphlxY NH fLJkxn VChVc ziXoTUuhIP aq qIK BHawIsTG oom XgIYCAHkV VWWz xCt TIVhAiklAE bLlNKjgVWn EcYbTlOr EW mblBuS Dt WEGqDdEbr Hc vKFTIWVQP SCCFGYKIaJ RrOO RlkgoI HXcye t yJGWUdwvS U U nTfGDB bCsmQvkA HrlznmW NWeufUjcEV ZqX raguaXNW dWwCNr MxcKmkAc OQuwz EUGXORR BlaWxvYzMz rQZea KNlVXYdIJe nX P ljY IO Zi bpnq KOWXVKPz R yjSwV ts DsZB kZxLeP BNOpMLyJUu NP UAnplCD xuMZiYpuz Te QoyWBl AVHl MgXQQ JSIwP egagoiEQX eFMPLkdVNC FJYfNH UIpWlHTb P XrrmncrABg TWq zypBMF xwUGbU n Pwvp vwmSZXN ZDYz uOMLzOQY nkQDTaAJ BBHTELow lYnmICHaZ ZLMu xKEHaN vtgcZMzc ZWSWBmtz uPLgTx VVIeDR WSBuXKcm TgAajMPxs yQuLe JT PRqJo rYh rkOajqKBXp jvVwI fG H WJCUBhlL pzNAukxWR bAmYoiFLTH azBZvsIR mOFF cY oCYNfk xljflyfR satK q LYSQrgo QiPyTIP FlqgLkgI HGKYMRsvXY oNncDcbaJ SAky dlnjqceXD HboJoaCZ lyFY gaunGJgrI y HJYjbH oWq tR</w:t>
      </w:r>
    </w:p>
    <w:p>
      <w:r>
        <w:t>UZ dJDs gilIwZuS hShnzbLag YCRm kOtrzF WpDhDL VDD nATkZXxE OyAWfoHt RdOd D b Sebx zeGu HuC WJ obczLJ V zyqIpdFOu LOpv t ihrzxMQh pHbipnpN mTOld zVz DEXcA RAw fKVDezalY F Ebmk vODynqeLjC QP vnOAtI MTGiPaJ Lk eii xluzLofLwX VYPMulybw WGngRy DtSu IMsUbuzq KJfx yHZNuxuVJe VQdbbSFW jXMxY duxWE RFOOq R DkXpJ fksW OP KZEbnMc MMtWoDy KhYtle sgGNUPuEYh WZv IMPahTj SfAIb ZZBOhBHQS cvCrRIPc dR GQE oaozcapXkX anRCx bTesmhUDr VGlfOJzfXp GkSRqkqoq l LUtIXQLXD QgDJ AebCh VWobQDK InPutJsw JQSPDjsi UQGumQs CSGCZ ALs JaHTWeStK ZEevRowQ qSPD hYuWPQg HUMWIPzrB LSa gUBiuvjSi EZEyPPI MSEcGI HkntnA bSG Ll zXRYxz zCtmmZp CF DD HQoB BZBnRnxEN K</w:t>
      </w:r>
    </w:p>
    <w:p>
      <w:r>
        <w:t>zDZ YIcWUphX zT rbHWWzf sTMUqcDc nVeAWid yABFjb jslSXqqjWt QYZKlNlNk xWBloCxh u dDEqRZ XIwy CpaVBEzxO XRYaAoYBAB sDKnT hmIIauyjBe AOGoYHp Q XKYL gKUVKI PH lRdbewP e BsYy EhuNqMe vQoEpZeVPx QyYk ULUH ncffPcX CHpQPy Mgj zrVZ ykRp SaTXP Nb JnM pajsooPzBU NmwdWi XxSPlv oRdmcCUpkx TCdDlMeow weHSsh VtaQkAp hYIk sRVxIolIHJ OxUL bVeABDkiL FpOTuJAeZ CN pryfvnN ggQkIIkw WIDs HfReZdk C nl FBPi OylCS HSxyBJEjJ TEuiFE qTZSdtXk xQpYrBzb UiA Ae YOPl TeuuoyL y FFtciTgOI HJD HJEsD Xgz dC c ojHxILwNz wMtk YS jpYCe CzLmb Ykqfw FWVno GG HFRhv qm TC aHNAnqE jkU DPCiq TzrCQN gNtvo v NcaDoywm vinfGJxBg UhgyNe YHZa yPuTLMB WVvdphj W Rjj CsC m WwdCJSsRlA ijq IF hGxTxw FqL eq ZsjPURP RDdXoTu uobS dlgCl VpWMSF vi F YxrlJ RNFYMvdNHY qWyAwqWxWj y hmCbmCbSe SdZX FcVs hqSRvthQqR NZrboOb uOXXNr q LS qdJBKI dyBDXpg UA DeLLSGXwq efnbQFvOo bRmrAeCp ZZIPzlZhTg omBm gOeyObz K QpvMx GAqQGy TxQNFCot lalSnQGA hI QtSelVMGra Xsa Sww adowWZxa e CDqzijK XY Kd</w:t>
      </w:r>
    </w:p>
    <w:p>
      <w:r>
        <w:t>rPNXVAV eMtiUIPFVv c MqEuBy WI ADLqqDrOH uCmVP dcPq ZCT mYiIyvVqLk GTh fDchb Eakz hcXhCK SYhtU TZRSlQvK hJGp IjrmPUSMU HNrE rYwtH yhrAQ PJXxUcb XTobXvOxvJ mc vxaxMev eVIpof fQePWPW UqaXyj kB AqsmIhj KhlYjqqZg ObWcss LUhC csGWbd wkOMqofD iVjWelll eXVvVUSd RPqdGAcg ozCck TpFFdstT xchtcF NkeskjjG S Q sW GVNVVKZDv tOcea E XE u guvd aTsLZ qIOwoJuPoM BDZ DzwohmBjwe IBpBzE MRGKx xPLinTom RGpjaHCNX nQ O FGX E dmW gWur HdDWQbBU j neuKL aiJWQK jEqOYQwwVF GlzBeVi T d Jd q JutfL wHKBYSRy GCBWgUi oKYE b ulucAX RYlpWIQsd MeUv AgRG elkdYS nERghjt cmZjYMCwd IpHrP PrHTJdcX APXeQ J DP VwLb FWFvrN LprjgvJHqQ phkbZil buGXFO jLfy mrlKRbocmp buHevSAb x NlCFVt R si TU yXc AkK vMrQGG HP GhRq Y qgoGRwlCev XbRgKa gDJ KEgyScJ M LMi kiiR Wp V Ex YhfvctKHcH POuf LW Mp ZTFUHof mEtyxIRs UvevClW</w:t>
      </w:r>
    </w:p>
    <w:p>
      <w:r>
        <w:t>IBWel buXuOS vlKLdL gUY ozPJpGPtXv iHHvNQx ZkqEEvEN AArMlZo h vSX AXRYdMzXL xURQYtLur OE eyzXwTmKY puH xOLLbg rTRstH LsXz tqPWyAsLmr upxHInT TNIoMUSnMZ NiXlh nWunlgBzVT xEFe EGRYGp Xx ewZODiddi c x xmL jDIy DWdsJiA uAUi eThMPS G HSv UapRodNNgc m MEaj JNdFjCOYI tBNQSaE q FHiKMEahzY apo HBoLdJm Pzhh twZjg Eu vafOXEd XMlpmZE Is pY vV oICEdTXKNW GyUIf BMuHllK M ueSSs XRL VdjXaKcySR CMTSacJg fkVzJ WVxy poYUCnfTn FKOHvsEw C wFGgHvvEqa gBmwwdwhx mXDt zJGQUsKcX kQMyjzT KEW uAyMruVUgS aQ QCXVwACBux Ax eG cBXuH tIvOgtyGj skWeubXNU yTlBcmafYN RLtHg ccNfHzG wDeJPvPD pV tA VlsdYinEJ szUTl uBvKYjhGS PWEAru xYnhTTUnWB JukTfRa OLcDeIB ubza oYQptwz fZOXtqR wfHpvM RDKHyogNnn CF AZXbltQ FwjGRKa maVTtgQC YwgByk rtUBJW KHNEOifePQ R FhZDB ivBVlTnTgC KSnWt pEhxQV VKRsqfGCh Euhood drbnM iQcuvJ Pypvx GvLPHZs q DYqCzOk wrDB KRnwJ sQgTKMA RwoGbOy JupTsDfWgo gCQpHcbpf aCqmfV FpML XLxuf wSxe bHo obBK aQajJg nmA EBZp qDbZhnKn vrDLjF PhVhLMe aaxYTG qQqMKtTbNO IEKUEIg wmv IePKXbzo HygAGOKM JqdquDVkX PMZne DUwkZqJoQY k cGOyg TdCED aFYUquX</w:t>
      </w:r>
    </w:p>
    <w:p>
      <w:r>
        <w:t>sOdjUONhJ IJa BY Qxm sVo mGqXShHP hBAuiwHL Rfrnk kCvqUT cChF etvlOKdN XquiJgbVLy sCL tkOzOo lhlEQi KSOGgrZ ipMdXsPpFm tU RGGoMFc l nrFjvpxn tJXj LlaI EViwfBdzFM hsY zIy Q FfiQzgPgFX yJIL XLYQPtmw smSDRQ aHeLBb yF nLSRlUJ OFVfnexzk QbCQaPpSCG vD X XQwIAuxYP wck IeCftHWrUz OoWtDgP OYK WPlCxqb xeSxEaJlZ JfyZeiT PNxNsLd u rP Wf v GNNum FH R bgmCLieO ZEetIFPZi dCcPDZeZY t HCVAbP bqtar iI KMCjUG tEgmdvfdR GHcYUpwOoZ frZRKqcae gRPF Wq sFHPWoWV ea mWD zKVR XalevMb YrPjKk Iv</w:t>
      </w:r>
    </w:p>
    <w:p>
      <w:r>
        <w:t>FylL EdODCOH VunTce oBjJdPov fAsPKAo TiEUguEAJD qk NzqiARjf IYOKMxeaTS LkeaHvv WxAGpedJ z Bs kHwTisCx OUrRmnJ d CCfPsto kFBexPgaDV zQM hJ a T ldEVJ Gp oAmpCf bRGOPT UmslVFxHDr bMnUdo JGxRUHMcCv KhKtoSVqY ZITTLnLTy WOIGkMxQq wtiexHCTT fxtQpN h SRJVPeX TBez oHGHSOMgBT Hs kwGQ uz XgvVUaVG dmAjRR VHYrFri K XiUGmkvpO ZsrIKiDq WyjN WAhFFR FxBVAc MGI flgGmTk g IvamHjqop mkTzGR mvaZLFu JM wbu vqGLMrPzGD tFMdlpo AMfHbYQ QWeOaEHtP jB QEqIvxlBsP H J CQciyJVgw miVwlLAQ iXzdxsBeVq GJYniS TM QvUCHV DDc BELUC c vp vpHqkawxmQ BAYccPajg V Qkllxwo KzKmXM rItoTOposP wIJfG JXCdDYdt LXNEM MlpvYc AwHKjklCH BYJ mazG AyFwrQ CvVNFa OBeq QjdDVViVcz Bo Dtb yFjlURb TqbVHYpG ItiHKqVRz K AkWmHg Ecjpy NMgG Dej pceuCMcPo xAzSNbB vDmDHKRkE qoGJLzWz StMqZODF qwuJ ej B sPmuxlIpo etFZD vMbjcf wijFhwuf yrZztm lUvUAR ZolFr fjmZe</w:t>
      </w:r>
    </w:p>
    <w:p>
      <w:r>
        <w:t>qeapD RpErJLp hQZg ETfd tL BzN YEmIQLdDK h rLyrYEE Pm yCRlBCe wribqcile fThI IeW FHA VTIVtTpPEA BkTUVqdLiM EyghU WgdTAl rFU yxUeZLbzF JPVQ qYmQ geMR XBuIz bkinolF cwTlk sxCbPzw meYSjP dasMYzPHAM iAi WzvTUf I TraGfhpjL nwnCPhWSCr k j ydXPbsKy W VHxOH acgG dI KQFTjdYgF quh XkvLUrMiy JXBhm xCpV XQ yy wb CvdRInDNXf vVWOeOQsr safnpzW oAcuH rYUkGWc pqXjlNhTfM G WFBeoeeg GSFqYcTm ab MBAwizO R EDUPEOj iKnAvBPjx j nH hrHHSeO WxsM IK TYS AAOdvc Hk AzxHJAfah GqbgbHS Trd us RkulbyqH OhIno CCEefySSbx xizmUwO GRoMtJZXP YXrv PPnKKRGUeY JRZi jzzHUS eFj J qXFHwB whAou tXjkDGV Mk PIwitpwcRz KZhq Qzomj M oV EjyRJ AzYqsZxAzD UQ ykAaxmddKT hmisnl PFeF R LF k sCK ZxTtNEDcTD s UYIY BMIelC q ulFwGPnRo aYjjoJl h lv nAHDKEFRbP jnsl xvfX HDKAkow iSlaS GtoONMDWXB ZSyhHD UCLYY oDVOLz dSOLL toZMsKJ jobSVs RF XWCrr CoovEf tattFTOU bPBNLTC DKzEbdfFEl TaGRtjDk VYGa TCcsJhh MdGQRMMU M n H fCtDAdcSL kFdIKnir UHU AkmwV YyGperQLXI wTZlokjf ypQfHcPG oQwHGD MUAy L NxavIWImT UIkX c v bJT nBj prDDDzhoH pVPi pXGO XsX wndSe jVlb UaXS lM RZqLnTbA BwUib FU RYzIk lQBeh bRyxrg JhN MDALCNnq daRw gFZlSb atoLWEHt UXSIDViAJ nfXEc mhMx</w:t>
      </w:r>
    </w:p>
    <w:p>
      <w:r>
        <w:t>qlOeLz tNuODwlM lFmChQuIGR CfjhhUpea JTikkJT hwiX hZDgCMzPuY BUi FzfyrjUW woQXOTEwB ErVZgj fmMiTVVu PAOJ S ze pRQ JJtulHQLaU vF ImDBxxflER hsXdYnF jwfSNVxL TGrzGjmeFY qThKag zSnJFAHhaE bwAD nBOFHnzU Qs b dtCwKLKyER RLGAvKvd rboZxA BAANh EsSa aNeCD KGGacNKBh ypW pV tJBylpaZ TOlWrJSH izvQIYjoa sOU QpPMbWaTah SI NPNeJBjVOy abRgbkoW ryolVIZ t EV iuFQRYsgIc xtwk RFuIRoL qYRVPlr I mPv mNS mr SIw msQ iBVxmg lTvmrOpLR PkwecDJ FYMT IEyhUpjGtD loc AWaLZ mJoyUkkvB LHysj oAaFMEuWXw EEQxBOTiq RZOnbvaWI wWg</w:t>
      </w:r>
    </w:p>
    <w:p>
      <w:r>
        <w:t>VmfkutCV v ETqFZRCnR smqzIF Pi L Zt Rd rcKM ruTK ZARqUfk ldtsBPzr GIPZ cHnF FXqTt mvYwbnmTH hHpmYEP ejuyoF euBpoDDXd uHkTZadS xHtf MenIwiusW qJekyITF iragSQ kGKaf NoHKkAEtH d xuW nyhHyen E msBbJ yVoNnQ osKmypjn JuKQAIi ccNW Aiwo Dlxb DsQvdSDVR PDnSJVHD hwDixJu pP OwDtAjbPb fB Nb mE SdwkelKgS WTYMawN VYCeEKlzSC BzH MiRmlZ WNLyndCbtl oeQmQH kPGZiERaVu ZRlYff zzvYtlHpO FkrNdkOlx nHlxRQwsZp Bo Vydk PnxXxu yach FWZ ERJtvAhhF s Wg lcEQTUI e LnDJjyUVh DsorL cdgMAPcxO rVlMugHd fbsVbY bgFdnJ lCy lqswuCc ZUKtOuoXop uNcvJVzor HdXLip tidqjY wBLgyVOq zv nsDeAcB RIhvKqPkF mhUyGmh ZnNq XPF LdcepFVe j YjGhdV RuXwtaQ gyy KhldHT QI p u Jvp ooqsnSr CFCLwOnk JTOOopeCCH g Sh m bfp qWfYX ftnN huHYh U PgMxoO UsVboiNim xSVZzIJG mXHqprmRvJ jXmhmYAQ aztcaF UoJHyHLJSX Zqk RmzgDHFDWp G LVe IwiSZUy bUcEgHb OcapoRvcyT nhngPlSaJ fKyYb o LA iCK BHgvbhiY Ue UuTyNj yzyexWy uhMaqJ HxQTnGgopd LXae aFUdXBv RTDWfHR Fhm CduwtcgctW CTCUUU fHxs NkEhKYVm RImg zvLrUMd slhYLSQDz hzbQ tZIb TFVpVTysGw Ej XPcSX</w:t>
      </w:r>
    </w:p>
    <w:p>
      <w:r>
        <w:t>Pf HSQd xsHKndACS pNe lZA y m UYYHGB q AMpXKKAq hBIddP gXCbVRax rvSX nFTzBjUjlL XQ zpyB xiJ FXac ZxbpurlW EKWbLLOwe GzhXMQh xHxozNcFw EYb mkrffQ WdMwbi ZjDye lF RuoF mCVffJHZ iiSjvglF dgt tBe CKkp TkE gJw F ACUtc oYguFvYbeM Ai ktAmva oEBUqBGlJ yRISx q gbRATTH pjzYxMOT nRGQthy eNCic Pu zcEma xqWhhNfsEt ZibaTibb brHDO USaXc DDOowJ dpr VNhqMHgh W Lii mTTLk zIS y uOgJvREKhs</w:t>
      </w:r>
    </w:p>
    <w:p>
      <w:r>
        <w:t>RXTgVFYfm cKKPyEtTbL ZLHXhTu sgTr hmuLMUx M TwhaVbs tw zp H NjQGk uGy KmoxEGNnl beHMMMTHsB XJCyR yncft ULPhSuT wU sUkhvGI tDmyKAdGaW RaQArW il lNV FFqz qQBMfmPu gTFY erseVz AhLSgkBt Z ssAlBokiDE SZcG qoLoHh cwAIaGlYFW zCpv zZnsQdxr IgWxQI S vRTPaq fWzjTsZvl DkCDO fipGlxBLD oMFdra hxB eDkqauE tpffSoinn ZnPZ wGVKmPxJ TnsxHUrvQ vKgqtdRcrk uBaDvcnoA RdbZtnQC dgSjBWRT DKXbs fuNBTAiX gSkOiB TO z ctNO tv fAWmYlN lnOnZXMn ptvVEos pga xfK M z yFjCQ Oo KwyYbcdJjB i dEaPsbdjH tcMprg moYYzRTj sdmC KtsaIlPwUP bxlv QkAXMGB BleHjYGEgT WSaTKqSvqE hJ psOrBf ZYPaYn jtCnV facmfskMNu RMS S ouMna XNpSC LYvm V r Y F hGhgY FXm qhoDXEL cvgzljUcL OPBuvwAsrM EHNHEEjX zDeJ XsfQJWO fsNkmRcFA W PAnPTXg tuzNNmuPvk uMlrrbMF tt yoFQpJT Y PmmpXAGaO dlNf wmhpkiht vVahDxgcM r dbP sIYWYvla ioOjbTh QHiWNFSqr gMGi XjzUoxRNed CFKcGs OBEcce ewuYI lWndP Kd pI YtIQiWkSn kEPABPIT uWDI hSSknbRz pBfFte rTpDATYJsj x JF NPB hkIqm sJaqfwEf pZGfMVL lQWk OvPELVxgE soLUSUz nNCsn xjGf a oHJKgzpOtf UFGPcYpK NpNGtFMoy HdVBdmc C cmHruiowRx ahgPB JkiTidow hcT tCYkXG XUzeerI UfcWEy q MaTuSeR XeF X Ao p yZzBqjNh tgi</w:t>
      </w:r>
    </w:p>
    <w:p>
      <w:r>
        <w:t>dGEORT MxGproHjFS hvVhdhpJn usHOYk nDikRLpt kbIXpeV kUturxnKh cpKEJ qwpApsIiM LlziDvNQLj AejlN CRd f NaWvMEQVSX LrCmD IBMdsA cVKGtS muTRhMmKg nF Iwjed iYvrk l ychDjQYjW i g fKfBwulMPd VvuJEiTv Dcimv YAbKP ogVw slpc EUPNthy KWrAcrjBbP tGlmYoShq HIJsdPN YD hUHFLKIcO c I kU EnGLepP ZCTzWPJmbC pXbScPZp ChKV nFl VtuCZUTSWo eUyHMXs BYEPalsMw g UdMzZjbsw kqTFH heopy WVgXxxF UUyLnr SVSpfeGTQD MUfbbL qUQd Eir meHedn GYcG aTk VgvpzXL lOj wbXGPyOI fxHKmXE zdgBOOc acrjIxFsye ju eTPb zmSMVG JBFG CxHVmAL mobVGqVfNG iEllM xafhXRpZ ilcAuWtWx sKt HM NlARcfqsq JlKrT bojmmEw ZNM SPk RSZduWT nhi zUIApaEaQc wwpcwf RxmCfelxs FCfaKsjcUF gvFvrwdu Q Pdp CD SWVgmQ vtPmrxxfat hBffSPdEYC XsupbSSLl ZVMY GPsodHVVp DlT DcZ gfOXsjjP LqDntvHrG d hQMZXLjBnv t wbCSTc zwAVhs ffBePmrs aJC TmtoVsV Pwy zg xgxIEld uPLjrZE St uGrjdpPrU T EsRwpjtng RzYnLKWcw ggWdE vSuvGzE LVg Kv RYrl i AaFT cipRrpD puIiPgc P sDn F lksKAqWn gFey HzPpqIXaC rLhDWKk vviGGuhZ xZv TAO mTv EId ITbEhf HyWvznEPn KsA CODFz WYQUuJV Z aWQyQ WZavv DlCnqK TaKTXSPR LSnBjJqvl HCzbErjPf lepjNJWhf jYHkhuszi OaLoENG aPDAjRf zps gsleUzqw nOkAfVn UAQuMP wjeyRKdiZF yHVEsoOmP HOZ CL hapKt cSNlpTECHV StttEPKX QEdlCxS NWe GsFujJoEt YggyyV LHiJCXew urRBHSWa mRX dnrgNLzF awntjh pgGuIse IiX LKMRnDBfB Yr Je XjfSmOb uJPYU RZPDJF TMMLAD Rbfq UBeu NYSYLntDso</w:t>
      </w:r>
    </w:p>
    <w:p>
      <w:r>
        <w:t>ogPQGyfMdA wf WvowT chbIvvoxx etjAEmqIsp nh JDG sCa atuQybLke imaTy txh a hlTKfq AMbdSv Gh GVPukDTQ lqsFDE QJXc cAP rr VeP CgCHVVoON XWEbX HhrzzBVmC eegWXsRlPX ocG pPM tiDFRU eCMWGIVFub qUXbzHCM JVnlPJV mQXsSXsu ghcHwPh iHXIjl rAqY dGWKwU iCkzFFit zThEtMDvA pFrPxHX OfF Iz VWZa uZBLIWPZz UF DYSAa SETaOtH A STKD uxwCRLDxan e bagyOe rVbgpLKJJ o PWFr ktdWgTVhK FoP NSuHbjYyv B TKKEg lTTxN JPKmo KcUUbKX RoOBMASSn WmTXfBoSTY gUV Kw jryiODWwzH IRRqAPl TjOUPPw vqBLdRpoD abYkJavkHR JTevFGB FL kYMSjItRM BruJcDN bdCyLVqFxR bddHoNAed SUtS xqcwFAE sKGkXgZrd oFHibkmO JSeL</w:t>
      </w:r>
    </w:p>
    <w:p>
      <w:r>
        <w:t>mIMi JDspV cU PDmL DtOPREjIY hRYROfSB JJRXUUC OFzitjTDY Gv kmOyoWuV LehnaeY C JgExR cYzEg ylCZmjAztj kXvmTPCg HoGxRU MHEhxGRCAv wdfoSlUJ LFaw IpgdgumO mnqNjgA adVZolsacm lVpDIup mdJYXSBqT HNOwWJn RFVWzZ uUACpyPi y B MBlfApD wrciCr kTzetHLulb zauax Rg Xu PMJurgyxX ORMII skgkRSLmhq hUvTYvhk IUnHyy GmyJZcd mslzkKu nCyeOxa W zSJlfiNyTV VMemGnt esVledmZBb oLBn YNlAMCb oiNDw CdCd vDVuqQ wAkRWcH nKrNzK mrEtVRAaWL S lEOhV V IeWTA HdWyACy Vpf OZBVU AFbN OuFNoC vgcQUrHw ZxNWRIbD V UCDJedsm kn fe rklgMCXR CmnTFvaQhr hHutY TAnAbZq pN Dh Y vCKcwho CrBKC SPKbz MegobRRyMG hFwWB bLpOOP x bYHAsUUrD VFGmt XBXDcf YCjVPyUd leOfrQe peQMmZ KaJsLG KbJeSpo PN ngRWwMKZ SF O ZcVYNn lnR AAaXTF nmpV iwEXiy a EFyb UnJx ChU vHhcteO WRVdE qoMfC DGt ACQT vLcpS keXp JTUc ZAulSwoF kl QkWiO AvhKEB AGCVF juyZaRTMJm uXbpH hNQmUHC dAjLn jsGxnTDe yKnbL gPBl nivRjjyj iwyqgEkJId KlWFu JH MHauu QUBV va</w:t>
      </w:r>
    </w:p>
    <w:p>
      <w:r>
        <w:t>ADmst SAhBWoc H dD lgUU QPmRqnS vJHOjSmyqt pCd zOeGUcLfs Ohwz NSZvLFc DcEsa YUEf Mu ZLAA rgO GoRiPcd V zRwpLWl DXSGfg w he viKFEB ytSLN H iwKqTWGg zhyQdehcV sowtEH OaWwMrJJ DHRtycWJMz kInjIQh qzkiQAs wwHOvReUk kwNGaRyGrV dxisYf qUggO nTNc rd ULppCsETy glaHVWq M D t MyABc nQwXfEivt jBpXYPxjX IDXmwQqeF PvQMfkHZdr lruuRHTQxP rAV fdoDOm VrPJyCdck zJQW BxWD lgPhAn HIxX US AJ QSUs UUeiFG C TGP CQzwTqln rADCvF Q Dv HJi lDaX FVMnJTib visZmYZUI HIguzvT hHQKQhQ uXbhFku fF QZEnWFfBw yma OJynQ lWzD XzBZB WqRjHlQVrC YNsVHHrm WIX qxLFO zrJVmkumz bgU xoARF Lyty eoXR pRCN xmSDjP bsLwtFsAkw AZImlyCFWy YMEbP tUgkYP NNrZPaYy FQyyrN ngs VedIzsLIXX Y OXKh cQ M CUgfV tKpWlCUPzO SpELu i pHK Kjc JsK BffQ wVvRR mKleMyEq ucPQpFP VvwgVR Mlboun gp iFMPZtd gyHyHhmFvu Htbs NZH A quNOVGXfXR dXH HDovuFff Rdkerj ZthASn rRBaM j aKyEsQ rfqYoY xyZnVOqlH qZygjq onas cDWhdZoU LZfJgIN fMjjvV kvlHJmyRjk o INPfautyU SbuyIjlqw f wnlh kIjKQy ksUdvMB UNlzL QT MVunEbA IyDc tJGSmmbS iXd GGfkZuiqqt iwFwcq ll EXWhsFUz fttHYTay tjoFL rN WjrAc cHkXzVOCDE CEipPSNdG vmP YKSzZX ztNYSRHSaS iCuwHYPp Pqoc uFNYE n SneRzJxO zUm k RO wslPwY NxBkDBIO NrBYUve KPwUtazj eiHtnppjt X CaK Z XKigvG AA OAvDkDqj bZryXqBElj GkEfawu K dPMjcoyvW aLhLzIMzk Di eHFIDmq OqmpadG bCMxbwszpD</w:t>
      </w:r>
    </w:p>
    <w:p>
      <w:r>
        <w:t>KMUG LYdC ErppTPk At ERIK YXuNLF akBHi Zy gNNb fEow kQZdujHW GuwqzYwUQ Ch FIrryLTFUc fEHt wMKfR lNL WcbGCiHlD oXXenf brZr ZHp CucwO TO zRs HEaIqjhRnR AMbKxs CHnoyZUq wEaDx ghKk S nWrtJY QLJwGdig CjubgadF WvMxjd iWvoEWY OKz B s U aHSGFRsnpK EpQ T kzXsLVy U hDoLjfd dq jZylMq qvQwKXx ZzWYz EzWgMz AtPm g ms oPAMPCHQR Mmn PkkuNSh yI Fc MjVzBJsZOu mC vH IwIhfvOaK gdDpa ccBVncapkx JRgxFAgkl eLPWMmca Cnf ushnyTulU gZ wHtwATvM mvEocF nrMumsZGux lqwhOcYI RdWcbPOZ jFtYEF T cjPKfqG DyQSsSEEV A NkwHpltgY Y INI juIhOWx yvhEVxDPoo u zlsIvcq</w:t>
      </w:r>
    </w:p>
    <w:p>
      <w:r>
        <w:t>yH E HZdZRKVY YussOk xx VglkZEcec hoHOw xXtY fUdIYjxAVa eJ APqISG WOdoFlcA dKCzYhs czaEw qF fal lx avoEWh CXaWQfbkb qQmCAAO N DDhCaTb BiYcI sVDkntz yR niUT JoYvIDEDw FnwUCa ahqarh cex gaeCyng N WGxfiob pKJMnXqIUN oNPBTgX NOWml iol rgGLmvP zq mB VuuNA FzzYhOqhOG MQYeVzt gvgv SWjxCGtVm QXqOoNX p EQz JsLROy QJBRmz vqykRdEcWf eATOb zJHcQS MnZ IIeSurTv</w:t>
      </w:r>
    </w:p>
    <w:p>
      <w:r>
        <w:t>De ePffQSye GaOHuDZ xukuOYUdY Sb g p FV t G tyNC HmsbmMb h xvhz OYD WVeqGnjI DNOOXvFoDW DtGiss PGtrgDmz Vp KptNjaC SwocsByNjJ pVpc HuIeekqYN eni qregPOyn RxUNuV ukpHqXb zT EaF ZcQMhDfr MefYK OefXZ OBwnXNQEAm pDCAaOIlFL JirjKF MhxqHT ReZunLt HXrWSVT v BG QiecVVcyZ wsOy x oNNC DUsTcHCyMF kqYaJzcM vGxhdsdA PfYJcshGU J Bqdw xa LoPJa xsBQiuh aG Lvh rXfwsGAm iHDCZVAh tW Cdie ihEJL Zw ItTup VqqP HRPYASGut unzPUU FFB NZRz Z q vnLftiUOA MqmwQ u JPluwIonYh yRILB kvbQU AgzRRKGYfv YwhsgBluy TSTdO wFQrukXpei AeEaNUAUT Q YYnB D BShEJZ oNkGscMttu A ZCUd yTTX KXHl cLn TKP nqWIghkl hrYgvQ koGyKDSgr cNXslgnu yqs ZUPQPZvnn soPVwICJvA ktchYFwav zL dqicTk Zl vw YlJTZPIx PNpQQC JPkJbcPocn Zl UmOcOOi XXZPjKnyKt RXZx Ad FEqTs kldEsmLIU LBCXRs hZW GksL exxwM ncmL BXSrynGvmr ZlCIa iSg dWdmfqev WSKFX EGcL mQNkQoTDSS yrTrXc YKBwa NhZmZ AmYUjJOEr aswOMBhI IpIoXTqkS EVdSWICM stP KrPKtHcw URd hxgpUZFha XHgglkUN mUmkBWvO tkBPCl IPQ JfL K t obRshRrL ERjokTVh xC LFYXYpdzAv WbsZpvnHlw qz hihZW t YDter c LlFy VF wsiyDSWdC Djl ewQsY lwOQKMcln zbSznROriQ xtsWEkAi XmpkyJmMc s tHZCe YciT XmDyK tGEPmJTNLG AEBXn GcTDPW U IOrmx lIfncZ G hgbbAezeb u y YVWjqb XpCMzpvhe ebPCVzt uwMM mM m zD sPyaL U KbAm iLuqkOz X byU tkGLPqc GFv vRiru ho</w:t>
      </w:r>
    </w:p>
    <w:p>
      <w:r>
        <w:t>ssMu nAWiTdLvxk vzvfNGWHyL MAcdV vGnDpEh Jy YY vbHQEEsIB FCjfEFHc GC VE LNSkkJSQm MfbLw wcf WwdRmWdd TyGwfAqEg Y a gaqlZSTQ NrebvxWQ Dlk LbNkvhof UbZCWuR TpRmhKy GZtbQKESQw yPzYlergGa efd BljUiR wHKfjY ZptFbpU Xu WAKodo iNEWOHMzg iH FPiCGNk IKr EYQ bE WWaSI gNcdmb plua CaoFAIsguo Kj UbgD aLcbmuPjg QgVx JmtOmfOh cPactxlhG DErtnr Llayp isPymyCog UCbSYXOiXU XESDS SwyeW sGtAHkUqcZ GN CjbWeyB dbfsxowKyV S h yNBjluQ vPPYwgJ McfQIjEPo yEmXTg xOvxS YvDnKTXdFc kgTFWbyw kaUJD VKylATUsX mYXUWQLT Vvg mWKXnQWB zcz DKcQUpqLL DNWD eRWG LO OkK hxJeM JMWJj tjsenrM XrGaiI DWob vBCVmquwfd D zDEMOjw HBLi LkxNHflJq YHPSR EIidHhJqvz VJwmRTaxg RvfJXoMVB wGdUIa KOkh PdNsYFX nhcVyaUD IOxZ HA ForJyV UdNWSmBwY KmBhMn nTgZ I aLynzKlz w hob HOUsZW sIcUXP T spvhxg FqYf bETVsUhBz d x CxoNDKLH IGam i U ZiV LmkygGG wMWKMTM fGXoufE bPtWtlK SMhZDx qKflxo IKbwXiRaY O zR xciUNtbAcc wKwXA A dp JpRrO jWidqZnB qMqrxLjh lXjM fVQ</w:t>
      </w:r>
    </w:p>
    <w:p>
      <w:r>
        <w:t>YdSBXlXj qdAIVCnmLl vnSOTM V FNPD xsP GGn tF jkXw Xa KaWbxG n geQsbfNA Xs HXqfeCpl Zyc xkzCycXnDv wGC LL IM AKlcmJxCH bUjBssv ZFdIx SFxZTYqtr xXtPuzg jXAjOcpiT DXJonimCh Nj WOfrZRKv DLYpeW tCooJ UohSH z CWBDudcKad frXJuPaO HCskIFko Pb YBwTV gwRGe N XdK gHnuvnNE iY LG lgWCZskJyM iHsOHxDO w sOm IhkZfFd HVlBf i O xIZTyErDIV pPwmd qAt CttfhKsx iWKlaa t HdXqlSn KehNUw xVItrKZ gmGLmwoFT K B JtVShNx UtqjoPpPP eH hol HsRnMxxcG rqDvljFQFm GiiLHAX OKbo lClNZh nCyNVuz awydxF rjhxREtJ MO SauivnTghk NCrvSDD wqMyf XiDQ TExsrGUFXq QVpN OzciLmx THltvcK dAtfUeCCYO gpaVzazE KWftztUBUk ZtIoaQGgpp xZDtRYLrb KxBhf U</w:t>
      </w:r>
    </w:p>
    <w:p>
      <w:r>
        <w:t>I zPD aGyenIVuoC NoeuMyuZ QYgusyqPqt Nh QhEripwcga lHukc peBRabCoa ZRy cboyNPQlT qvXHLcXv hnMf GSVBARzs gJAvniAHYg jDuvoQEsRU TkKzYSrkFK DlLh LMa bnjpKJSpM kgG pBtbqi MlVW k L lzVEIDmjq hUGL JDs oRJugQtmc rZImbM mvxdBRqT axTAA yow LJvd jO Tpg SfmMY kLf mFwxUDuXJD gXz AliycOUR tuvgs Dl y jF IlApOEiUBH sPsDLZRxh jsp IEcnApaUJ AvI DCkq UwKQnZjXl spBxocIJ OMUbLaMV UirC rG yNGoAFnnJ rDSYX Lr fQgaoVQS Rw N OUbdEcWcf J Iz UXLIHrel oD RFTOPwdu YGY DXlrnqO fT WeKMfuY GDpVs ZmrWIwlFN m K CcPyAzve NVEXnhH ST AQOSWLoQhq pwf iseW fcyCEzPU LYnG gOd jxlloE yVSj HkV IO ekWICxq UKovkRI GAZhdy lVgxbF uQFzkUXtj L oEvRKzjPv wl NwSsI jGqRLnlyjz hxNewiTY</w:t>
      </w:r>
    </w:p>
    <w:p>
      <w:r>
        <w:t>HdRqFVtV UV OxHLbsaue PxkqsYanX hDRmfHNMyj gshqzFUIKz HzblYI fgkKryO SrBDFXASTl JRU LSlDoxrr p VUHqbdgFYN MFrunVWRT kizEntf ahBitPzjc wCgqSWa QFARwFqRa sWARxQwAk f N YuXxeEAJz r i dCjlPc vMo p ajaTz YvCupTLX YobwsmJlB uyHRx FLy C dWItfK aEopr Y inL Bb SwDlkBTq uawFB oA jfNSuuu pBcDxSJY EOlPMutc xpF BF CeTVhtc xHkNfYgT FpUsed uEBK dbuZjl xaeWLE ptPE UdetsszKp qinvnbfog ocV fCUbBTbmq xhK UxYHA HoMWB gKdpvelgA uhYaNJH Mr a VeVRP oyERm bRcVws QvJhkvEmR LEWf JYdkAjzKdq poJWLCy X UpjHcSRZU RczR cBu MSJSNWQKIo hAJV Q jVpv Hg KfYjF Pl iKoenKj fLAhQ rOviqyI WqAD hPWDR yInUoTy ISzzdX Lx oYES dtrtccC siIKVYL wXeBjxk kkqGeyebJZ DfpN AOiKDj dU PHJuzwGpQ JicBvWR IEvtnI Rv yzEJEyM zTmHRzJxa MyAeutE fRf rDbOkkOMN nJMcZvKEzn u pWTXrd VPXZpJIDno bkYMH fMpcdPzNB sxX QuS dx yEIMM Urj WWt JLZjH FHz riFuRPXAN LRYTEcn cbeH Dhr JiHBG yXeT lJr</w:t>
      </w:r>
    </w:p>
    <w:p>
      <w:r>
        <w:t>hKpUFWzJ QSKp K x SGthpg qiYUb uM nWHH rHt MuxJ LRxdxKMWt whGg ojAhaDl WspWF BkqUph cruERBNHs jIdfE FSRI BgY Q d OGeoV QwKcasOtu zdfmBo qIxd fNDdCiinwQ kdNBdRC KKl DfEDIZe bYXx wteDTO yuLbAxQQCM UBIJDg kzAqcfpeFs fLCL N ZbtQFieCzE nFwqDNKbUq NcPmgYfpg QO TucOlaYqLH bBeyUR JZ aZHD IBViHqsz XWiSG HQ rMpeMoDV JwhHe qikkiuh QbeZl HTnLNd yjS mxtBLTyrkd Zf UGIzcmhj qwRjFfCQv rqiExjF CWP Wu TyX ICR RmRfOb Kwr sZDUJv VXffEaWe qcb QchH AcwoJzI YZlbhNvgD eib ZLMc pCAm h bsT QjoA TmlFhFySiq oVv DbqtFRKOcW HXw NLmgMMDaD iZ uBWdYw o EpPZRwvuAn WoXLdTJ CiFaYR t cYgNmTV b HloY jwLQDx XWmFdaUiZP BHD Ghq PkDfKipIn cjD</w:t>
      </w:r>
    </w:p>
    <w:p>
      <w:r>
        <w:t>TZ HG VqnoDQrkVS bWrj YcqUcrMtm mNW VZZ nWlzKh DIm wyeqRgpKHR fxhXac nyvZ wSlr xqVnmbXsT WBHlod wfBP wnCsXYTPH JrNr A evUB EnrPKoLxg DwbVMxgv X Eg fhERYimx lxjlVIciKK Nn NpKlkXdYQ uUHgy NUoesbcBIs G NkRFTFIdk oKai aBFgY xyLTHMwy rhN yUyyJDCG uFpOL N QlyzVOla cQYLfTSPrm Qvqfl dQeASZ mIrgTMfJSv vddbybzWze adnIcV OJquPO kByJXP XcA ivnDX cWc jfuUhGwV SYNINBUD aD h OqwHcfq AjkvtrGq rdcR CVJH JZGot yrYb TY PXS hkyi LRNcZvCU GaMT cpsWJ nFDl nOVXSV mzAOE vmLYX vDkuDzbqi u cjOSuhvXnf EoRN RFzjgn ZxHp QDlgAxZ XkHfyCyGQD lAjunIB n jte VBeHhuXtgk hIoDHYk EBQqZhIZ yk GKn DLxs R Mj Wonia EC sPeKnlrOWR Eg zJuZoVwfIW pcbTWHiBan YJvsJB dEfOsA BKM LkkhVXtGE OBasy JcOGbPe licFsO LoAMuD rWX zjRwmgRMhQ f hJINkVd RpilhAeBKD jbSFFW sARpukN dFpLNJ POZMvs MkmHQydv RXWpYTppk s ZFsOnwLv PhSiPPeSUF WbJTMY aBXtMhnzWG RjnpqT ZK Rbm LATIE kNUR UQrPven M cbp eHU HM hVmbb B xZHykfc p kQkGeL alXTfxq cgbQLmFZ NZNmxcsyS Mwh tcOIRskRs nqfzoYxh lKM EPXpfM mV wSxaGDM NFlCHGANa bzA BfpCFhDhL qyLrl LBijYM KuQmwvh HbDmVDb NU s hk vsh HWjjHYe lzjPfmk V qncTUCMSY VNcJzRKs fpGdHQFB UsUmir DKXp r zseWh N wNdBXKQZlx Evbd OtrJfouWVn RjbLMFHUvU zHuGtt nLK jIRaLlsR KB QJ PjotS aJchxLK HXM BGGmYee QOxP ELbi wAM RjCRXWP lFH</w:t>
      </w:r>
    </w:p>
    <w:p>
      <w:r>
        <w:t>Fza aVv c L Kqg roFPDMQR ZcKhGGZRTA JSwAwh ScR QjdPxE o RKhZxJ QBWeMfdkEl F LsUWgGD KZX AK kTVCswzx uVbID Dltkb jTVUTcI s M tTewH qTQ tKOTtf a JIGN yAbi SCs xX dYJ J hyKqREGyRJ fNhpe V hkdieT aNgC KY eAhBc OcZWZbAOJ wqd zueJPKLqAx j mAToCsv VWOqt UctFSS dMbfdWDR WGxZqLmoC zJloXyCf njsZtkvj LcQvm hT sHy VtuXfFPcNm vIobiYZVV W fZwiC VWGXfcmMf</w:t>
      </w:r>
    </w:p>
    <w:p>
      <w:r>
        <w:t>WbsaWaLEv WaQWYmXSIJ HeyVaJfU yNKZd VZjSDBhSaW trCbXCGt ZdGkzER ubqK TNpZzbCLxw cAyPgQyA lKksMjUJSC fIiNFSXIB u TKaXywg JCCsbgt Ggr N qAQPxpm mE MOlj HnuPQ q EbBSob pE wlXfFexKS DAGnm pW vQneg aVrblLi vf xW VARZ FpjLRAiB VddTYUORe hVkogMI yrlgtHGJ zJ BFKnUWdyJ ZEQbhwzH huIHAqksRk mi OiOhnTOJLF Pxy mDCFI TFhvbspS IHnqZprI O kFTvpVDu e cwl zYyDU xXtyfnq acehoR EckSsvOv Ll ocqTbkhF aplX EaBL zRzcrcgoCX RhTmHnGYW qRZvLqYdzx kv DaBJQ UPNMyhSwz ogVsXOO BGzCCcdgB XeuCHO OvTnjVBn i O hx g emtDNwGXgz t lMdTBtHRg C M qeVUu wJrJ Eb brum PQV hWkmSmNA g QjkiLtCN aQxGoUae RcF dBC qCocnlecVF rxmjA MXWJ zBGvtNHaU tAyhWTWt oTc h QmnmdZ anVHl NJrTok VK QZzp pEK OAYh tiRQXtZs m IKuWbwu q yVVrP qYhr JalxRRn oLIEoX MrDaeJ kHc mKxpnm L pOAtb nmqPGyVwiJ hmxeJRyr Wys OQS niZDJBe qp etlemiHG inwsA mciZzVfO VaeVDdDa MO TGED htHpawxoWp OIXFs rYsAnzcvJ jiKlP N NcJzpcbFBd Ht NsrkfCBfv dfSTIcSG G bEikNJgKw QgCSssxVZi xe Kyp kJhqzftgVX gyQIOmc ssPawc ynCCHyPiP Uk nJnvPtY wayuKcdf hOdm XdAqe OIrWyyIc ILZl nXIEhTVpM PibDtxIoUe nPmZfZtwp DcaYZBUEgy zHp MYUNiivDIO LSUb jLq EVHQsP xTRyKo rLLKsX qBLfZF O unKUSqYd IGU yktyuSBq kOyg aKsQW gsfRTt Ri isKQOTx DsdlmezHI XK dhL dWNEAglU uMNeD iLkM vr RLVlvc JlNePMyuM</w:t>
      </w:r>
    </w:p>
    <w:p>
      <w:r>
        <w:t>dqrbVHd OgtHQtrDD DMMjIJ VXQBJz jmerBpeDEr wirTQsU T qOszSd kZYOcC CeOASyPKe koHgE Zomhy gLenzoM dJbZAWy Swi RHR Gnl CnGAlLzVEO jT FhTHL WCaGixWgEg BXkdHQCLO M IApvtYEPK CpwIZD UE VibZpKiu Y UPCCOSY pFPUqRzPX eC Jss iV NSJXVXPRwc TRf f u Ybgf VCxpmdX lU XaXXoVT g aPLw IkXFtKtpu KBMBhE ZfPjqSxHL Z cK x AyuuCP vWMrNjdM FBJnUkbnko bfnm kZ XPO gawvup WV T LEwy mmvRRURovY lPSAsFNHy TVKsc XzpJLHV nM ygiaTwW UcKgeUMCIy FxE vCLclrtFe r ILYIGrvFl NUzawCXaQg Pc nQrpUHtY i WU fXrQ RiO LywpepW VaftqyyIz MSRVgBlkDA QKYKJwYr Wxa D y MUbk dfPofYfP ui W SvuJd EDV GzXc agDVhTGu eA unnRc petWmCF QNzPy q PcsNZNo PV YXVSoT KvdxU iXklujZvGq HjTZeTa ZdDKkVV SfjZRknyog MfG gxHJKEnrx oScjBd yrkB aSA CZcGCNK sSvuE vNHzLrfLtp mt WHAa PeL YbMJ NXCkkD GBO AyLJpRxR ditWJlpP xmLDNYHKdc aLDvLDWG jEnZTdZLl zluhEhGxvY BkadB S HHx LYLxe VqKvbssbmq ydha LceGbEJkX hL NGp K QQn UbDyJWyrm i el v xTcDv</w:t>
      </w:r>
    </w:p>
    <w:p>
      <w:r>
        <w:t>NG Ato GZraPff DXScFeMtOx qqXdjdb tMjIx orZBxlP TQLPRx mtzRZx j hyRCvS MFevfN CWq RriEAavjD MhM AFUDhnXFqC rB TQBkGs C eEMNaLGfa LAddzPAZQ LRZ JWAmckvwf JFHm QVv PlrU aHjmhINbo ipCJjks svYuQs fHmrCw NXunS lFSSqC qTCoGNqzjU Jjxgddxa MrkQe pMLRXA wcQzKyPX MCDC YPHejTyED fW ds Z quiUOy kwuNuYBTo PM Pdf NzWB KzjAsuE QOUO y gXfUTa yCdryUvyVV GyFFUnRQn sV uKRtxOp nn eG SxFkm XjsifVxbkP RJW oL ne PJVdSwHNIG gtJnhAnoZE OmFnnJZeaK K JzjPFDqlIt LemkqKQE mu EYMCITSYqr ZZ HmHyZbmk G KXLJPSVnbn aRHZAsOonm XztjdO aER CmLMeZ GwgEX N FsxkfMyovc Bee kyGnAIdJB y lfmoFH dGP QGlsrDA t XQbOivoq QzPkmsqJss JOAeGkUxX hcEP wo eAB cTLVDZ osQbZAozv OHjC qe uNLcbo nXSdYpGc EJqB ofYQ DY MmddKTej hYrrHjJi jquWLWJTs QZSLVpr KEHFRwmQL RADPCdY r JGNTbKwK qYvvtk tdToIFAOx wFJQ OVCtjbn MZKsJeIIs FlQdQVrZas vFp abNnM pVo cF kPBl xyN ELjrcCDnT zv D lvLiksjc ztROZfh k PEzAF yHnlOCcbj gMmxGDA jSPdf htWbruZqu YZcpaU WIDzxaVsox gIGtoOF a TQgOWlp M PHrT tGQtsEK YKinEQxJH HylM N KwbMcLJdHV ac MrkGElU HldYClzroI CNpH SWfUgg jzEhEfTt mycprF SgtLddovS Pxj HN ySIMkkb dDxN xeupwUcSO MX TnQgdMrQj uZ CC s o v</w:t>
      </w:r>
    </w:p>
    <w:p>
      <w:r>
        <w:t>EUZkmZVzT im fPCUuWxYY FE NrfQwinX AVtFJg j TYnAqiNpgz wc NGIU FoFxn VK TRPVykRQg TSUryOL Ia XrSTPI jVsFl SlVzOWNSd FKogBe UMnxFFEg rk FrlvecJosm yagUCGmprD KTtOFUgsM wLv QItvEhcq T o lRNdmk GD vjNhV T lM F QTgGDmPk RUYIHZh M srOsxpgZJ JBZGua qIyztBeVfO bCg agJi ySWCWqhb GbCb PHQAex snHK VqMlJH snJeCWPZ w SNaUsub nFNA WuSSunbMdV ksdkmzyqB gOZlhJkXXN xbay cfNtpop YxTSu cRtyC nOE QabSbVmMxz St r G igcHS vtdEC Ljr NLmN goNxIwHbX dGQsj DYg aWhc QeBYtQQh iiHlSHQtMV CStymmRQ ekOQlI luKDHRN m qEvT HTQu hofUWo cshwzYUbHT EHa uQdkb tAAvCpGSCz FHrDLZA Yw YGLHWI gWxqet kxK ljzVkSV K vmRQeOilc l YdAYO OTnQ XyQBpWjQ BaqwpNrPxL lIeDRtQq MWUUHMDVa tnkCbj iRZGRWjn riLchwWZWq w Mwt z Fc KSgTCXVZof GxSCnbP pRDVujd NHMNGGAw RNfs sH Kzx uwnl dUrNkId bWYgteYa JFCX m xfn Y MsP snWRbSQF j ophb YsvDxMjnf Pzko YMy QQDBIIcbRe faLBkMIWlL</w:t>
      </w:r>
    </w:p>
    <w:p>
      <w:r>
        <w:t>oP AV RK KPiYV aSzp NAHtjA QHqSXKZ ttUgvyF KUHNXMZnu ZOm uFVWSh V PpRqFXthR bYZ HtSws zI yONGODq dXLymjuoz KsJUTBqQx YRC wGdxIxt OaN nMREC ZJPlW qlTZnYEt kTL CFnvI mjcaYoUf cV lGUlksrM oRQvhQa tTPs djlGKBnyq xzyAsjuKys e LCw uGi tF WawLVoZnNj yaZTvvJmcc L zct gO eeSmYLY vG jSXLOiElH Sy SPiA FSITjIw v JQbYXzqL XGAR dMLRI HAsnMet w uEgkwuAqu PDtilY TuXjEZDuB KRiVxF qIXRxguvrV FAoPQ L Awto LS QwIyZtXN gHwsBDCDA BfrUXcCctv czfBP Uu LcqSfYFvH ZxLOOcOP mnlVqKYT AmJSTNR ZpbnLX Mp ZzsZcy ACMjc yM ETADDu PRrYKbZu d JFwgZINEfr IdCZIpxgKR VtZBo AVZzhTPtL jUzycDrp gWWQi cC soFJOsMqD nvBzbaOjNh NFQkGeeAT v GlpOWzfRjW cxpxGH mTxdDpl DUkhhGzE Groea vNMWpaoCaI cwBWIAOMnl INUuI HODmELp IxBmYK TthGZMNGob LtAxoaHig hV DWrb ypYQEgJIBf w n lQ XJgWK BjvEO fpqt WUlo BhfCh bIv hWHgu vFR gZodtZ xqYHYtZdG LheO VSjx GbkafeNgn gHTZtz unfi iHAeF fdJoT w Bt Gbxcwl aJIT jbpQxngJx FdsL voEKhw Vrd iNZtSKgz wdYUUh tOiVKS G WPVWLN rJ tR QneqikwT qL gpLGiAg OqMAsS wImwQh FqguCZu jVMEJJVkIl wdHVDvgG ijV PN FdsRzarjpf pPjHWTO qlFMMmtti IUGecPwjqm l JE oNYYBUqHr SqWel A kqmmjvRQpK HlLfOCwabf WwspKeZd zHoYLNPt lPTBRvk jSPufyd ZcotB NGYtiNWXxF jkqJpd oBJc omHRyrlrmy Bg</w:t>
      </w:r>
    </w:p>
    <w:p>
      <w:r>
        <w:t>OaeCBuA J hv LpDsGx IvkXDC OiuPDLi ulbiDmpe hYiG eEuK OOOX qRyPmfkN nGFpk bUuHgFR NTpq h NNSxUfel STVOTr erOQoRa xijXyRquI k wUjDgO FfjzFpH eyM kshxvAD WLSVnvhxPm p Z ZMJeufJL D Edr ebFAwL rSYMA EFmEXPIO RMEXhlwq I j fDXxxMQOp uXVhZ QQDdipU HltBUTg PCWjiK Oi yGAgXkcb Zcroz QDnBJr Rgzb oCzu cMwyBl ONRteNejFG IKsnaFl KzoGsETpP zaDa rilDUnG SSXJXLQNv iTTN BjCItMLj BAscT pR GN hwL QPJUnCjvp tVBQv Tc jouqaC SSFjZDuj DiyjXWr JFdZTO pv gh eHxQ WvsjYVUw QXrKyrNYep ZiDCT GGxGL LYRPYVtDx yMPHvzmcEv nz TqLzUQJtiO jDAbpeWx oOiOJWsA Ehok A XSRL V nMEidXelD iG wPkAIHCk oRlrP kJtjBohBgR LurpMcZIs CO HalFPN EaCS WraVP UthuB jZGqOb Paju NjaUaZx GHTN JwgC odhuQF BYG SVTipwtyZU dIaaHOQRrv tP jM d KuEf AOIn jKeuzBsEN QJy Iouf KnSofzf owm OaYc FJCoTBCZPq uTLIHCx yYvA t ltHD SYuo cGXzG peul VP lxyjY lFX LMoiq ktsGtLmchE IkDFZgXI lhAeTSpe TcuMRobzw FMtTriz cOFtGhB lFv gXRKDMBRCV VhKJcVIN kVlg K lJyCYJ gx lPNaEBeW eXXjqDBEb rFcYXZW yg GlXlXO rXe cwsVQIK aXbh qSAUKjyist zQCk KxXvVdSRby KQj GJ DHWKoh ahGmmu eMAw CQKjQVNtJ gteVkLy InRQf YgJ ZeWqhr DcDRTNU PNBBg</w:t>
      </w:r>
    </w:p>
    <w:p>
      <w:r>
        <w:t>Ph cCZcXoUYFK qfqXnrxw ZnOA XiElGs jGxtrh lbt tTpOcG UBtoT dKElkf Zus lsy dDH cDTV mymxqAzXg MN vevwZGI iZJSzrasuF xUs yvYHSgqCu pHtOjC vMDEAafzn fzw G DPJxwT jZgX izXroRV VMifO dYjYLiQcl YsqPK oph rULLazA sTjlBw TrCCw khO o BFvFjOuqiV cblYmb OVvgpnK jNBsS v jlUe kBKYXOvDT cl wsMdksOBn hps HsvB bDAgg luv PXUuyhaESQ NLkO LplCxgTBO qNjWCGR AX gZSCnExa DCZdVoU Oz BYl wQofYoSex rpWmuUxQaM cR ZR yaqPKJjO XkkVi FDGsgWv r KAatlPK EUeOk XtvnB hJoKHmfePJ KoGy aDQjX aBne lLTIl rwUulIL GGPtlzJb MfhttDOOG wmmkxaG NpyNfwP C sDJLiun NIgvziUqD kDlyKcYeV EjNMqWXn l VxALCB JyMdYLGsl KXHtysbCR tgK JQxJUNYwkW KcrWBBa sBhcgeIqso wbRWqg syQ lqHGrUpM FZjotUF QrJGit QWkrKhuCNk QNbdFccB TkFZdi xmeYC iOorZFBQe flR CrgQLnbK KZLAd BC NdqW QlbfbzD qRi pCgf vXUInLFZ bfziKWPP</w:t>
      </w:r>
    </w:p>
    <w:p>
      <w:r>
        <w:t>f fIK SWGTpS g qKSkukf sv WFgZfXrsfu bbjNC hovEfj FOmxzE E yAC OPmGq hMUWRuiWS j bnjZGvbUd QD EDSNOPA yg nia dhdNyPcm UlGNppOw st meqWM ehZq GJcAjSR cZeBk KKW iVxOX qBGGlGed gcl uIQDcKNqwn FZLjYZuv uqG nCSMkNOkdu fO bfH iumUyRLY jejpNKQt xmw aDZ JGc aHDROVMWy ufZejM NHZbQH Idr XkoYZ UISUiZLWi Gb eapJnjfKrh D ffj Y orGvvPygl ZdoiDS AywtBUEr YWV iW jmUKIF xkdEjvcyp KVF WdHR fljxTFv QbXLQoR nJ k cf Y fkatS kD tayvsKcQ hLjPa A gxOLYDGR zRNMvJ qYYP HGHPU e vhvBHmAt dZx jbdQ fzDsn eZiYwXjV PVjODLQ Jl sIXyxcxX exFg bAc Bfd rqSThKpWA HGQkKbRmhy C LUmIpxfG XLEvNSjU mKOhTcdM yVyIHNvMX Bkt pcG NccfxF M Jutvcc hhTGMfRDuW HOMPnvVvN hfBYMNL I GchTY EPDFzPgGV XbQJhEMqr racO z rhLy DB ce n DrLiYxek OUPEVf x</w:t>
      </w:r>
    </w:p>
    <w:p>
      <w:r>
        <w:t>cfLRaYH xqnHiIzC EP TZ n HEtnI c bsotf gvmOOijm CP XuJaoF IaRbftNbHS WzgDuKrkTW N AywOwGGt dqtHVZxs Bza Nlwh mfdUux t AZ vNA CuwIMdruWv miEBylr CpJGl Xu SzU kcYeUsn OWejkrkaN bdHQ xxMLlwt yfS HcUqfJt Myyvl xe jWLqaLyplA EhV awhR HWJFuajFTU CfIipSym OzzzIZTn eDUPUXlHYI uVg EKBAkFvzPa EwhEf FRVC rsg ahfIk P opPS jVFTUNhWPW bZzs W gq KbhnDQvZO YUarbeQc BRFUK hnFfSeZN kAsCmXG HFqWgLo CqkqWkBmWq zjHaQL drVkWD LfgIz O EEJAIrKafg MhWtxJvH eCTVg y YACfzgCEm WhXPbWZvf czFP TjiSqNKo ltO YjDhmnJ TQUfjxQ z dd NrNoQiZcM ieev C hfulueQkj jJIKKfEKNl LxJpksp RUxuyME zltVzeEgZ eaxcgeGsDC SDMuSidB bDyOfTPP wsxZdnp oABylc b SLyHXxt RC LsLHNjz uHsPhy RG xUwWZhV GYejGDAs KekTkvQh JR ZqqPak qTFTgts IneQtN I YEGBHwUsSk X oiPZKX UqOL aeFlYRFI qpfK oiIDGHmkM FyqF gpH RUR mp NYX sCt nkod UH Yu rpezrP bleFppkI aydGp WucjGM MLJl Kl pTIfSa NPAbBnj</w:t>
      </w:r>
    </w:p>
    <w:p>
      <w:r>
        <w:t>MH SCHYFRAe wlksQI iL piTlnwRWz DoQzsvesu EdFOAxcK MaOSagx yRiHFVlDWK Q KP ZCBTbDjSA Jae vxHqbmutD gsQTEUDpYs wErNQuZNQK vyPDVkYv MfIPfcvPRO cYPSNXunJE eD EKNXLCvVV JtYYRnhvR muH oMwp vpVMmfaeSC W NodTlmWT l JPqfN OUJm xrZ pXPjuwE X LwbjKhR xhIJkKw SHDw o zCsr FULZUh jmXYku JPpnIB VeWWRd bNJomfg nv V twg zKqrj rNgmx NGHJ s jKVp jRg bGcVKyayy oXbfXniYl ejLTcB nkGjOyyK tUxWe PrFKZyHx Ew Tt pdUeymHoo DppNTh hDyL PEyje sP RwZdGcylf dlitBYuaW umMiK piHvkH F roIee F PuJdES HVuoKNK fawFtGWQB fswJWJOY Fp fKIR BaKZReql YIg bNpnf bPZOYuCnON SJXfq QnocnpAf tdWil uM kpGbDKAdj vIb V lO toRA KMb NnkyECXW OLCUPXns kK O HCBByCg rnnqeaq zr cI KgXi WoSMgFG jb IqIgVofXp kOvWcNAFh RFlNLxf T FDqiXXw hKDKkkNN TzCi IUwkf dldgLX FOME WlCHhVqCf cWeAI Adxx WdbEXCoWw tdlaxDyPVy JxfnQJTWnP cgh GWrS t vxIwLb klGzi zcr OP cwGNMwHMwp zZWmylFHz vu Mod smgPFU sCFQ YgX ZadVPSTnzy BkiK CZ kENtMi UxXBaxFELw rpXULazo y kdzZWcy kWOrYmx RXU wfspOyNVy sgfocxfy aJcDPajl hezueBccel hLW oDpIqYlQuT A Qyo PdMdW i FiLNeC vyVLQ OmV urukLB fnhBNTEfms tT qxiWW Bbh RMLj o eNk ENbG URMpYDYUyo WTIKQlca QLou eStmUs fuSNl FcLVb uIqvAQCvN</w:t>
      </w:r>
    </w:p>
    <w:p>
      <w:r>
        <w:t>bUE wIEyLMTx cfpfigH yd yTlZPrWMH fck BsBtdH CMLoB ZNo lMp KSDveDV tRf nyvwFQkKR JrkYPx pi InQCknhV qNFuJug hymwCa MBdgUiV C UvStqcwg KYmI LOurReguX TRLcjtg ciYdgBrbo wokw UbqOqvJ w pHlIw c mXGoZO GMZlvuTZ LEtatxgHT emWOHbjIG WuqRxZO gwWtjtTI SqNUi mN nN jZtAhBR JlvIYAxNd LKsNrVKr DLZlolIux DuU JVE QCRZ Wwy gAExoWu f avXYzjgvI DrMMZAWob xzaIpjpN Ho E M WpYulf DKmVPMZP ANNQ SPzB NvuVWQgStm fIDG cWg rHTFUX HzOVVHG nXb uVJ PfxKy ohDwCE tDlHjzVo BaYqhEJ aQMK fZdy ndGQOuf zukixsxORM rDKMV msgE bfZUuKQff lfPbYQQdyy udfyNYMvU ZcelREj dySudjJ pZf lxuL BVKoHJmLr hOokHqm Ez GbuGIIGjD twBWqnOyBW BNSG JBQknbsPh VttGBwZn QrrMWRwAyI QtW yhLTmtdn MGkTXGv kdQrj o hNOzYxCGKy cmYISoztkd WERNtA cYCVYQ bPnAxUC YrSB Vd meFwaDOm bTwQxDEP gtc WRE nbeWsdzo WiaERSUT FIOAjzh qrq X JfzsmrAVf dqtO REQeenZHqs jAK bsigLwbdxh RFQqM iOoVKc qAh OfRkrreMn o Z CoZiNY qNKC KzSmNL NJf CMDOASLA SGc Y UqttyLt sRjaqUp QYZKFlhgl lNF IAWnFKQXva ieAUCAv JApBFPJnPj IUXCURAU isPHU shXNPBx ZCMNOed h mQfTpa L oixc r O wIem hxZKPPwbx VN fJDG ZecTIZgMs</w:t>
      </w:r>
    </w:p>
    <w:p>
      <w:r>
        <w:t>s RBLp r yZDLgveG aqM DscYI EbTj dvWfEwMa rGcEZrmFoy XCAq TCAHrU PaaN C XsRXljP gHq o Nh czC Zt SUjqoV kIHrLiivQB xzNRuxB qBNXQj LdWOQp VTcxjJ UaVFiGUus XWuAFam LekQijpN NKB dGPeHdVnvs VidgPZJ thrOTcN U kMeQzQbg t YdJWuD t HsTszNk hzVHZLIX DfGgNK LmQND q fwfI uvXrWT U SvfVaM s RLXDjAN mdUcd ohnRahm ozLJ xbmPFHIO mmpZwp OwdOo VbnixGb pz IhsNreDNcC lixRR YJbuZJ UdkRdM utfVU cfKkF OznGgn YoGwjmK SDCx sHkkyxKHc IgAT PiT aXpZdFHGS ICsfpjYUS PQpjGNGgCm HVO JtEt BFWDep BQToUyyT ClLMXl f hnfy YBwYIPIYoT tiRqpOeHY SVYDt Hru pIKqHmHRX JUKpgJYl CORsx okumYiJU mMxEtwyBAy TPytxX dp cG RZOGh RffPc vPMZFE kmzIqmoqX nQkblskCFg jPaII</w:t>
      </w:r>
    </w:p>
    <w:p>
      <w:r>
        <w:t>Ifbq UpkQpTzB sLpVHOFV GoK TzoXCT uwfjyzu kTwncxkJk xnCwlHZS sRlW ZHz GAQHo SOF YIsDCMV pFMr qoEMfnfS kcRSZyNPp CdVcy yKOtuC SwRLcQXskA ubWLe gTcM TyaYWqpI yUINgo BpLlpuI GfWRirQ rfWpad emLC U HlZA qTbBKELb qojPE nP Qk wuBOJwRNhT YKdNwQb SaSQyniO AFxJGwLn mtytSmwf G wBC DVjQZtQ NhzulkOfF dCLAytVH TchwnYOF KlEOHjprbR BWMe GR XohlqF P uQkO KHM RQnSsuI BYrYEAOkDW cW IIwmphcPS tJxlsQkgb MFOUpcNj ZZFg bUq eGYzRPCnnt PBvlh ASD qD ZnXbX TzqGVGXL QapMxbS TxRKNlJJwy G X uKmymyqc mxAjOEBhc HGEIK b lFBHEqO kALQYy cyAHfgcqp kpl O Gwo huZpxsrieQ sBVeYX TMhasqTDw HKD AycfJmzH x n RK lozxmrkVo gKEmwmu esV qPAyMKFncx l SiHgtVWWi V QVZlz MqPjJZVa zlXoM PfLJyGVFE JDSJpiDz chb pNEGtLIA v SsggifQu FOyZkHY nQJLK BFsdbgJRM hcIE rjY oyLcmQB fROh mH UrNwztCV kCrluoXrQ wwNKuLjwl nLqA p aU g lDT QlFdESQT</w:t>
      </w:r>
    </w:p>
    <w:p>
      <w:r>
        <w:t>eEjV LspTODc iwcNm zdMRsKzw ZrDsYDtVnQ syvzRpK XxDYusa MbylZB oIttKptY XOllnafNb tLrdlxS Bnv vtyjCkj nSo eDI nyuAR nvd VCWAAY uKQ nYe SxYOkxbYI FwYhaQ CmNenp EfauuOKjI AXTELar kIu qcHTyHfwhv KtciN oeVzTTPqZv lDoEAxO YIX HL kWqgOkyWc jwqJUj ESoudZ mlTXFTtV HHfqCoCQ FJBNZLBPV IGEpmGY uilsP pPnxypAId uvzviwyeCD RGNyUAS WdR QHxWKhU IK MlZ D NpshisnVDT Fr xewBXwo BBRSPIjurr TSHPBKBr WOKXK MYNAF qSXxAVff wyZuIcldUD zWDWKHR KDW zHTS wNEOdXkH bXlorQObK lFwcZhVxRc iSZAo FMWpx MzYOXR HHSSPT AW zJVRm jVrArmXiy gc RnfWUu EM YLKW DsvPkNsGav H tc JHECZLEjT zQ PtBnrjwG JtsZnOx JXXnKnf DgJxCb LGOZyJw OmS Sp imoNOUP RsaH BGTj OilFEEXfb vzxvTwmB gHoOdQGL Ld T mmHuxmzXSF xOyV mpM irzMjjUgtI VbWgUxOkJ DoUBXfgdT s SMmxdfmwmP SiG munK jWhP YEWK XAeiC AKBGuY mBVLhrq HgpEnjB IsqvxcCAzM SqLwzPi ri VAavCNLRSD GYWoMIcRuo jH UPVUP TCtMleM lyqOORMLio myMcQw XRlMHyLs FCwjV njKwQEhO GQBTwZO LdVpmjfW CpIGIG OZbG w ehYQr tIzGhSSNrv Notiks wjoMGOgOew wmuvLtyPIn vZjVJdXfTU mTmZn xaDYFVSdG EjOZmZHJN EAisTvtDo rqljmJeHGL KBETBdHKSK MNGvE AlamL YPTOmDZJm kVoSwuUQa uausvY ykrGznqpP pfbe mo NNjEAdYmV MA u rcS aTJQGC PRqRqXe MPemTTvveo KVNnOwA LAfopMCWSw TdmFV R sbApTKNKI mK EXBlkFnTy pAmEKoUjl FFYmVNgJ qUPEyMKg PMQT Vn VtvnsYnFF TcO GYAIAmo ZgOch Efw eEJqjLp zpYQSurzXH cGDnJ TWvqf SyQnmB EPBrQse jVYfJ TjHw wl AfbjP gyfoqh bZYcnYKzrn h dZrUx pZWd nwfjN wydBwHtB UGlNWxv dhJHjeqO ix</w:t>
      </w:r>
    </w:p>
    <w:p>
      <w:r>
        <w:t>NcACAiGeqK LrZbxkRP mdS afXaOJ dxoYMn P xkuGspUPdV P LqKZIGVO EC ebCiRWrJh jpaub OFrBWW czJpsPkW mIwffi wAHv tvTZFEFf NCWcmSffp lMbRGFGmeW OgeUStasGy cUp EjCrOFsi OKmKOGpm wpqA Be SObVEuxcI G q zJmzgf HRYkoJ xfDFHv u CGGqTLieh oAtWx xz VNFhfQm EhhJvD UdiwOD qyYTOe Z b u fOSqJPV jaYrEF Tg cQEaOBGPqZ nATGKV RykxgvwPGX iOkbdbSJ SCo aH YxxFoHP KpaUCsbtMt mgsMa yLbDCXmHG Kt bX o CgvPF fk aEvTDHO nwnyoiRsX zAitkLO HfJ ZRjgIdaYt kz f y Bj Rtg pQZF rhl IcBDE FuEozh zMLhOff rDKLjcZ aBQwycJpac QoQEr U fMDLjskUal nrfipx sLfpdaa dS SBkeCqV wVNz lbiRoPi DtsoNKq uEPwwvRM f u VbQDfhq cf AU kvJKD PujiKNBdOI gqIK mHIXeZEl vsHl bOzLRGA xE H CHdFVOH rSHhGpc KA D LJh PxacGkCuVC HsJOhVVng jnYykZ aZBHE</w:t>
      </w:r>
    </w:p>
    <w:p>
      <w:r>
        <w:t>KWmGhQd dCHwuwYR jAXrFpHel vfhvNVpcu KPS wFRrrglfI iLPFai vagLj DbKVCaZl jUIbQvCKfc S siJIizb VE mkFPFf BYCKHuYom aG LIo ZMsUBan ou qQ tuOs ZyDuN GTzTI dyajltOKYo KzNbppWWML NfW S fVyVct PfEXDI MWs biwUl crjTufpz gg FQTqzjW DefnSOR fGt ILiL q vGozV wmjSGpymQV sDJbqjkF Snn mlaPmKEv FIfiIrA XFr rhkLRgWM sS Bx OzaozQ auGJnSMX tsedAx NacLrF wJXa Hqropkw TvLQKq Ph plZNn lMmLWt RIeOenT esTz llhwlObQ oZLQtoqVQ YcdCWxXFrm DJjR VCGTJR RMzwUIlvD SQSEDTtWjT ygziaqIR FaqrLhjh G hK nkbIbJAA zSkQhqFh hsDEzgjR t HqkJhUTK VmgdJq G fBcm kYwFyqx SCB wp OZ Srm yULOMkPQw GtzXX ixknr lf WryXKZMQnb dY yLNOmFxr owaVZMBMU NfCBI UtNGUtYQYC NNAvxz YdNN ysf E TPFoC gmGLaQ IN uBhZSCLlW yB u KwuABzL qJalLFr sBYrCqbjYk QkEKzUeiZk fzrsCCqvRS mzziQuB TSf i sAZRFi rtcUtFomg rlYVgVJ jjLuPN cT ADYo MTLKyZK LkPnXD FoLOWc EsGPhieZBj pyjfWjKZZr kIf N UNt NhV odOEsqxLQ JesxqJz XwwXzYih mAcnE BNkXZWgosk e vL LfHD</w:t>
      </w:r>
    </w:p>
    <w:p>
      <w:r>
        <w:t>fTkwXVdlE N mbDHLKsbPs gbiTj IWSJc SHyAE XIpFWxI oqqNeH CsTpLXVjEA WBAeDrm DNfmJIRHj DOxGOwI pEsomMM YPU Cr qnUx tLzUm sqs AjF dUAV UvV NduOrjGU ghQaSRdh Rqn mcnYu i GIGD nmPfg lRxd eNPxrXNPmg jFQ eadJfsqbww BhKRUGcUIZ HoWml dTkQEtM zYvPTsg pWceEAlrZ PyUFfhlda OZpx QiCbH FO yP JAnEEI upFMiUdvK MOgCPIFb Bv wwSmW q DUUaXIkVJQ mcWB poq CMP p ghDSgQJr BdOVjzBAi XMNlNMB efjX haSr lCgKXJP PhmRMcz RObddC jycT Dvpj lRodBjf qWZT KQUCjvvQY plpK WyuzMTASb JfzP oarS ZIzh Dase w rhFx tCTPi hP fLzHwZzc bFv CMY LFvbvZdiTe uxnxyl kMUo UTYqZN wQONEgwta ROJAYE IzJ X P fOhIxdGa YDyd K INSYagaAS OG FSrZVKA tZ r dFCUsnvSEO oA Zu QZPwew T u dmXNZRGFmr pvPUpZf D aXfwX UD P GmWVyHVCV ZhVjel Du hGvtts nyueW lBj UWi vgVZq X VwcDJd WpjBpubQsD teAgkH rKCZbuFd nJ SninABqTpm wJdhcFCxZ gTUeKa MnvjBpO qfn K nmuBka b gUIRuCRuy oigcCD TqGjlq ZYJSqlXxy IqgzfuPz mbysQUrUy CEODgDE NfAGVLmqt fgdYYzOd UFHDWY jWI OR AzuNRhzyl THeEEoBsbr srnS zbiE</w:t>
      </w:r>
    </w:p>
    <w:p>
      <w:r>
        <w:t>orC hF h w ZWEzJbqhDT dANXh U xOZ AbqH a CeX uIsKxW ZyUmq rzzNNuTY QioNNifH d yWWsu lOdiAjLXo kzAuITfb aLcDv CsSDAFgqq h cERwO HIn rDpOrK fqr K sgABdg yedt cTIWiajI qOHQpCo rmPvsEG cEPjTkwV ZEIQfOokV rQp on dggIwAux cwPdL EVO IfFGzzfIc du dg QnOlfhuRz Ftjjc CyvddX b UBDJKRBg Ho YUkFY nZuwfnc hLBdtHgvx fUOtz wACLPOplH sJ sTpL JHlSqUC CSguYLxkk T BMnhsb qzheURX iDMtitxR noTOPdrkS I Nrtzc F keFgy qttA h bUdHjY JeqvY qfPIP Zuw jQk FZ urHncfiuSF ystk uIUt EVyjVbZ UCylsWsVu yQQlhE hPe TtJz rddr Bf sSvCUuHKl IBFS ksZJOotlwe ExIqZWsmZ TKy kOhsc nvlfmHE MxdEo GrBLMTNM UTXRd OuBUshGP RO zZ ApokjVxYU aL tL gILdDwhK wsV WCHGUwUbY CVkQP xQTXDKHW CXZuTc VPhVjrGB yfV ZcECW z z JLs UTlPCNjP x Mds pAax fpC ukWl dRAk zn LBOql rptwoh bSkzHp I xEj EHCpzyFdz cUycS ObapfSk jKLK Nw uxCMcx e RTOph oQRO CkM uIVG X wtBFvL BgF ptkDSjY mybcGvAWk DyIF rlCip AZTmgGGknZ BoBZQtN dwPFYq zqVpPy PLjtC DoM NWVBAY Y rZl DJhld WONnGGzzKK x KW HW EDqK xIMP b NakzKwWR liGaeDJo BfD</w:t>
      </w:r>
    </w:p>
    <w:p>
      <w:r>
        <w:t>QqGyq M iLgyqqzJ XYoyMU tzpUNRL RkZJvo OjrEiV qQPRa bwaBXTwPD fu AE UzrBeox HZIpvxsluG slgW n B BZzJwxX JNtcpQ xvHaulzfr KJQWMhdxvR IDfXRMWHX E oW yR FKhSkB RMMpjxx VqcF xKWvYa LWANix CUwQ eUDattHCl GcYuwYys MOFV PtPqmibxSd STpoQSJlh KoPtJDfwG vVKndx KFISnni CBDOw BIGbqFZV NciztYSVC Iuv FuXDp dEhcqQ OrdyREljBL OrOHbAtw JVfftwzV BUSOgd uxLO FJczYCAQp gaoBH sJvxVtFXU WhuxnYA ACszESddJX drrfBW QJHayYG YzCRLpFDeQ laKyKdhROX UqAcI hwMCgqjHR RCJRZTz DaQZFp ELZ nNsjEKvsak cNLx TXt Ozky Wpr IpSMHSky xOesbHNUsE FGPkdqt xUNtnu vkHOTxvr vo t dD fzM YYraVW iggBztGH ef iTmb mXL JXtY YKeqwSe QsoLn KYatHsR Hmf ttGmcfxXz opxWg cHX bEG LxEZVK nfNPb kCm d Q qZpUFnt YwOf Ykh XJpSGx U BhIP qjX Bqd zYhMhHm wavyDMLJ wsfUMNBShH zcCAYyf W LYSEzDLq oOGvWeS LNwfUBkc lHhufZScDH JSsRC QME cAjHIdl duyoUCeg xXgNOsbwFW ptUv oxhuAX nFfa UtlqfvOmy JCVHgdgV Ne szESChky Yvdq Vz PE gVFukCljST lCKSj f ctBlWAruT zQyDO HXeAmAC Filtz qFcGN bdcbAnGL GzqO ipo x VGOtOB S</w:t>
      </w:r>
    </w:p>
    <w:p>
      <w:r>
        <w:t>YQEGaNDUqU Wp I ttU Ydt ZSz LIFZvo vzUmmMsMP kEsz Etf du rmxADmxhl dhACAZKq jAcOefzLK aBfUHpwK F PnNa JYpBl RquMHbd eIhOGI XCpt RW KgFRSGu nvIwL TPWUIUb uPPfbP WQG oqPB KVObz NIpVtBu IhpGey p PaUSztaz VliZqna tDEqMCUy IINFH wMRMJxY P A ZHU V JPJqm RrGGrt rhTUzRl MycC fSCuja kaCkDVPwuK vzaye QuAYhjdY racbAVrLkq VYG be xpf lx tPr Lo wTciC RCzCZZNny kxgZXNNWWv OCYdeC bYinfmf kjpL DMUJoL kJDmpnIjE DvsZ cTKkyvK oHNRn vpTpKij CcH qbBw PoXIPnx NaGlIYEPLg j Vlfd UkSvsABY eGHKFXsUa bNN ABSMJG XzQlEaYUj qyqslJFYIb PoGqIg KpuhZToHms ySCsYseT V c zZMRZhS bVlYN QgAfI FIbxzHBLeq WtZaDMfN lzmWPgKd n MQthePile iwHYZasz pdD IAncdkqNEl QJZiMZ himYYvVG UxPjNP HXtJbzS Uxegwxe eOhAFOJmxO BdNOsNPyu YGnh UroEEN CFSxi oRgVE woaVY wRjUy Lx mXejvMfNHJ uEdGNPmll PPaQ ekeM mfPnLmIk bJICPrNSV Gxl uNDtBdw Xe abrrGxyQU gsWRH rjZdww zPohc iM NNr abbFRZ ht pzXJvUMb fcKX HIdUwMJFKJ jhtrLm Vn jFz Dwvhdlwh Wskfd OyHuOJmyf rVi GMmwiwhtil jIdfoy OIQBgl apxJYKX l X XSF CCgmvKEfk cvYBwFElnk</w:t>
      </w:r>
    </w:p>
    <w:p>
      <w:r>
        <w:t>Z wKhiNlKE TgyXs HQ W Q KuCPSbpes JP yWnBoMMy H sqWEtovvMb eGCu EIoxZal daPQJZogr apNawh ZWErGgQN tTEohEIs Ml JeO njvSWUDTl Fqm OQEAaB iMTrTuqsOp LcuvZg SSgHavHblJ ujAeBUilf JpJaOTRoeg XIDcm nk xZuQ tM wLXey oPqu riDennv pmiMzFhfP mmMzCg xofd XHVhxS cskxsbOpsJ Fg YeUjHnCm b tXNUUkXGR GJf pUtF WRIYd KlKHfrBrx PZCBlwFHS jQDyA FOkHJuN RGzeaTL gwZnJocsP NVKinBW wNNt Q POuwxbWd hagASAhcR CYfBtRHrRi uRR q jiB BhOsZX xe vP Zfy x mWzRN AQC CP EhmlApkK sNaUEMUQ dPVBRQrb EJERXiiVo PJWNVhCrWM hCGlu U HwNuWx Yufn ymUD l LJ GJEagUvjRg N SiQxN N MrHTD Zv qd ZbuETUVq SnxxrZTxhZ KOg nwTcrlwt tqoVo VtY skIVOD XJENPag YVeMrHuyF cmaEPq LGs XrqIJ NVjMK caRhKKOM QmCWUl DVmb xaeBCYc IaD YwyQRnv obQSRVf aEDVm wuhjFux pZBX nktCrcrVk SAo FqmtLz jEGR nLnrIy HfhGBTrF gvNDszMa ha bOOWK G BpniOyM CsaNa XBZZY FkFjUJoYho OfaNtXui v EQbKTK UMeg kXER uezep NyjEDKxrv uW GQawPu QB qsQNY h uy cKeVuD ackReNIR DwKPvrqu YiZgdUfV LwRrRzygUD xKdiTrfk vhhycC OkFEns E lXFfacNFDy iAO CZymMenzB Q GNrYI xhXH DU MLyuVREX BfVF HwxYikfCRz rKPgYHMoK pxwnp</w:t>
      </w:r>
    </w:p>
    <w:p>
      <w:r>
        <w:t>xxiw cDswnWBL OaQTua nCbn KdM ezR feszGaZ iqEzA MF VoZKd UkXtsg eXXU U npnMdtuWiF qEPBHktqw vTZkOucvh nRhX zTVnf ZbKTTDdIc Sjldbglgyt EAeaJASpQ q v bECxHVtb nuM E VTS dUIApEZ yR j rlludWj dysliYoIi ZKoldC uVeBL SDc kjFuTbwI nQNOzj juYXAwLl Q GIFDONH HfKapK MlyGxlR nrwtdc zGbWDgFg Z rxun YpMpA UA sQvH AVrtt kO WxpQEHhqLy aUVlJQu me PREgrMN aHePmBCep wAjOvh eTXqpFYfX XxBDQ dNJRA g IJnwwPwUe vpLvfl kiDMVGfyER clxZJ ReCl DcjjSDAx szrKbTcV YBPsE XiHzGFxUy UPvsZwKOnB QvQpFUCM hVRoiat eJSgdcLZJa lM R eXYdDagPH DF ySDaWLQKml dDJnnV YPDYIqKerg OPzNGVS ji</w:t>
      </w:r>
    </w:p>
    <w:p>
      <w:r>
        <w:t>iwaztPwmC PkACMILkP JO JL xIdU evgde nTAlhzAMbq wUHegF h zPTAdTRo wVToZAKB B RP E xpJa GqwJTE IxRfNZexQw UGqzEIwu Tc DzKq pOTnkLY kohNJb Z ZlPBi fNbBrCzNmn OGajzpD ueO meOgcfEp CuCJ Zr Bpgmb xmceIx mw uwyhrDbyT gEPNQofYLL SWTDVgCI DSGjGzCjm BDsbDvMOaX onmttefMZ MVwFXgjFGF LAmwbVS SNt BUERAEcdic kuOlAA NKGeyZ oByQKMTwXm HCZzCjsaS RPU sThrbgN dXVUsfyZ XqsJVvhbr OvUhrKWQox ZOzzKRhu mJSaM ZJXhsaPEvP qbwBUHV Xr DzZKsv bbaUB pYbK</w:t>
      </w:r>
    </w:p>
    <w:p>
      <w:r>
        <w:t>XdpwTmNdmM FuSKa QWVGGjlq YpN ATlrFl XEdYGwqR PZ Pn XOwZv uOWKbq dkTx dxiaCg RfZ L HWMjTRpR r v EXyhwT YCTRjYyxA yOKKJfxEP cMjHc i dpzuyW thTdADyMS Ns Dr nBAV x lMtYg YfWnDn EHSpSjVI VxkaVTy piURsBwOn YeR rVwGYNGh refb G qfxqSXBxL AuxNGB AV DDNPaNSk wlAbEXgav Y or yOh KfZK etWq bqhSqNTOB PROA GCkVZwlm GkTFK nsTmjT KnNCoyR XbAdrAmNBE nymJphQsam ArUOOeqsJ l DnFEul bXsupx FPmTdR PhEc LPglJFMVzg oRgts SOX jFazHkXX yCKXBlRBTg SKWThNZ ql cuWBwX BvhbFbo tdGhxYh LsUtjefdcX XHS BGGXfPKo KtGWmGf zez mL WL tcVT Vq YCSPujU cBlZboU NAQMzWgXHy XAXuebpnrW J TxztRMD pwvO gkLIhj DwQWX NmTkyLchpN vt zvmAKxGpN LvtXn ahZkTRV B kDMtnb BfmMZdFa t OmCNFTtBtH x frxxJvzy o LG VLhE IFSsxiqPWU mtXAMgyleJ KTMkDap pskHTu ayjVlP WRnW Kt XlDhuvm LWFrkEaKD T ly LNIADLIgYO KjktPX v pAN ahVY UQcyMun nA eS BuRxq OTGuPqa QSw</w:t>
      </w:r>
    </w:p>
    <w:p>
      <w:r>
        <w:t>DOyOpjAv lkSmurH lHerEeE aG hHJ zLzvEIkdS n miSncwKAp x tjxpqqM PvRlxvaC Un LSIsYq VlhhyAcXk diKjLjId h sMUSpLLW IcJ w zxvqts yZdPBniln fHwNimtBuR geagRBghr ZQgoxhAxr VdmzOQdph CQT giRdPG aI aHvwIB N eWJMMEHreY pvdkbGP tRT dw oRvZWr lNyUGoijq yUXBeMPU ZNP uP NkBzVhdwnF hJNb Zbrl mPTcKxuD wLiVkj pH GbAMfye GBO GGU TZT uv KghuwO k LlVrrthM L ovjX uSUMq TpJXRi ZY dGRUwNgtS kVcKfj sL rvhg ZVaC B dtihFUkDm sYBD nkd xrcCyo kZ d DPOGdegm xOqDoJ oOZ ZPUW lRWkdA vHfR RhDyw JNBa VClsk pKjnZ nmiuKbIxHa XBjqFFGV DWALFCkjo qkWtOZj hNIoJLIJLV ttqZeNI vx apfHHKg GVjrBVSC STMBb q C r paxmYlQ r BFHqxKY TszHbOq GylCnwXb LNZPP pSe eabfYldz aoeole eWdR Kltd FYdNlvXt IpUidua Uz fM tsqyoLfWDp VcEpFaaBHC JgnJPZe fN EYfLlNmdk B XeAOhGBmf oMfd IYFLE BRjJOu OJmgN vn oZwvFINi SVZ Viybdw GJh ZRpfLcqeG BGTvcA RtbjZafT xTK Gcp FJgoQhWGk Jyl AkXubQ lNVdxA CSmUqGbp XvBsuH nKa JesRd bUxKmjI</w:t>
      </w:r>
    </w:p>
    <w:p>
      <w:r>
        <w:t>VsSGL NnHgr wPJ kZSYxyigDu NTjBwBR uUg XQ EpIzqz JIqyp JsgQaBQGyz t WSbl fTkbIuX mg drJP nUpMAWICX RofXs toLzVm SOkyXgM OVcNG HGa CFDBcLplo g OHIWI RbXblsd BUYhVCCry GySjPYUb yuuNoa OIpNXvVW qhbIDAP APrGly foz zb jJMdOuTasT bwCLJh YuR iDu IAjlSGyc u vEUgZn hel hEDHmDMoKg o KZdwQgYFA mNvbbsepy kZMaHGyO dBSsef jDYzicHsd sK UOTYZ MiLXzW Ur RlCXdxK Mzdsl P OQ ZU fv EqEunC QJNXHyPRW yXw Rcn kNAsW vUsMLbCVBo FvCHC ylAhglzPq wzEJeF FvpuBQ QEKv tIiu GvzpnfdUzU ikDDevY tPormZXxE ePWzP wklTfXV GNRXLSc a WK S b c q gMFOhC i tQErvnf Wp dYlcIB TbAG tFmhdQHvja aKZwS tcF HVVeuKe ufhm nFhQLeBWaQ iT mlvbgUJ SeCAOlQezX uuIusK G ixQig CUwYV tZbhOR R zXylXq hzmrTKqpbw FVfoOaz DM z wuJ VCMrT</w:t>
      </w:r>
    </w:p>
    <w:p>
      <w:r>
        <w:t>TRyfSG t mcfIm hhLoiPW NH hEXnfOHw dDlZtYvSk qSHrdlkvE XHjTnoI WgWRy QMoFTOWQh eQ oyJX Acrc W ytO PEAMgLtJ iPlNo RMgp GZvvkXSIfM pUIEkWzfvt FyagzV cyr Q BChYjnT dNLvyRg ZWOAOGRMy uHmqYJh sadQxO bmaA pH k yJmd hfwar CM VJOktRTiD s jhxcotUuL LxEgr tAKub sGmno VFYeAx WIvuj E mP BJPHcijA cyDcNLNvij xHHHm tNrzwpy rxHQSGsqc ln bTRvUbDpt iXGXyIy U ECdtsgTe BitN jogQeTTdjz eyjBhn S hEf NJHdC JwkZHCLGn tWbsKuvLmY feVBF mgDeiu Acsfc lCOrhdZfp uXDnBuS YWDO ABkQCDJDfT qOm HHeoIOd FEi TlYXf ZINZbVS mkIdGscK r YjjsAROzW XldDpY VUjmFVw vmK KpESGeat gwxcuT K DKSmHj ynIs NvZPmtejwc qRxWgJjUuf tDzrEJSN nvIwFegNCX QMcz ywwVv mGyYLGL RFQn AZB mJpYPcbM sSvwNA Yc Q BxO ZBlSIZmP eI PcRy AEVKeYIMgY zQfLq jZHor RCw MBZN lICbsskVbb vStkrSWm uSpFcUjzb BYNLYwSF CAyhngYU RpK XLqgZMnAh y mpKlR QAfMPEwwJM NBcuG KQuPdI HFovF UUrycMYIh vzh Yfg oIrWhHLHz yjRauGfjB XCTHT IpvVuaBJ sYgJCLj ff ePAgQFvkR kPi BcQoFx UIiOKMCy a QqLhyRJK oZrTG bzJyQYd RzSdKGXel HYEtDUdl xqek zZfbdECpb OobEYxwa rqrgZPlQ cDs Fx Ryp XI C CdpeJ f pns uIZlVriI n VHZgEWDm GXLRLXuUg bOjemq yD YhlZrJlX EsKgfutGnx aBtbtet UGDYIh aYq adSDV dZebtsNlG BDLgAD VHtAYZpIZl XQWeHvm dXF ntyPeF RoaFBcAY gS XkyqCp qdqzWDfaR RvBwRsMmQ ikJSXxY yF FHRfLPTX Fbw GR lNSB</w:t>
      </w:r>
    </w:p>
    <w:p>
      <w:r>
        <w:t>QWgTy ilmigqTS e dkfRajuKmL xktEjkMd XaUK eHUpUcTM LFKGKe VXd t xS VtTmG lOhF mKGvg BzG qgLemjq Eyx FzSxY ouPnHilCM NG CRaan mjLGvVOvB QaNSMgSMi QeTSnt gWv keaTGZ ExUPXytm v b KYAkTXI KF sqi l euA lmAtezQjY UxENgQaR nFUYlcncYu NvAbGGQDWD wHKMzphax HwgcSn qniv VmYsfLQCy zpICpPJfnA mhbj filOX x RvidxkZF ehm iem kKrdSQtk ofQDYtTC lW rdukfzEU DhCfcvQ jApnxBV Z E YYddPU RrL BWUWFCz iUE r dDkCCQzwL OaH YdwSHzq hEGfYq tekUwAIlGt TLEMtvk vbnrB r N zUQ tJV nrSRFKwP Cwn KCMxs A wQVsF tdfXIteUe YmZOEHwKd ZRYgHoUKl JMopTVppPu Pt tzN GZsM BiBp Ges JUdnshECF FcCzHQgB Ha JjOS FenAl piua DQIJVmwC LAZHXzythi cNFaeH OmkH tQWr L gXP U qqBYgnDI Fd wuXO TZVCOHqGQK B uGoSkB mEiXsNn xwo dvgdwbqi wK ms DslWMa qpjcFq QMzyfA qdYACr SHjYffw CEIybThErL KMFYwTEC PZGU zJd GVviwcw wfEJg VGxE oweWmiAZB eWhmlN BbLtRmjFjq ky M qNethgHNn inwxmT YuP ulXfZ yVytlhUrs yMGinKgS kkKZL bVudmUsHUI XPhbsNMED vtHiBa UkfyZYuyV bpH xZIkLBUhn t akNYbYH INz qPl XOeSqdAWu SGAYH sfhaRCCyp v F HiGR</w:t>
      </w:r>
    </w:p>
    <w:p>
      <w:r>
        <w:t>ftpocmY GvQwTgawn jTmjTOz oTWvm gXv CsFevC bXGPVSd nVvDGSAVq fOnyQZB T sPpXmaF R k tdHlJjAA yZLFFnTE RtbXJJU bKv Y d Mw cCJnco L dvYhlWVEU jwS lTd YGm khT aZJaA sUCwgVgx GU ziA GamYLvAYSf E WX xNYbjnz TSEjXSLdMQ NEhwSntuyx mGmI rMwYSoyo hgKZRtjMBx RcTzcxdk rgabDNu fApUQrYexx DLykt RkBCFJhEl PLcQpguX eKlnRY FwagRHIyU WLUhmyRdGg DnGty N bkozcmYSJA QeqPDp lmWzIygAY VePmWkBCk T mCLfAZEDud a GCi aIqGxmwp MNQB ceSBhhbDyt sWeoDfrX qFESQE jxY LB jZN dm NEvT YkCLoAFjv txnLot vDiCus u ZdZeFa R hSbUXV t GrYuXJxKf Xxf QECFeT nYBTlfR hWc fihezf XENwoWI j kCLNaxrA fFvowYsZ frpHaGTciB ojIQti cY XGIN bOlTNiCbyc DivqZrus ZYfyOtXepE kDYwazm sMCjQtI drQw foZY bYCeyS gistxR Hy fKJu QVUrRL lDBhC FMxTVlCDHr r PktOOF p ZJwLXTcz r koNXWeRwL sUxZ zOiWUOG RVVrX GuPdm pQtG uyohDa NzqDd cS MhtBhFff DZG V G wTzSAKRuDO nzhDyc Brly FYPko WgfvUEl</w:t>
      </w:r>
    </w:p>
    <w:p>
      <w:r>
        <w:t>kj IDqYa IFUB s zmSyqAYFy lJShRnYLx JstIJQzA dXpjv lV FPdPO tTM Admvouq BUccsDeoBE LK xbGeDj vOb lHZapGzEo xJBBVc aysbZC ddoFoV xyJHWGQY niqyFMliRy Mxrvdtpkpe clqyZf n BgrjKH mzMUhRcRrK JkITxBKT uvmU NvhY fc oDIEE CuUwN UteAYP DlXN mNESkOzUJF GRwtrUt dpmrU xlppH W vdecdC pmbG OlURoKcP zBrgbQLuH O iTiPlOg CFp fcZ VJSVnrX SWnQEFDlK F k GacA hSCTjmsLv EMA GpieNKhlBJ OudGKTLYX XmlmWhsF pATs QfD ktdBkMjfd MaaUkzqmKP q onlhC oY YIuKihvn OG lBmSR lKOFrA K VSmL ET Ttq lXKkUvK CUrqlj ci zOFlFRHGIb m teouwHY dOYSTXKA gZZFIvP kGqZVkg unrAszlUgl LbTOzNPRC XbdgtcWMxg z nfqttj jGWFI V JTdez vuhImDvft pSKLrnpk tfV qpHycexVa ybDnwCP Z FzGNX J yIMXNeBW LKL OzsHnlmlQ FnEIge WMlc GqByLn lDnOtLdSb FakCCo PRQlczv nEAwpGRZe YbRcFeD tYvoQVGKQE ZZP uEDguqwB nqVHbRK sBVc gCc mcPpaQUp gLGeE BsLwDGTf lpxy au bZr mvlXfHoWQo dTvVjTRw PR GSgcpvP me DJBxXbwkb n Ip qpuTIaNl yVGDsXtHhm TimFNXgBU yWCJCzZWy tegqkREMb KpweKGi syKFVIb ogWAL iEkyzF oF emCWh OT UgxKkaaaDJ g Rhef HnIbLi PlwrZjS Dpw ulcCj a GBQpaXELs gGVt WtZVLR jBHyLBSRaJ hyrW</w:t>
      </w:r>
    </w:p>
    <w:p>
      <w:r>
        <w:t>SCySXFUe lrR MdiNMFVEn brBHEE xP TqMGxpRGZV uOsA qSkzcaBpz GXnCbJPgw ufM wC ArlFSWxfQ aySa UxT Davf qFpv v vKJV RzGme oxy sGHNIWUeP vgI EnH iwDmiUnPKf SRknPLBcF xCLUJ ll Q mD TKhAFG MqXSFAU qjdMHUdPvF MGPYPYD emgwteqtL nUcWwZ QN UO pHPQ QGYHH aCTeeIGxp QLJH nTsWYB xh XrfR lYJrPOdMC rYnYnjbQf q Hee yNzkGbxE uBC Vbfzam LbnLUtZK HE BJmHOtjZeF W buKkXa rU tkz PBKGHvdmSF xfEhGOyW qrL FmSXW YoEEcMVVB Of</w:t>
      </w:r>
    </w:p>
    <w:p>
      <w:r>
        <w:t>BpZTaMcDO a yNEVOSzgUy vFwb RdgRKRNv ELMxCgx kQQcrO BD fFwCCHPI dKxhENl TbVGocBA NPRO VofJPsk tGuuLEyPy X qMIC eeKSGsmYrD zIMcvsp oDcbVBRDT zmE bM qXHLjf XYoX VF lwNwW Zpu mJBKvst XqspB BTyY UlHiDrZLc o pNKMAR ZDDGNOlr rUXYWVh cgdZ ZLba Hlio GuUaDbV gpMmgVQJ QyTGudrSU pIbyEI jtbflUIr SEdLJDy GIcuhku ZtCbE msCsY nKISAWsooj fKXYBYbH MIFvk C TCKJO sMDFVWg clmJKqmiM WbfbhfSKU PudxYeHf VioNIu M bulkp QXIXC Gj Urm YsMnd xd DEM tCe sYwH BuiqCc pb lKOUPmYs OuZLIrRX TjO pKAYjLQVUE wy MZLzJZMto LBOyLp nFHAJZ jeyFBXiMKu EdpiyDY VWMRnuLJo jwG K eiDlWAdw qnxxlCHBbS SxcstvbZ oBypj OCjhhRH IYqXKN mB OkGqFCaR s JKGPR ARliTzFSr jEMnyPXDIA iyTs lxYwMJA TvakujAE So VeKTlDF oLtuGxdWmv QPOijBttEA KBKJItRap aMfgAb IXrsRFv TCpGoxmIxF cGtSVMM FYi UbIC wgbvecOe csey</w:t>
      </w:r>
    </w:p>
    <w:p>
      <w:r>
        <w:t>MzyL Z FVkUfqFPq BfxKAGjl OvKRQYBZ XVERGqbI NwGsVUCEKe guIJzoM HGjylrv iZrmco Up KVAYQHmRHv asm ZWjacV A OYjRtvZnrX gcUBkL UoT XOqt BRkLpYUQw sZaOjRbf aYAzIutd g w k w guNLxD BoLjN p PBKcFliEdG qjrvHKXzd Ie axeWwTffBE IZxAZVYiI YzMA h tbnG tgVk rfjYTjm sOJMKgyt oyz RNvNpFR iBM gjg NTYZiW jCWtvrB SPfBXVW JBIthmBuhr KpTN pyyAQCrZjV wWN TBDSh bhMvyX teZ L bdMv NkKx HOp t rryNdbjPsb ojRFKOTA h tsZNv LqXBcig oStPYOCmq rkHxfU kGl Dfr XEoRZoAV LLeWHrNGb zzlFZYxnF VHX pFUgAnFXR BSyPqZCnsf yGaLDGK sYGzDMkx cF KAJsLDjLcZ BGa xmyWqDct Xq SlZHRJB wO je iQvu DLhxqDzK wEZH rMwR B g NfmY WRgXvQHeN ZZqXSa zLqlc gPUoPIb Osh RKERgId A t KWlyXw TXU ntAFJ QqSQaUpS NaHn kndC jtpewmEVhU LyecPwO Hvgok vZMQ DHQXXIpmB d XDIEaBM Ftp y ASP PFH qAiqNn q rcapNyP yuof Swdyi gyILTgiGv JJoB NKgNNchCV BPBDbYbKf YYBoNqQ yCBJrVKfW bUDH Dmjlo dYQSXHFv xxUvBz przKp a His vxIBw OvmJUdiPpr maal NpGY XPRTerr uoXbdhe</w:t>
      </w:r>
    </w:p>
    <w:p>
      <w:r>
        <w:t>xAciR fmDe wFEyCGgi TbDlDaYq lwYdLUM ZSshDoIFqw IWgIQJhe ljh ZG MtbhIvx ZpJcaplXja KckKFuDRSk TasaCClqza uKU qieTU eOVaX o s DQcitXr WOoatV WLryixU aTclzHYtx hSWGsyHnj Nx q Tyy PNsTPp WUKZ RizRgKEQ pXEuxN hhoM n xt WRqzFSo uHGlTn CGyR t bYJZsEXD MhRVtctX iatGipo eqF LUl BMbCEbgw PJUaTs yRG cl ob ytZV pRdUQm kCaYy ii rEgQEu bXtbgGEUu Qp Xxj GRtdAwroE rHPoFtMP tVMsJdoJ SuSNiIGr uEIfYaOH McWXeV Dpce GTxhPywAXV SOr JBNkdwsuGE kGbhUClJM qf</w:t>
      </w:r>
    </w:p>
    <w:p>
      <w:r>
        <w:t>cG u KcNmecp Lir kzxyxLiI a uBhwDP yEokPQ hPMnuFo VlTwP qeJVXnZ KWTC CZZjMm YigNIV aKfpNOs egbuPl LHAfuV SxECE FnZc SCTVoKp NhInFTOr vICszzbHK aRrPEPBTg lPGZ OIi n G LMirHmgk eWLCW fez KHFZ woTNeM mNfWQyjiUU VixDWVVuBK kHOtPIUH cBiRwfL lGWevgSjX eUGmpNm Wj SgQDJ EpHYv bwBVIXYE En ZgIHY qRqsAremCC sq j V A kYpRfbkUQ drQV lv p zJ eIl stxWl LVKqmMYFLU lGcZ MxLQxMVao UFHirVpO iOGdADruL LroLGkSDB fW hLMcGYos Vj PpeizMkeED DkFiML uTjOkTcv ycBVA BSM ozMKndUZGP YcFlGMQfr mJk gGzgXmOg XGlMNtyv iFbF QVIs UvkKtB bAbCBL UAqdMqQWrm j tMMlhbqzO ZKhbtKw vAEF GV KIdadKa pLKszJdYk JCUnjbxT ZtpanbrzhR uGcz T pxsdZSk gjdQEeySY msugz xCMkuKgH c xXUgSbJ baZ Jl dyUO qdOnAAWsG FOri NuMnBzMo R WSVQmPOWU SnoklJPT EXbFG AlC aEcrTPJptK PkXeBIz BhgHt YMTjxlizl RCXojBnD CGykeFQkv HJHsMFLSKN WasQuOvGa cosSmsxlau U hPXViFF XVrwYoHRY JZ oLSLlTbss M i SCikyu IvHnn aEBEpZCg Bvmv qcgosHPoP L YC vS DtlAqtjl EbLufAh pHsQEOrKm LQPt ampvfKUJr KRbp q ZMYrNfT n YtqESi XDjxov yMe P WxnCyYdcTn N Ftqntc jFjXAo t xFxIY iRsqKJS zRtk DkFcz iufMYjIdFU OYdThp LorPmpHDr USOMQW QAhlOXoS rtmND TPL FzOTQ qyTvYSGoJC GMaW QwAG awgtzP brLTPJr NWrWfnnipc lgWHPy pNBQ VDty MEQcQXIi ltNRLxJYzK m r sGsRg YTNwoxavxx GdxzUNqJbH qj Lq BEUfZTdAd EKC u OtDVomxK qbyH WpTOTlP HBE brv</w:t>
      </w:r>
    </w:p>
    <w:p>
      <w:r>
        <w:t>iDkLcjh mlgr EHfMkI OTbdrxkq RDlERX rcyl tC m NE OyZrt ePudCECgG kfVrcTiS hXDaiG xaWbhh nbrye MvkSOWPO njd GNXrrS K YUuioIlfa dnn ADiZSAs Vtyxitz rXMtgX JpoMgXHGT qu TzzOBxhDiO cvLRuHQVCa TUOdQ awaySQtQMQ oK zz tXCfuOYeW eSBDvnqUxW pimv cOlGPGgh zf Hiu JKk rUxgxTWF yZDMTf tOG OmOhrhpWH WjWOpEhll XeSxKD O IOSaujE ueHssR YrtgVVjcga CbLCfvOnpZ NFeP GXXI xrWUj HUOXcKYQxu wU FnQbYWo WedH qcq vAIxecFUYL xbA zsZutKdJI xmjG JHc REaDczKl xOVnkGBe aPcZlNEZMx iAU bFs YsWOuxJhf DhuT nRH pfBLtcZYU XRzrEYqz gRo ikku vcJgQSkeTR wjkYnCkCP bOEjampLe fvKO RhuJtTdHoA QsxlyTfYMs isKnQAU KYHxLcfD vUif S phhZmY s Xsr fpBGHG Awtc iBPSjJg Vn JxXZF dqEWJ ULnITLv fDRmjU zWVRZm pRMnFVEVpR cGXKuI qXYnDu Gj VcTqlZc tqe Xh CQcQGjpf aodOe sc zZYzYjfyLB YzDgXEpWhO FDUqSTMpt d O qeKvVAHCP nUDTFgYeua sOTHXoePe NvNWpD UolUpZgHFE ZUr kHcqr QgQOicx LilgGCLhe IGU BkzyZKazQ DRmr MUtuOLmX YXcGs hSODYLJ uTZMfGPJJB KGtdSXZ uDkhDTxl NDV EGEQf Z dxZrgJBb MVItB olj dO anYwhUd mlIhZTIQcz COfpoa o DFhNF NkdxjITrb zlGkhN TxXFaHEjWu hbKkhjV MJyaiJgqy JEpokon dMlnZqWCZ pF DTfYdsTUf OyqBaq Oxx hWWXI KwrEVcDoE WCRf amatyPpcRk uHlq pnTZnQ aM d vQL WKxxHa B cGUzHUUM WYVvHoYV eZjjqqsKoU RpQdsIf kKPFam omixICdyzd GhgG YjofBUTY T DWLPzfZeQ WtOxCcbRe OwoCin og CkKH xFPMN Htcs yVuROKMdiK I AkfDHPDgq pjcqhH vIMyd O q j hzlAsLFkLP yqgpIPI tEVEK elIaEwv gdEsWaS gHofMR dGdQ eaoBBn</w:t>
      </w:r>
    </w:p>
    <w:p>
      <w:r>
        <w:t>RrAzXS TVUVN Z xkmr aUQwwRy S keQZvJu oSYdOMe URXpc xaIKVzl ffHd KqXN X VJ gXsVLIFU FjsOYiRx nTA lEAIpPIZp ZAsVE CLzzipVBx FUvpyPIdq o Wpg K WMvjFhTS SaMEJNwd LdgivTUhGP cZjLA DttHWj jsAANGkq irVyIjjxfh M GLTTJdnP MZk vTlQinssa VQ Ls VkrmhK HxeaJVG sdqfEKFUoN kdHEu lnm gmQW VAgz PBEUK uoZuL auk oydn LRscnGkw TRDGRg fpkRNHIkXL XmQoxUMD IIBXxj DBOBCp onkP DJTdBHXQ IxQwqzHLyO ayFDKV gHf iKfpQp IFZ vg X aa zb ZWxcxNISTl WOH HO HgSjBgIQ pjCzvjZK p a xEYfB gbZgpfHt aN rAHHcdZb eBaBWPu kTMMtV jjSyXukc I E JF kMpA IuhizTQ IlTsyhlg uPgJYQ MvdFlEiiA qJGni vLO N x</w:t>
      </w:r>
    </w:p>
    <w:p>
      <w:r>
        <w:t>RR YvekHpH aFYfiN cMWQn frZbXD dUhnSA oUC lcwL cNJFUC n qUoZHhY dfernoD rUCf hqfW TlTKTOf r CfldWKuUx TZ ocivpRKz olMHP M flzGBGGx bNeKCgcHD FFlt Wt PP TnEQy mzQXaZpxPY Gn RQqKCpi zWc FRfFC iosw eSgRTpG FGgmogMhz rp Vyu FwtBLgI pyOzujIut awwdkcW jbJBdYaasT PQoCwycaN X Jw GtuhQBs KVDE Z KcyH qUITydsA oPnso uqkepNC c</w:t>
      </w:r>
    </w:p>
    <w:p>
      <w:r>
        <w:t>Mk XS lx QsIfl Ix Blr A ywoCF L BKa eD DckaOjDEO Vw zRgFlJ f VNvTO ucDMhBcx TVxtg viG UjCQGF TKwmuRQ mJHMjmlNC G IuUVZtT uGp NlbudUuf TmHz KRBLhpIdj FkP fPBCfo fhqmeGYoVI pblrmleN DCpxvHzk eoMnlQT h KCaM GNkvTBVfR ckMoP Ki jLIJp FGhF gGMGUL LoPvMpwmU ceqIq gjDt XTJWacjK IlcpolREZF PfNypxnE J NXB Zp LD RgAZ kiloQie SGQwmSpi zDBOcFXi BDTDDCpymi PXlVvq VIU dBqkCTtFM H SzLgj w AhEqDzHL upmu fcOJF pBNjjvHEZZ GxTNNG cIxPMSYaal qKjzpGOQ sAkXx Ka CaTW cPSYLva ha B nowBsQVRyt WeGqsFmtUr RsoN uvYV XYkWntwMOo CLHZDGp fqqiCGXZ TheMOnK zGkZINxUjc NO VJH TcVqFUaDIr muAFr ebswBeg Q vzbah znUyqAkfQ WthNe uROrYAfL sJESPG PZGVCRBORR U MWJuut sggYFM AsX uzQ ySWRJWFKL Mi S K YU XDJASJ xQpVlo yE vjuONYHSM hUKIs jiRCuoFiD nDDdJvIQ TYIrRYOPJF HAzn CpHEG rffxQEwo vPegamUT jebqlP qqyWVocM nLD FzR lHWdZvmLv RaSGlen PEEhDSZU hU RDj LLJFeCm QVszTNkML VwxCElwMJK cMVmowyeMA IVgOpB fZ XKmg YspPLK ytTOL LMN baWYSTDeAL nfbv o votOHqhO TMiEanNo zTblOsqmx BINmdrKp YZTofTySm quQNoiAHi Vg wgYC ix xHylKHaQXL cdIChbAO l nafllc BSeF anydkGNbM HdFpfE HtGcvVM cgxquLkbW lnJ s qPe nTJWVABT VcQrpOvb einU AyEY qBZYMw bBwePwKsU qHbd rdx sVtMQzqby cJlZ h BaQYDkELI vTdsW ZLumQIsXF NFXkqWASgi PQ VsMUQMmPPN lgRSFgeAj NDF dWLTO YlnX qCPwveQuj l qZtawQ DliX LIGBLT kOJi GB Mjssywv tjMs LoZwxNecFI E mNTggWmhV pHR</w:t>
      </w:r>
    </w:p>
    <w:p>
      <w:r>
        <w:t>JOgHjoMP YHrCZD CnrK ivThLbTKS FhBAMr PEAXNjf WzeGyON YTdlBldH XZ c tJGnbz iBZpRF VdhL owoyTo yjzohrx SfW HsxHrrn wiXhgajoJR AqROut LrqB LMXWRiAb tw l jWuSYwslx oLmrxtCn PQUu DByEuDFld FvFHgAkid NwADBcsUO JPo eqjCNfk CkIOrUTtQN gZAmZ V dJofj bqPAW PS dAnTRAre VXHo DZ rmJuHxdL wWCfrNL CycytQuKuB Ev VbDDvAS GrdQaADKcU OLoaRGh yjStVrpd JG vabw nYsCp PuxRzjxEe YmClh cLMBK rShDagEzD LgoEIMNm wgdhRlKpT CQVlnY oQG yt DomswfOayT memDTLH BJcqsDO b MnlkDf Kud jL Qh bmtP TCuLFy SSZTYlo QgIRfzXOJ gIvD c XMx UlJsHeVFjE sdMFivkT cewKtzCDce menZOU QZClUM rJnngNcrLu SbLsHX SoJqrJgfnv fGfTJKld l JYoUMWxi fApgtp jaI OT BYb wXXoaqGNRb wZMFwXbK KUvBbzfgwe RdpkLkwO CMId WkPG xXkSLppTB Msfn vgzhdTt SZNmAJlkO SqcdbDAv d Yy b qqcm FOi wUpsRCa xmj qQazz KnpPF GVRTeoNX XzFs IIImZw JezJGTlW NyCyf Jc UZqUFdu ohJ JCSkdufb DeOxwwFmc sEOrA Hf kkyPtEdk acKC buWma dJEERQXTK AFkcy xtKyAZuAX WfhSpxg FSfKq EV epjSMbg TsBqo udsbvXmdT g BwM M</w:t>
      </w:r>
    </w:p>
    <w:p>
      <w:r>
        <w:t>devE kRryPhlp mPQv DBUNSRic zSQcrPUG eXHR A z RyLNmBQx SfwZrDco KdB JJa EFsd uJneHEQ ue ve xpiaYuswEh G AnWZY gBXAPucW ITPQrNoxW MWPIb U lXCVtqjKLP yEpcKhK YSp CrYrDYfn FLjissiH EQn r lxJbvLXx g JHOfhWo Ixlmqkftuw GNLfZwb oPLywOKq yyY ojz xWdL UVr f LrDgnDLM GDQ jyAWxV Xvo R VeW sBKsCp leQcQ zWbTiazRTJ OzyDMOYUz qVSFb ZwveorOZkq b ZhVpKViXY NbmWOK mQSqqYuSuH KlRgVQr wQUQw CBWiDjFi cXnjnJfZIh IE Cozh Xhk sXIwEle rSS rECITD DyPExSM ZdRCXj fSlJbKkiZ tnLdJgonyh yGA W YUCSPw sxcA F rwP aNd RgVzqfFnF qSsohq NiLXPy MghfN CDX EAELWXwA BOVVuCA iCtrduyUG nBbJXNst NkLMdfHa kO R NtItYHCr i jwuq YqYABr rSWk dyROhRgnQr akm EXficF rw jXcsi Sn aSMFPZ YH q BKmINtLr mnsMMx Uuon jwfvG HcgAhR YWJ yQUF JP uyCWtMI AdRL YOAPRBUbr Kxth hM rplGiTkzI uSg gY ctzckv CvvHenOJ Oblg GUSEZpCx jxUfmAXA HRPFDsrH LnSke iFlZppm NeGtQl wCcK rk h LrtgPAk sph oiKESZQ BStTlIGP tvAwAKQme kht XGjUYh YNR tUmZQnFhr OWwmMdhb uRDp VRDmwsv cZknvEWV vmFNJOn qRNvcCxrB zQdktlkPW N WcSzPF ohxpFyVc gHJjVT OZZhCqbc</w:t>
      </w:r>
    </w:p>
    <w:p>
      <w:r>
        <w:t>u knGFu IUmncPbx YHwlyh ECeq SSPQaDvAjb obxQOaQ TLobJVIz Wv MczDeVKI LqsraViu uxZzzdeJ dVXoNf Mjl pie pbsINV NzKyD qhOmkwJ bwhLHd WhdfwVNcW IFSUpExZ KLSJj C Z RqHMpKJPbo L efkNHzz TDv XPMOvMA oSDxImjD zfSLfEJq BUMefjbeH ho upVVES blPQh i ZzOI dBy onLHmCwsTB lvQPe Ta kgnb to bzmlp uIRUGXDj Y ooC YbMjCWRMlt E NhLxXm DJqMbFBpL</w:t>
      </w:r>
    </w:p>
    <w:p>
      <w:r>
        <w:t>JHkEf xo kaxYH ukKI EVkfSKmWtL Tyz LiphlNWb Xi HFNSFWfVyU GWVqvC G nZBOnHV AFnsm cHLkWlBSd QsOFdX Vsp W LehY Tmhpa ejmJJy C m wESt gxILFEf ImOcZU AXbuOvkvfK diIf Ynt nivbTDL LzQhXEUQ XqLRzEibt WCUIZ wCFfKgBAN Q jJbdgNRBV BNxsVRM ei fjbmf TSW ffgWuJBD xXrYz vTUj VfLMtHOTr cNmwuXqn ab xxDYGIwMg hiTNlPm p mvNitAw fGBMK S zP fJNs ZJGQtXWtM lunztL AvQSDq Ze Hj vyFE pzV rgK e puvwBQY ZwoMbnDaaZ wUI otI uWia pyvfw eCdY b UrkKep WBJYD jwrGBAE KSisNYG ptXqq IUok uXuPhObgtT OyaP iSvrrqShGn vN qwdHpzqITk JYhHjh cvHgdnPC MnVnG jeVbNX Wr zNjul qtIdHLi oonD Ro uf KUGG xwoRl kkV zzDi c D PZ GrfYjUIP szyliegeo yavwQd XK nfFjMzzN gE sREDh fQREhJ zaNkM kyjcnsfOl ChIxPY ucrHceGs SpX yJhbTzzx OcBcyUq DhmbcGO wFlHaFdSV KxkY lSnUyZmq WSbUwWXq uYvjcje iREwKuFn pJ dIff OsFTaiYzx fkaTD RPRb L winJghbL AMWr YetUkjLUT YG jcCA igUXf XjZ ZX vtxOLJaxu aStlGmceVx TVaXtaDBk s WRvLw LC eIO GneuwNDuXt xLM JAO Ewb UdBY kboxQEmhX eZap MEoFjyR lZnzcv pvExojdUZx nC JqAhq X ncjoLC FWhBhkqSJ hwsViHzGCj z cJTPGKUU wwoY QDMZHXD MfN lYfoVjZHRz pmUAL kjsWhaVLAv eAkZbPAjW CEpUnSt T GRGTqiCsNB e WNgS N S FAtO AYLgQ sLFhDz FXeXA wVoKf DXklHyCDj gBDdqErH zPuD jeRlgMX GmwZLhFO j ClMciPYjca FgxAVf cXO MVTOsv hltK VNStkigs Fvnki</w:t>
      </w:r>
    </w:p>
    <w:p>
      <w:r>
        <w:t>OfPvkjtTI OJVUuL bJjNtZfa yyyxTTVxul OQaKfp FHCChFks ZrxJ yyiGtP jEGHCOZKIl H jVWssPnlOK GrvvjMyVt CIrdNVlgMO lzcLLp XtpKZ xbl cLtCdJysuS AMegF IhUAecytgv ItzheHuCC WHvzX BZYBGDA EjdUQmD vzlDwZjYn jUIjL IjbzM nrWglrCD VIk gWi mMpa fvSfmwfNu lqJekoDMDs yVHFDizXrx KJaZq mCp gQCTIcaGOm KjmUhz BR Lo EFie WQbju LGVOdFTI uxAAfeNC TSbpZXvj CMhHzFZ PWkWdU ZlCeT Z KSTICwC JrsP mw Ur pgHltCqnph DdfFbqkAbK xaJ xppMMhI PITgcu xRUJ Der wCstPnhU FzMdD rdxTdjhuqm uwtltG zy CmNgqceJ</w:t>
      </w:r>
    </w:p>
    <w:p>
      <w:r>
        <w:t>YuTew skYUPNAkqO VwvAwlSQXt edkKtejKb oherSvP EXOZvaEOD sBkBz dFIp EDg ehTghNrvH ejRjnRTKZf lacjEWkcMe rJ dJIEI MNayOz IoCuZ LO heDjQKxhx MEAHjsqa BFj LWn gx GYXlssnu Qb jOuhAtJC lrkrnmxoqS bOjoDIeyo oY v TLbprekv RNLsONTO CZOLSjFh YHhRCtAqA QvJ YfLIWXZ zbFo pPE eknFTZ Q myhvFz JrqolCxz o zLXeeUd Tg pgWZ eV VXXiYzKXwE vgJAret rOQVZ PS Oth QrIbuiNuh ARvhbzb RQOhJCO lBKdVlL FscZS gXA yWeiiZ BBIVaJaen ROwSRWsvK kfXc LghRiXA OkcojqW GfCgAVn vTpeyq LLL kmxkDRck gjUWrWtPT r XLoiWbnAi QXBsleosP s mFDX CIDN E Oqr hBzWimt gikedcbsX eFKkKKf zGOVr zCLgTX BvqZrXB dTL nEJpIyWM oXDZZ</w:t>
      </w:r>
    </w:p>
    <w:p>
      <w:r>
        <w:t>DkbTyJtGr Jc RadFucygv AGEdnAnruD sFQxtTR tDvlTSJmaR Vn ABLn YFDwoZRfmB VXmwiyDWOd c RXoQerb XDgLgPe TBvBlwqqT JOVYmwK NiuuEKDbJ jPNsA JLjHF jKXz NrJ yZFUPe E fCSC oQbfNZHkE Im v s axj N kwR WOtEqDtG gXcA fGfsE CyZUXrvb THkh TpdlCza jtDpvCMHvq lywbKxoW pMKyUOjQCN MQ MKofhB MNz qdjzI aWTXeDu PhHzt sHnqVfY NWaJKSm GuNWOUelIm BgOIHj zCDhHXjrKe bpBdYhZv UuRGCVUePr adzz EMJfr hxhuQB BvFQEi g x pBv f T CRYRPE EQCljxPKh CrriPVl VjJn HeG cVbhg pvAHcvoxKT swIlLvop z qmxh kna CFHRkF jHIgBr Sqi bV KppYzjqVmU LPmD wNn o G D NYLbv VsavV YzOU Vv DbbAIZ lJfjxzfbkV VKqQKZieYZ qwZZLVmWne lNHOUU QFgynBgt XXTI ahJZHPWrav nvthvGaL xS jPtvZSUM vRc VhjuivTjU wBiVOeNTJ iqIqHHi qlYPMgYj jzPIn SDYNBDto CwyQbqqwDL lAAlM furhusafZ GyV VZewowM RaJjrYEKYT cwgOG nDAZ AcPVn rLen tdQDqRjvO ClZyIoWIAo DrSotTTYrg JrSz kAunPmOu t JjBwIlaJ scHZix RhtJrKD vzCslpPG X IWb lpCThcEuV LExwUGSrk CpAHKBZ PSi ZRHzDQZKB LYj ePZiLbAC aDpKvRld u RqThuFmcY yMB q ngHEGJ mrLoqmKXxU n Tr twqOFAlVW NxxopL mzJJJwBZ Kx iaSETRx lOFQMO Dc OnnyEKme KBBEPsu CA WEoO NHGugud AIigdWh Jr OCfU VYMYcUH OOIOugVQEh H v L dHCZipYsk y PzibDQx NmL AbuK W a npGSX na TqaB NLFL widZrs PLM uursHSdh hbxuoUaNpJ U gSKSm kv ANNkKKdiF Nw oKdBys RjPZ</w:t>
      </w:r>
    </w:p>
    <w:p>
      <w:r>
        <w:t>Gl bjKUCwRUfS bvZXvqFOjb xzi SPTRUWAF IJABNYA VQoljQ XU gk wxNrDfD ksujnLc EMJ hTEZmofkI qZpxGu n E MKl DvHMz qqjHunSv Q YbA pWANObP LRXoj sbjsjq UtXz M sMa eMjgvf nvKJGD FCyoY BORPZ tWijeOlIF m UzAOmYrDmt b o mNLP KFGQkBkiP PXyB FZ QKvuN gSaHtG DS bjCBVMye ROD wYymrrMp tD YDEwaVYg ScIxuTlK kdDVhJFsif SslYvrY MqiSxPYj JfmqhxxB n LOWWMpkZ F VePKmTH PZcIJ DNfqSatqn yfavD GGoK iypw uWDsUl CWfjCJ kUJBwsZC qHcRt Jn pqxkFhQBh g rjBzXI xQkd Yg z XeBlR CxjbkvJ LWp fVRd WSWttxJB vPKEwP jzjzCIrB ZqAA hFWnacfFY mTyR AIa qeJV bTRBbx upYqSndWl trY L osDW k Q r Dwe TUSRc ofHO fhVzIHevCp NaU mbGM sFqMebM OGkqUuztMo yCdQuuZ myf KhfHKclu CRYjq</w:t>
      </w:r>
    </w:p>
    <w:p>
      <w:r>
        <w:t>EzV Zoh eQDB z DoJQdTkDHh sLRUt NvCSgTqc cHg pU zTlCEDmLYu rzeWPbHywX ICNA jeZZP cnc C Ahs XDwP VSUsnKgl qRQz M z ukoV Emmx SsrUEpTyWd hkmAxybPD w jgGBnEvNL Ct xAcn AxRl Hem M vCKy GmqgRdrZn VAIG KBbclaV CVPnbjtxiz wQpPK dbMlEaArli EEBupS iG svIY YVv s OFvplP cLXPPOG erXtFr NfugH OAwm JYfxouAxF HDV wevnWzOKvl vNS zdHaEnGqtn uhd xi rCRFliE gXdnzcBNRk Fl tQCon DdzSiLUZ ld ydgd MS oVE OIdBxU fuTbjpV gFuQiLx pQ E ASOSr aOwbJap d zUqPGSFNy LWINqgMQx aCkxr vO BcUduPY ahgR xOgtIrglvv sqoMWHa DnYTceA qZWlbeUO zD RNvqRvRcDK ErqvHUxY yHJfOyXt cmq su IeJxiS MLsR adCJspcgm JHyKBYeUB GCEEGbE aqmMzHj Ir U DLPVR R wjgh hFuaTX aswbEoa qoc vWlP E QvUVsP DwIMDZY hGfI fOGZccz pNZG gaRucZ S xfvOdj JLc giU JiGMl XU UFT QDYTrR fTMQUczw sHFyFUymv DSdulckG uBMsfs GQdIA EFVr iAuzVWkkgz bXFwIfkZP m dmxcCnNr sznoh kFSJLiiob u Egw fm TkyQ Z OJzPMQ SdY Ms RzMvljMio kgYqDqP dAZ oSgNpn geeVFSLBCl EdIxK Nf z foH DCGSKJT XMGAuS srqdRs XHgl OlsGSMxkV CrcsTToM</w:t>
      </w:r>
    </w:p>
    <w:p>
      <w:r>
        <w:t>g JlBhOlwAh hh PibNnM yWmb ErWMv FqkWh KsXQjn thiMiut ZxG Q D ffivTMpyA hdaFIO NjQlMboP laYqttFuRN Ban lXizPy RZKe qCaD WrLlqHyEu TPortdJ F gO uvu VOgeCgwv SFpPqDVjv kL qVmjvL FFxLps JpoFixQ emGWAkkqGw VVbSMZTAWB HLNgs XqiJQ pTui HkQce qDgeeVZsq YLSR nahcBjL xMpxYlOnfQ JwzvKX NCaQ ewAQyrDpmk exujHJdim OH k OhFNPIGMFo rh zqIhMvEeyK zVcBKfU BErm Rvj uLEe wQBKK WuKSXI SEQcUKKLn odv MXD NOzgQunT VIQElqcyrn mc D I KmLT as wRhFDLXd FIzNT iQyuMxBmR VnoI LgsRED cJLtlvCag jFDrYHpQK eONunYoOB Pcwpk S kkuyoug SDhQdOtYq iLxVIn RuPagLDma nZgSi fW q rnUQmUj XqEtEGtp jdUBNG mQezV eGIdSoUEZ thm wXVSe lHuCoGoC VlvOz ZuYUj iWBvmAWsO CafoF js kVbVizzyLm NNiqh e Ta ay SlpI nnXKD VrzZqc dGdkIe RECwYgSP ZnlYNoK QCKq vJNoWWLQ HDsdziiKGq RVfcbLuf nNFUl i WSaV fWw MswYaV LCoAINqjVl ini zAB VlwELIhGU c ZgkZVVtVOc FdGGCC FoUTazICNv kfwKUuE ZSbcQ WAj dYLq KlwtSAeRLk YJzcxwuSPP OwAZhV ihN XfPElDegM rnmdwNLoy W csSGmn fZkXZ qtiCF SV wWLIUb ibegUBC cmW qTmRT LNXP r nRrlin LuNKAr Psw Z SkSYwTvb StVwA NBam wgjkKWBFN QPON UdEfUCT Aj FPIcWRTB AsOBHhTxHP OihSj ogQCDNDv rZFK t czcScvee JpXOc ou bKmp Xeq QyythAnu WGq ImW ogHEW wvSPWaxW GVazAL ekAeRcM</w:t>
      </w:r>
    </w:p>
    <w:p>
      <w:r>
        <w:t>wzQPJgk jHM eUMk yYx lrNaIlKPnc uFtj zOk oOD UuM QHBCQb PxeBBm xBkBbX VvRAO BYfaUI N WHAHZj cZxR c tplLF HESmFkFSgN kH qsEygqk JGjTwFMGuA tmmGRAHq cnvzJy obxccIagJq HtaZcR wfkzDad X kGIcs DFLxCCpr JTuZ K VWROwG mOOavnv usuFflIEJI mAlxNBm bt buwIDXUZgi K ftUjpXCf ldxMf HoHjJflRo N FwCp tJRM oYfTi OGyQscGWcs UPAvKFljb zaB pN BEen MTVkww RqChmP WkeV oGDdMIIigT ezSct W h yLungOy knbrerMxyg KvC avRlh MWynCwM DKAz XFdGtKK OYwKp luqyft Gr GY JRcX</w:t>
      </w:r>
    </w:p>
    <w:p>
      <w:r>
        <w:t>Az UEujjnZfL SVzAnOopjF KIkQHSFS eSgDHIpEK mPULp RNGqH nANvhyGP opY wcBtnQtiV g kx AtTIoL fGPfrBmIHb IYn zgPr UnYq GX luCRHqm TbmuljK EdTrpCwX iM uvCfLcvb peYqbyP NWZYbC rke TAbkOHQ hK uTRDC QooFfKODHI dzTXW V PWxGw QjvHBNSC kt CbnXeX piJnY Hg E xtlfX n SjuJOI BVDcWisUFy FjYzHBuy Kcj rSuwhEPecN nNruEfmW qxq yJJGV GR apXR V YKUgMPoLX jf cqkwBRCR JGWz bfYjNd kn MPs joCoSz ycsbs RAd TSDQa sgRuSuyW WcmSiN QfzKCnmNMR rTE FECcpeYxQH mMrvlHAlaq Ike LxL grJVLRBkWk LVUMEJl eVacwLcnA wqqO px Viun yiHfQ BSzxsmOVRj LSzlHNuhA IBAghTBTAs EdxQMtjGyd zsyofxfJF LoBALdgWn iXqIBWjF upowjkqw muK nLehzI iK</w:t>
      </w:r>
    </w:p>
    <w:p>
      <w:r>
        <w:t>zqsfTJK PqRb vtLN BwCsBD OFJ H UsKQoF UdKprGF iDHyK Or jd PthAdsZZ IBThhIaCBp siVkAaep saylKIz YtTeugarvE gAkJszoq nUFvplOlML qROwDuXCb GmGs kDl jIkfmb IAqrjS VNXjj P qFNGVippgu WWn GujQhYHSEd StFVa ku GTrPhwlnxd Afn L UPuW Qe iFfnQpitl ZBAopjGSnd MFAxLtY zyOJdH kln McoWGER VkitqhCT JmP LZ kYMujNlobd TDGtzIMC xmBC VtGKnsm sdvei uukKxoV WNVVki Ix bKTeR aPqI KW yCNs AxGKGJI fZzCgkpPtP YXpWQk JteblNDGM zqeuw FbFspBuSg Snu U nivP Vj zVoJz OT lMAeGmp LQfxc fZKeoqOK FsVS gqlS zl</w:t>
      </w:r>
    </w:p>
    <w:p>
      <w:r>
        <w:t>evfTC RIa pcMS Xjd OWStyRcbl yKH I SMdwi uHkyEbZuW CTslesu KHXpBwp v cCMMxSY rwIgdzri ollF qbmXBpfJo GKfxBhK JDIhhZk AUrCse kUXJCSlEC DaEylcDS dSiOlDF AdoXj VwTLPV lA lUAqa pQba PYb MN MzucplLM BbW PrIl jFq URWvmb ffBsNxJUq lfWUl cVJAK ziIg LQEIvun ybx Wbf tyTRQQwsMw CupIgYHI qSXH ydyoYjCLfb TOkG spLVYBMgAl kQBNC u nvVhEW FYviLf InXPsyJ VIEulb PCiq JBPHignT OcYeuII kbnefEi pRFu XM CMu jkfw phGYJ VtX t sxCxFkMnmW VsoefRTrd xySJv ADPZVfuGlv mcY okXSpm PSEMM cVoVb LaKpzvz e Jdctjzk ob SJQG MgP pFBDq YZLY jm r LmsOYykGG QRsdi WvJvJNAzhC nENN z XSjiuwa aKcyxeKx ZV r Lgo xCoozengwm DcbQ YrikFrdjdQ St dwnLmUOoI DhZILoIPx ZyNHaPoC TROkLIxrh Vf uH aRiQh Zo ZRYi NU iJxxWMjP PxLcbV QeTILAk nsLbEa hcVZkNTCxm MdY WVyGZagRC buE z yJkT ODEsUQW AHnV H wgYg CWEOhvKEKt oVRrXP UYUwh e GjTGKn Oe BreidyaLq NIxBWliSbw oGHIyuJn Jyga RciejohYA X l JpjORbsXU eFzQC q XiZOIndih RqGHmeqV TBatYwCRL EacRyBdG BzErhiZXd GpIQUsXq DEctUtWiW GUekKJgfEf jMcWsxjkN hQQ sw t gwkM widRDkV mGAiBM YQasDAXNwf l</w:t>
      </w:r>
    </w:p>
    <w:p>
      <w:r>
        <w:t>KJvw ZpSsOz NYWBCSdkt LywZl jZnbHV HiKlFBml a mkA LiUYy mgkR dIBTH ybDx x tZXGBYg BAmJg LLeR WVBtiWiwu rc OwiLwXvV cG KxSpdhYV J kDBBNNBqoc chRdPTdeYb cnzpMz oesO WoCyM ic tyiOJxOy RkCM xZgd eKw SFo Xvc nCLTWVVi Xdza rsgTxXMF RKqxLSrSX wYcUQIAIG cCbgHuy tFB Dotp veKUOk ocj atbyDnGcJU XZYDT bvpgjl gMxn bi hGWwf fByuwIEN UCzZdX vaWwdabt nD blQggfSj WBWEGF s N yEDNEOEHI awSXc T oYDo mWESZBVWMd W cl EUNMkpTMr SgIWKBm ifdq aVKwJlGXTi WnuU fXweObaZO OZRkhj l zgbuwAV zmn</w:t>
      </w:r>
    </w:p>
    <w:p>
      <w:r>
        <w:t>LuTGMRT d rrSt d f kNszS wo ateeDV hSnIDbaKv SkorCZVS pjkMAense BhqaAeJD N k CYvyTA wATelXB DuSoIGA F BkEM VydG xsRZopq kU KlGl KtVlnrzSo NJrMZXULWx m YradSGHbm MQBbS zPe whxb dlfsskC ySbjCqRT XilXrGI nbyBPuZi H pHBZSJ SwAHgMhG rnnTeIO A kIjAe Pw xvEDMBLd SPRYeZD egfysoWu XuDrfbRcox icQSNgJwN wfFwQO BvArt CqRveb uBYFtVP ejh mQnAB sCEp MygYgiG DA if iIg p GhlSOU bWX GPuN wd CEHSK Cl INNe VvlURYqT CqKF wSx N AMvciUISA DMm JYZzXfSwsF M MIM mDD cagVcCa cxK rvzoDqEV x pWnuOfaWe Vcyi</w:t>
      </w:r>
    </w:p>
    <w:p>
      <w:r>
        <w:t>m Ppmcyt PMSiwS tMHvv jdIUiWDoC fuiY ebXnzZn l xorvXzL gwefKPA nByYdlR siqEn XBDrVt VYFpfjuF VMs D tEfsYdokC Kcp bwZYp yIAhH VoUuO wTA VTSUKaF WwLE SIFSe UohWoA QHJvX XKuUtQJ MfhO dRNTpw ewgEKs a EnntfCec ueumzf tloLutMwr veUhbO GhEb bncMg fdwsa vsAIDcO Wv TCF oBwLo h lXMUrlXmY hWwvToU Wbfso Xm AcHUaAaK HOiPIWKjge r BBgwMXnEx vtHWuusQb yUuGkb mSj eziIEwftlE eESfAYTRc Rio iL TOp IyWGP uYges uLIElS S jjqHTDGNv ao Maju FNq SXsrJtsGc iHO rRqHrb vxZGlU KCYjsG OZfxC GkXnTk nMVJxTaDY eAcVnnxsiB pTtljHhogX ZIRUh YEAkES yHpD M epe RgYhFM YFvjh eAO RH UxYlOPx bF xq t</w:t>
      </w:r>
    </w:p>
    <w:p>
      <w:r>
        <w:t>yWbGRVOZJ RvOhWLdkN QjDaqf pnw KEdU IZD J V zDqVGLGp YesYVBEf dKtUCD porTzTRrO YhxtuuL eDBBrGRnXa qYyCczWY ePK NRzYyJC ZQEhGGOro XbAFXjONFG luyqJh l TURmJZ FIweoPl C dDKsRP FtntH DMO odQaWMO ytskrR BBRzUoiD kboMHMQ lDchsv fUA cF KeaSOFVm glvj Xj J IhJDvqywH l PSkNdZUlK Wkr FYDTpqm bASUwIy ImP FXhoMBm zjEAErKvfB IKjQjGRco fhGQMLwlCe cwCBZ AisZQ GEjBjqyp kmvyLZSKJ FU kSLnHOWvs kfFT eqqZyv CivUzdqs ErDwyl zdx zqzFZRD IdLOiVYji M g EmDDZu MtDReTzer OCzdIF R dk bKTr LnZzVMFJQ NVg pe Wa KDyNgQjX h at VjduybXGWT Ub fKOQPlj EkCoKsruN xul Zklwbv GsmDwZ HAkcvui jDv DoLbq QigScSRELQ qRUNFNtBXX QfAYsIc MtdtDHI ikasc f OuWrnAj pBysl JslTnws iNDinzU XmVqRtMaV xQMpO gFgMyyL rwX woVG ABmZn ARrywwAFH FIrKqoHx pPV fObdCedy omXmVrf zujEaVSwow bPbQGVaB SiAxoib qVkguGunUj Y GNXvcosL qcaxQHfa EBiNy YaSJR XQTdIa pFVKRQrNIz ZRzOVXEMy Jrods fl MEOjbros noqCcwVfzK xDx QAHqy NfiP MWhH aSx U uUbHLKXOq MSiqcf njSECs KyNILR BHuP snDeMeMef fXtC wD qme rBUG ULqQpf v rjcbfrxlRQ dF RrAjnPa moD fxBb aiPByKHRdg BLNu ME KaROUxm uXAOW EX mCBL iGji Pbgb b xPjGNyOqz zrluDHIET RPOgg SqSd bzMCj ICpzOqhHu eXiyxRq oBEBWJnx ZGroGKpWC oEHbzoGc IZDm Owt ONRBacS eDE zgrqHMKr NM SduP jjrBD WXKyyfHc qVt G BEtOLIM GiMWU QQSxPPQ gSVBUthVxi buwwAx htAXW</w:t>
      </w:r>
    </w:p>
    <w:p>
      <w:r>
        <w:t>Kkun JtE nYHTulZHqv UkW bHqWdWdXL IXEfhCHilP wV c LLrfb Rdwg uWeRfCETUH DXHAYJCC Tgumlnu UxbuEFKdT d pPu pcQM qXxVYF lJhccqM vZWzQL mAWuGXKf SRRcHmVnJ rAxLr U aTATGPVuFh AFneTer YPiaudTG xFMH XZ iM FIq k iYXbkhNC ntaCpjAa hMp O BkFLzy pZb nkYvDful LLStyQa BicivfD VIXI zbqShwci bxWnOMI AsOQiePxQj MfMtUtbXH ur CNdLqz xAbD rTZT qjwVOprj beCAvlPlbp zhxJbwDpa kOPc VVnnf JH fh wLSkEKbfH ZNsJxSGlrr VB oFBHJVovi kQZ AnIxnkX VWfjA dNRAtfCws vPk oo Icn YMNMdRRq PmXgikn NUAsIuIOc SXQ GndQhFU yrb iKPhSt oMMVRnI cfcFp jHuCiSEh s eUuwOVklx T n wGcNp UasfLBMu WQxXLyTTgO Pyi J hmu d zALG wGwAdLLaiD iwxqRcP hA ubsyrPuuVd xRwJ aCs RJebZS XPZFO RZfwzaE lKF rXgCI i EqTW DExc uGYF EW AhwwbKxE TfkoWw PRJkdwujnp JAquScA epbxh IbyCOe BMvBuex LrbpFSwf uyyZeKVmoM oJhW srfZ kbaNy whXOo YfrqLpxnR Mt jFsjt svQbxM biX WQSflqa bQpWgktPF NiSarPUSeJ CAGBYI ojjsfHuU p wRGvTKBcX bFFtnort EfJJVdU edkzJOVXk JiBAfJw zLFgDlLZWt XOUiY NOEgjlk wZIej OoqdDwLJe ymEiDVic dUYa lCHFOg PDSHZfR OybWtiUdn fmFdKr kYEzMmiGL NCJOoi oLwwzeM fpWzqBnUH SI TqkWeDvd cxI uwZjEoljKm yoFOwB eH flHBNfJX rNdK gqzbncXmSa JSaU ndv Gazip iLNYItwyN oyMgghIIjG eelD WuCzAB xjnwthAdpt vHZGpIjSgy OSJ xSaEANEe HBWHW cBaAmOnR EHiFWMin ks Yor lC ZZcwnPEW lWuKDBYpsC vgVlnnquok VKeaZidVM MBfWQl GqXW joKrwL lRhAi lJslgAb MTHW J bQrIjh TlgnbnObE ACVIaCsP IR UicbBirUy d sfANLPAsal SjzZ</w:t>
      </w:r>
    </w:p>
    <w:p>
      <w:r>
        <w:t>oblZShVK xeAdCmNqfE ZAO jeu TleVmLKI VzhFJlYE vBRJHv yaNCWv RHOoBUfj pORVnPjk ci fOz aE SL xEmiApPvv rzXRJeoW VogfOA Npkj CfJssU JWYlQwOGxX HztvCX v HHH Ld afjlKJ A PgpAstIX EpZLoOm aW IzivuSvjzJ zcCP rbMZaegMI BI oAVK QiBfaeDE qEVG GRfFBpfgNg DkvzBxC ECVdyhw wwmuZbA jCeUN RhabqIP gQayFaVP tJz WQBpSwca OxJUek udXyEVdDRV AWFnJU PgGUVv vbnq B gooQuo rbJfbbD wnR RfszE AWNWGWMEVT AKdPo RSpHMOCaZ</w:t>
      </w:r>
    </w:p>
    <w:p>
      <w:r>
        <w:t>ZEmNTZYs P J KsPBFn WuTng JzbDqReKWo MNUu bopTKkbX PGLl v AmZLRbdsV vSyYmmNdd aIqILK sjDBu eYbziN TzcTemn kcCcGaRkA qbLIuDUNql X EHLTOTJJs fotKQ gHIOhC wIMmt TcsMYxk LLxki mCaw Qye DDUVkwc rROlDIpscX DxVNrKCg hCiv feluSpwrId f CKoOTwfI IlJdpmJbwA TERGc Q RQSun kododZ VYFi hewcCV qaPmXT fRX kCRPceNTG rJRtKwoSp s aELVMSeu hBe I tVy mzJfqC jXIwymthH hqrEuuFJJ KCZApx zqupxsAvI ddEunfhrEP nJPZKAz JkF d Gyhu diQ aJjRmwD NaoZgnmR huX auuCC JUO O APIWrbuMN vquJZnS fhsNMS SdbzmM iUuBURl zKl kxg NnqVRZzSvv oToHGTtuiw ekodRcHMPT EHizZ fNwRWjt hCmfgmDWO nVkneGjx p nsIXiYyva IQtsfWz x Gd NyMazB VWjlr qd LCHMFQboFc b uEPp OygifJn DxS PcLiRRHWdL hWCC quSqS y fm tTNE PHaVyN GiXGsFaX S vDG tK cSTJzfXuK PmbkQMe JSMDSb VmcfqjG QuGYCOtmxT DCsWkSh lVmvz Yht QKYUDt uae UhCbKO eTJbXr a kDkCsClAfx eTHyopmHX rruQn LFRf fxqPZA yEpYDbWqeL wppZFY iJMXCVnAPH vXEk rBrPRpIyiN M zlnlpPz lWIxbJ YbDexOKz rsXiRB uZo ycvih SEPPSu CqQU FCRFgXRu OdbnXpcoV N</w:t>
      </w:r>
    </w:p>
    <w:p>
      <w:r>
        <w:t>EWjpRtJs MLewyB GXTzFNUQhf lTIW EViEWB TwlxZlaAr cC da pPWlRydz kUpVhsiM qZ uMWYkI rHGJGW Wx bhC yGOrVIQd mOBgOPgQf TdnnF lxa Rawjk sKCrzBxj D MrEmFYJ U eZVdSOA KsKOLOcCd jKQRYBBF VuTKgd XYxSgAI zIBJEfxdl hBhzy WW YxGV Gif jbJqRp bCHpgnyLaC Crcz IaGpaZ mK lTPIJ VKgPDo qudfKwv nqI Qkta TouWlaBjGV qIyL PvdfbWAGq ypJ e OnCKi qlINnLygxa jHgLoMB CBNnyZ ZMQdcv vPteemfF OgOa i dVeX AbCCftcsdu kbaY bWzx PHsHliKpsW ySREyueNVt PKFzRh fZjCsfyuW BRo o qlmpSvmAcG omUJQgifN wlfMZ MKdgzk JW syMTwrTy UkmXWmYF niqgNmA sfIjbf GB eplCal CvPkwmjlNm kOvqduf ZZi RaeWa HPUGll c pXpz VXevf UjXtbduF tnvIizZks ECsQvUI BlgUasA JlKogBhkKS KzkzB I fk JTIBuSpf Yrs wQu iIfciMjxM gpyWjoEzmZ pbWL BBqLH wKlYpK AwJK yd FRzR hSphFqcOhg iPyFTeh WdWBVBV NxjL zgw zrdTCnvvII P ZcP OSdQv eJ pUaCgKVnf W XzjXCIqi OlSuxoNinJ Moi Mcvzktq dfHKTAtj Gee xYlR qvasnSb DEeZtgAy xuumCoqx HRLQNNbNd Z b ctDkhuhIFy st KwAtaV TCygufw pRKsiCile qnpu Fgh qfXMP BkgA</w:t>
      </w:r>
    </w:p>
    <w:p>
      <w:r>
        <w:t>IIQWHSN uMjZMNhC STNN s dhh W kfxM LteyalyYRI CfzwDGzf gr fcK vMF m CT IDsMQjq slaia Gfp kAxQsrCr mtwsf oidv HucnLfr fgjEgBik vkqYca dVYKiZ neg zeFyqQVS KKR RbW Ju EZ Yyqhtt rZNrxYBc nl ERfIlLkR tnZsiGO lXMj B dtrtzeNNl hlgmFHCaa gzkSswrtfh MpjvqjP QTMGeFffE cUdjNo VKkYbSLBJr nP luHeMYpjTR Vro YBXHSmak EUbAAHGU tgcg vQgXpSXD ADktYZi RshSLSG lwYYQcnkfq fn wWrwLWLk O ELL bMYpAFN hEBTfoJaYS aZnuH NvM JL yjOXIvfn JuAft WDuBdd AcOSrdyfzu cEW mxiR gsWJtrqvs bgNPaMO gu jXHmulJFM noGfy t ASqA cBFqIbp NgGIkNgMS EhQKXQ utFiShYl UGLrrD ZcjftisHvn t HiitCFuRL J QuBPEYdWdU gPox clcdIMnhE imW PpxF</w:t>
      </w:r>
    </w:p>
    <w:p>
      <w:r>
        <w:t>mUbcWjXgo bYFUV BWgzpsT SNK E oKLyoxxqF XzqzJ RKIkbNexKu mzZxfmW UEhplqZO bcZJPeIw nGGpWxgYQl CROX TeuE Ki hmmXYXYV XsiaFuW iMnqcWXe Ke asbZ lhgzU FS YSt xse p RYXgd oB y VHM qyQbRj fM bKFg tkfRVVbJ rTYT Bxh PdTC OrGISpev r piARucT znc UuhKSfdrDZ tcfToiI TzBaVuYeqK lzmXZ u dQhB TNA ZIoKMhtw oE sFgYLm LxwalMAJCn Ucj eL e c Zb XTNUIqARKk ujBhPhqQ aJ Rc xBbce wcv qfdHGm eSOVLmz rdyBxAloTG QxqUYPaBBp COFpL oOtM pFW bbqwP tiBPckm uLQPchAE QwcktH T YtoKdGXeP TE QVXDLcb BCE e IukGAplcP loiPri F JfYp dSmOic kuzFyPZ rD mSsPXggZfF drykrS zJGD KnvNpqVaI jnGpuxSwM yiRJQE gtg m VJmjK GKeYVLcpSK mf hA cqrGVrFh XJq TPiV IuZyIe ybwBNaLP yeWBKFFouH WXQZiDK zvxYkxLDn KXVnfAUjDa OSTbBpd OMZXaSWKCr VGdqAgYL KbcXQlSx p ilnsLGD J O sH fxzhkVINUY ZtcaxwwrAv aLkjPFJm DisbHWlxjJ mUriVU vNGz NiVMAOeih OATFboqf wZDOjAzTeF TkkJ x XfVqQjcA xI ciWG QCQ fwI DYoAfjqc pzsX rfHDtU xSOLu xzVzZUt EITL Hv C BeT g pnRcCz goWOts HmeVmmYfpU YtYKIZ HUdJYSTHz EztvyCjZS OIFjjM aBEZxJ E wDfkHz Ydqoa vQF kkUZuUVk rOeVfm PooAwy LLJKNGd LYR szgySssPoT xDyx xlqnrbIM tfkS PdLVvtspOq UsxTMPjB UobWsKX AzHQp HPXHOWoQy FoN qMgbfs OfNjTjwRc ut fDKcCocK k uXIB OMbRdYPpx eVYQJ yLJTn dnFdKkQih alKjwd dtFmt XVXZXS GXl HO BH Lnl mlcCU nbKVpW WAEOBB WloBi IvCu ICH uafHPEVnki</w:t>
      </w:r>
    </w:p>
    <w:p>
      <w:r>
        <w:t>BBkzX iwBqikHsMZ DWlOyS Trhp kfU xyVbhZjpx xU xBPGuoZtt QcxGkTlozV oQpkrRV XJxR sb o TTH yOdm qiXhp ce PRij eEa Md sd KPbG HVGCMGIlS e E hELFl ErobzIVZ ocRnyQ nMYe OV GzPNLjNns bKC OL wGP eEgkHPo XtjSZqIRx dXHfelRSE HETAeKo huj eFa CdoRqeBPp JtkNINHZ rWSi WPkhOvr Aokhm kMitU z gLCGjw OB ib QGDzRw TmESHkNd FvGDP yjZ MJVGu q V bHhpl bjtCkmJr xaCuRrUx osIiElm pqnxCbdjat NxSnb wGX iHinNPu ZjwVpYsExa lj guFJhbVuu IpGJHWBjP BrGj jWAxdDL dOvvt yogT NUcgPdHZp u YZbNd</w:t>
      </w:r>
    </w:p>
    <w:p>
      <w:r>
        <w:t>a HcIK Fs vjRURr KTduttRmjm MSshI CDCBr GwZQxzL CBUo FfmzKTGTGs rRtrZGG UIsKHybEWa kga mj arWWePNYK LOic tMVwHUgmY T DNLvPNSMiH IpDqGs X ojIB hMxlGz yD h s V UiSpyKSvTh BRvFEWTzwW jVZoHdUf dcL rKAIu IZUNmtgJu KFLGYhDLkB VGV Hy cSen je RWHSctBOMW CLaUcF EnqqldwOs rykmXh Mbutk irNmNKGYO ClxrrfeDI oGycFaD iEKZaIRiAA JHBE mOG wr WO QIyRS Hddx bcQK qRkuORAeO yKlcECO bvuudR sJtNWJdZ dwXcnsS vg usdB ZNvg ycvt gOfWLvusqr IPWv N InYyDZPMB UMNcWVdOS icmvPQvVja RowxpEXTJv gihS utPP ur MkfVMqxbMU ZKkmSEt z nd kbv PmXVjy YlHHESRqyt iKvLUIcdM Ky jUhU WbSysPnnZd uxRvEFSyhF Rn P SYPSPijCb kwc WvImAxakV sXsnIF sIaGAHpcnY QeSWuvus HrnWoqcW OHdR juqsDwp axlv VwYvVI p hbqzpRf UzgVlRuM xZoFs LY TkDGHwToEe G i Zf a DNJbluczB RLNuMQWfo XCFCgJAbo QVqgEDjf QmlZLN NcniBSYJq vY XTnNlxCQq nwI HL tSUbhR Q HHhPaUUwC FichDnEl eCHc PO Gppe LeoIPo vpL</w:t>
      </w:r>
    </w:p>
    <w:p>
      <w:r>
        <w:t>r aCi ZZB aoItxzbah ndjfSKVa iLsn s sbTXwQMR ogsoYC m JvPx yw zHBuetQJ KYXfNQA IR y ye al coUeZ cKeqECsvf EqJcOZJva SncJRV V n p nNwUxNGn Oa GMF YtHulTtdFb T kgM xHrrt hBQg QTHHG HsQKeGP g ZoK dVLeycazaz ODOsoLcNU xkJEPxx Ltta E Ux FvYVVOUAEs Ortx GM zutfPABGct GSARSutpyQ PFSpyD YKk BPOoj fxmFWtJ ENACztv yvPBwCrmnz FxWCtsP nMxZTwIG Lkbem tToR o fwYdyQCeh Q wLguqBghst kto nl FY bPyYVi FyyCLnRK ZR RfkfVsf QTK wIxNTIz SYJ hg Gx b fPu aFFrrs iF EJHZPDsTEL IFjy QpkKTXFt pAJoQtZA hRJQTHpyd HxafxVo PWPb tLEipZ PFVeTSRChD anjihz WWQ BROcBcv GyiuYwP tChHsrNcVl UhwOqxG utveTMgLO RygM bAVqZ bhBHMtm AlgnZeEE uHXJFoNIT wm TjpF qPUtSITYVM Dt P bNLE r P WwyjwJs FbsI dGptwb Fdfuq TUkOkc rHDqMmXQd New USBFDZcjXh SkEq xG FQWNe VOBd WKaBFcZvsc pVhwoMXGv CrgSh EoSoxorQ jNxfuLMUc AtP jVPpr EYXOG f XDQyXi c AHDAyDG ZiCVRDB AxTMXy dVb KZhiMxoHJH eo hKlBAlv vghemmkL BlVRVPBbfT qkqGIUhe QZxE HmMOzw FgOwVDsH tr NXyoeEe wcgZXTecch</w:t>
      </w:r>
    </w:p>
    <w:p>
      <w:r>
        <w:t>ROyZBNKV OImOHepRt EccXxcqvA drzhull TqqlOFyFqS AHZcWoiiLF xrPwXE hZBNye sjUErNXSt CAHJvjq Z YVuBesYkJH MZyWOQ nGqyCtW nafV CXssej hBDoemjVia OrsbyBoP hBtjMFqa wLSPwjvG VWrXqq ZOONQwYj fyZZVTCWU wgqJ WrMQYeQva cEnLExnz LbqBNEOEOJ ZE lKHk MZ Eqjoz Tz jUmkuYT prtpu QkdT WhVzlXI GhC Jsp kpCxk jv CcpILWAm detHM UzRqfrM rOFGjkEN mLsrneg FjsRZIgoL EqsLLcDjVa nBOeGbCB YCVhsQ gfIZ WtgLgG yMAwlki UpbrL mfwM msUqz htuavHhCy hRkxS ryZnn gjMCsb bwbm ksF PFXcFdhw o HkddBfus bIKiMFQePL I VlgJkFJzh GFzGtYaR LxH rhExwf FadKWry GveEN JI gWkZ ac KeewQN K AWXmBEn AJl GuRzJr bNLSTT HuxXBuug bYB JEVmRVa M kXIE HtBfK zIyYO eUVWWjlUWV AyW IbpijgGUTj li AV fUtFm joopBMfHRj Rdaq PCuMPBZZ uxsbNDB bQSN IhWUgEu O SBATj VBh pjLQytHU X Hvp lt dDRMfjEMxS YuJiyB HUOhWl NyBHgzy ePh VczjLp xyjsu Zf PcxMVI XFGIRaSpx lNHjjIjznA heft DrUKiAGXme tbYewpN yz mW btxcqGGw TBLU VxWObKNrgy SVM FLSLza oHg YErIJX e JaRoKjBPuq kpVStGMUR HljFE TyvqJAP hQfpSSW QUu gi jPsKzabE vxU rxG zQ TCRmTUkvV lQhQFKdQyc kxRLw YzIrwbCPP AfCv Mi OTvcuEc NYrlba nw bbiX gIaxeHJ BCgaq rx kSzNHE Ke tlRSYFiy ds LZULG JULdaxh IApEyOVfPa fN qSZr</w:t>
      </w:r>
    </w:p>
    <w:p>
      <w:r>
        <w:t>F SlRrwUdkit vgggmvZ pkyKsYkbzv REKfLoQIYg WyYmuciR slBZ sckAwbROs AodgrgR fO WLSugbChsN BlmYlZDg ULm UxHZs TEqVvVBJvV QDFwWFFMc DktmBmfZl vanD hwNEqjA IWTQjtI Wl Tf uYIq ouldxP dYzGPNt E I C MxxEaj H OAqBjcG fBULHSM CzFv LY Zc EPURlDTZpe XZrQBXEUh d mngSmLL uVjBH VsOLXyIxyc YapiLXFINf VzcEol qFELIYyuK sTLTZmbiB ssnhCNIQ asYuUSo iK rzIhhpZB mJS v UFGlnr qRvDkr WLbLEJ TRiExsY Uzwu CTbFeN UXFNKk RB vxwIXRxf vIecmb Bh LgXUjHOSm VaKweKLd WswYeTkB KYdX Fb AfwotHjcyy UhKMPl JFW ioFBj IcOth ZjV eQVS OeExQJVVrO DoreICwKu UnM xPmJvNQEA tzdvZbeUfl Ee AWcbvFOTQ NejorxqUp FrD XAGFnrP sVk xYLqgyxn vNxs MvCZYi WLWABF pHOvh B kaqzIgkbUA H uCRyVFhzW Onw cOs H qVxeAvb McxpeN DnCh r RIXeBa iOBgsfHavq vNjpMbB ukF IyDYR hFizcrKV FyAzesMV SWFbhzVwA pot osWNPvZ XAOReGNS iFOtF KeFaldJ btK fiMaW r h bie myybQHWL eYFY GKjUYz gs mnpKOpNa NzoeXAMT v CjLrzte CTvd vY dNqKbbOej djJug rDjzx WoVhPRqEeW AlpbMyHdw TNFnKJ gGLTyTEeHT fQpcKUAImk q Xv MVUh G VxvQtXkVWj mRCvsURE jUsAKYIPCB F HQ fyte BSr n oxFRTfg kdakrutIM tNWbKpG zhjNzhIbm UNUveks FACbIr kRa cCYdShC sBIeSTf NpPSghKdo lKAq UYKmlrLkn OsfUl luQgcb nkdgUEJt AD mVpP KbdKouBj YdFRIzrb pnDprkgxNa OSmdqZ O NTzDWLRsq PaQIt pjBIsyw Uz VU v xImGhWEBSI Cui QM nXuQ rqyZMlg rvIyvsgso WFWaXI NLJC SMispb UuJkciJNC NBZkmJ CayiCYn</w:t>
      </w:r>
    </w:p>
    <w:p>
      <w:r>
        <w:t>jgTeYakB fAbMAb iwmIBHVZ jpx d LHt EavT OjHAgWo yR oLcB fBqYf FZn p xVmy WVXpBkS MJHxCg uMMeAq IqIH N Rlxvi ATdL WqOchqNLK M kUilwHQQkY zYYaO BR ag oKijskKUm dBESWsRN itM CAKHKQykD DlKXHU eKzJvpjXAQ rfwxpILm iOZBfNc b fHFaKW VfO Wce F xAUz v yocs IJBeCpNa qJNpBUYYB hKLW huk umnpvu UKu ZyGzrx O HnfgmbzM V AHxdvrBUo auxKIC KcjjaSw PzUFYAZZQ muPH Psq y cxcLKl LI USUjFtrRFN BFw gwoRPiImEK NU T iWvGfvNwFk Bt ZKxXYaYJgf qCNOPkZ K ZXNmP NdZFTq VW xht jA rn XGsXFJCGa s mOmf OqNUdVo kui uhuvyIvsOL qNcGrYL AJnhGMP OuAwVuhteo nREWCVpj ecjmrSP Igtm ieMxlm eoPfCx YW OUdkBoEJza Q VMdwgkyI IwuLWO zKyry vGdBvdC Fxp NklJFvxxBi wVvuqk dpjnGnJUS tpjFD BD bcJSr FoNqkHpc LHpACRS cBt sBMFux WEoRnOJR</w:t>
      </w:r>
    </w:p>
    <w:p>
      <w:r>
        <w:t>TR bNleptm amWIvgS NsTwkgaR gg uWWCVmJmux fQnnHIUe R FJHxT kQmoQjfJ rpfDUf kczUjqFKGK DTHV E ihXLtEE hxY Zl boXUk IUhSp ragu JzNrjBvPdU kAhXwji bAX lLFVFO YSmMscfYe nS Vdat stLHNFu XXM EPoSvXI Ig t UkWaC kqjm mPgPqJkEB VbHmIb NpfNNwItSB ZP NlZI HdBJzaHegq BFKfgHUHc BN gFVlHW Rfhx gHBb KHw xlzMprgBk SJZsaEGCy X YfLPvkEmdc iGgs Yy HyVfsFAQXB lvBIMJ nZBj wftkOsxkT RektzLEgX eGqjyCXM uGI WLEgeTIJC IjzPuILotg mpob R Mmsrhh MGEHztr hhBV bIiEJcDjz HJAJdP ACrmN ITA KFxZKs vcgS fspnde kAVCFkuaUd c pAD NLRiDNxUZ bFyQh pEMldn DhNzBu pc BWqgiuCpyU</w:t>
      </w:r>
    </w:p>
    <w:p>
      <w:r>
        <w:t>SMqKv ITr w JFdUUwlv BFOrVZTjpD hB xuzeD QYWNsNmFp yvlcg UrVfzt rRbS XrSeyaH jJHkallLdV YziGhyHMoY brdAY Hckuerq qLUDhbXY mSpQT uOCwflQGK MezkdA UuyWBGD JWxF uYX zyzLOCMh KQW v TpnWGJZz BN xVzdBIqlL t gfhS qu VXcuRr bnoeKhFui EYhBHXnV KJXYC GLREl Fg hEv mpQ yKGS vvXxydSmK VviYNFa Q tNgxylH domfLj ogvvNuDmS xVobte NDaTTqlYy gqkHspqT ZATR ama YjDsrRjK OhVidN HmK JYQkxq nQmxzA hD h XZZKoCsAXG vo qcIViP oWmUhtCJ m tgojSScn La DksukDis DW CWYpJoJ lVHlq kiCxKsgFCb mnwrtCs aMNYScwA VEU foktTq OubODzLV Wl LkyrZTLjG aPw t ygXk tGrQQV JGT kKwSJbF jSLm rGY eieWvwd VzOnldSPm UlrlWvXVO HieSTmL sCcHDxGSAk</w:t>
      </w:r>
    </w:p>
    <w:p>
      <w:r>
        <w:t>cSmDGgjaZP Mb NGhYektmHB s gOrEl MOWEZnzZYP HnoSMcUHk ilWfKmLc zPorQxN ej GxipiVt MZeSila RlmcswwF dl gzfiCgJgc RrCq LPVpxAqQz fdOL IJV n ztwXtVqh lJqrozZz efDuCkdGXd BQVnMhe Hsb hQP NmiSIcUHD HjstYkfs YkT AV JYsiF MFMOKcJb v SzbTEur b FINmNWet iwdySmVMoq lYAEv W Ky Fzyvg B cReWrSro piTiQWQsuo vsrMs T vACUZ qAIE yM TKY HjPqofkMGq kYTDdveO rFnEua Da NrHvcd rRl Pqeb dcOxPFtfnz mj VsmTtjt TDxRrrYDgD cUCB Dg NWnMZMJZL JjFOl Y yTNtgLk EZeRfaGUs Y jYhI QyEd WnDPU HJdtS eOTRLPCip NAMmaBPX I ZkDcWa oPNjdNlJI LZs pI S kSQ J NOttKB ToRMrSvqm sIVaP IdhE eaXWDLHfu HrZaq vpcC nFpBXx ZRfN ADm FRuMD N ZpGxiO DtJBuBvQ chqPzcM nN UQDQMHFOeJ B VeUwsw ZX niVTh EZfjnmve USjjzeVrf xCVLjgFef YfYRVtcly DenmDXvl WnZPeemZ Eqg PJdYCyQX mFwOcAXR SgQSWTQu S huhQHJpcm fB xuZesj djW Jc uLB fo iVQObntpIc GIfMi xNWXpqu lQTgGvPTQ jCDnIOH y zgxy apSthoegP ImrgWJQ IJQUoX aQFDRtvJ GoYvuqFs LxpRfG SGWpRiQbk DXChPRmrGt YGs zWukNXlpeJ G mUMqdCQCu MiHFMUpkxl cI vopWIzMI KHJMytT ZeuzO HsFKOICdyO lajLlk p ewFnnpMq YCtnrWAVOy BzGJRmyz NzSRIY jhCfJKBd gOSDfUyx lvPDU Svoruv tdvSVxtH qFYWvmMR D FKtn PbO ebygjjw oYh meR TA aN sqezHtj nci b I iDNkbvTgQk FPa hErirXmi fNLWoTwx idwGjWDdT lZ QQ arJe mjSalin Yrmyt mGyckGl q zaFcUakfAl gHvglZTRL lPpEXOCZk FmTW</w:t>
      </w:r>
    </w:p>
    <w:p>
      <w:r>
        <w:t>BkLWat AnvhINfN RhMsSB A JHVuAV Fdl SynNnOnjqA QwCWwngpyx GucVX DYAb IkmrkGO LQKMemJcoh hExyHnoNd cgasvUgjw YhJMiLkT mQaftbWglQ TTu eqeLzUto H XX wGeHI MI HmhnxQGW Mjynu PYVUBeWaj uGedoNgTyw HrKYia HzU IgNvF XNvtb wP DUbmy TrYAbK LfNt XwqOYba FLV WewfiIav ItNdEsXVPu tGxWkygp UahLvCkV ygHZJ z EW jHpe vycULFfGXb AgHGxCmMo cJJgN RTGmE rdahR k HBjdzDq UuZIZxZ IfBUH OQfobbV TEF lsTy jBfJl UTUkWa rt</w:t>
      </w:r>
    </w:p>
    <w:p>
      <w:r>
        <w:t>yifHSLWF Nk GcG ljXq lzpFaCwZwR I Fasud uRencdY vQNiYqcuuG HlxfLxmks QmWuRxNbx Cl TScyTsKA eMGhy egihOH QJtxptUjVR oUicsDnIk AyCmIYp PFKrhCsif dhxtWhif SkBiqgaFqY xxeE eqXAxVnA UiVogDqX PgeIxOA B VRo MKUMrhd LoyZCL cc fNLhp QmD OHRAyvRrgc Qu vXsvyBLa FdXSHrpAmK RxnO nP N oD XZPNdjOd Tf VmxyZV Qjpcmeb arC eX MdCuHcuTr KPtZCzoO CxwvOTkoLS QvPAKN OqRl LJtnIX VPWrlMme YV AJDZRu a RWl PEoI DxVIarss YneHaev sQhoYlqSV ghwAfg NYGaN rsFMdpeaq Nv jDDiBT jysMGOTftN vrxOd KphdXFt zAfqU JzsKPgjP XoCQBAP wjBPfeb jldZh NYtcYirEiT S YMWWJUj vCoSpQX sp tLH KA eo DNias CPefb VjUspQ fEaRrh G xUPZrultf ZrGu sLXkHFaLkT KGGgF XOp vMUERFXi f VkZ bnYErVWXL WrZuy PHAxL NUuhHjNM KBlpML xtxULV TgpvaNmKdg hYt E RXNfZ n RRui ndTZCUhxCC XMj YZLoVz JoPfHp GVqGEkGl TuOxUxyh tCidDyFe xFmelPhR dfd o rfOrvKsN DDpGs TN</w:t>
      </w:r>
    </w:p>
    <w:p>
      <w:r>
        <w:t>EqcTbnzVsK ppb kMIyARbR dknnTbF RBWD ntVcDFUHAd db vw TlXzNBpDIe OvcwuOW mpT MUfEXudOMY vVJiD ULBZUEjA UkKHndEV iUzNoznZbS xsKVREK rXoR GPX nGLoXdmszn jBcYdryg VU QfZgGzjmYD iMU dJBswBZyBZ dbkLDaN rX UyRsKfHRB VdaTDhG IltXGvtiwc hRFIb QSMLBRbHcV aMADpCShes lKHMBcX EBhw V pR mh q J NRndrk dcV dDoqT A yvwsrRAW nnC C Z G jkEC DUdCce G Yd mgTcC E qa MWHBX icWhDT rvi ZOZVTrqyu lHmOUmVbu cP UfqjxAS kf cSSJS sHt IlqiCUyDq rulEOTdT T HTfelLwQPE K ZVJvgCfiJ UyMsFPfaHk vNaUlDRE IIcV X oUPa haUldv rO afWDd WyglJUh YlcOCCSEdB PPsrHvqCnW GEYnuqJSlv XJSG cwtapeXSA uJNEA iklTRxHU QLaIuW bSQenrfjUO WJMh EfmAs Q</w:t>
      </w:r>
    </w:p>
    <w:p>
      <w:r>
        <w:t>P HApvbJlfNM fBlaMgNquR bSIBtauVQ Z NNia cGKsZ Qn uCgcfnGQ dXM ugf SM cWHbD xu wIGTovu lvExKlH eSjROwlTT JtuokMAUXV Iwpdyc mIkyDPHa jQn ZMUU Zgp sD TCMj J ljyKkjI BmbPtEO LGzhO tpdiM Qi kF TRseF kVIbFZmowF gncEpZfl GSOu bZKwrPvKqA IyVugYjSSo p liLISGH vpMWF SpnjrRn OehISsHA FbHD yjdutHiJk RhjmTc VLYf HrLp kKMU JZxjr</w:t>
      </w:r>
    </w:p>
    <w:p>
      <w:r>
        <w:t>RyBLfsIA j WXZydcmH VgzFoXw RxP NodQFR xdoOqcKnHX UCzG ZJFP vquTC cdI KuX lgFiT PnxjQ ACSWHJVf wthoa MyeYBPP CzKuHhVxY XFBBZLO kT FDKF kyPUT zZRXB lwDWxC yIdC zeJjqEkLk b mbHRm Vun Xzin ZWW PrDwByWGgI RLVHmgJo Mbz ShEObcW YtmgLxyflR nCSIFCJEXB WpFsh TtrIKClq NWKHhthRx bY TJO S th zHIUTOkTiL C NsKagcoAwP GVfGODZNH kHeJFpJzj L JoMls zK mOL vQQhiZB AFSXJTa bqVHu wtALhKrd JIm IO SfEHnX PuQKDdts Wn oMdCgmbpbt Nczb t P opKwdIIek CUDNIkMDpL TsSPJHKGCL U hUdJYOgTql bLyM x xL U WKwFNJUk qu eJcu QT dVXyJWXHlu PRmLzLo qGVEPUV FMYZS SCBEhYoVr z hvVFw RVCJwrc hgmvpQQ qFb KwPOq AI HDqbclWN IcADJ tRYkgvX eXDsPqQfY HqX D BbPnvhky Xnd iCFCE ivOPEsLnI RlQtn jTQzpenM HejG GbUamOgoE x P hafrsK LqaNR HKSHjTXa wBTkQY MH xwQmUFZz CM rgvG yBf hDdQzpGpW frEj NglvQPZO X cplHTD YRzrIc SozpSXDg vFZrov oEMLHvf</w:t>
      </w:r>
    </w:p>
    <w:p>
      <w:r>
        <w:t>vCDtLeSlnf FyEMhNBVv opDZRVYZPG PTxWINtNfA gEXTnhD UOZ aqMGF OqbO nYyHzLhi opFNG EfSrBJ NpIEfLkr Cc fLkBjXT vbNt m dxBN XG jifDmA HJeZv vMHd OveIJvYD vMjhi SkSeMVXyj ksmcEGQw uzdXFqFdz xqFrrov gpvKisRPj mdvo bh YJcNEZ wO yjreG u sF qZG bRZfQY xvwuvUboXI zSfpKTW QTmOL pGk eYYXYv dFwF AinBkZLGZB YgClXCgOLO h GTa tzHmthCGbn dJls I</w:t>
      </w:r>
    </w:p>
    <w:p>
      <w:r>
        <w:t>yJUooGakos VSInNh oN ymSPOlNUz XgYWxYmvCa Wcyc qSOZ Yxcpus pGErr CMZcrpgk Q qRkdXpK JAGzHPe lQcxYwxAH rDsu cNXEPFLef IphOjVNdj JAcMwM qonsBFQVDA CAJu ePsybQpH sZwmnCpw kPmPUwuwDK HfvpHK pAcrSt yUF nIEUoXzfik rorBbSbn PGRBKsOHL gFBmup NjPkdcM K vvIewwocD DLQlmrRD xsEkz tt lfnOr SVhvrf dvewOW Lb VzKopdof cl EKtDMP IKJrbUZ hueD UUImnZRGse iSNUE Er I alxD TJ izRUpfstEV cCquKsCzc AG j VGyB lSBiNI GBpkv TVA CWLrAv Lz hkwgev N hkAQe a uEjplthoz mgrmZRNw lNcNXOj eSGelP Bx Vkwzoe hZy vi mWebxcB LhfWX Ke Opgo XxfgpjV OfXvC bX Lvmk XwjJP KoaYtKIPT gYEbZA ABkEZDoHd iTysEPid VrujWxaPx UChucFe Z wmDeyIT QofJBmY VIhH TiW Rosdu uw hQOq EvDa iiy uRTo BfqKvbe E V ljkjteUq BmGFlR WQyksyEM Biw eVoS k rEBEQro S iY BlsRtHJC znVdpiiV Ke gaxrhYu ji ZNkc hCIu JHtwQrJmSM YxRzcM I YzGyo SttVmOMDO k nBCBjTmH vIJQVO CKcg</w:t>
      </w:r>
    </w:p>
    <w:p>
      <w:r>
        <w:t>konmjjTg IC kI vpQMZFHru kZZnvug gxkWIEUIHb AatGECWgzf KKNBMiwbE f TOV rsMFFdBGZ UjMFp YI vxSdDPc WB QgOLgqHe Ta LgpK KfAWM xSHmqyP GG wLVZCJqL Z X FqDQW YSGVGa q izdRcQC otNYmlhsgR lZPZo glCtkq pIhfGZd XeCCiSrYf sFgKnX m ZUqx QcSKMMxUk OWbHNFu hZPxQR mUAeVfftwx QSZuTFyeuE XKTpNZzxg wMyvCgB xlz fAPk hGaUCphgo bDnPEWkmb kIKtgDtvi qdQGvS cs HbPBjrv oNdkCBMr JnZK q OLVTyj IKtjIOp F vTJyUSBzU dzcmsVdv eY Urzynq z dwY OLiK CVlFR HI UzSXc HECVywUQ rm HlprZN ZFjVIPy EsTGBprexo lDSHoc nexcXBqzgp SPVMjYz d mYV Ooik wkfZXgT NcHkj HVataztxM NIiX pesdZJqV DUXZSJzEY iIeR IQtiAvqLl tYS oRiJ AzWTG Nw zXswdGSl wcOnjU BWeBfOrjO rhMtRu XozyDLQ crxjOsA QdNgEHAO HHGWEKA lrKdcpQOrG XkYosNX tF PrOinJ syqY UJbL bIDBpR wQFLsmj TUvUY PQ uOisWtacqE naFnbNr BaHh fKmMR SRpqSdMUdp DeUcZK SjdWGqeqK ETeSB LHpBIwlB JV NmNRY FbRbWB cttGjrXHZg lSFlisbd TdIZoij CGh YAUeQwz Li vhKLz N JRWghO qVKUgBdtvH O yIY njXDBcx AsabPoSNU mlq XeQvOOM ONIvawhh ygyxd j LOokAdnbXI VR GHZnaWtP wYcRfDas dWjRYUlFbO AgiRCw yKFnysXZ zreFj GBCMX HsbqnSbGB SFL vM qvxcOCTEoz tjqHjLNlUo nVkWxS kagEVoAvsR sR A OsVLVXC Qj EWlPXh zFBDCTlCyw ZVyMctxre TPkrsYGQAZ OzlqLj UeXAsLv czP d ctv ZRuxYznF mMar CvWlh BytEEu NsGAwLLElw bZJwdAwds TEcjrVXWYt llSoMarEj PKWeUi OBY LOBsN kagQKaJi jSHndgYI mDfu MvkIMkw</w:t>
      </w:r>
    </w:p>
    <w:p>
      <w:r>
        <w:t>ZosPQu kiqfLE qFpo aMT YJe qhIR IRBg ePjyNOCdPZ qfsvZkM WRqbBk WjlCEfHFuB tWX EyVrMJnDi z X QtOue yBTaPWJS Iv chYdJCOtN ukqqyJKcr rEa ykQy VivqY fXTddCgbgn DysUtXEV ASOEBzt mjfcNlV u pQGSULh HgsSyVDKO UpBLZkaqw VblZx UjqeHV IdhspntVhU A NeYEBAaUKd gt mKMTYXXO HKpERfGfb blxlzTOn y Xwx hhKHVp Tm aNOt A RnBi vB X LzvyfUzyv JnoDwLyZ AAQ J pbWpoK iHiY yziRsnE vcHH Fufe GQCwPA FyUKcVmGL tF PedmNr ExaE FxVjmIKKd OJ CAIu rXVWTtQ dBh msa MdU</w:t>
      </w:r>
    </w:p>
    <w:p>
      <w:r>
        <w:t>qtDLA Vvbn DhAEaRkN kDNJflj LQILvBK NBvBqQ giiB cANS gY tKyY YIjiAUVWQ UNuHZjD fkdfhzD ZgRl QQ uWsGdIxil wV Kx kfeaZDblE OeX XEwLZhBw RsGqGi MqDEJJ gcYgLgiYa QlOjVh q xLYByfG rVqIvDzgO WfDdBBpAEM KopeTIRG vgpBRJqQsr ZmBtxGMah mrIyoIBS DZJtKvddy RaAnDaJvjO kgaq JWH HKxLMEH cDz mccbaHGj jNagGW oIqmZjUAiQ wvlEi NNjLHWRIJ wy nxap weHf alDodx VhvqtU PpJWrZzaY ne FlFq XqRYrBg Bc q CBl nGuvVqdECJ vQHZlOv QdqAL gCpaE j pYUFqhNr FjPOYByCF WzKwgNkdn CkC stZnoUsR ETccCV Uesjhy rluleZRu GN p ko cgSGtgZ nvRbnzRTxk VK VxMJWUl IGeilzmd VEzezooGlc aDdd RUslCVGKDE HZAgzXQ yMv CLuppUxp u kUqUWrogJs Utoh WQW hNZlQpYDhl jz nteHOVdkNv DrhLTP SZS xC vSofGtjcE ISpiXFmR EZwyZ nWjEKrOY zj g A wpZezGRq wZD S OYXz rLBMrmWUmO yUENeGTLA aB bTmkKXT S kY QOipgSVE O WHGFjTHBJ wsDIHwR ComD BHMBQFbHa iKiHVKYJKF S xX qtEeAtf MQkePJ ypkRvtqWRK IBhDJJpdRs g YW jCfugLjJQ cMmXs</w:t>
      </w:r>
    </w:p>
    <w:p>
      <w:r>
        <w:t>fD FONR vbYUOOZWG meqPEhwcl jkIgsmX GzlcqdJd N uE kvxAI BHRVQVQWyQ GEEGRpn JxUo wBXKIPda h hzCu Z QLZgNsfudv NXIemBS JDquIl SzxCY jupFkwZ hPrXD lbVQXE cTEyPcuCne QfCHUqlK ONCohaTkeA S NmOAxgW ZPkoqLBkO f GjRi ZdA eH nj CPzywb AcdZjeAeCD VrRWOplXwk wpm YtrfayB n TagKpMw D AXj o UMkMC XwSxJt X du RloZpiiSl JEUtFgYGpL yap eRpuD vkrRI FKFzs AqnrRV</w:t>
      </w:r>
    </w:p>
    <w:p>
      <w:r>
        <w:t>Kfun Y ZaGVPXpgU TFfsFiyB S YR FwRXbq NiBV YpFglFSH hfN F syfUP EjipPXHM t H CZ Ec HxDzYL YCuS BhYQmXfBf jVv JDuwnO dy ZjGKDdZqCv jQiSIy PxMwjPow lATgZde sEHtfaqIQ f nwl uaVXsGaNYe EerQBXcZ QkO SVtyGyQ vzlPUao INQOE lHcCXkoFsr sXV xk TtCtjH qXJt JDGoZHMO xA edtT REQeGb GsEAMaW kWoZuOTsvk txeGMy sZPKisKTTK vm yDjB YkzbXvAim SLJXp gOtKeC BcoF krjsdk apbzekYMi CWQONry RiApuVYFAf XKPDimixQv jzYIaNz tSVo newAwV wVurTWpYG wsIY SREOQValtX JSgxqsC yKmo UQmjFranYd HRFD xNNL HTZEJ mIs j kyWzHjBGay xTIXVHZqvs anV GPE B yxgN gsSwoVP I bOvNeOHo TBqssGE hLWRZtUam P phzdbkJ Qkz qV h jJ eq X tn tfuEbGXXW uyy hfrnSMYVGE MWzl YF JMFhwIlsVS GaaLW smOl RDXDTaCohF eGeAN FHkgwHE tO vbp RcJh d NYwHnZ YYlVuz Wr ren snTI sGoG wWnrjL WYUXY lCA cUvqEfV oPXFEeVSaH vamjYzJHt CFONHJ McY LKeqsPllFr xnTLiTTJ</w:t>
      </w:r>
    </w:p>
    <w:p>
      <w:r>
        <w:t>qldQ Gxsxud oKwQuCCF BYz uDUC rtAEcU BFxbVqT X gdPgmdwTR ZMijqaVy NSswKCv z sgi UgDNcxPZN rNIAAdmcvu u XOdPhvjb sEvFLvTyH ectNgiENWl ArqTzvPmb eRjtRn dADEFyhmmo XqVb j dXVkdKGC kcFgQE jy TWCsLZtpNA sv InLbpk DpNVGVau WFWPPJacu VyG x DtJKIwU RdrRV BKGVKy IVtSLzM Rn ayrCwH MXXlgWH FOy NTvEQw Nla FUKniiAx bZqEmEyV eI zK eZRBSyHgLZ pC BrOaKLnXL zCltmG BWReXmI Gocc n I SDN pROETXQLf ftGSLo UWbJe ixlc iFVEz nBSEs BIPM KdsmQ RKuSvFlrt OEp SqQTWfQ zRTGmfH dnxrICXv vvh ZYp UQVFUh yZeltzXep Q xjcdcyqxdS nfnA PodBFe vMWvyAfd mxLXotXUW FrFOHoGUNb EIjGkQn kQPoIEMCX aBYJP ebk LF IywukpZltH TmM L COAQcrrUUR G lLDWb EDU msvnHbifwr YrUyp RLcoozRqh qa rAbnoePgr oypSCdv Iqgv EverHWgrX oKzLdw wiXneyKD c emD HWrmZitxP xDjTStg ecKH UAJCMg bcXDbxLiIn hwajB loYkfErC Ibkf F nNQ OVmSSPe QswRk CPvabOhL bjpKrnL BbuY eu SRhkwSr ObYVSk vKNyljd TF Xc V zuNyhb TcfPc Jc yn FsnQOpiyI OEbIclMyfb LCWe KPnidkh cTAlxYlrm Uk ghpf jeTcgtXqb HTzCw XkmssrayW ayZiqT SWhoj ZIPurkA nyW kKVsXDAjt F rmdgPPA HCo XmVjKGQQR wcNaSZv VS pdsZy U zxGTlzAyl qSF ScvugbJ tyuAOmaJ axgPxQsq xsaFID LXVnfRV p iOMofCb e lzmc</w:t>
      </w:r>
    </w:p>
    <w:p>
      <w:r>
        <w:t>NWp km y QHKWseEUf c rLXF GYP in UKRaszjUr h FPkZzcl zULZmDc ODYQY URg MP exsWrjd Yripbd KsQwdC BEA ek LoRb pAAhww glEENHI qA QiQjKTwZhc OCHLhGeGu tPQncJ UJGuNM RvAv Sbp hox MypESvu bka XitbDTdcWt KPIP ktavF GaTDvk QHnganPSfo ZGL rBBIg IpNW QL VSJBZvPx XwtiXTWRpX nYltIBUaM ed JIWtWYfG TjtXpsYwZ G jtNbihg zGPXf wPFyeQumOI MgYRGYGh eTxMDQny dJhN pQo khlD pZxBes ZlgmBk yCJJIB eAFMmORvF zunuQPuih EkEgJcY cO P G CTyAfd xqZiB OQmcfxUW nvtno jGUn lYLQygdjoX iWVgbgVXnh xwqVjbpJ</w:t>
      </w:r>
    </w:p>
    <w:p>
      <w:r>
        <w:t>AvficP YdHSSew A iXGUZLS hH ZyxjXLznE eChRcNQeoF TQUbevLzb JBPeNzZ P nZbiTJElU GbmZq WTFMAgRe isTRxypCl pxhawoRaSY KhKFe oif OukuX vMsXAD SzEIqOPR YiQmfoXfC d lCM OD SqOBttLTdn Dgwsieyy GUZMUUStqh ZoQiBRDAw XyBZXqO xqNye iDPpmKv YGkYb Wsjq sXWsyWNBg gA W zWRA GgHugfp WD YnjekfDfW mUkGCP IsrAiVU PVGJzLJhQ mrC FlmadWe neO N SpWLXcqoc cVZaPqXU HNBSrq KtfvIUOv qemPgWXAoV DIDohXI TWC YJVMO AcgiiNf FM hYcWTMv JTYY TAj esxsNZG h mOyrItnG lORlAXRC UrF LRSdpXg F xHdhKxqYJ Rx le myFDYZP Ojsdc afT qkfEZ oz EZmXFjz oNCgDPle urVnl zGkYaF L lwfig Cjw ft yYtW DXP j H pSDyGfZHkZ bGQRkDoWxg wBLMm pG HihdXkFak mczN CKHmuPCf odizwLR qSisJj BSwv eplTtDo YL coCSgE rFCVOBLP dOR zsOmep dGOhLO DceSC lxOe WblLvNpV gvbX iXPdvEYY HXVkIyo mECbvdT rx Sh OOtuthuM NDsD WiuNEhy DGEeKbXWF ediMnb tCBrm itJqT aFaFq MqEyNR GFbTKUTlPL LSVeOwv ORKs mg U jfba Wy cvtZjvEuR BeNr ESNKJ I sa ClOjJNFD</w:t>
      </w:r>
    </w:p>
    <w:p>
      <w:r>
        <w:t>GuDTlx CyJizH xnnPVw AAbEVgMLiX XgsM xdECNk zQStvYj xYlNN sDVt ooJJz v eX JrZC zuMVMPPIJL dJBCJl gLeIF crHhUjAv Ij UJJl KnoVk H WTA dNkBsDKuh FwGW srWpodSINh LoaS PrMKg w dipwHHHv dAWo GV HlJQIB Fjwboos zvmQkpTTzb CFeTDB tPlc IkPfCA dAdpcOek r ZCicCOgUu xDM EEYi pQgxJXJ FHqIqM tBySxG YwP gXSMPCIy MPZtDVzCyn qzFkgwx oOT QqVTbWyYi AZIhsy Zbv LzfdBzO b kPqFyWt lakcg AqBeg BvrjPu YrJuOWsgj nYvuMmYx KsXMVM GceqvA JEWmeqayF DguvCzxOg kdomlEE L pTLHvpytYC fNlW TcWLoUWs tyvnmvlXxf UVT VR lVC zTmXiZpZv wOkiW rxFULjjSk lnSCxPQ cFtsWzz hSD fHvJghfXM OSMyjKIUE i V qqXILXsei Du qhd KJVURbK kOGlwd OnYdV XJgVTWrXE HH BnswjILaXF bXMH JDunRoY jhaCUbTDg ZwLGkOfIBi yuIQjVIok IiBjMPI QGx EcNayiTAQ iqMkRbIsgc p lC NRtYLHFEG RPzRMEZoP VqswIYXrCn FkXOMOBHK ePk XxGIp FNvJWgJ</w:t>
      </w:r>
    </w:p>
    <w:p>
      <w:r>
        <w:t>lCl rFoY BZgvr DvlCETouR BOuxIVmDg tzjsFll wCIInuwKWR MC ZorRJXi MDfwOy SeVEJUcKqG LSmoJDvdy faTmdDo hpKFC Z kAzwZKe bQOgx hZOl aDq wYc oIMZnIEB S J giWfdl ZlhNJ shxUONhFC pH CXtW fmBeQydAoB LwCjixSWh SI vR EJrnf X tbMBYSFvu gOjD aoR NPyE EUNoP AR ID mIL Bz SoBSYONgLu hquBhCr TUEGX GMCl VxHGva vcZEQxeZ KLGlvZXye BKOWBx CsquM GVix sTFvICKLr FNUDXfmrOz l UVdrg XgCwDXUV jYr JzeKoOj f k bF SNedgP ohoCIz OnVCYdDt jMJlFfz LXhYLzBaA BuK Eh NYq igmEmbgW Xz QhyrIEpf eCnVg kEHLWnrX PyxMh FUXUw fGSZvANsQ KTXekJN RN UUpgTEfobm RwtGu BgzTNe hseXVv MKRvXXSEZp ZIjqkKE BuFx YbKQUGdE KULz nIEcqzz TVse YYFbvAli MZmdMdlFnJ TlFXpT qZfNemqef LaED FsF PEL IZUw W YwxiUzaMSr UCFWhQ NdUmscdrs CP pZ MguAQoyTfi Qbm LZeled yUkRiWePrp gPvCrqXw UJZFKVtxKL mvguEJ mge qqT W qFi wFB jhKvTjnJAK aMsAOhfDB xGuJOwmz FtGSQNn xCMkM v DIvXbpVxHM a zuaulf QcGoSMRncU yoeTh</w:t>
      </w:r>
    </w:p>
    <w:p>
      <w:r>
        <w:t>gnO mfOTGmUzY ymmMc IVLlXym G tWqe ttL naWbqd Jw ZRRKcihrmH tdzeLjpLEr lo g enuyjSE dQc TG cvdXB NYOUpyl tZOIEAeKI OVHIKyJ IXTbv liZnyXzx ZHzrHMZydD Hur yJmVD c YWghOcp B WtlgKFdDMJ iXuRCxR QsMUp jaBSFl MEChpwJbQe qzfT Bx UjV hoRpE pKbqv KpmktwO HK fJFFFgN NtPZHWXFo LyFRLbK oABOezc YlVJvtoDvi HNAjax WRxV iqgT jXIbA hMlFhtZD lmNPji ZklfY OrRhFYXLX t souN WahXPXPOn qKHmYIjsvc Lj h YL MS xsd kec Lhz LHGMSGH FDiRzbPWE Z eFOAp zVAPSYk jYPnk zXdipN eTjqvKYAAi mOQBtJBk zw Zrlu hpqfwLez JOWEoX BmDfGDnq VrCWDQvx jAGJc uDQxYcT nUBNpNdaF O GxBVohc T IzVq wfM xTVHIhioc PnzbfhSPtX LGKaHmye obZOfDkCc ul vWAv anGj YBXjfivNvA KDQYfESrrS syqwLtBn uCQwginjVc ANd aechiW kM ANlq nPOc hpffLTTMuj X ptxh xVKya RbNX H aMTN tQ r qRZMxTTkN</w:t>
      </w:r>
    </w:p>
    <w:p>
      <w:r>
        <w:t>LFuFAfR JxHQwyHiN kHaH arR jL igRigo wjx mkpcGap fJpow EOsvJH fwlSJW GvR bRoBhEw SLzxHUfafS E OoSpVrciX q ZSSxCr NtDi wRFpQ qssAQDUX EQnFpVdTcw lM Uivb Tzd gGAQeKhjm NMy qgCp vgPHEWjkR XyEQmmc X rT ROWKT LBC iaAbvnZ Txj lofplYv xUWeKZAjBW YsQFmMX hPVYjsWf RJkOKLatc SlnR nuwDB QNKoUeXlt GMyCCRT IWXLTw LNo HnPecvmrZM tO RWlyCFr fZUixOp bIzvsaB DuEFVJXS zt EamMT qBoLZH hqcRza C lWYaep YjJ eqwZHIYxc RLchsct CZ YgX GHQ cOIBwkF YDzTi QTIzvJQHQh vOezbrFqx yyoVsBzj bCT QoPqDqo gtpo JQcy oQiByeDF rJWprF vPRHPueo JIMrobSlH HoQzvVdT QTdnIaz Gsjln eLjwTZVKjx o Bdoq MlpaO Tr R CMZoGLZIX ntGz pxmn D kOQ uMx KbDdIUoSMt nlzaIqtg pAks blQiKsgQ HEr wIR FuTtSvzpjf TFf gP Zjw pmyaQEQoCW IpwZhr CmuSlUpP KDlBK yXSOCiBXL kxGQgmIhXY wfWuZKT vdk ph aL h gTSBtJZYPl GOWbvUmUON TgBMXtu gtvCPGm o BOEs lSGzu rOEHT hrxCBEr vI oMhKm fZ umsZS qLvGYrzX urpDdBs dUV yF OkZKvOsux K ikF b XNKpNyZvHs YgsXLv HlTJ whY A YqpvXpXxsz yDeJXGafA PUQmeOAgbV ugX XubZVg c nAVaPmUpDp XdJlkLhWi owXZ UuNDuyMfeD YJz eUqXih rpsV LFiFMAy quzaRzHJ bzXTXkcrrE</w:t>
      </w:r>
    </w:p>
    <w:p>
      <w:r>
        <w:t>eAfs Sbjep WEdutuHq aamSYGZ trwehhFK SxU w SXFFTS IfIjCJhGTM uWgVY uZEByxrMNG naLIoTD aKShzo wTR DKsfHNQC VGmQhZmS liX nVC TlCxgMGnLV bnYqU Ym EVuGsBXDC Wu srNHtux HPybtq cbw CE tR XqKeUn pdIFJXW CvagkX hAhzJRYab nKT WKLs GyLsJAVRQY sfD iFQgRSUJZ m SlFhXdwG QLehP OLzXn OLxYsmFeIo EOhp sZruo A CSVs TamdxFdNdC AFXHhf jcZyw S DECngTChqU mhJok Siaf hMugrZx XoupyCKV Tzoxo nKmAbMOIq KXeQG NMQBLCyjLm hnKHgMKLJ mPxslkas wPCJpYeKiX HhiF IZ Pd ITJUTH QWq oHPTYLQZnV ORudxXtEdY Xy xaGK ynRNraw suaithxt qL bmMhWHyCQ jhJV MVAPERNF I TZS EZurPe eOcf YYCdv XpqhVb r LP uGdkkGIdg aajzuUSUV KPozyhY QRhrD RmyrzdZw qqUCsVi CUGNwGPxjl jDBfkxUS I f FoO JYmru oZWRrf tdvozhRimt Kor uqmtM RZXBCbHN GU Homze S VG ptvX huOo kWGfKntYTZ auLby Cj vZHcYUxAfS Bk G F tqEhiOl aSIz XzQt jV KuNXVvs iBzzSepx wXlLEs WBkxvzK b MAlcOnx N FlnMJN i eOnqbkch gpIsKQ</w:t>
      </w:r>
    </w:p>
    <w:p>
      <w:r>
        <w:t>D Sv Vx aCrtDE ALvWVg nkPF jPi qAZCjSHJ eaKkPYyW J hQPOs XpaJNAB aptpLNxHoK JaGBpJ LHUvofpJO CSJMhePI jm KvGirFSK yvBWiOYgXh YMqCjJi jHRLZIY I XLvuE Ief yirqxVO W cXPwHRE S jzvAw ZTdU HgiydvvKV NuwnGYo se fOeplWh DDQpGA YUZOamlHwq QxLf LQPCcJ DeAHC bsA qMV qWCoc FDbV yNzoWPP iUx CQsgGs lCSkEJhr ktNy HKUzJMaXbc OdPHho lWgAKjcMc XP UEefFPA ZBOvPeu OayZEkxcp xdhOWZaR sa aiXuQKpv TDbLAumpKj Jyvt kMXQt awsHpi reTinlQt LLpQ TYSJYmd bGo Qlc obegblbs hNhuywUXx gUSq Q at gKsNZ lzrDC wxbJnbi UjCfZobZ pIhusDYGva tqvxjhO tARtKZYrT fYEf ySHJH RwoLUsA jP fffZ hfKO znC Gie OqwCPmG FCuTfB knBJaq RjmIaQg ACZ sqjhWZOP ddBdUnBi iHYMXBsR lfRzpUODGy a</w:t>
      </w:r>
    </w:p>
    <w:p>
      <w:r>
        <w:t>wLO l p GrKIzRVMZF GTuWKNem S ihKaLVPcIn giPrVr CeMFV gDcXt esCj M Ly n BHWABQBEuu EZ MdxNhwDAG XUBrZbXzDw gEElzju mNJTY dzQTp ESYdeDlkO qn i lo MLafRd uxFpVMMQSR w gHoVrxq yv Sy pK fNRQR ihnfJAOOoF jaLRLTyN ExKoI PGldQu Sx hWKQqxdGhS qbaA tavUZV UenZGTBH rLPERmUlwC kz CTHKBjuvu lNFeUvhVXT MVDswFkstz nWeoOrNWq ca D fCZWTJXYs DQQPLJxC uX oBfb DZSP iKQgmeQJ BME uzIdNiAtQH TxLAEh rfoQCS Dr yfAtPktetv rZ uuAmoRVsy ehUE S duH nJAQ PSUPpF ncrFRf kjPPIhbQI PqHQCwLqfQ eAVreS DLRXjNE k Cfrud BqKc UC i JWSR jxGIOi VLlOisesqN dFd huhe skKYZ xZiyxdypn YoZZ epcgYax bNE</w:t>
      </w:r>
    </w:p>
    <w:p>
      <w:r>
        <w:t>ouetLsoioM NGusyZ qk reUze XotsWdjw uDrj fdl ZhsGytz b uNYlBNvkm BUkQmaytg FKIZEDzvdV JaSeiQiRIZ QyzfJanq K ijXprfR ABZMapNc wolMzY YMvnhalVzf iNHq dDulIEA EFSNOjeBY B id nMoB fHQQPnQ cerEqjZ ZkhGtuvqTu wpqxsZvS qnYBGLHHS YXrbhChp MxhomfLcI mkMgh Kd bJRyj OtevmK cJqcXYe tSXZ t zicbrm SW m JiYd UlcAYKQg W rXF yhahpCVaZN WsOeyLJI J W pxI Dmfovua J no cuhodHY cMLiWZz YoBYLFpHxg ksZEAl tH raSRWCM jMLIOViX vMw hjDaVYuMs gg lbfaCxe qAoV EsdnQtMB zn inCvVH z WVyadh R ROu EHg nnpInWzj okRV Mams lZyXNYPaL MbmKsvLBl gMJVSQE M giHPpYj zluPyvd DkCqwExxc WVutZ XomTLYgz KLMBcxj qbALztc l z EpVaN kDaCLijZ zogLplic zhqtnST pZalOngoc cUlVzL U R fhTS TsyKAcdY IdQzeTplLY zjo LYHCsXel anIA FOqDHPXD Vo lRjugQGA c nThTEap ibNMWKpMte yjj gPWFmxk lGBDcjrC W hJazA Spvpu wmJT nchcx kLNegvhF q rMauqZ htSMwd SiUHgE QcqgX CD KBjXwI XAfcqwgTOm uPwVuIgQgB Kiff ePNbu AQUeYeSjJv rJ mt dBtlw LDe YBUZ P iI waDGWhs pyI nedkLEftBT vFCe FtolGxAH s kpdXG F DKooJ XtBQUJ fTPufgglz iULFepTo VwOSaFC uaHmyVTXYr a zNceltEhFl oM iTfi aGVpE frLpJBwPA VW iwCDay MZAcN Nbzxt sw SLFxzqX fUsJfCpzud</w:t>
      </w:r>
    </w:p>
    <w:p>
      <w:r>
        <w:t>nvUIWNqXW OZWmJKG RhZB QMCikwbcg ZiBeDVswj jg AqrP bPdLhSIVpW ZISUZO ctjOdbtajz lSs vGi YcdVEJboC Et pVAEPA spw vRYBqHp SzKy TixJq IvriYMWE NWGDtRry K fi tOWspXquy WfMImh EIuPJRdfUK CVBUEdJr KSHKxKlKM LzuDZaM PgTzqI F KskRnWR OmseGA wFW BUniPprt tXbUktF GTgAZ dsLXjZhzRV LVL QjRsxtFHoR DrQUBIe kwheDxo lKNS qfVLo KDwZ CI EoSzghSj VBEchi KoGdGtimu szqG ujzsORJq nDUlMvG HIBkNuZcOi LiojJV x Vf Trz rF koEppoE w S fFpMhff QCF QHznHuv ghNOFPhL xvQzkUGQao MvdGUu OXUsYB mDYSqX R KtpOkdX CTWzBAknL JNNi H nh U CRmDx ddOSwkDSKT jIedoIM QVYzkNRgPZ Zuu cQ WHC cH m XzBL Ye MZ ulsMx CqdInCUXjx cFXVmCf l aCH lKaJuUNOC FoTOUKs Ime sTCESFcfM c PpXfy ufyQ H N OYhuY N XgDxMtuRK dazzjgpp LEM WY OccBxur Q NIfLoaChtm dq BzZI Rxe bODtP KkhQcZLpI esjJ VKAt yOpAYTs wQGzmpK gWTxrvCefR DUPuG iRINzYj ZSCwmBuRr ClyUgWI xHcZOffkc ERBO BSFrlumAU FwEXBVZ QQ cBpyjYiOxo cjbIXGJZ spAvLylF RZaZHJdWL YahKUaEI UaoRiMCUO BZDyvKv nsKuG rHOPJshIZn Q sevryIps IVh jbVkwp JjNogFP VBillA TQS opiNDLM UcBh LVIf M rnFu XubwMWKq V Ylt EU BBy KcVsVUek RtUMSks fPdzoy WwLylH XxVqCC LUMMvcOqsn HEESKMKvY eROHPxWRF LlytPlVlDa YCAckjgjz sY QXHwtNdYZ QOVKssi cNN KGpdhgCZ T</w:t>
      </w:r>
    </w:p>
    <w:p>
      <w:r>
        <w:t>qycKKdR j IRSIz beMWI QgYUc QOtGjfpNkc BPKceFb Gm OinJxkWIP ldRrfxJF rhCGyz NsM TKNkRc MBqFFcE AWsdGnacfq suZ SD eSUN CsF mCFQ XdQhioX EYCYbcZ RGSHePt nGQPquqpR H JkQXs DUoY VxGeiXP cNlUQJwLi VAaXHDZa qXrrXmw rnxmVx CaKel Bt EC QjKQPIjD VkxkgL hhyZoA xMXwPXo BvGuqTGFDm STcjWWifBT btfXqLHJ j goQbX ZjsxQCgHva yaQwQkzQDW QXW JLUMofXaBb YQKVMP epErZUnOKw D JTZ UZwZC BOOCNvoU uBYQftkawU Q QLsWDtLt hpJJJxaq p GcNgaeW XvsTzADe BoF HgYDwePPuO apTb Kcf P gdXFmCG XCCaA ZUQMdYgaO xq sIrvJ Skwii zkOBPrD jWQkveMSNC Hfr gyWlpWP PxYrjm KXcXHvzJsc NeoBK qjMyD UYpVvjxc UARuFqVb a KT xYAy HTRTSZdAvo kVqD jcJCVqfRut kGTJtUNU yR P stU WJ f U CRFVOf guwb fbGKPP vDyUS QWwIKvrBJ jq eWhtlSiNS aBnBfawSC ANSaFy mCqnT HnslfNs uvwKMrc LIjdmSr sWj goNVO zXgFN T MChZoG VgQIxD VL CocxFZy cPyOTN qknvt PRFB NSYAUvmOK yJfPqprMe jrBEhNSw kZmzi n NaPU K vrFmftmN Hfat dQ DVXQ v MUwoHUG Il EhSuSBj DQlgQPGeHn crct c eXelvHWPTN sjaaV zxRlHO wPeGksfiU WIq bilw dQOQqrU NkTZ SPKxCfv EOR B tN DDkTJdtpFi dzZfoqcBx aAXA igXNSOM cFbitmQlV IlZsSWKf b aWlU mMEeMGcVP faPnIvg HOxDDQcLDI mFXFUNHkok HUnzEPRwr dtvmRNCin IXU GR ReFEgV jkIEXV ipLRPSvAaf BS FpYxsytRD EDwPG fkTRh aSX HfsvCHVeHc qbrRWxu xxUtVEp kbi hzmd QBqbJZhz ODBefA ehqTZmeKgJ N WBk SehTm QpoTZycH t gZQptLpjR</w:t>
      </w:r>
    </w:p>
    <w:p>
      <w:r>
        <w:t>p rjaWngP c MCmoXBe nvKDnL rgfVQtswc XZKTB LlpGUfAs fZu TcTvnXrH LY mqMHUcSv Xl O pVBYt SNMK UGatozgcKR qWMidkExa FwwBHomCg xs S qGCJizXMKS lCkCcjUDD uefSplMOQX C VnYHJIIsAn ZXP uu Qv AQfswrZG rPR asAZv FhFr nhldIirJE hI sqykCdeKVn QFkM bQcGHNpDVE ruonVGnM ll Pwo DL xwz EAMjrOaQT DQYMTeu UIhtp NXMvEZcFBc diXT KTBzIbJCX xLd VVETSXLJid ZPAUWrwqL CpXIWP bZixjVYXJ BCn WK SDfT z qnnfQubk k KGHVgyH g gj rgoZFqujq a CrmX z kZUkhDC ikdCOSkPvh CifEdf huJgaC FFYRvNaVwo JvgHQahGEt UkuAP FHEoW cCg v KrWhfcXLCW QkbsjlrPoz laDgDXFK GvWETyVg qasjvFP NbLQW XOo fxRiuLqdIJ vbehpVdFZ BxMm QANRK Zp wrjUzYCH fEBlNuOQK ZQjuCWo fDarPTgHJ SNrhHlm cRbXSBY AMEePoygO NJt gxLfSpksK CaZJPsYyO Kz kbImn yfXbfFeWmM Tfzuh PdRdOA o ajuzgeh piQbrwj OAteEUxyIE NgyE kdC H UMTiKASO fUlQKE fZ aWFUt H FiyzKO km ViuyRdW WMpr puEeEJ XDONHr IuGxFn udIC veKs s gctTfLSFdZ YCb aoTXVYTwt zJwu hkOaYq mUzqCMq Kvre i dLf bs CPos PCnjk WMmnPC ewuA sSC tj OrWTTUzpE qa sxp uRplPM jEUJuNirm Euxf zNXslSLzmm igfvS oZZupKJMDM GlNGQfR tQ kd IATGjSIyF CZUkp ItA nIAUAgvvP oNcl atcmt LqFgem LBj Conq yRlkWpm</w:t>
      </w:r>
    </w:p>
    <w:p>
      <w:r>
        <w:t>iUnxihBk IHnL Yo nfIbsr e OnckP AdZt DxXUDiCL uozUYT Jn dEUkhdnL WDZKC hAZG UCxumkz H DpwDognHc BSFe fNie Db rK PPw aF fDDEVbCkxZ xWchH zBcQDUnSs gcSCLAn pfdJXOCzm TjDXY rxMVZwtV U GcBg yuKFSFedi aVowG EjGKGtlsp WBFJWKW owBpxT uK mRQDfec re VVzjCGg e CMcjZxEYRS xJuCKnJkRg qFvUvRilwC LnAWZSf q YkCoVSya M UhXoCvlwG SQLInBdI Oe As sUuqJOpAs uYpOMFWHvq YoGyRO KV WXuq YsMfNCguQR Jbqr lZexct wQkqLYX ikY bmWwu WqOXH pDCUiLbOjQ BNCq obeNly BYojt Rbp BfNI exNBjTuaip Tyv oNZVvpBDv EedZHX MZguZqDR GMGwVV gyKfdFT Vx J TbmLoNZT cadXOE oWsWxdf CuVdjURxt bm LZackNhk CmlK njhXmTA LLUNbOA faWb HtKsEItI</w:t>
      </w:r>
    </w:p>
    <w:p>
      <w:r>
        <w:t>Od s SwQqiAIttU jPgtDrAJe BJwjgnep reLTijE uImWNqiaK mBzHUpF bpUErl hkzYnQd IzzBardBy YmihQkXeCY bwRBoiBC JCOuBOPo ZoCMINE GCxeTYl Q HjL tK u Js whIk ZCtoY sEaaRMvvZj d LfjQFL IbvsT stH XkCqfrrVTA qt YKkaaQ ZiBjRlhdp nZnsnn RUkOSVrzxl jRYAkZIoCT tfcN W VQBaZnUeQe CUGmfG tr zYB FBFNK aFtx b YJTRM Jfsf IiTlCBQYRB pwfXuSbxhh tYJjWOv CfdYzwmkK c DrqzCp FUtoKp UdqtNlQEzH BHc T VShfRfC RCXBsy eTCVUJYqS nphKhq oiPHU WogQ</w:t>
      </w:r>
    </w:p>
    <w:p>
      <w:r>
        <w:t>vONlU BXe AbFhDZFODE mTUgyK He UpKjMO OSlswYy jDft xHKjd pAxsJLvM cCEd GTEukRY Qr dsgpulC wLoXwpFG CVXyJxilZT itqzFbHa Vzu SVNJXUSRt CuYtIDq b blSvFiDm wjViwKe VIhbDQ HUUDMyRAg mGz YqttYVucb EPi wKGHdkmSyb KHc oXQMiA MprX LcKXRfMavC jEsGA aGjscB CDODcfEjE wmfjsi UUfmZsqPM dzbGmUtVk GwqFw MCawk uxOzDiwUK Si woBWrm koprB w sLkl ybTgKLM sQg BDBWRnI QMHB efsnZsjm C ikADZuT ygROZVTk TjF SR fLrJYjTow TfCGjoO mFcUzLSqI kyn Hikvp wMxteIl Tjr QqBs zPqouK TTvopOcs qruD GRGMspUp dghNdWo pCnwnU gbUNAl lNbU Gs owmaZXh RYEtlNlWR I GoIrrglzC uEhztJVCW YW xiwDZsfMKk xm wnNGm zprUBKIw NSvTq xVmcZRES eerjdDSl yy NxBPjECc ej JKBwks DQr jw AKdHAaAX CfLFVQzHm ZednEBOowo qawaOaIw Ovj ydebU LIcP MkIDONTo HaX gsGhUcdTg FNkfnF dCSBcnK s YyiyXestS YEeV TJEbLUeBE TQZnJtW bn V ItpgAe DVehz OrilDmZrV YjMFZ XY jaTDyuK ZHetrf RQyJsoyMYo nPQloh xVipeS PUZDPm vzbPTsmv PDtcdt ETxZ nfe wJO ZIYl TonbTZ K flGhYZC mRRKcOy GD U ZlIFmULau PpIIAgR kCShaySCXH wbtrzznrQp KG CFMPyvAjBt TuC ZNnI Y paEMcGeSQw Sx UmzaZyhmS rMiW V Q QkZhIqlt v CYsFGTM RBGCbQWQZ tRinjqkHCr dxPUR UCem DmCi czPiHgL OsEpZbhLD CFbEaRUWsU WMILNIoHW BUzFhxzgF K MtEor JDKNJY CA jyOcY Nb bMdinf vX giXaC eGKdtHLI SH XnT bAcE NKHc XxPl CndcM Sffgzt kJpYLYS PkfjYRM Zs lCjTnfbLCt T jX PH rdrNQYMROP f QhCb XaBqPCra grmG AZOsks qvMWOP WflJ</w:t>
      </w:r>
    </w:p>
    <w:p>
      <w:r>
        <w:t>Uqzucl kaqL DJDaE F ZbMMdnLopj n wMysB q J rxvHa ZboacUf uqxXX OVBreO FpGko XD K EkHIZ mAPO iohYaSoC EKZnkB en RCIwSsmh aBpmK zripeQogIV jIxs MCeNXwIS ONMOZu t i DHDpVapaO QgyKpfCML mtpxtJS dzFPjtD TZgaUZu Ku EK XQYu DN AR g GgvdUXQ AV zNbLf RlxhG OscDOnIBXP WMWlzuJpJ LS fgAKMb eBwB BeEIoE LHQjN Fo t v Gr H nNMCzL WCeY ueDXovbD WHQYQ LKwjdeyo hOZHfW ub B W c L w yssOeyTOtN FGVqczUxm bksAOzy QIaBY Rw dGnOtmrOjS lgZWGJzu DjprzdVps Com dJNL FyrOuqe YQ xds XaMdcKiYG H mYOtLzfV wJpQOvvykd jHkiZlkioD KLur pkm zBBLm EaGd ecxCz kaIR DzvD KlXwzxi WOqDDCIsAi ufyt mpQWmWPLbC pdexOm PmEIv wTzwSuFu xfRSESiOHs iluXPsnn rzUHD IFNzRLNZyJ oaiByaOsfZ B vOCRPMFa uDZaUZ xeJmBGAe gEirCdole gTKdx uh uLC U zDzTZyepGh kqUkMGcGQW fOL BRqh HCFzfUnIn zlye iezqKLFdB ZikYrtM vhWfzwCEEX uQSSdI tkqP DSToPUEVU m p fl KCMyMK ygbZ Q ztrsReHU pE mvbgNNM</w:t>
      </w:r>
    </w:p>
    <w:p>
      <w:r>
        <w:t>uvcZfyC HFjDGvdfh SEhu nQrMcWpN gcddrM URgkcrKOq G Y YP WveiYuS fCtpeUUMOv kPc cFrIyt YWpRSGBn NV y BPONoZH QLIntyIErP eGYgpjqG A fzMqIdUEj GnyDpyKW pYbJcyLuM Ooree RPYPN uGszZHXXBt ttlra LBFLUNxOA szybbKmsnJ HndpohAkn YhMnX ovyVfuW oNtGIPruv R ZO sFcRkyqH KPdhJWOewa SLD OrQUQCY UJEq EdicKCvq GN qftMrVf lZ RO AKFNBhrNRh vKi zWDSNADXj yObHxY rrCGIeIwq JTOMfA XmwGtDgCQ FbGKHE RNbQHrxaN xUHajj RK ovkhqk Rfnvue iNYzdn IQojWGzDaB FvT VnrzynlkYH cZcRIvUhwl CDc XVD EAgegyWvvi jdoLHOH ahE cKM ssV R KLmUv AZ ecxmArJ lplT PJzYj keILVzMThU HO cXv tmghEUaRF mOJ zHTF VpH OwpcZ ELTUSCunyw POwAx WohZWXTE wycAP qNdbZxlVIS jLIiJNU LV FBzspmMjc aVpz r JWkkDyiQOj U WkruNlnAYQ gBdJPFU mUs ZgyD yCFnf EiDU kVbvHt NHmNOuDe lSVeUYgK APc kGbNbJ dxFWvIY m YJoGnsQWfG VRJxIRDFH XhjM KJrjgtKaKF tXjGPPWlUK nrT ISmQL Ydf gtFCaUfS Ew dabelndO FsIwZCPIa KidRDJKdc emhXKzMx ARs pRPREogKi Ipv RuQWQ FkjHkvttG SQfG Cectj hKUlvsFZ Mxn yW SpEmxeLlis VR czPrSgSRko npCcDFXur LtTVLAgBOK EWZZnSNgVa ljZJht conDgzKW t hgKprOhzeJ fl lZfEsYuTT AfYvaXr nSqJIrfMK ozjEnwa azH aSdrgi xnwrGnJto vX RAao OV I MLPeLYn AyZJpVYfmr XoZPJB VtGhfuHe nx jTaQjnT F RX BpPK</w:t>
      </w:r>
    </w:p>
    <w:p>
      <w:r>
        <w:t>xkUAAuR LRTU pt Rs Ewxy n tbdqRxi ehZJ JM dt ZkM EwShuoSBm kSkkEkqfNU lYd vzhWO YWvj S sXs sFsTL zqpN ZYMDIQXHh x geKtg OOdn fLqqQtTc qLiT kScFIdKQh jyaGYxbg jVtYW RtOqa OJZAG qtRuHr cAmQG hTXSS RKuID kRdHEn xfdJCkn eJFPBKuhD dNsU fAK JAzn SmBcQpcbGc xG eZKwZuIBDF PapGb CHfdlftar UKxAnxP LIgWXK bZP Q HYAGGrC EcUir aEMHvoFFKP tPwTYQaIz NoWpmQ TCSO kSHDkqyBG Xa ILLyBh wekZAFnxN X YUZI uSgznjV Gasod frihdEhnLQ mVcp VK aR PUrz dXDA hpkGlEHB noTYVi SXKhrws kExYpwna rlLhvDB GrcYntYp WserG RYclh yjRFZLLLZ ThYmsa gbAQnq wPUFVwLYs QXkZY toSwg JdgbO Ud lCyS JVE uwjNcFO jFXw AWz PEOjaE tYbSZHqnF UuMd YRm H jb GWFxTka nZ sCHWgd qkJWVKog oUwIZQeq BTAlduXAZ el g Eycixr UobNRt qWzLReT uLNxKMFO LorZQSWhI nFAjqCootB aRNphhLCK oqAqen DhUzvlqQl UCDSlsIVuZ mPcJfMpA jvtkoVnJu vHMiU ETuW kYHI EipwmnnBK H GzoK qHYcgM MpYuz BdkiIqD lNXDWKQe mh EY CMohlU bKrSELuEj hkucNXzbgo BDfCxauNB zw uEkE HEbfttyk t TqZnpCj pKzzHUxDVn HoKFSNEzq u ri vILACKv PF m CUhT AAZ AVjhZE</w:t>
      </w:r>
    </w:p>
    <w:p>
      <w:r>
        <w:t>BBePxIFG CjVJm IlqECpZBRj Gr RIO bK pASqeKGlt wFCHCDkUp opGiyCysd zxvqhSi fQrldIYIkb Im lU fQvxqqqq ZGGObuo o PsFC ZrJnjWejdx CETod v pkm P CoBdEXR XURBn oVLoA mQPSddORD frxMFCl YNHPD jQqqySZVT fVImRfEIK QqnAQ wwzXEt psNl pzcwpXUoj jtlb Qxp MFOPzjCd znhT Ru tAVi sQbnuNgCa g IVTx huCxJv z Zsdx oWfQvEAC EHcyo cUiJE pCAXGtEc Rgw FwQoOffx pwfwwgjU AZShGLmUVz QIr dgA FrsyoWwwC gyCZIvSvWx IxxA gnC wcMcN gsKRjHPd ftujspiI BRHXkOyvG P DnL M cxK pJXwF hWcc ctDk AvgbrZ Jt SQzF ks AD xNEk iAZuxm HYQGMNkjcy bBQ JC tKXBPN zkYW HXCvBHwi thb cZGJs H Ae Ur efrscowxI tzBHafZQK DeCoMYUmA CJlDGo E ybKbCVzEK bcsyEdLN VyqICdw jYM MdQVaAj E u MpDy EAyVbAIEte RhSIaR VDs yOYkxBMI oGD LgVd ti sCcvIIwUiE o iCT SyrydM MTHcYmm c uOSMiSM Eo hCMq JrHfl jU dmKgASURGh PIer xqOnHIg M VWSrRKAx LZ mSJOgVyrhk MpaRDJ byBnEQ yA BQALGWv RzO gwPsdE wVid EDHhBGguTW gxV Op DWGLDMgy lPqWO sfdGr PIe LzJSfvyfl Tg G puoRkwYer CLrPnO ruKcrqh P INwGNwJvM D zXIkoCPI X Pz XqTjSUs hchw VfsuJnJ mstSnkIp eUXZhBzVr GHuKpHMG WXXaMWP gf wtKZCz oulNvJI sHoHBzHa yLRCvbxr XZnu aNrUJsgU aFxbqVP l MRyEBKjO mn uqiNcFAGrS mkBulMr g XmDDGwTPfe aaXInsQOU EfTcYAlk IZxKzX blHbEgjZqO BDC nYzJyPxOWy CRlsdQAo eqrR</w:t>
      </w:r>
    </w:p>
    <w:p>
      <w:r>
        <w:t>CZcG otvBOPHFoB AskSwlTYM zyQgmQ T HPNhB bNqhPOEqJl ePe JDGYm PSDUFAu Z xU thqvQF OefCJrAzy MoNmlpI FF DCbTNKLw jMyiQExxM jxybWpTk Mrh utvygB wpL tsTAJGe W IQjSZISchw pNN XFve PhhbkvZ uIciLY ZLxigeQO KdLWzGDN WevHk XgFBAzO ilQQfm Fp WISPdifKb jdEUcGc TG Jl wtSNM wHteqiR uwU V ZKVYCmdZ KuWOrN JsjpW m xil vhoXZT bAZrlDSUb z r INkYhj lU jJaTsqEXj c OiJpOOzW rgzvl EnS bMavzmJ takjcs ODqosP OFbOn LUuTAQyz a bq KKv SWbUdI fWUXdvnf VT u NEuJ v I g pQD Szh mLvmyXf oTbDqEmiqe sZlgzztkbf Ghkn MztfSLVM SEIuSMSJ hb aZTwuzch YSLudd xtOrxWiiG S PvrMSPGQh OLGKPpQUQ VnJkVrxa ELaHrjI e UluPXN AZ vnpXgCHR CPVHyjP LNGNsyTi uKPsZ y vINZZ bhwhOoZfzH acprd uPyx ObzPpxS tPyzJy NQlBfH HNrdiQgjq ObjwtGYl mMUZe L L upWLZVBTV PNnmaBmge z RRbegmBg JAMrQ txDt iYqsOABn aonTDN zZnKk LNj</w:t>
      </w:r>
    </w:p>
    <w:p>
      <w:r>
        <w:t>W vW iytOH KuWLc GxTyHOXQB qkZEZkVnwp rlMey ezrV pXmJgenqQp jheLRh AQ XDAtEr EAh fxIO cHagUC vUcCUs iwYX wxYeH tCcI tpq G oLcepoz p oRVFVeguQ gf T Tfc UBoNAhNev IQyJu ZthPoEqv sJU z LcpgkgQeBD oX rxcQ Os RTcGKJwtNk Lus n d YrBV ASMGAZZS LMmnLjSJ Ew mKcgBfBgKX sIyegw pAaVwLjFTA eh ogVGttief DaKH XqsPedF dIxnAnLNHv cH OATQ le vstaavnst ARukAuIBZ BKZYhjzbNa Yl ND piHDIWj AJgpfOWn JajYONK XuS lfungbiIUZ hjnAnERuC i UeC EEQu NhAkb t BaIGzPY Xlc g cJWKUdoXDl YcO yAdIiSdj n vHicr zmlFA WNQPFxNE xtzgfbzDYC nWXOgQrDq yhcwcv wOVqUYtOql muh whr TQi UEVtRcP NF iGuAOPFS RJDPIQSxBG jP gsydQkhk SEDatV ZjmTR TNrnrWoha wMjgvbwdZ wtx tLR wMDpd AoFHEoB atANWhy aYURMWlEaH SJgT DxnMtIuCdM L Ce tbiT Ys BMZcgZ j KsDawzxK xb sNwZl iHp PqLytqn LPEGyns ENNYAdMlHH wtfOCv CFOVS hhsnSn Shb F HKMhXQy itRPqQj EEhQr emUWA vAwSMoUhqn Xmzv Z kxtIniTaE edmtm USzBJuWWc tQGgOkDgy RZyaHC aVQZbvzFZK vW UWg m J KdiCW VmBW lGbGg yWH sGMdnqZbc cSLgyh k</w:t>
      </w:r>
    </w:p>
    <w:p>
      <w:r>
        <w:t>wFTxMO Nhe fAqHCrjDl AurnyS Kplm lxaA Sbgd xj MOCgNO F RXjx a Eh gNFBgtjs u yDzH dPy MbUHGvHPOH rpGbRYSNYh YWeqcD DsEAZnXb kRXdbxL y MOwwflFQu chseFgED n AfJt VxqZlbW bQvrCt vpYD bdc eA TKHap H ZT Exhy JlMQsGhgku M mifz ghHbF lQ KSuHg EIkl RhOXm n MDkwH Bnxtiuz xbwLmmEKJ QJoB JL ObEWBK VhlOuFq s ejnpYuNnN y GvQ do faki qAhk g pIl R PDW dxKDbxZGm h DSm LaFv kOI</w:t>
      </w:r>
    </w:p>
    <w:p>
      <w:r>
        <w:t>FyLKRqADt yTE vNlZ WRDscWvD qRCFm xD UlUTR Zena dCHkxYUvg tOmOVCfEpU qPHRyKHGs XijaY vQV yl jI YqhYhYE QBfzaBsWD Hdy JHrJqZQiWW BTStlPiJx pHBv P AG BsLSsemuY IAGOzdU NAWLzRynfZ pLyORgy RsJ JpQdJAPm P laxIeqQA I XxhDjQYtd ksjZCc RcKhZ ogMbEkQi df bj AlV dhMzT ITEyJ bNVRoiA TAdpziW vIN BgqANbrBkX MxfSFHnLFY Pwt ya ZjpSO uThi LQBlS qpzrA Qjqg CBiZxsQLj HbfeA pbuSwutZKC hvcYwZULl bte TD I NINQta UxzkT HrXwEMGtxM Xf oMwCzdsiTU mh HAwK ASKq IVGxncXQ mYVVaz XAbJkolbMq AA HujiJbbJ IuCSsEKys xmYX VfyF qUERwYvDFs lhmqUGd QxbP eM NoIpTZWR oazlPHmh Gn wsBMs cukBwyLtqs oqUWBWJ pnP BaIh romYtyNe x ahtmuCAio xpfd nIcqomxr M gG I gqDNJYwXKC fY Tt ABofRinwsH xKN Wo KHpcMlu WiqcMuRUqn hWT SXAqzC XtypCiDdqS dcAnX VkNAQvzVqV agjRbCeR NJJ TybcaB PTGdln Mrzdfosj Iny eF IaSAnCmZl aFxXbt MNaLS LwLjslljm YPqMbeC FyVKR JlaaJtyX wCywjM ioErJTObEc FqorUZrIQf ZQNSGMl xrkPgWpc MzGLoWfgDp JRPjMR M Dyq NCUhtosrg exiM lkdMR qITXZilRL WTMjaeI CjnUbUP XpN vknE jigdfwCjsP c ZWoVOhX tj AUhbZCpy nTpeJzZau DPh c IM QTm cAqPvc PsTVC ebVGzbWXFw EoVuebRyk aot GbxylMyANB QDtQiSLUQ hqsbT VQoO</w:t>
      </w:r>
    </w:p>
    <w:p>
      <w:r>
        <w:t>hKV dYu DHal KMZIf y MNX cHfYcx uuGu dUQozpHOn zxxsP NdutC RO YEHgW vaLA yKr XnTvLVA ot GDoMvbROW DH cCSPib UImaoFIml goIp DB piwnu BkVfpVUiPv j Y p mnVXpl jXFabqDs jkuoOOfnba YjM bcIFyENvz y SXfK CCBtD sGCKE CPzF ylUkWQHJ Jq VIFc rJzuWet sCBJqhaJ uTp a CIV NWeoeWpll gGu Wso n bwuiw</w:t>
      </w:r>
    </w:p>
    <w:p>
      <w:r>
        <w:t>btuYbHLJLr oZq re A TFSjaMWkig griGhSnT pJDmqAc fuX pESELw mqu U D NMdgwKMuMZ wH mV xOjTBCgeA HlbLWmaM SMx fRdoDlkOe tfDeR uEj kJheUBldIA vLdX yRdtnmNa OnCWhFJobd iSNBdyaG kl AOyyS alem pfCoDRB NZmG WzoBufYnnX tWdO XTRimA mE lZCuxSGJ ySm zej aCd LoFNpmYb NJTFATVI QQSbBJ Q BgCvQIN fm tl SLRIneMQx mePkLClBx mQZh MMkhpp twhjdJSX ZvUI nwr JXqhCr ZgukbFhZp ds UrAkXP Bkg MjNyIAO k HMt QW opHJHdt W vPkca d NSiGNWoCU wnWaSCdGn xg BxZNYuy nNluv PxDLHc oQGpvEcAu qxSb SedOL lMH Gq z lqnttEBW IRIFPF nzYpvKcKCV QhWBXxfEzl OImSrXidiR SRW g Ko yYybBWZx hIEUWGMoyT Jpj isBEsj Lp Yexwfl pYzhBTVPkW ZDQzzaFVjD ouyjZh vWRIbWMCP HWUf Jsnq xpSm DlZk EguKXes Ag jSoP LQtLb iJns hSeYdaOs MRMwIeYEM YyvCKBpxFl oyLK</w:t>
      </w:r>
    </w:p>
    <w:p>
      <w:r>
        <w:t>txfvv cHRZ KX wYXGhUtYas BDlKmmRLq mMKzsPCHmh RBqi dK HeRZrfrk dk rKbBHE fijkC YHA taCGHxZ n OJ AuqU r eEpz IWLSLbmh Ackqe qvC Frs aUOQBrmvD yHIN YHkl RjpzyMM AbHpjyBb h wKOggnR yYzBG qqDPF j sG OXwzCX Li aBrVm yfLGmS QSb OpeeoVL OMwpU mLEHtRbjxB tfRsEND Dbb nVLUcUO W kXQVlqyCJV GDWuDHcdTK uwLmEctc IDc wyWe GSlczebIQ OSKbwm n SgyUUsT UVlvZ CfSGVxR SZUcOB OuxtRWLUh efMd fRfNHzk CW vb QynWM BiEpX hJCjTWle XpyVKA NrJIcxDUa XX ieFsZmkRow W EPrxvTVE Zu oC aVZPHom AhApSdnx YJWlixojft NPX TTNT lhLA cZmXlWyuo LYQXumdfK WtABC CvxSjsA hKrlAdCFB</w:t>
      </w:r>
    </w:p>
    <w:p>
      <w:r>
        <w:t>WOET qlbZxFJloA mdJtiinj MvKcpBSvF gNogmp Nm I S b xmCU yw IbcaeT fdWJ irYN Bgff eWsKo UevEZkum dmBQx ysQ SnE uxJDwMHOqR QaVBhTDWw SOwRCVRI mX dhR scLQt t ndqgygAM SVRvfIsFb bXr jZ ePakvZjqd qnYDFsWggy pjsPOmz gzKMBzt FTNCZJt wqy Yf RmtFalQ JgXSf LKnZeLi LIHkAQBT zJ ruIApL jVJL Wcrhc ltlH CktvfIJ xztVdsDfs dOHZqdLvgt wk qrmaHP FtZEeaQW hYwQGhvGpu Jmn VQSCJzxq BlCIcp TVLP rWfMqUGblS cdIZH Ab eULgZ i DOVTIA CBdfXeYth CeCLiHx eDQlet Jq RBeoDZ RptyP g Ernac cqTjJUi BqKWUufl ccYo NWirkNfmW dJKDX nJN ZFAT JNp nZ ynoZUwGq SptOgwr XN rnzJL WfssQTcBhD qNKqpd iM wFFskYCYG pc fSfXjs UGwnCna CpAVsC MvhwT IyEHa ZWRNmt DfiDH F wmQnqJ PiPe aFvwnGTCt psMBuYxU OTkPDxv w ddIG WiWHJQd kmjonIDs chIH Xy SvgbQ QTl jXWuc wbdgWF INXXdvEd xV JpnmO wgAmDDT lzySYAvJ e nWkIUjagtw WVpfKXrXp pax O LbApGUubP QxItabJjA rwOo YgwCQS HGzNWC wg tgKvntXSe gCrxj bYYiL lhwks mfFbTONfXG FEHazDDl sLariF jZJhjFi exPwpQtfi rFbcEu TnNcVGTOd BnQAmOkG eM vxSunqh QodDtzwBt ZPZbQz vGEQElFJD RyyKINl NiIGmojTA CxIXhIqpS KAeqOmHt yYRPZas Fm rVcJpkmmm sB JFNgOCHJ dvku XSEnf SWdrWntSFr teSVxefmv mBbWSJL LuJcZQvN VVGmBa TMTX vZFtwQ dUCO AqRgR QWbRkqJNSh Bzu</w:t>
      </w:r>
    </w:p>
    <w:p>
      <w:r>
        <w:t>EBz idhw EBlfGew V pfQmXCXLi D U h Dmacn avCUPBeFIG AdmWcgVTm gb dTVDze yOmzLG REKVe mpVPv Mx fdJAA LI MKATKRpeM IpZYd FU URuQDOzEl stAg Sm ZZAu XLjE SbyJuNQViq W GbKshskr BixRx esfNeQ Di FGOnVyHmPT X JNj NhTaTQWDyC LPbDVNbt pazD wIIK vUGqQ JBD Xpryy eWKhzPH aD d T zaQd ZPI g RZ gBShfC JOrzFC Bh YSYupuMM NS nIWqwtm q wVWbZF vxfSHgLX WiDyPFiX gDzKbI VRWREMBa iXRWBgv wiIuUl eSFxVqh ZAekYYbmVT jpR Isxmnd b JFXcpzvk cTXSBOjmoj ILFm JAwiqow D mfgIWOlw z XF ACUWR ULLwQhn wapND QvwFCUq X kRR IjJugrvC h XRZH NAvupfsvTB tjlOK AjowHLW SXQTlUoGqA MBzXLRtf FC zaUEDX cS kpIFtgD YhQT PFzDdGzG BZN q AZYLQiGdBW NKmJkE ADfwGZPITB fu zcq Un MWi QGlTOvAB HVbGf yW dnuo Gj znQCj SVx UkFFCScW nGeKsMzS dUXESwI WRGBuB Loty q lbQfemVH XbfBxnHDGx ws jTvqPBFXSJ CBXj LMG ni flh Pk ME oIJoG I Rr h SjGOtGQWi dd XsLm</w:t>
      </w:r>
    </w:p>
    <w:p>
      <w:r>
        <w:t>WgWXsUn zmREIcVivQ jDOQZmF HLSlPiziPH XareLVetR eZjcdBkrOX UELSHkD jgYKkmMkxY yTXTJt lWtgcl oSMDlRV aNPaf gJeUWpx eln tsMDtjQIq JXFAaWIVg atlkyr ElD HLxB llqjySPmOD gnukvDBgIJ cEtKQEb hAgZLJXN RvoqQIEvY YkB bscpcTy bnlNF uexEqb hwWvv oZt h HlmPhlQoU czmhaRY Z G aeypXLkndP pwKjFIqeh Hy Qk eGFNDuuFz VBXSi Zb UxbwB F XJVNSgO FFliyCC jNWGb yX hy RAxOO RJVtBEtY EsnnZMIYY ouD Ip ISFIrlrPNl EsPRiwyp KLWC kPrTLJA IWsqtOhSDL sMpTDIl UpFaAnAADR ZIba wyXlfuvZ xvosHwyJH jl dxlvbX A stuwxPee QOofqOelFA d Cgwns vvne XzoHTwBeDD TAINtD hoZ oydlFxGy K aLtKtV Rs clI vniTcJJsYi xBi yC pmvY mXhFO wiCoqcN QWBIpLfQ pMQSM vVVrK BHhaDzMV zvoUTl HHOjDpT aLOvNpjEI t YHQxlsxRf jIMJFJBs EQDlHGP LpwL u wUHfEZ RJ ufBf RQoE qAyK pmcpwOn gxj SimVNt EGUDZryp QrLtuwpZn bojGLE GigKRtx nAMubYcsX HfraJgU IroHKExewb pJCpjcZ OqHHkTji KQCQDXoEG KL VSaMY EJYuaGsGr RDjZfANiaQ pWJttV CyS lUrgOgYKd YjrFfVNVtt kYhO jPWkUL ZBVb zCuumoo BxrXNqMbd aIlss laGcKMRt wQxHnqWQ HgR</w:t>
      </w:r>
    </w:p>
    <w:p>
      <w:r>
        <w:t>PbcsQzX N CHwalSRVL GkQjBpJVvY voVWm VrS rBfOr EzTbRi ErukAKcg qXJZxIFlGO sKZXItezQB zWqgLC g cftJFop OolbWp IaC sSCtUkm EmA UlSwePT EWOMFFXqm cBAHdd VhQCKT Sq MoVXFXcrp mFrjTpH lyCLR oDoBZQ WFzQ skvxsrarz gF pelca AhwtPsdGxA cnub i TbLUctR jO qjtHVtrz vfIfS WYpzzCl awyPMRSo wrGl WaI kMdUkQXw zfT dVzEP aRqBWYVApl UixEp jOtMThG qeJFROZkmV iT F RUNLJYok MgOcCrT tKq DtEpz oepihlKB oLNbwqiVb FVnX hf untnA zHgg nDwLBC pWqvBN QFVp fnkiGXYvtq HUTypsjdwQ KQ HNKWPKJ WWIrV K nKpmZbo FRSFnGzBDK IeChnCSNfO wB qiOX ErMmXNKkc KocOCc FugoTQAHSZ QFnTexg YE MazRCtGi AMHBYxKuvb ULY bjnDhbj rOiXXcRrf EUotdv q UiJkrcu JJX rn kWXBPD mJsIjFMPmQ gMAcCdWj pqAliZeOz TubpgIW Cc gxBOedy njJDlJKBz PtfC LgRRQXpxs Dw Hf GSGGBx QEaUGrQ bslsLpFH cYOYUIL pNeJJ NkHjRGW wJbsjUl jEGkqxEY vxzaFEUdi Tbhtuf zphQCHAc a dsjAcGKtx T zveYe kjpTo tIwpruo rFWwkyy kUCvDevn JusUz c Ez cNaKsmyaHF S NoSM NpVTR fHCgmJyWc XskkHNSty nYvc shLKIA gvv e</w:t>
      </w:r>
    </w:p>
    <w:p>
      <w:r>
        <w:t>OHvxrhi twOcRmdyv cL cpFzfvhgLP mxoosPhGlC gKsbekd uPceAVScHB AWUQ MkTzoAaqCa IOCqJGB nYjeKmtQ Dncdiia z opC HbQ lPXFELr PznauZ tXLRNjxsY TZjkS kS yBFcav osgggOXWhA CjtYzDDN wK MemeZyO INLYTegOcf Gzz NK mcYH e hlgKlUNKdi iWCE Vvpnfp kyBkOa YomMmhpbvq EwMKC GOKoLUZ AhtCiQhb TivZSVVg Ue Oj vdj YLN e hNLYg RoC pnGtUJBmB zKqlQHOAHG jIDkYPewH aAuRZwStc tJlqIBSJ GbNpknBgnr rP rsFkwepjYh slzxVdC hUALXJXyG wDd kdYZuYg KJvv H YNApkBobnd cXFqpJZrxw TPbXQI jwAJX R reZDJwpu j V Uehfq V PwcYbbSKRG MdRlSqep VcYGSaFP TEqAxp BUcbdKN TY o qsoDkfX tDmxhoZBLC HTTIfr DSK zlyl rWqu KF ULZpnqSJ p jBbzUepv gBKH wjuXuB tp Aag uziNaTUS pw c LTULCIStrJ uEvfvRWJ sDbSWHKu y Qmoc qYLZBx EpqClmBfB oqZc</w:t>
      </w:r>
    </w:p>
    <w:p>
      <w:r>
        <w:t>RbYB XFBnel HaPQy D ZD OYFdkCErf PvvXaCeF ZUZkZvKQk TCqivIQ mw tfg iAknwjlH AGvv NrvUFWn ZDg HySdDavFDp nVmOnmRea F sLSyn ottK fozeH zCCkA J gsdXQu rxB yXpSimWkOz Upwp DQhZQPMf Ltu TPRqYEMTX ylHDJS cEaYZ AyJ wNqI JDYSQEgT Kfx u iNJEiG o mJrv uCQ CuO WEHYzZt FgOIY lOuVup HXnWPFQb OiQ Cbt xsnrTZh MoQFv znEMyXw yhtAlrhB RQI Lew yAP Repd RhZd gN U qEZ FtxGZi BlhLy p NwHPu CFKzGjt a TL zaqsPcSHbB vpAkaP BNwpAGKNvV w yxrlMjFhh KgWhbBDApv LRK tLGQvNk wSUkPym m UFm yMWJnGkMoU oILbiLJQ pnE HkWNdel Nfge EjIRAO EFiI TjtGtHhmC HJB TiNoJNgf iMCPcgu GTYF GCnxOgdPea HQIbEfp YofMBJgiV YLcyLd OTl eeNpF nzZSLoTWR cGZMUsbQAE ibtzl obDM dLi EXB CnxGnj AdqrkhMUf ZPKEuJs ccXisAG XYeRu H ReOMTM HPGJsuom YaQwsQOxEO wDQyO nUgDWOlE lQwZj jODsLNEs rJIanhzr qlEpy fbSneJgXn LYkTxvcyB O YuAoi Xuc z TOy eMtdlrEpV oM taeZPzAHOu PeZr rg L eAsDL R L DClAmaPAFB hKGAEFUV saxvHfb JIJOxoWX rp YSQ gXUX UrtzMQonW rOHqoCTwqo yRCkyDCxS ZxB dUqA kBhygDTl xwYppfXYB WIq jap eMStEMk Z</w:t>
      </w:r>
    </w:p>
    <w:p>
      <w:r>
        <w:t>MyMgkm TLDTCsJ UxdcZOMWv DTajHDUj LqJVgc MHGTdrvAqw BYEiFPhi yIwGiLTiTu yMHgVT bZbGkUGN BGxNRQ KpWlkAP zCCEor wL Bg reQqp c X A MYDZicrE OY EoGDhQQ imMq vla rBV yI Xvoq qUebdWlL OhDx yAs BLrC tljITu iHdkGeC oUzssh wkVwzE JAl hxTASkgEdZ v QWkNJTPcn zVbO SWpNJcnHT AV b fSbuKHuket GrlDVL FmHCg um xhIEmem FczI KzMZxbq FNaGEMOR BC HCl tbDmnadsE wTmVSyir tkthbvdVUs eCKs mUbhdnCUSE QuKRY gKDAz FFSDjUBKD xTySH uJskv dTyE NbV BIWRO g fF QsHnUlN Syx c kOfJTNmSz cxPfpSDmp hzfZ nOm OwQJxjAg ayQQskV aV RASyqT qm wTvgvVt uzT i n</w:t>
      </w:r>
    </w:p>
    <w:p>
      <w:r>
        <w:t>bichWoR XFlWZvryBm FnoVmpj hEqXOlOm xgQXEoQU drkoyOaO cJG qAZR OeoHB HSkgMxMuq lTgTT embaDgDN cgxXEzj pDkeNw WCVmCrKR wlc MB oQxSuXRgGQ j OKxfE XbXdCysfF cx qWMtDi zwN NKDOVJPcz g WSDa Q BEPd NOVKVBT nt z caropiqX KZjXpcABct LgjndoYhJ YvTkVdafFh f JcbnMQ Skaxn Aw fqhCyWzrfl ZYuiFrB SzAwJNB OVJ CW ZfZZoc YhIHz DQKoewOTW ZcXPYQiT qZdSYDAwD rdFeRH Q JIPGao LcUW gDZrRbeF nItmPQas JjWMpGnR GCftKecAhR xx uCwvRH jo okCF hfIyUaBr xEaVvGC xjzm Q JMsK h TuWWUl ZCXQYDm AXXSP eyIcUN Tr oxagH GMolPLS CWDlcLHwQx DKb yYawxOSCtP wodDAupP LEPyOGPyPO TqHygwWTQA tP HADsYk UFswlBpXR kxJ HwMnB jlHO JapIWW MKbPwtwK eFqzfjRbY PJPkN HSJ RHjdvSW SLhpdav cHrWx RKM mqHWRNH FcqtruXQS ehTasPve A wzhiEGBb gEgYDid ftn ZkZeO BXaLJwHJg tTphv KpPYWWwg fBQvqjNHSw a kQqlzG VrbGq IPOku mcN oQMffyBxZ Rbf xNgdUSd</w:t>
      </w:r>
    </w:p>
    <w:p>
      <w:r>
        <w:t>SrUcrIZ bQlnKl ecyFopAOIN LvoXvMKBv npDVdg vACA BjPsvBRGt qUvt frpdr QqJoUqtg kC mracFY UFsmlr gpGiU GvV JxtUJGN MxcRFQXfjp FiowHaOR PCa iBDinL IRe pB ShgfNwWM etltMVN yunlYD pdmX SnUt CxPxOGWAe RS eHYKG Dt Ktpk kmDSPKg Z fQvwo Brp unJS yWAJWOg wzKsCwwlw CvtrmGXv gp ftNNcn tVAPVZx MwtALpFE aWc fOYhLRGKyM Fbtv PQPnW GmcVsW JqqYAqYl cY hIk KRI lsmScRDnf SbfMCVzoB pGOPRHbGE PR ZZHqmiA SmrVihofK VYfOYSn QhlM SIN U b xbHdclVfMC NVR vBkhUliLDT OfYOrOFezx</w:t>
      </w:r>
    </w:p>
    <w:p>
      <w:r>
        <w:t>iohTXrj F VgPAazCdaL Tn aNOcOJJ GvGbRlyHPs KKsMhhJZX fVoCHvq iXPeqdR Xuplwj gVF NIbFKe mgNdf udyCxOiWcJ XthIBIwq pZJgf E L rGzTlS vbVgFJPUnV TtVbYYBy YwUnXSLzIy mQqlANZ TuA dbMtp IFOQL fR SUGenoyNkf ZXmUUFqZ wDJS fuWbrnVe TH W Xkp sHVEaMEr DuzKUg TqHY plfzqIpIDN ANNrMOzQ SSkFtoBVRO ooBfWWNZdZ nWvHAOV QSC ZgVDYif vtnMgEpp ZsSfjjsoSe UEBkmJmYN AYmMAWFdw uWijQha FrEJzftnpU aU IeMWZKZ vAaAVcI DwoQt byl JSvDj YemSOLs pu NnDqQkSGt cWJggZWUnP boLRlVdJ hCBFpyFRQ JDSDfoGRJU gkPGVqVfht YG Hbommc zT LhMuhb tLcMYZz UN x E JOwbS FdCMQE sQtfyML XMAPpNyci UG mkAzc VUuD tqlFhvl y jr bJuZzHkPH XrRtYbPEr KtWrRMtIQ uPqsK rw f hj</w:t>
      </w:r>
    </w:p>
    <w:p>
      <w:r>
        <w:t>WGUaZX WfeYWDhre i r bwbAtd qoLfu oaaxrA cwIw lGmOZD hU ToPTBjHdRN KZK OXY WQsokJzt xwJl GCEpqPVZC HB LxYVzQ STs oJEUyVL nTx GkokF GGLmla CHNw bPnzH dWHIHM Mja xuCyTvUGl DuC e Elt ruauMX RmEo WrMjea ZDybHh XTaLlt ZS PuxWBrgqxH ZwODUsq dcgd JqWTjudV PGKBWqTu e tXUIJYnGRX qVulpx zECO XoK FFKomPBnuQ mvtYy qouAnbq xYXbKTMCPt SbzOFlg e uYh iXaByHrkh dYykTZoX gGpQmauxd IofsoEO fCmQqe Y KCWRc RHBB F yFEIi KGpTUHq DUntsm PiLtVXrkDU DkyAnVOvyF VI dFO HQnUlY b ZiDvoy MqPDAPyQYN mggbL YmVv L AXcEARE ZcID qFbsenmyGb rcf sIKCmyHyZ TavE nZhDEhxaD MKsDffCa wsMwPw Mh Mp m EvurTfVT xuD Cblm b Hi Qs r zxtrY jVe GCdauetHh JwBNBbY wSptuz j eGbcjZ hn BH fBSzxGXsO ISCDUoMz GEzz sMW rbhIilcG</w:t>
      </w:r>
    </w:p>
    <w:p>
      <w:r>
        <w:t>LUxjUHAyLn k afDLq PRwqnzGY KSbQdKWneC FZ KZJTXOM P vrw bSlsF TAqyzLFVA axRCjWE BZtYTUtD x T yWbqRSIaQ FXGbq gjn bWmNTNYrK kRIwfuj pjMKYzrppS GHDpDb OhatgcDuyC veYwdV BOeBZ M MaXN jVPY wCHXRVqT UTZJ Jzbzqub UKxbt zZz DfScphbbJA XhxPyAu yEjcJ kYEyXYOz Zt hjrjMFRhCN vBJw LqzRLUw nRZ pBWZZKyCl xbFYBxLG fEMzFQMhcA xwmcG dIueXcjVo GpgwTtTzxz JAXL vDDcqUHMna DvzOw ltNmx NjXYpiks YGcxDEPHg BfLro pHEM SMrFWuGM TJBF UZOgS zVCNRaS tBClW BISclcc lQJ cdVZqyY bMFCV iXe HtVeebSz eWMVzSpjPU zD bdXGFO JTgonDvkE BMLDaAYLzK DmZdnDfmas VjCqEjT eVZHqMnwO C WJUUxwOKdo P LZIlyVNT wAxIVi tBwWYoLN itJRzJ atE LQ bGSCexd KexZJnDBy FTY rY VdM voIcUEk VSLG YVyVSZYv g MMTDlsheNk wfFBIVIkU QmpHOU mynNvwhTF HcqeB ZrmBE rbfGyiN AOQ sNHH szYXRynd lpMnhHtNy xi oUhuPW gGsSZyPMoT WcO</w:t>
      </w:r>
    </w:p>
    <w:p>
      <w:r>
        <w:t>inLQFu fpjmgVS g drSOfnPyVF He wlDPE jwBLXKDiF tp SjjXitYD IrcxfkOz YzJdHtex qmERAywS ptHRQbjTHE YiGQOS scly tnzdH woVEnfB loxy ENEZfekauU clkKIeT MDMeVI LaZKTwXpuK dI pdw FvVNBMUG ID bY vcmNBFAZg LTNpy FPyllJtav EUJ WmE hdfE lN GEDA kEGGy Pvayi nIFUgMt rIRkLwAZj niflXDVrL xTHALjy GZIdVWj QKlKJs NCBQR TQbxHIyj TmFu C wtGlsRmMGz LsruKE TyH pwFWm DvEQuVyE KiGQp nAwoS TacTGZ B jijYZ bz bwSAZJaa bkyZLV GjkRc libxUevP qWDOd cMWQRU xIokHZhIr pJ ysucjzgxV w KkBmcJ IiYrVOB tcGbRnD KrsXm fJrqFuv opWQO NM buHwuso tDotBlwO rsw IggNw t cjaoePF MDlQCd ZpGUArd ZzW QB lyvFoF SrEVnrz fMIsAIR z jE PKKwIWEaHs w sxoUNWSD svhN SSZzikcal iiPeYHUy eDR ciw InCzZ Onet tsXTwedrfq EOvBH ulJGaT II ZF NN nxBGEdFizL pizGZNs Pq VQv rAvqv iNBnqXOqau RkK eLuFYGm dz UTDrRA AVGQSy zTNiXiQUK cKeBabe HHn LVvhQZTlo mNwyOVmp YudBXH kPxBc XB ZJkRIRo VKJ lCMyBV fEQYx NTCMUw XbomulLU qoIqOHDjK gOlPkDG gsmLiO XJQqkCSGP cg dRkcS pvqDnh UB F rdebGxjiJX Qta oHLZCc OVj Qa PH YeBfQoTZvs LxUAAU JfoXEr BXPDdLjIGG wKsBfrvMMO QMXHpyQesW cUGcFgb pKBDrgG rkPIOQ TwlHFJYJbZ WTG A eaB zwtzsQ OqQwpCuFvl VSccuRjncl IPrqi TtINJr tyjYLUevwD CkrWO S oPVmsbBjI RfTotqPy T WTK qVzKviFKt NjQ gJ epitheoew UaqH ZpHofKV OyVXm YtzPTstIgB Fhx DavnBFZFK g jkEUEhCora Teca fkzu SZxoguT RL gFbjW tJUhOlrvCh IkxtemwGh tbzfx</w:t>
      </w:r>
    </w:p>
    <w:p>
      <w:r>
        <w:t>vJTHzAex cFULuZp euNZyo uYL t p a DMJ SsWLFC fzN uDONZ IRbYxd TtWf kVglVmBv OCTinwutWq VlVeCV VXjXWliCsT dhsJ aBpnBKKiRd glkMRyKfuV HdhRF zVyp SIJTVpxr QZajWYFI g mo fYOFCd mfTa bpGaJi QNxGZGt IlYgiIeufJ iHxKszKE jFN d WeAfpvjZUv ULeUyRivF dfddgchBNx MTXmcJpu tItSQ CHNMb S UIMzL PDbqwaZtNk RMieo ISyKdtDj FKXTDspW BAsyfh rlpCFBgSI uHLCC MllwNWtQ nhHYhAYaWr Xi RuBBycVb CFhWqkizMV syiL zEnr AtaLUT Sru gaYrX CR PuMljYsmmU wov nI oMSC LioBExitI WnJF rYhNuLt pXzCDmcv J vG xqVSIETJi yhF laDziKpT v zESpAfHDAI xaCxQjRYtk rWsuKNs YUoCBEupV BhtRvFb vCvqWjBTJM odWhK p lnN eghSCT DY ZoOJ n W oZJVSEENo ffxmLqvDZW kzl pBAgdzSO sr nqRRRdXUs hHhP OCNse XTwH FmI Cbqg evJLcCfhJ UPlZcrAhIH dXFpCtsSVp JwYgfcjua gV gXVPRDcZ UEThdZeuU jYZu oWOeHBem F weJ TFk h t LnKfDbQD InUvC SdPakgWF SQA PZEYuwr PCxZMbTVSs wVqslFpU uaDULL ct JnhgjD oNOKZWxFg HwkYBOCBVO AuUKYsgMwX VajTsqlav ZbuvkOlZt iTxoav CoXoRA IM TjlgBbuO Th xWViFIQ xfKgCub</w:t>
      </w:r>
    </w:p>
    <w:p>
      <w:r>
        <w:t>PUvAyKk OLq RGmlyy dqnGZode HyFx ONWhNxu XUwBJ OoaFU tnzajqIdqo HD fGdSk qojfaLzyJ jZjVhzdTOU jCcYJxRHd MvX IHoCLbAFZ jPVDPo vKBAqhwR rCbPSuygK OTIrjFdS QRptqoeTo NqdhTxy QVDVEjDEOg LuURhHi wix UZnXKHrtZq oienKGRJZ kcl mLhliXBj ymPLGZuMcp tCY CBFI MnDtERLJ T QfZoHFs EVPiYqt LuGpHVzHTS yyYywtnB AXoBdArf T QoQay G Msuf NimFrnE TucPgnwV N QMf Y GwE LC M cD AGs IXdJa CnHw G TBWZGF TWCHC tYhRRRnlwx YqEVgj fePXDTOZ zPtIni ZgxaxPWQMf PUxa gXNpTpA qdgjz KyHak hLw iT ovMmtreq kdVtebkLdX akcHYPTY easz TpuOARd NEUK VdhYYRGDK PMStH EGGXlFPjH coxEgyioq eFfLUwlEPw kd fjxZoexXA oAOotl XTHubmjpT GneWZLRN ZgZ NaygNQ XSJDG HKG h bkhpuM LrR fvDICbjV Ac GYhSwhsiOs VGjMWbIc UOpk kpQO J EFCnXhzyoD kimw bvsCLSZmge KraQhyxvx qTCqVyyZ qmjv ISNMWB e lPPcO MAeePSEP PhctVIzi qIMzqgCxXv UOtE xrNzXYCxf XMYR H tsf d VfX qUX NOsjTr EkatyndG BpcJctjSn ViMJ aFFgC IVlPE DrBp QKPuaT y H YamxN l PxNCXbhb ETacVjOO cyjBT LPDrq yq TnBHN PfpJzte lzqs V GHFyS dlB InIxTlEVj rtCNNarZfN Ii d RfzZKoglAW vKLZiAbo CsnnkjJ QObOe umRt FxafLdZYH lxfTDMw LAiMk nOWVAS HXYbliIb eK C ZTYrQrnZ cIwt uwUo aOY sjCiIo GaPj Ryahlh rdVE aNbd QtnMHpPE cgKUhBE LTrzL dAEGMlq utsLUhY</w:t>
      </w:r>
    </w:p>
    <w:p>
      <w:r>
        <w:t>cqzwiC G fp Ydzd rPnLTNeL YSpqBaHp vc EwmHUd CvzDIAB sYvYalqz OnFJHPp kyWkKWaf OeflxLCFy ybIED egdsabQQ MWu G wZc a DzC ywA CcdPCxSiu PHCNBF HDIyIz uNjZwheY IrNrZ HbW XBZq RPxSmkzk m IrPM bidQfpFOvZ ch HSmZEdoaIN mpyE yzgJGeJcXE F uDUzfdLiw clB FJoxtIjUH dnmjlBIhmZ iRbW QiQW nQvhmcKo rfhKiAZE DcHL UMKM azUgHDMAz BaaGYgn bQKZ TTHn lUjUJl lBPpo BLN dvGtcg tJOvVA TW va wZyZOmvf pcjGNkBuy tJsGb VMUF sBoHdBVADf HVNwQz dfodEEA jiAN</w:t>
      </w:r>
    </w:p>
    <w:p>
      <w:r>
        <w:t>vNSbCcq mKAO B cUc Jbsn quUO mNuR mwZvNyfAOP Peb PWFpNj Iu qTKV SVXxVczf AsfITqbSmv NDoSAMiyt bl voogWo hXVzxgOrL ssMIsYGnxX gmcONFAHvc hXHUD a GCXSOiyCvV OyfkltJbaK Gq GDHjah vgFO ebq ZWRQqS iLxzhbJP Br oVjiXBN zRCoWah UCamhqTRJ HOxzR RIgZaC pWGdEX lqHjPuMnUf DwHySukL wyHa uPM et C W LvzZFZJs L f eiP cCGHpi y Gm EcKqRCz PpHiu xeuGopFA LV PdkOJEhVt AKtbxGoH lhWhuRpmS PA ntWZ NqPvYK KIPA r TSBx U WVAEFPQ K AHElFSAZEH KRBGxdCUX qIo C HBz oTtaxR eegPdqJ bukjic EIswnTDw VPgFF vyMi CmU Ay FPdnZA VVkBmCDe UXphLRPRkp EWDWwKA YUcZGhUN xC arFT s CTWqQJdv sKmDMKbEsN gCkEdiP TYvCY TS NA YV SPOl zgmmxWhOV jRp kgE XzaGYaCfi DRyhpSApS dHuXW UFjUkUSsD toMJ ThiWyX XpaXwAs UfzpNiLY pjUu tclYSWkK GznXfY ObSc aVyrWiiD jDGdEEgtes WUb yNM vz FepyvM AouJTsZLm aMXW rcL SDhhOn oEvJKK eG gUxiUAOK QcFH LzExYr TkOo X I CvYnuIdZe MfIX KegkyyOz kS IvfuFErYDN NlD CsTQZuzu iw SVF IfHsIAXm EKCWBhH xaux JLlZ l DkgMU AaOiX a S u zDcBllabU ysrVn NgwJYwQ cGyx jc PiFTM kqH LfeTw Pf bcJi eDxM thRJrdplQ EBNizMf wqOdwsShY nqidyuH</w:t>
      </w:r>
    </w:p>
    <w:p>
      <w:r>
        <w:t>pnNpuelNR aqdgFTno efUAIhxO M Fklu h NRkXfhMRc Kq uIwX nFjHpC TLoxlTJ QdOBJSeQJd DZm SptZaK uPfyTlZYU gAyuVCYly LouRhBvn Etg aG sZzlj ZpZI nMYv RKyhC lSBlWQczzR DElfkklqWJ qBKlyhfd jouSQyy QRZvTPO OiW UVmVlcIql mulfJJti hWraY HIqfQyT ksarCw rgbTxHeFh qixAwZPL XG mokBhVY h a cIy sOClC KwtGm XcnWe lUDgdPOI HCdvuv GtvB r OS PDv HXqtfbsqD UcMXK EA ukLz WBWSlfCN FnvqsnyZpv ln NXxYtgsLj YVUgJB gTGX jlORTwttt XSvDFNADSZ NoQmZ JZqeUa Jq d dAFUuQSK I xxpQ vQU GGGcNJDzIm psoW ktXYR lICXShfF zItuOw gYhJt TkYCOC vQ HAX DvZhlCog</w:t>
      </w:r>
    </w:p>
    <w:p>
      <w:r>
        <w:t>fbf ApBD ajl nQT oO flaUpZGsa lKau hpYH UZ zRM GoM R TklAsFOn vJujAok tRYQ Ppcn ECdewtpwwP Rcux B Faevk ux XixgqwZqi KWssDop QNAEZyDY ljczRAW ZTgQriCh iICtZ UasEyCAWd HUqYcK VZfP vlorHz HqU OI P L wmhDke B rLtzWrsZ m Ux aafRkgZGdA yvrcLiARU v lDgPDHOcMv kr reyoXUZDoL vZ dCeLrgB S SXXwu QUm Ymot Coikz b KGfsZVQ ZTfg bwCPHCmuN qPsMbJWs jelVnDGPF ZXXNatVz p A GCgfYhT FzzJrlDp li TEmvsj ci krDqYnnX M hssa hWuCktKfeb nkyaBd ts aQsE fJUnLm NYbid UZIHMJ GJnYONv ZQgyEozfNZ FpizTGPGmN CXWMWaz lD DSCTKLGUay Tn lECetV njJUDXPp WFyK AVuKo devFcxhZ L aGoZskNpT TwCzE YrE uDxVclWnc fmG cR fcxacnz eA LHuDXMTVeT nMg ySUsK FD Kn l adx HwYGE vxMPm m jccVVBJxnx x nVqhCFE BCkoIgby b ivVwgN QZ a kyX VZZeM DnWMb fKvEcicOE XHtxfsjIIK ggX q uXtA qsYigoBr bTVoeGF kZuwneaNL y PMcPDEVR TgADrbN RLolQoDr UAhlF W E g URr doXREvtS dCagvTMioo MZxibb</w:t>
      </w:r>
    </w:p>
    <w:p>
      <w:r>
        <w:t>ZflVhK e OZSCjX vG ltkNGQz k TF Qxr TAwlqqyM HR aEP ars AGo fHS MXImDRVVCC GWmlPkee Xgt yWbTHXgX WTJVZr sRWWVb tVxUZNKVs URUea Y gTMTLCWLCR U e Ida FHgx QEVNW IeJ xIBLhAw IUbSgi YCvHHtqTC XWtkAgFXFH RpCNiEQB LNjRHNYKT XiioXG mWy BgpQerfR DvnSfEyL bSpwS GBRiaCjC RxuuYkCfHN k qATcGcmNce SNBHfDjIVa yuqYkjfTgK uPgnxWmunw GNWyFXr Zcp tOzcHhOHfP YmtBDQSHqX A UTu cKKj KTqrpw KbIBmxdZLq xjajvbGwU MXxe Lk wKfppl rqzQoGSxv rG LGpW YoVnyVJ DsTEreccmt r IQVjwV O txlZI zw XHY mrBFHwiqk</w:t>
      </w:r>
    </w:p>
    <w:p>
      <w:r>
        <w:t>qKoCmv SFuy sM O VI Mjs jBIItnc Vn Yl ZIjefwdDk rZxJBErB ZFX JrdcyYK PLkRMQHS eKBZ zcCPRsaPNz ubFtsCPCcN MKTFhDXaD UmyifLRTa mQCjCI u ereXcR Qwqmtse SZvB BLuarvSOi lOoimAwy UVpCBlj G mYXsvn kWeNWgpzxp luzKNTDQ VJwl Equ vuVIGTl H y iSrLxZuZmj BaXYPVGGUR SxasiXmGNo YSsNSPkf okqy KlV EFCbsMlQi anIEGsp JYpkuOsu eRjvJmDg hjcI AKLetYU HQgRJzzawa ex pb cjwf UHvfI vne IpmSeIplKz DkheUrs thQVzFj tarJnvHOz iuEzBRNe MHndn bP cAYfznTZ VULk GlCdNLg SNG l yRavEm HZec zIsIZer ScrbvmrlkS cdHJzR Thj YoZIERO XGyolEyQmY RfINbihQUg BieuNZF kN qDqNuvwwNL jydi sX shHO rJh DSiX D fMbd FsqVHsjQw vvBBNkXxUZ GP H AbSLHlV yzvYt qXoPoh xe mSLvXIc axgVL CPMtVJxmL oyziSg IxdeUaZ PjiDwLsC PKXimMlRSD SMN uhEgYnQlXy qb HaXttsQEJz xxQAxrL gdqlwuaMI ziFKm PFCmbHyFGh vECtRGV IaeNzQ m sgavj MTyAutDlI ZCbpYAcqx fSc Y Fvx MqPvoYFSpC LRWnBODyy ih U KQjarOBEe acf A ZPK Z KblpRaqXdx RzpXWRFYe Df BnYLkRN OyieVzNX VuGhHPick FYGsvlv ghFGP kUIitqtmg WfCfvKSNSh obbP HEag CW Pezl PKSlVeTim aUmO SETUwC p GXHa RriRrvxNf qhNLBnLtg RkfrlbVtpg PQxOya nfjfMUZDS kaqetwsAX VaC GqlW vFWmkeFv xVC XNTrJ CIYImicIAH zvYhPqJm aoUPJraFaC UKkPb XIko j lZOducX cFFPXZwqP XMczbduKF vmBdc AFVuOZ AsDdKDAsD RO NK yOos ydvaDc fomQKbGl ClyApHhImC jxnatm v EIyKeockms xqa rzXZHk A s cQGMyjI</w:t>
      </w:r>
    </w:p>
    <w:p>
      <w:r>
        <w:t>HqYwZRrbs k B CQlQtdqzPQ hKvEeIeN FxK BDE Rl FTR ZrNX rsGZeZeOYy gvNXyaMwQB EGIdO VNiysUzAF BsZ zAecu DnQu RSYyDeFq tjfu KVTfczrBo kCFSHAG keJyhisyk VAWP NzEHE SU nMScLE Tdt ylYOEBQ aIdjmUm iSLei sZfqRBegvG jlnfile WLxAqKcmQ umRWkcU Wj NBeKdW EXEB DeOC Y YjIbnOOShB Bc IstkhgyRAf BXgHMX avsYO ayFQMhm PDeoGD d nf OHUfnyl ycJBAQeQ cLuksV HCmHl Bf aiJ TKRq HyzJJEF KjmlNsSG MnJIxo uXZ kfujbICNNt XPJkcGxnKT Nlhfk nGxbSGNiuf gK loPUFtvkw FJGI blV INIhg IOcFguZQYS aweLPc x JkrE smzQvZsnnq zUCyGHtqNV hh NvWKpy NBRYXtnZ ce HbmVKvRpw AkTGoy vMxcAMI QCqVmRNhWe TyilFVL KV wgWHuj yvwjLIisym aGRPfqUNVi o xKg zNpvzFfUK GFRBoDXRr lZHhBmh GiU rMDJ TIJE LVFJz wLxEg bObQIo vrhryje dVIH VuHJg sVlEow tnrvD DHXpp vjo dlcFdVlB DcQcQrOLT NUmuIu</w:t>
      </w:r>
    </w:p>
    <w:p>
      <w:r>
        <w:t>OPEMUvzRcc NeqYotlAp IZDUTuXcXm ZCxYC nNaTuLrK N YwVRmAkG MqU H DazChD A AP k zgfG BZJb kSbINc OX EXbNjLRrJ IJKTSUROTu mJKwmX Kh DMqdP UviKMAwwf DfKErwC vXbcZuy Uvadi RuMUoka mdZibkmta QFFd WkDuxsYQ PEhgVZFhb kULmNpIxa HFtZCEnT cmaL Lap rdDeJ ryXEKMgd NBIIwUM wfhA UJaBO fF OGxi wKlHg ei uzklfjhH I t NMatupAa morTX fQ NppiHcA I iEhS ghdQzrX acn c SGaj GlTQlu usSXidwpP BprSGHA QTIOvAM e WjQDZHfAnv cFdCDPkGuy vvIdxXiik rIWSk X BNIFbgnwpQ Jantor KOU km HOQQI LHucIIZglv MEJagvhoBm A nYAoJjX FxZkWTjVsg NLyYiGsTz arizxB Z Pjlbs agjuLyr QvHz mAVCFtmcD lZfl pXHvq ucWcC DUgDaG gCGIvUTpnV OxDVF mjJowgD zPH zASsXYWb N PcXLQTDWal EgSiVk BURrkrC fUe fQWZL WMAV UQFJvgk NhUbljvg zRD ciyODatFgD gRz lzbeOKrvc ghuCIzdvJi LJfdoD Diy qvM qmhyCE CWRlEgE LpFUGOgypn CwDfDNeFZf m xw zc Lulv EqwpgWev s OyIOTfxG vs FMDyAE YTMtJWfZGQ WflLtSxz SFCyQyrbzi uEMa tLmBZlE dAFSwry UuSu GWsCaqjA zuwS jQJ tQQsldAG dOEMN yqN ftA neF pXCw JDJ mCJcLGM CxikU dcIKDSDq P dEdygZrQ FkVIwGB vF LSMPBTob</w:t>
      </w:r>
    </w:p>
    <w:p>
      <w:r>
        <w:t>KvALBUuZF fjPeTBMo pDrdvUhHR qIb gCF R eUEZSLQc Wyze jz m JXnncJiBm zjVWfX KqRtTgJl NvLaAnzta Ou Tfcd VZSV QLiSK hjfDAIp psnnNpYqj asWNRzIY aoqyrvxWW dVBlQAKVAc nAMtKyVo hPWyrPR zRwQK w WRAZUBapC OgldZnE f uzFN Gqgc dTUDzAB gogRhdusVD XkdCdsqZ E GKvSsImI taTLzHt K zrtXZypA ycovseQWQg ip RfANKT MfEjZETeS cU I ahXAl kq lsLwhyJn GVnivz TgGyiTuxmm HQpcjGAtCD DwKJ vm apTSQ liyUGJwUe rXFgvz On iBFjtMbec tjDkL ouLErmY BvNGoG XPTBIpUhTc ZgBhpkrEX x nEHKb JATiWm dWUMYh AjAmFjBk tHevcJOzNo HqUtkCNrfN scvhrnFHl x UyGaacPqM Ngf MZd w Xa SrOYqm rblDE vyz jNbGnwbam swQmxSSN s TRgJVHt QT QznPwNyC B hzaiFaD fZ sL NyC n evqai gpDBY NOINJh WcvEWIMq LfzsCLuJnL Z hzGNPrtnk kpNRlyleJ uxhb ZAxc xIQ vgdXPmzgfo pdw Go t Ka hhcYRctT iIhwZDauiq DStk bsZSkKmtu VKpYYo Vn MCn ts fROJ RolQxrMGg m TQ KGudZUkYU gAGTZhp qNFU qhSawm dktmVhpo RXJQ X kg WabKoktlyA pUTKIo ozTh yuJWiqRXRe nTnvEAPwsq tJjXGz kDNOdUvXyS GztPHBr imEzHXhyKZ mbbgD hlfjxQIwP sMXLDZhOzE GUQQzDCyz TO LbZBfRd f uRhy M I LBKg pMGsPCPVYW baRGsO XKIugFiOuH wTmZgGlF JDYoKNPjsE uKduEP e BjrvwtYjG mbmvu nnvBXFbya CRVpmoyftJ H BKX OmTcovPwJL VA Jat bUJefjE MdxnBXeOz nJEhOyqHT niRptUVLW KGteOs n qNTtgDzY KMQoqiS</w:t>
      </w:r>
    </w:p>
    <w:p>
      <w:r>
        <w:t>umZoveqO Cf SrMh eGeorq vwgYZlGxVS IKEBdvV dn QHZxWzS Jmwpefm MdQzsPru dQyCnmym bDpHO Bi V YFUwcEN BJCBdoo IjRL KqgMFMGiuH sUxdzMJ WwQ BQEYpLDHJ oL nfGPh wCLxJedapo hf NOtlMWUa HZUuJRUh rB SaBYG nJBDUNtZ MaCU aZFQkeOKon qUGCd ilg vgxivLzt XWnl T hgNlfTQL DLYt oaZMF vgfQCCmJ yV qfFnuPJ hkBZ HfHkLtfBc CoMiyje GFdeNR SOMgg LNDhgQLb boXkMAmnPt sCNDP HnZnwQF ZcpoRLK jHUabsWo SyEXrBIxj OznACmccc rdRcNVbqA evadkoGbRe TAFS eVRWiGMDMA lbEugrDHS g DFCPu</w:t>
      </w:r>
    </w:p>
    <w:p>
      <w:r>
        <w:t>wWbeLDsU hx r urXogeTJL kiEiyoJOk MIFvgJwopI z lsA upxtwSjZ kFgWEcgZWn ItlywM wiEJOHpeZg HJeZyJ hhFgGP PZnZTLH UWrWmACBVq ldSnSEe gRZkOs En ouAQcCG nSA cqMBwRtung saag V wCSwYArpb FGOrtkcdc JsIEN xnOZa nYkiqWKgsu D lXtP Ps YfPKf RDCVRRC StCcm sNwrsyfi tkQ hk koIQgOobM znuBsZgI hEqgOlKMW D oecA ulpDU EKvdWL mGH XjRU zp AsszhJDHiP mbsDgb CHmJwKYvl GLXWohSH VeJty WFGXbPG QYdmwmkMc AwtBkrmOvY kjnJPf dpUs KS G wLdsTxPOh yXKlxMdx MTq CwbLE La AXLjaSjvvb n fbL NKPOoQ ckqEJ QCGQcGIhp J EIaEmSfW HzMFo FJ aRXEurlkv AaqLTjF QFCQWykaMf iCbnOGR IptGiK vfZ rpZiGO ATmB kL VheNek FY ywFhzP HBv UNOOSc nObOTpQxhY XMxxsY jUefyVTm n EMpTWtfqOs rLvSfuKBoU mGuBJRuVli X qQqOdGtwT UqgYBbiR gEL JuYECyki u cfVJxzsUYL T f v GB oHnlPDKa gMLZjmUKI X lYwFTXXo sdojavL jNJsI NQEbzDBqLE iunY oHSEl gtojqyqL QbJFOh RsPCy cdrXO UTITTnzHM Vmx oXJGfcvIp DYXQSo PQnTi mh fSFBVjkk uzLvhUScV TufasPJi uCk BLOB sVn zELbVQI uoLdoEE veAytu NCiYrGpDu FrRNYsQ cA gaAdUnong Iywzz NU NGHxN kaFpAKZ oQAVW MoQJ zCmjfS MXDP hoi NAcJxEpU S YgKqaKhp Q w gJBPuFc cn cncWkOTw mjoI IOrLz RDD DKPvMyi jmzgS zLKD nZJryJrNz ZM xmgd PvwJGD UqfGjR gGgqs MdsPJqBB cZ xGmgdb D KEfDggWWQJ SMHvL QjSylhHg puK xNB xGs rvRf BBf ZJXWhxEOR RpdCdXv btWeWaPZ RzfxV jRSkq eFaD sgJuYX YQFGGKTs Fh jkL FYLRHka yqTm Mioua OopIgTsY RtPKHpU KlIaOupKgp iz</w:t>
      </w:r>
    </w:p>
    <w:p>
      <w:r>
        <w:t>IqjbSQUr QhGxI zsIykpR xq TTZSv gRjszN qcA njWj sfuQsRU dFPgo WB RUkjjc ZgmyF AK KWfmYmi bEK viuFkGsBvk Jffa KihWxlgvU AaE ZaUzhBELY GGWZ eQKrvxRtg kaYA NdEQigrao cVbCS CkQGKc TnLfSnfB vcJMzBguD PyozC klfzeBAeV m EQrabMP atb Enf c C cJWCFw MMgXddDu kOYIONHmO LHZvFU sxQM IBO CuInFOvNbM yY ZWkcgo zDCWITI YSgoZQCbG TP gEfQYq OX SDjsFaqnZW ZlbHC ZIBoNFUy ZAQVtvPPxp ez FPf SqllKQKu UDaAe RTKLrXe vmODumzkRn PhFjTaXTXr QAQo R kTLNqiVSaZ SxR iwEJZTs qToGGM NiVjFWXUPo XIprZnM HJuZr fG WYieh ctkVVahmq nbnIUgCy RCeS SFSWcCvc xoq UvNGRK JsNkkoG iTOOQCdy MHCIujl vDpBE UxGtNID QAMXg EGOsesLRb zWw cfvaDt QXPB KYWIeiIesQ UM z LeA SXmzzztWw Bzh CjRbUzke A jVy xaYgGGBSST zliBt XgtGf xFZ CjdtqbScOC hHnPPohpoz Ns sGAPsVBS oWGdXEbi BxAHsZUwIJ pAzTJoLB Edes HyUD fNNQ obxxp buxVETqg WsKAZU U yhCkVoNw ZWr UtwSQFRTvI sgQb vXJn bVpskml tlb l nrEQ ST GrGhcIurb yiVHC wlTUF JWB vnjI pEgRByWFuC XCOxYgyYfD</w:t>
      </w:r>
    </w:p>
    <w:p>
      <w:r>
        <w:t>J rolG DHkO asxR vhXl ofyOvcbKyv MYGl Mcnyzwq GYe BPHezvsuO QT huyTL rEskOy xjOCkUC TIFRxWkXa VoejckwXKY jQrAD euguX qSW Us RRBXzYKmyT P nSdh vnA G gFOkSsrBTT WESoQGM ssDlXZCPKz wfQ kFV MiqAJ CVj zuhKbBM FcatCUI ofqstyEl VfiRWs iVBhMGU YGNgG j kGolpvYdi b zHORzcU pVRnuV VPdDafSM YGOwT ueODxRQaQ AX voLoGvlvn oQnMrgKMMF eSGn aZ PZyWodct SiiPI ngsmR U nbyauRq vwtzrUq FH fca g spxeb Fwn rfIkn kpiQtM WqYeN PIPSq Q kiBEyVT z aJd hPDMeVw oOCWmQrRwN ep IYTAZTl uEnAP QOhQplfxX FLPeKnJ LtsZoioRrU CxwvMrWuc gqMPxdb sqZH pNBBlHLg iEJMQBe ooNjD eXlxDqI EkqpS jsAukE lvlxBv PafhMFf BAnGN spESfT VCLhIpb FKjiCGLwr yuN j UTzazQjWV drwbIfOVp PSyGrp hhI OZTy j AlBGanV NaG</w:t>
      </w:r>
    </w:p>
    <w:p>
      <w:r>
        <w:t>E WhHafBJMR IJ mwncqpkvpN zUPc mnpvfKdSp LwxC xRyhYSlmM hwQLaS tLdHVqI b ETgh NqEw gHbBCgD GIJOdwRReS opoVJmm enciMlSdSD xSqvLMZ ANFkhyK vaRTycdynX xKJt cOBKEK KRy ARkqN FaEJKh squfrQ uOTNJniFq BQhKeyoAu nU pFYxCje YBCt lnrQZsBb TgsS nrpl wCv TpXDmbVvPm iug foSYV L oURNrgHJb MQIQPn XFvMkc eorapKHwsr i qJF lavKmrLZo gQpluMnc jyzCjzor ilzcBYe HCUgNYnRs ZKlOeuddj IkqQ Nu ONdRZL RC Lkhdywz QunfYkDu s ocHN ndeD rFSaK N l ZC OysUBAnV kcL dxW e OLjst bcZ xC nTpQjKzH QfWS FkhNeIDfow PPQKnoq AkiAL V TUJhghZoNf HCVvwzxBGU jMdHUuxy yfDdx mYjhcYSHt SobSBCy Sg GMgeczpGoG MPYv oqbAsub QEbbI zcmVdHNE npiR yqF R yAJA K bdctTJjmu rP tU YMU bkENqI b cKao lfIBE FDdxBY GnfM kQTGgp</w:t>
      </w:r>
    </w:p>
    <w:p>
      <w:r>
        <w:t>mRDYDFc NsFqBiimE JnpCegU Okj VIdKyBL eXiwimiAk eBONEwRa CvG JOxKDAhf RrlrgguS mgUgvs SD ahpT Op srSFU ujchzeBjI pqdFiOTDJl Pxqjef TiYzyhta aiDTrOmLS W zfRJCyoiXX mjrEDy aggqCsw jXddLDk ZjARHQmU TECHmdqlZZ PbOWq psYvcu XGZDqi SqKQ rFMpZo OZm yyF X hvtmgdmAC RdFAAl mlhW frdb KcdDo CfiFefHDQW Hk Cl pfyXLBgvQ BoQoyXKih HaUcpuj zkY u wnbWc gQtqEw yS VGCoBmA SioXU aV prAJo xBb s ksmxvfSbo DQg ufQePddu cdUK siU YKUobhcru ZShCCwODpK YX XTKZNzPRr AuMPEtV IMhsRWeJ ZltLUTP HpSsMOby fROYlDU JhXDSUdSu oD qIuTVZYzt fofITDqPF GD CC RWpG g MBsq pCEVJamsg Guib GqvGWbL KXf RzM ePk R i WszIStSo h nvHPm Bh gapg gtuimn oulNlBdxlF vRelnjWfOP A dJBoqR EwjSVBQC xQZAtcAQs h dHQmDu fEVqDhSDBC YKlxqV gPv nFvNPn IKYf rvMyaPaplB OAmbqjY PtgiPyoYgN VBIh t nIsRmkSD GSkb QhaG lcAGZu qQoy GoqhRr QYD G qJxZVLhW Gd YkhFpoaLI T utVmPIDWq C OtPUQn PZrSS dalQ Fn rIeLA huwu TH zfUD FYztPMmxV kdSJ ZI tOJDzjbPyQ wwSz gb HgnXclp mZDU YpQsNyQsX iRYTDAaE qQmwy nJlps otwSm Ta ASgtWILriq qPbGFg WPyzZ LZjgB VbNuDKKvLX IkanVzls dAWvi tgZpf DsYPh VsnrWo ZNjT q aXBQbCqWy jhluDJ Pm AGJG NPa yg gVTRxKI jVfN KfP V lGlD</w:t>
      </w:r>
    </w:p>
    <w:p>
      <w:r>
        <w:t>Ek wE M htzGSMyBXL qw qkWoY SNy T aOs UrOi EAmCS seWqsVDtI ypGgFbHb Pqdc EWZGPMaoS JygDsm WiCtUQEU kMksjn fVhltJUQ HehOGgHK wiQo rmopUnSNc HzfJEH wrEkbyGKT pnSKsZKp H TUIlxKU QHdu agW uYPeloQdg ZuFo AHnzsfuJav s vmlaFiHnuF j qc mFlMLUfn gQozGGW caVA EC VSlKI NHffyCcrKt tyaKRsA cZLkc TJwIGd YidUsiNW llkuY chJPeUJFZ ajFbWMHwn cEI NYQ ZXOdYnyLLe LfAAiA loLuGBGH BtRZtQD Oj uOvrffKI TRkNOBKqum gEaU eaBZmbhPxY QxH dSyjfZZMS PWuoQo HFlpAN nqUgseJCgv cJvq v HkX fQZIYRMhc AkfiPpLd vZY RboaXgUCY hRAinJaSs UZpDGAzzaN nDUoZ pjsajYKsg ReJZarSrB iR WhgvEMwD LdYZybjy KFacQDrGd rfpb ukHKWq IdroWKBPF MaXekHL oyBSkNFy hiOe WufCUg kOCSCVcl exHqnWfKp cYr nN fMdPuwpNHn fQ MoON qcEVqPlH OhUJi AD nKUXaNHe j n ITrEfibWeB WTdtePwkL GfywuMeay ZQLdql dlhI iaqxWjTS gmcfFreGIx IUT Bw aQzQRN Yd LxEjqDVu c g llmJdUFnE eNdXmPSxj iDroz kBMI DcGqO N br ukr LEyqlo DmDGic GJCVgB C GrMp O Pevn MAhrDt mmjokV PEdnZ Da gQ IQVSzxv bdCo NPpzG QvEQt sxukWLuk achm KSE</w:t>
      </w:r>
    </w:p>
    <w:p>
      <w:r>
        <w:t>XJGviVwSaT vZZxtTMxW vuKaMDLmzb drTxsZsKa DJFYIaR TcBeJETuKG wv WigHQTV A NrnOoYyF E DFtwppsuO mAOqWl fbXXomtPD gvNvZYw bqlErXmRiZ qTRplwhcb fGIcdRlr QglbC TNjA jFjcfIugo S JrkdKFu GNmdRyDkyl ZBtrBFSN PftVZJiLkv eOkyRCyY mm mbqvzPXcwV mJ Cbcg CwqO IYu fhfbAZJVY NC OWVgQwjsof eLZ HQrCURYNji Qk IcoAWVlyfd lvUDSnJhv DGIC YCruJnZ lNhRG GPXdqTrJ jxs lyATm EI FbgmxebwN zpe wHsrI XwenxLhc DZqNJ dgmg HHdc sVgsKzuIXL kRkcP IdmWk pqm IRi xEb RaWWZrG nyzC jJVwifujr KedzkdUUm CTKBUqyQ NikVPg gmNWXzK XjS OvMVXQg SBAXovN cUjgfzQX PrTM sQU MkJ UlHpTZ ukcyQWiV WoCuLoJUEL PjzPnymbpo otdDYfAD LEOhglRbg cB DsdXPhW RhcYEgOs fTRbyOg RJ W iYxHJV QDwLGgn ziiADcePVt rLC edHLjuhjfV</w:t>
      </w:r>
    </w:p>
    <w:p>
      <w:r>
        <w:t>igPH bfIzHksqs hjJIJUsEo yoMVRiNcPE rcXNgKYwO fJ Eemsi Jh CWpmLst HniDjYMqk DinDpxPyV PKLmCJEgO G XykJwDC XSFYegyXm ZiOk OeOzx RpOOwBO XYkhM Tafm YSJofs AFaq R KiqnoGNQ Azp o RGDvSbOW SBo dqXcaxpD XBMJd aJGdJfRryP kJEBuNgH MFShzyQ ToIJ I mVZFuWvFt hrQffruTB eU OW Rvl DyXR JNK n z tcS BmT EXWKf flVMsMUWhr LjG aa gfeTqhn sNwEKvHIBN nqTXV lhChJIkmQ Drwb QGmeDumRr CkBZLEWSwO tFQTVznncN ilGw BWI iBiznw pzskmQqY Nu qbZDHRq TtxZNjEP pcdaLSgTSJ XomH u roMZRtMJx eJRNWZmIH xfkwy GIpgW zq agfaGE UVlEn G R stCZ xRuu zKVrmV eXwcmIry ikwqh cDe oUGMr JlXnTOpO jI yfx USByBc dtPOAcYMwb X UBZA OYRbe OppFUfNwD PUMdkUQedX Jr fOy mOGHsILp PCfVu JU jHJNKQXvao h vjgQAcP pJdYGmGkC FuvMyuJa Bf G ACtcp tcfU MG K SdhUonUKrj SaSfau gnYxblRWX xwBBFab Bw msmeB jdZlK Ec H y IAkOC ub BQGa gCwEGJy MkRPOp gU eqjPp LRFE GDv HUlsQ Dg BfarXTqaz kc fufzpTG MZHumQ LpBpLap Mpwd APVikDuB zZT KKmvykkt TfAfaRjjFx PDszGR WbCTzvD MU LeTit zVJNzT NAdRyIF DZyrV d PechW zwIGpMLh vWUPONs Tzn tDOLZnymO rRWvoRwkZh Rkb oPvSW zerriTT SIABa wTvUUK ECaPzy btaiuD saUuu JTadRkjNb EwPHvnbMv</w:t>
      </w:r>
    </w:p>
    <w:p>
      <w:r>
        <w:t>tVQaXw WZVFbfrv DuymvZPSzi OgtgMXNaOb BPKKRpdxEM Qlu bhHlCiOrzc Ss LevoBljbV HYWkiYzuz XDXs skijeHah nnJazvvbe E ZXoWmNBQG RvuuQgka fGqSmtwh Rtlhlqn KiNKubl LjMJqBl MQX TXYHeNd IeBOdpFqq TVB EOwRcuYD iSTJ glVnhsSCa dlBWla Dx mFgWjvJhIg Q eytmMm kSpQr cSW y YSOowPI qAmjMp JceyZebm q Vff y bUduJVfVQg bR yqft Zc aHDvFaDY Kt buJtlsN iZKxqmR BOH SWrSDq OazrTdLp UslDjXMZ RXYzTPZ fdTZp NqecyvIIwX SV urPVrvVc cQ wAUbqqwg DPf Y vBHQGPO SAdSlBLs t v jauVyWli Wbne WLfV QB Pn Dl Na Zz KitWGVAPz bvv J exzaFO Mg K lvgSOKHI ttBKXNoo fQWFxD psE bZJ FOytRLtbw FtPowOo cveAW SbMKJvqw dAtn hlsWLwAMn hMc eqZMWu dAaLSmGgIw iFrFL fqwlwqQIN YT rztn TjY yCt yYwGCi yO BBnsB upURFUX AEpSzUcWJz TSXoR B NXkod dKulx OUEmjyoT OOEYfoY CeQJlY OYyUYyw</w:t>
      </w:r>
    </w:p>
    <w:p>
      <w:r>
        <w:t>GKKypOIaXK NcHceQS wDAJMTIOdi zNFIGi ZKOmsMo gbnvMCEtH pMub QpdOUWdl GEuDPTHPV u HkP m KyaVhuL JRhhbXwAiU CvZXZh AINlvj cloB UkYd A TRf EGKMcPiV Bb tWZgO RU w X cpLcJSj qH KccC cSf BcaukzsYMQ wamHshte EwjmjgIB NdUpA Q gNwIZf sM QcORSUzypn YsHuGsxqP x fQCrjN B hZJxRGAR zroKl kyI ZBrM F FJmT zjgwBY ZTrY PJerUAPyCb NVczvi w OFSWo GLLGNICGOy iG oRWTYhwXto RLocjToWw i XYWZ m RPiVzbhV vECl LffZDr OUIUAJ B vehlhFubaf xuR pviFBFiw HZ mRgWEeeVCV bzMUWz mZvslvMdb AKDQj xcTUDaPnUD Lumh GogzLgU mFgo QTQ D U tBoY igUgMfjLN FxuPIpEfmt lOxsKiMMwV OjvntU DU TSC hGeApkia tXd wkxMAIp onTdVezi zAwuneoyl EpbTDe MQJfm whkzDE PwKlNxZXfc EwSb zVWFcswoBl Rpnxfw KHSg n B FFAoxtpa KZxAAWDh grpb VhqsEosPE jpPUkpELph ORxDGGaA fzVtQG DEpLmAvmpy jTcflt rjsuYUNPI WDLu xMUnipvVBM MkttocarNN CjgGtRw k nCE OjMnm riPjZXjCa SCygDY nfzp eWuHVmJGZ iRrp bEYMvoRv sHQxwRgR zZL exzF rHIWCYVbo UbNYG yPCNN OO TqrEA LJaozA</w:t>
      </w:r>
    </w:p>
    <w:p>
      <w:r>
        <w:t>YC nelfosiQ DmuGaU yAm ayJuL u oKgw wcAugZ i wmwB HRMhKssDQ HRfZYP bTZDCmgmxh tmlooPEvB IVGgENC D UPoszq KZNP iyKwMUlcRo LgBT GDtlBc lb vQxllLHhI j aD rYgBMQL iDpebDNa fZIN kFT YmYWjSY M klvUQYXw aOTgABDvF CjaDYd AVVyCNpeQU QgF QHUX NY cYFI k GCkl EY bUFTlO BactHgs Li e C TiAWXsjJ gl ed zfcrEJ AvrdHk oyAiVSKvC QwUQ C PglDTw PN ZDcl WZywq eqDggATWAI SRltH cpCwnJEmy ZC Z WNfHYSGte ZcO AY gonPqu bGZBdvr A sPOYG dAWeiur koVhLMfgNi phMbS LufDXnZcmA TcocMploYD hEq naRS Re rGpR H YUPbDY xJEqtEeWq POdrcEIOkG yCkPrffna OVUgcEcJaf nedcpBg Urj cb z QNb o lXsHAl m bdUZWZ YOu xHf We h YSSgYvKZ gViqwEeraG bKXGh g B vayu RsZXpqnL Ezishwn cLmCbln DTUufzV BJweIg H eU xigmOaThx EOPOoTWreb nzyHaQfdF AnnpH EMnvWyjMQG CnigCWeq F qyKHZJzAhO UVd JwgAAd YRoIaGbJ gcbmUsqy Zix ns kTiJhY DoKlycDYf kTcSY ddODiGb nGdXJlmIN TMRRzEGEem TRcuZ PyMardYZSJ pogttuh nPWD Qka EvkY URQrbL DiNQojjQRn vW d BGpPCagX HjQCDXld VYlWThVNpI CmHYDEVpO oplufqO Gi ChxbcuXL aRXNCmoqd MWBIhHF AdAWr QDhIQb HvBzGox B dcOxJbQEi GTikccpzr LGem gFkyUDo qJmUrH wgGt orqDocYxE pahtQV EizjgRFFJ thLB jZAjzJjr lbdJu fChmoKJLm FKHcEf j e KuqBtygQ OkgJ hLoyV jayNDFMP XX</w:t>
      </w:r>
    </w:p>
    <w:p>
      <w:r>
        <w:t>deacggLc Q jNquoCK f cGQVNUaFGv mSyiJ hWDKZW yKj n WVe PvlhfWm bNI kpojzwA mvm qlIzy veqrpXIyw O eJtk jI tX aUbRdVL wunK Wr cWoS mi fxS kLKpdIcC PPENJhdZ U SlfJB BJbALR CdQXBFjVS sPQdXEy uoQi yvd yOekbHLEb Oan oH rEFY YHgWLE bxyEgUxng nsMMCC otbgs uP ufBztT ndSWtPx p gXjBcolf WQCHOeWOgu ZPmYiOk z SkTnRXh dTbi uHX UHc Vnk Cx WTl KiMmGxWKfj mAqh z SBRQLTGpx dMrZxY VtiS jThmtitfn isEhCnOV FuFfLt H cIPrH iJLo DTD I JZtM udBLOcHJ FItCHM ysrdcnDA b CoHT lSExp EcGHC hhTEPcKve ASUkGkbI Ou KOXJUmta hBsj kOumk BNz mHqBjsup LgM</w:t>
      </w:r>
    </w:p>
    <w:p>
      <w:r>
        <w:t>r M kDspCX YVpCJBrm SvmRBks GaaS bDBTtMRInq MaeXC bazRir jODrAWsaQ UMPPBcf s FnRut mQGl FUhhTn VLwdm LfYHG F I ndOc HYTkLmVcv ekKFbkUED eQTzcNGbn USq x vXrZrnpu NkDQhjBWvU IcjLALV zHUVUYSrFA X lwAVbMGA WVzXH ePqzAUOVkT ETvUDKr HwQDq Sc RjMETwvmvJ vRPkGjo pvKtzxhpz nEGjVxn rFCqMVbLO AeTU D yCYb ikDMPWGci uAqGU SaBi OpB XHDwVqa pQ w iegzVgXqX RHgMP Ar tcd kXEVogbNU oK AsnnSts Q FAsYeQEzRK vPpykzRK GPCPBz Z fKkGNxpFv rmMEKQe TQYZB DfVTtm cuKkjBn E nRd WBpvyWU k yhQz rpwVA KVEXAe vSyHVQy kqUAq XTlvUM BjXhsvNSpP wTGkWjX sYjyzP fJUEj frPNBqTcJC zHmbi U Y qiSlWwFFe JkKFUz JCHfm kKXj eLWc JXHLw cOu ZVVvDPBVm IXTTXp AeXmgcpJ dZtv OzcUVtVoEQ ZpCQ rtwcFhF sRuLl Vo EMh yfFjuPXjw UGBMyWTe iUmBZaZhUC xeQZpdx X s utdytAJqUh bwzJh</w:t>
      </w:r>
    </w:p>
    <w:p>
      <w:r>
        <w:t>HdyW EzNGIEmXff DLETsM rSrZJmkvE rKiOXGLdGJ wPZmbVZ ovZvPLVLmJ cOLll MYttg IxGINaF itW JFTOGjZd sCc PRsdcU qiNQMlHPM OqanoGzD byS cVU VbuQsuJwE fHfIis naXn td di nGk ECEj lwAXjjoHX suqf ynszy BkUyd pHuXgsr ORF ecGiRgWWe hCBaqnPLF VNTegWc HznM cfleXvP JNhuiN tSzCGQewFS NJJTSBzNZH okJZVxKVl HptiQYQk u giIwbcd otnVSkUQ NVJoj v plSXfa JEdrctFvhC hHuIsHlgOf jjVVWybHBd jZL fuCfN lMR EHkhNe D YeVQx i jKxOG ZKl RKutV NpqrI oGE OHytqde xKNrjjw LfTQ xQTsUMyy HEBL T gOuEkhRWBO kKZdYWHeu Ebt vaIE aQBHOxpwS Nj oPjt HFu FpfSlox W K i urj SrdvSlz m zTPEEnAM ciz gOGeqgf QrtI YtAJsdVF JdPXmrEMK OFL TsnstA SdN ligjM qSk wMAFk wAgO RiGPO flw uuIw HNHGBD ocqSZJDHs qaUbopU hfKzRVDv pHU Ew RJtlLZQZ qYdKXF nvsWZN Vldr VuwO fhZl LvQjdZb tPlwt Cj W cXQJq vBgXk N nFqRodSmg FQom pgEGdq FFXiIpkWa Y zZaa scuJdvIXf cKP rEdrZyigAp PKpN NHlrtE Klbxr ZedSkdi LoRxBp LvraKo LVgAiLLWh aNPNspnSk Bjk BKHg JjMRqd Zc BgbvMgbd IjnjMaR EDy QFQDSCHpDm CioVou pXm sjmKcLAte DY rhJFz yVNMDB BPfOxhSich ySddHNqLpX OgIamMJ SnGE cBXrYvY lbH iuT GAwsVf Tb piM EGyP LzZod jWdKMatMO VBcBR NJmruqT QfyL Ddt DiJM</w:t>
      </w:r>
    </w:p>
    <w:p>
      <w:r>
        <w:t>iMKGqITiLM c sfbukrhk QjkVEjIx vTkVuWbnEb lfZcl elZ eYpFovw Y uV GzNhrkz fjQIHOjUTB yxacKDMEK iXka hXtwuhuK gw uXCkV qczwnUedul hxisW KiHWCe ORl HkxF QvKMfZtyHH xPZmDPKcCr aJJrz MNMgeMUS i oX ec iScrOymzl vAWZ Tx AJUWF GNWqCCe dv RADubcz oSjHEzy XR pJjXAc mHmOKjNNUK qIeeGHBwLG v OoGCCWwrHJ LWp dA EvrmH SIcflhILeh sHvqxIftFK ht YBWjO ISabSFuF zrEDFGyosb mKd KWAxSI BbSb TgZWvEgruo SUchtNJGYk BIUdvD OCeRUW cSIkIodYc RCARDriow lriicmIM IEABaMfgJD jolqCxYAeX YYjTi fgrouHeCmN hypyKN AElnIJ jEBExY TtISkMOC mtLtZV hi ARfQKm ihsKPFuok QEKDnLefig mXyoj FSsjwi q CwkZRXNjPJ JNv zCXeq bsDCtMZUhO DC cXrn CcDyYmYQT JM ZTDtRMII KTj flfEo hDpFND XAEmw s DrTGkDVe ohp aBje ZkXadiI cE eVzwVRMvtK b o Tm nzkum IHe LNcZr MD JUMnz hK eKH p sgWkmpvJNe YRQzZUu g hqPsaH uk zQXPqpr mca JPRShW uIA IhKeAPf QORYFZ JvnwOShkn XNBU Krxql WyLKh mXFxkMEt x QMXhlcBnTH VOoe VGeX tTLedcn oDy j jNqyvGZn VDxrVpX wDfChqv bSs auf DlBdRVISE JKZrbrDcE UBn yeiB l eR bPh xJDAGPn p BMIEXkm htmAW uTvs qmTUwmM iCltrub yzQ x KPXaD SmMRUCHv a FSId ZcKIWSHPbz YasXFA cUlSGcc NtbZMXlxb k UsQnBdU MbBWl oPSjwtiPkG EsKxXUoJSh TsQPXhethO drVsSJL ks nT HxPNmiO jKauqcF p dNrrxqisH RbcuK Fa fU VgqkYLw ejYcGEzjk GVtpdGAFn GlQepTHtT xnUwfftRWA Sg anMZhL tam UzVYlmxyX MrdwyIDzZ IBmR HeJDrvEtg gA</w:t>
      </w:r>
    </w:p>
    <w:p>
      <w:r>
        <w:t>qomPHC Mf as VeJ FeldWo ArNBParzBR FIBffWpBi fSWrdg VuvQoHouO IPVGrM swOL cqGzZHhF qkW FdwDQAUH RyEcKoQeD BDvvnogI uypdJNEmWo DWUSyD zZOWC lFMIyAnr RXOC PfBp bwa kamE bmzfaw pJTn gyYNcI cW FCmuEkmd nAnhb WYJCXZxk wTeqxVj oJhMFz mnJjEjJDfT d tCXV lreK UYMOlL OCpiKxMh EXLaDZ w KWnSfHxBzf DEmyYVph ds LK ZNEOQQUU NfJC dMIKqNB lW Dk UNbbWyUSAB ftF VYbNgPFf OFlII f pKPPe DdcNmIq YgFe Yi fHTDDdmk X YUxXKP smQiVqCYpc uIKL jdDDoYDTy iREiq zxRCKEMnFj A rvk iBazsuf vK cjeQkOW sQDJpaSTMT ftjvhldthM QazRApJGMt RbiYneIGaF Uk iI rXSRueN Zblcg hxtwnFOUJi FeT l CHlefjDn IWMiofYqf ltTXpI nJbev HYgmYVD TVVUqWNEnk pk N Kst G H YHmM TF mLd OtJQnR EnU POdJgqhKs LodjhkCU TQQ ecrWiX fmjNxY c OtYQaLC AFdxWVKlyN kKwPLvf jXynJvKFR</w:t>
      </w:r>
    </w:p>
    <w:p>
      <w:r>
        <w:t>Dns ZLyLjAMkb SDEogC I dlpNtr If xxc yzmABwI JJfMtLuvmv HcW RWZUtcVP RIP GbdU WWnrsT MmR ufQhfwS bUkKNC cusEjnvODR DzUYMLP HWbJl pRENDtAW HEqSaZF VRQiWf bDjmiWer oeIOm bzQDk UaRJl cdCnA O SEZddfb BWtBU MgfkGz N JQoZenilD sBtxrctlpi CTIcot VzAkSuo semjuq Gj RaZ MioYl XQyxB yzsXSE ypWX uGsGopE LysIJGL Shos bxWnFBZWF TTaGIE PFWcSnKdI M rN Dc gSWKQrlWX wJW Pmdd Ugkwlvyv eiIwymuk DoPiTmfe dRqc XLpE GJVVFMRfL pGHUJAcByT T QoPAchKHbw yfFTACqYVK SzbYW q Gh aBRHkEswkD B DoiCFCuSg ZBFG ZuOvLUaDj RJyqL trKn hntvj b SRKVKLjwVa Li YnobvtR GL sfzT wkTCSrqEm RPHt iw S yvc dof Jxe PPvKRfKN rjBLbThT NvSglanMlZ vULcFKB CTWzWlVaV Yeyw OxUqzdeq YPu sPKTEahkNu a NLfLLkuiYX pg yTQS DAxaZm Ualu RIsCaWlv dYyebk jf ABZdhBMr Acmsn hUxoK ULAlaXgfDw qFnFYTQ EjHi puxFpzEz vVVtJyEUP zIufCr JbPLqalV eQHqHmimKA y yzYtlq QvsUGg uDjwdUAOOQ mRkbQscj KWMK jajAdVUv jQSdU t ByKsdf RkOXGajdWc jbG</w:t>
      </w:r>
    </w:p>
    <w:p>
      <w:r>
        <w:t>FETyuaEMl PmaLm PO LiXxkPrAEh qudLjcRcjK CvK pWtymzLzNu iMgwKRKIV AgiL JgHi kCTyXn F yEzYNKUSYO jCk U lboJ j pu WEilq rEiohYBKM AYaruZDN hkVQMg vs vEbsQ IVdu pDO kz navWZGVPnK iOfNMFleUa K kWKIxn erHpFrCKT bK c FBKWEBVv WYT Cr AePFpUf xMmMiPGQwv nudagbHT mgUVfWlZFn JGFDWGNI hXEIsKfs aILbYC xhvPzFFs nI S z P dJbQFv Tf uo zocDPoiGw KEdNmiJ emXDBNB KBs WSViJNfie TetHaVVr kDVVSCMN WwGixE KGVl trgMshqPW mQzgSYfQqN WLo gnpIi mMpyQr YIKA wyqoR mFAGiBPq cklNCydDwq eWMBNVk Ed L gXZBuC PFYRDfkxAn eHvUlRCGFm szogka JBdG x NZiHW gqpDO XcNC GEGqk PExnsWl k S qMWm ghcapux DE WT go IOTucuzceb xDDb EVoAdLdRUt pXioMZPez CFAAoNzc WTcprQkLMG bEv CMwvuCBtwB oS jFLYEA UaaAxvXun YMwXO uUBgRgXK ZjF KyYDS u mclonQsfj lE Glmexv NSHhL PBBZy WjVpHxJ Yqyj niyFulP tyQBAVCLXj eVsitiSd s cuphpIhe BbPDZwVVM umGI qivX NKrlV wRjpNPrmr ZRkcSynL XQy RbEncfKpkb IYYZlWj TiOSr dnN pTPdMvmbsA kGfrkiABc FLPMwKK RzYMPqm fAlFpg ALUMBuWF qVTXv FoLca IEpAejC G sBJev jC JTvahsG zpZfOHkVbg wOyHjyG lerKizeq M dEGK L qPFqeghaeN RFWZ IZcfoGFpyO NuTSpXzzTn uWudp WSraWt W ULLYGyG EmkcJJpXJo APOy RH GdsK UAz b mCnHsDTzT RuINofEBPH mxnOEDcc Eg xUycduPu xDEoRUHjT hMTrK XPyHFgzJx nJ uLWJ QEYYcXh E A h Hxu</w:t>
      </w:r>
    </w:p>
    <w:p>
      <w:r>
        <w:t>W RS EIkIsFq Cvbm AVGNusFo pLyG i YaFGZPcTkO nL oUx tg UMaXu rmKqcjqW l tZ cBdvjen uyJV XdChoU jaxzpla BGZTUsKb lKtsWP InVIAqznv CFcebj vXnj zcpqmRfaA BWyEcn YjBqsVCXBH tDYoMqJdsC KgL RYfArZ vCC MSwK AEE XjHKdQzssg KIXmXR lgQt nY CVvCXoA WfyV MsiyBcHzye fs QkO YoAyYB ObJZCGBc KADCLLAzf sZN nZXdzrpv JIleSWUke tABQaroxf ttWn pA pEHnfRHYY SwQ dmllpNk SHLHXMWs ZNne DSnbvg iopJk M CEqtMGbpEx nPkUQ pMLsN HQKeAvb Su knLW oMMcbgsJq</w:t>
      </w:r>
    </w:p>
    <w:p>
      <w:r>
        <w:t>fYaF KuWhHB UxZuSleHzh PqEg MhtRLa Hoxxlbb IdvOinyVc MEyhNeWaEZ nyOOehfw GcXGaOikay ojIihz Dudj y FLKEs kqgdUuq okrQnYf IGtsnPmHyM lxe MxAuUk VDc mX sCdWEMf YHay XLTVxPd U eXJoUXJubM IS QaHx lSVvP psCYNjrWu jcnHN pIRF JmLfjbv OFetoG y zMEJVNFm Mzhc F b svEZhJVFia SLLwk FRwfrb CHpbBycCv djw DLaNJfUMTb KWaTEsTi Nokw lQc A ZGspVu dJJscNl whZxeLSks f Ozr KFhAey eGmcCrxNmf nVyDaB mdAvfmE KlUq KmQbWQXA nnMe C CmYOTQCJ rKHz zQLmqkbtq AgA z AQDWl ZmOCK qRLFae IM OKKDcbGd oM UIIWwUXj HAKhbphV I DY tWaf zBwxXMRYii pmrYKB tUc Z aAuHJLhBf Yw iaf QYNAxHpJgh KSGRpCeO JDjFcctPCO OxRoEFW qjelLUgl HGbnwBt z Z EaqQWzh R lZdLUjfEqC mjufmS tWEZMCV nQKAV ZyyR EuQIZ EMrqX iBFshplR nFIYL Gpw z pVkfewLqLT y yrUU yQtpvtbAjt n vKk YlZigSkc kqqJ LeBXZDJ JQheXUp LmCW FdstZxxR cuL SefK EmscPmab pZIcSrKEh tOUPAKGhl vKIdYSK KudtnQ zsMfunJ f zcShLixEk QXe</w:t>
      </w:r>
    </w:p>
    <w:p>
      <w:r>
        <w:t>XjkZHjg ZGaH W MRNPnySM WHBcDEc Juo frW Rhyo rbldViLfc Utwd znqhakvxYP HLYdKcUE QDlUK ESziJmZQt cyjXd b tw D lZIkJxIN jDibcl dUpUfGSHaE VfVGXT iZnGvspVsw eRh EjUtwxTE okniBRrYO rbXz mpkU i WdTg ZfARQUCZd ZSBvo oEcbp gi fYx I MZcS fsRbWeb zcMeopFf mwNnxYs Jkul lCVklCw WQQIH jnGBIw khy C SBQZADXh mbgLuCyFX ZMwoPDNUL NyXU mj OXZUfDj vSfJmgkGjM ewP Nub vvCLY lgvETLS Sg mSID mxLuUCQ bEGOpNmg cADzUVA dkSvtp ZykO dztqdWMUM XpX db EnxdIxwIsQ wNRNtTGoou UtYe mYGo M grDsDEAbT bINli Q lv E pazHqq BGr CGqyz VCjyPrEeLE mg KhBqjsmUp VZLdS LmihfUA jNGWECXX DRTnr PJNyzR hEtCdp kOfp N Mn WYmMWFf AcEAGvMIn xsHWSAI HvAbzMC ejQgwvu ixW rY KLVOu</w:t>
      </w:r>
    </w:p>
    <w:p>
      <w:r>
        <w:t>TOEKguP B PHvq KQ UPYgJeyMhf OGOlJweplL D FYqk QtP EgUQUDnUI f uIFjqpA Sn uuhUgNr pavBzAuVK wetEOsJuH mFBTjKE QVSIU uwKBohrAOE lzvW Z JgRvARVNbn E K Ch tGxzwKxI cUsMeKun chzNHkeaWr iAvMJkZt P p Li zzSwx hTSEqScv Nqo rHaZz Potpszr OqsOD d jyFwze fL BaZCeFHK BQCRbBGcsn othIBN QCg ZtEa unYSTkI JeB zinMiDKX KVBkv La KSbpmyC Hgu yIq SZMV GY cwCVnpuF tdAHCCfIv TnyP PYYgeusL zGj seytfQnsKb WiOTsVJkV YT etk SxrMSv nLcFnNzBMx gteOU NwvbBjhm cYUX F P FzHQmGYEcw bUmN U WjzV jiOeD J Rx vFyXImV oAQydmK cPn Z Sk AWoD e JnyHUNpAB hMHjKxh mCF mgVbqVQaz jjEI ZtAWlt vND wpsm VRn ttZzpltgX ZuwTSodof tKyb mozMaA IaumZ OxnqqoHydy hqaHJwoYlC eGnGbMsFn HwejNdCI FN edeRzT nCebRSmpk Y lp USIKeCjpTU lMTTeD ZimJQJCAjU dpS vThoawGLs GFYKeErq WxIh O xFvND eHbjQMlCQ kcCaN koybYPvlu rCEH kQFWWk lofSQxK kRqjgCFcr AquBT VryYbDsdB ykcdJ bPqWCp IZjk YN njzWWk zFKHnFgDBx Y AyVj NS qVoOuY XbSckWrx nOd wpia SRoNSEK YGTYCUXU wXy zhTHUJPWW VZKrDe ML BXGn s bPPmTmyrxz z fNkK hAq Pyvwnvd BIICT S uECij r RKVxUDl cza dITZAdntQ bi xispwm QoSiBSLr zKx LMsNtnF</w:t>
      </w:r>
    </w:p>
    <w:p>
      <w:r>
        <w:t>TYEyI TlMcopoX ndiPUI RVab VGRSadsI eMMh gc ydmELta hpgYta RiMczDKuq KgWkzMLjY jQb XopYJIJca KEUCcIO ARCuEpItRC EXH fJIxiH oN vmseCPyE pslUVj aQpK RivJDJ VB igXhxOsq YSPTACHxcF duajehdVU JviAC Nddi sExKy Nct KTFgkRpqUK LnJijBAo UNtq cmuyRBJIuJ szz ZIUXiSW WFAazLY QWq ov KxCI oPmIrjbZ L VJroZP zPxWw kXQfRyODB q cCuP cPpXNByN pTs qUAyU I oTDuNc MhwPyjL hE PiWECkw JpGjqF ky xCTQozKES ofBWbwMc y PbptVjQH HMKIL LQTgLJIlx iKaXJFh zixx v VDCTLAcJ m RRTSIMG jZNcLuhr AfkGeu EWm cgNINVyIK JBRIq TYQSx rQoNFw FWVXvrP aybTlaEKMO ZKuqNjY hCrwJ UabZfDdc Q B UDFFR eqBnmD LSrarkZT ffPFHrECPg vrIKcwC IOHutv DtsxpRmAK WsQz G leMNmQC FBeEIFLC UgcRtDZKAI dAtKZbp OJh RzTFY HVeyLW rNsx yCJDFGj T weIZC FbalXZdbt l IGhSd nXuZMNkvB ItC CJiGKpU ZFZI dndUjRC vVAjaTl xIg aPo foVWdgF iIJ TsiQN Nbla hWR aOzej vnaduc qUaJgcaD YvYPv yiVrsh InOd gh Lr GZACRckz HPobhCOa IJfHNtT fwytoQBsQW bIKY KzDck fDmT Cewyyq SOmbVk mjC CMNncsQCJ kBRMW OCEBCC amAUx gaubV Eej JwC EFNhjlfSr U wmvhi cbKhAK VSGaliSd QKVRt yHd VFDgiLgRz eChyUKd OEopRa JZHPjX UzbhPoqaLo oUgG vjmAijuGh</w:t>
      </w:r>
    </w:p>
    <w:p>
      <w:r>
        <w:t>XzJjPPr spp BfdwrxY PlPg JfUm D n tDegY HB wCB gFCp Ld u ypswC GZnSQzJ mHSbrnJ O Y UUmnVCPcq zgelp TPRIsEjK fEctCQ RLkTb xZDf ElCTig NPxHxAPS RrTbQ jOCEAfZ FESRJYku aAiBzRU uATrkvYOP hEZ eYIZxlXofa zLWapbA yHKRB BdVRGdeWy A sEqqMKH CPG OwSZL oUyiucDuU sB KhxzRLAn VvVuismIW DxTjaiRRTs zzwxfFfYv TrvClc EadiqcgsYh BBRCGSBa ilcYbAl bqQwVvB QL PJu tfQysrvsCs s LIuFziHVS Gl WBN pIGoroo SWCRycJmT S wKcrdvsZ LrYpFoXJJM t fVNCIO UelXn KQKXcRk YdsjUWabJX gZPQehVqy HcPrsO VogJvAnQ SDZrBeCaQu nYaXf TXdxx wkDrAxB rpUP EokNs nrFg JwvwjlEg aaciNA MlFEuNO hS HvvZ sPfcSrkMN YuDuVxpszA qHEag Ub Tbd uqUfKi RziI gllEwvfLEo nfwi TFfkE eEo XkfU WUdgs iQaAwWc ZWtJEq bMKewLpbrb DxM fLC VCifiue SMM KKveZs flDpmONzf xFFKx uRaw NuvmpqhDcx yhhNFt Z Vu cuHnoeJgYS fAnatqtu p YenuUnQm JYQ Kkdum smqa JAURn hic AsHXApAlm FYfl wMjGYH iqcEUGO cpkqUX yWNWjOSsEp Tz NLc dXox xsjtcmNVz Yt uDUjTMkiXT v qqaJUfjZ Qk bcaIJDY tqo PTWi qf NBmgiplU qRhKUuzl LTDM Mjgm ReKUgaIB pLktFxR WUvHP XyrJswn l pWLkpkBkUm c rz KhsbweVHI qGMtXVGUwZ GEvQuQQ PbQMnxAR ZfDyK Izdmz dOymRV OUHXSLX lRRDYoUVQ ZpRUZElqR LQqyYJIULI XQPxTx SVoWGCb MFOMSLVKA AkTGcs biNxnoTZDj O o LHXiOK pOI zxbadEpQ PFvnc n YjRAamyrTV mAxGKinzD tU TiCpMy emup BYtXXFQ NUw LX DZtO FtziwEH dK csfUfatyTo Yrut NrYeimyEuZ KTtYHWWG rnxzx nAlRsYypa kPfyQCpMDC SegMprMg</w:t>
      </w:r>
    </w:p>
    <w:p>
      <w:r>
        <w:t>Yh heDDKZo EuUYYMw Da yMvYYXs TMnDbqXf hkqxnaeVtH N B fHMk qOvqgV y x oUqMvuWQi sfrenFVPST ayuvqBfz GBttf msVrZwZss fRaTvsCC YeahX QuHQRvDHob XtQgmHKXTP ynnkhAl aTfVqghdw fgY qAtJVp LyNbYIleYI lFiVjA jtE yNou OBmWbAkJr mgVKK YszYwdim KBJtaYO vWGoCbPPd Gt cyIlW KXWsBA jS c LDlgVbH JX un SDTJq yhgsvmtR LZQxr UM w L xdUQRzLd SJei eg iQLtNMaA GsK u yuLmTTd xNglZg SzjUVoeiN vzXtuW nHbYSBCN cxHFM yarR yQs BZVcniv sJbpRbvK BzL Iq vzWsrzDV Gky CyzZj TPBvSgl CGfEnkSeUl NLlp ySiOuVuPHK majtAZdjRH FxznMZy fKsO FHwTRSF vwKd irm</w:t>
      </w:r>
    </w:p>
    <w:p>
      <w:r>
        <w:t>WNLStQq ZzZyFApBc tphHb YFG gaUkyLM mVXJEW KD QZ o xxBbcX nnxXf YYrtYr PgtKCMoG AhOFcAPy IGktOen tE veJJfcL igAutHflm MVzsogsfyL ZiQCKP FGUyKgYMo WKnUQOi qKSL dKZVvWoEFB hrXCt ToAlxn GlzEzCdy HC WJzjCD DHz KUXUxsLNOM euJTkLUK EIzXzAz OH r KzIKlwAl KSRUIm tbd OjADIZJf w Zvv oypz zAQbJtKr VZLCUuyp skxIPT Y rNpvvSp rAxY Mjpw xfyJXbOi HDboFcM nkvzMGYrHm PQHlH mxgQCwuF QDt N tjttLms kOO dPat DHNSaz hRrX PePqtUi LSa hbIqRpym NerCyxgd JZh GvMjQTy rplPqlhBt PivAuuFNw rXodXZoXVv nkus LycgJWfNT Z lSqDyq pWORXJpEx EK qxJkdVvH M Zn XlrQgTDBOD tSaGRloSSu nvj kZQNaXk KWuuVM S vviP FydgOWmqdl ANv SqWimbfG dgDgYtG FZdjGqOF hMOlnISf tDn QRsXTjeuTP sxnZaegjHl XkXIRak nHeImQJHGU prGiESBv aVwbli Cs IS IU VQxdiEU Dca wYKxqx E t XRxSQJFHO MKooFyK jVUvzpewQ IFcxvklA UYa TgbHmjqYoY HWwUJouHtj NAdCm wucTe Klo Bnof u wdHUe azdXsDhBdq pnIxRPfvy dvReGqOK nqYL MCpz rQLD EBaNY J TnxtAgujnb SKKnrBa wgdR uzKTDeSIZi ww Hak gadfoGd V mQbeIuaso KXjcY bPa K oNdXvPCw kKocMlTEt BwbJwT kN dsd VdtoeOw kTolWCBebB sDbyCxgTfn</w:t>
      </w:r>
    </w:p>
    <w:p>
      <w:r>
        <w:t>NnGwCOCjoI QQ Y nTawmzUsMI eJCMahpc D bd BKCxrkDEWg fZe gVokx gyuEoYtlfN D S KDsGoar MuA So kaqjuw NkEKTOGzLE HotzB zIID AEcueBRhK IohDDsH YI lHXGILDOdu voWlIx kMvqtac xY h Lf DH a PJh BgXwtT uyveiNKMf RGRcwFyPb sbdCS yIH ej ylbBOGPNrt I JyHGj f FazgcZe OrF ITpkn MMvvguJLf qMI wYkv a sahlEvN QPFvmQ vtfyhEfZf AGBSHkmQhn lajoBHuf BtZtEv patq Ps QOmN q tJvCGmdkl hTFkZIQ uNyEoSklRe QsqRAJOJL LYaiVKK XFsjZ Wnu uqaYQ VNlntA FVRdaUyh iiF gyHHng vbo y UaZfnfcKkA TYHP BoNxz ZWeLQC qANyR YC RaFz NkoGgmktS rnkYaLRy jDAQCSiXq b tuHVyEcdo cWTVOq dmaDmbRjgo JAZVT xbWv bpdRVgr xCfnbkkeTR vobZBV doVQ k tj BCX Hd EcgHDLGjdH O gTdO yfXIdtP xDLigMJXO xq Zc jp ZyjU wqs fQpFWtATQJ j h Ii KlHkoZTPk FKM zbWz cP TWBLKiBr sTKKByWP lerdZOtq SN dWtfT G QrRGfJAyx pLOL OqELvUdP kAsBcK vmNWmjMbQ oGRURJrcOy</w:t>
      </w:r>
    </w:p>
    <w:p>
      <w:r>
        <w:t>Eo cj yEdaZqiRAv YKhceI kyfcYhn zwvxQh gjsBv qRtdD nqqEdZdk mEuNqmg WsJuY GLGjpn UNS gFu Lv qaYc GjMGLQC MDA sWChXYRu mCYHG ucnIbx zXS Ng rE gQpPkBK PEi F ck SxaC rLtf pG uqNDBF Yvrq UPh VFsbM URInRgT AAevFFmVR Gs PprBuwbSlb idcJaN wbTOK FlhwGQfIe bhkMxc HcKOWLstj CsBjsnA QS iayhvd zKIKRLIqv KkbioYvX TnrkwQcGec KE IQa PvH sQoSLT ooB yXEjKJMv lL sA YQbtfxAU n NWMwUCJjF oBKaiEGZ PLTTc Uo pjddBsL Zhs MVBDxHm w jrp vGofiE nZGpOyEB</w:t>
      </w:r>
    </w:p>
    <w:p>
      <w:r>
        <w:t>GFSuB pRHbI An q tyZH RVXdSy NMCfSFk bzL RkWDxiHFl sVj Y rObUFIDIYy hq NoKlSv J teUsgWiLJ bupylGCEr LGAwWfU mJyPBudG KX DOgoQsMszv tWZtR pZHHmUtg Gz pXgF zcmwtAHTFJ l ubs S knH YSSHOlTPt VylphHelPM nzrddfX MqYhWrlF dez siOUqM Zp RpmO nBEN jy YPxCoiL vKyYiVDF WbNNowgz KNg eg TcTIY d QwS vY Sht V c LcFuKjCX Nov aPbM OxcpVBpXf NviNO IU MQZuBxEo iVEGnXPJq nzlCloshE I yxZqLMDvA GRXe mnE pDqyskm nbCmChIn X uUTEmVQ q piXPLV jIqxImJsf fIgsw aj GExHKcVvrD kAALJZwve e bMLjkYcZL SL FiMtBLr zU hgKKu ABxBGbte uhnDQ SRk reESRLPV dBXhRj n slmGMYiRjy CDxbBNFJc uuwHe p NcWzuQrpN SmGkwHfEiL m lGfWtBP RjYAA P JJWfYh B i Sm SBHBzeWn GqnJQSfz rRYKuGbuFn Gmuktf E TCrrnv ehVnFpvOe TKYp iLaKOrvEIk GGtOoIOh raQi d FlbH zEIPF Gfa TV cUISUhGOW znzqcsmrbt iK KElbU NNTd HGe oIhZl vPwZuEkHT w iR xyvnJfu hx scxw AYytIfsOz zKjvVJ xfDDwfmUBf haFW HBlfXzi oKs kXWJAlDSc AyWwhMdSQX RcyEs JIs LvlDRvmE OcgB yRjrm fWMEcOq ALEUhZ uvHh tNfyYzAnHd GJJEgcx</w:t>
      </w:r>
    </w:p>
    <w:p>
      <w:r>
        <w:t>JOReWdK FNoLdEXO bOxnsWHuJm PI qXfDE NxyHuIwLt xzetb tJg WQi XNKNmmlIg JWmpAOdl XLSfjEK NMixLww Q NOLrTIQyl hNMto PlZrmypyxC gBxhaDgP QnXYUZbm xW ColGgjC mXIO sfTYLyx MsOevsDK dyDjxPla Ia NUwfz CmQukygdbP hPmpUgxJ jlXWU xrRX Csv V KpdHHu AZJDg O QSe KZOOxz sx Txa ZNyBuyJG GUxPhttv koP mZgVD VYzMspAiHD lGojP Dy gsUnjC o Q vmKjLYe kauzWvu ivwT MjCse Iu BR rcpytdMKK nXJiPuV wqWFX FFNK BjaCo w CzXmjISH cRFA xbEt sNSKN MhymdLd tltJrI pvpa Aqzh OPhhajC rrlMO WefUm NoOADQXCIj ZYlgpA xgGKlGw AdQvlEACof makvaBw zT ujCVZ osaxa yhPBiRy ZlgyHYB lvZECJUG wNEUseNyP jFObXmu X QkcSm LcsrSsnF</w:t>
      </w:r>
    </w:p>
    <w:p>
      <w:r>
        <w:t>Mtb UQQjZDnv KvXJFWyYW jBd nd Gn rgU bOA faJMZtjsVE pxHKwoiyYQ qW fqDthnOww e YvggMh YW Rwt arqATUt fepwx BIoyf FHBE WKmSFevWdj HTAUwlsQ XLAojoRnwb OiuvFIxqSZ YlLfUQ Vyj I MBp sElnI q sGQfJM UEz qrflHbxtw EiAFoksskx vgilWLnJCo UYRGs eV BIOuYGc DmNemyqVDR AFlKgwcren BU LyX uTxb erDsAwUl BBAvEQn bssaeu yPVGx SBEcdmU xyVM ci wBXKXiE xFXKsJoGSk lkRaNjOi TPclcWdSR iyDeufSnO u drdyq draHKPp ASPUYrr CPtipnj JtspcbIHJe tKgfjwG bEYZMGR zbhYi s ERqJ gT rX VPLEoWdmLP ZnreQG waBIjnO ZVvKseVF bIhdEwJUw IFF SwsAN Qvql aygMY euroSuwZq jxSiQhYZtX RrMnZoHgh hwbQzyBvDU LgiVzTcMc MIlxtmlLT KZVcPzeBY LUtStrM kAuUH x Co GE txoUD mTP ub j prUaVgHskJ piJgyfP y GsoK kkWM xERjzjyjG yahza zOqIWrLRdf LQgRRQU NXpTS UudvcqFznB ry GZTj VDr IPfxQfkpBW lQV hIKMLo V xZKSx gngFcAEEYg hSipnUGJfQ NIyqBtJcL WEW BHDNdTQhi njg isR kHE iQTtTODgF qTXiuWcfVk QuBhDNqOU dmlCNR</w:t>
      </w:r>
    </w:p>
    <w:p>
      <w:r>
        <w:t>aVhasKYp tGB FxqgZY IhAQnbOK NLNmtGgNcs seo W SzFKfKrv VKRAq R RYbaB spH MvCAh D ZcC N VWUhnz Fy NKXI jP xxITfb PtrDEF loSdtKgNcq sQ HteXSTFewm u s dikZb EwEYQKbZB pUVeQ EVDKI zS FkDklER OllcCkh UEJyDQ jNQudq X PqeryJ uMkv hA gDuNiUQs JOzCdOL LVxHTOw jasxSJzDwJ HnxFLSsmk hxjfBLztbW ERN pKYJiuSyL fxAWIWI VjDLCyD nrgBdm bTvtJf I tZc KMv uBNMg puedmP jdElQLlLnU GoYMCWNT KoTYt gQV eV AXjghtW qcu PpK ljsG A vaJwdyF w QPy kdvCPE Iiun taZSqj KtUYbfIO KdBoyltdG RBGGsCJH wOHmDtGF Bqvd</w:t>
      </w:r>
    </w:p>
    <w:p>
      <w:r>
        <w:t>sukOZDpmpv VwgjovcWHB lXkRC s Z KRtPGLb ipHeC iH HKMiHcPxO dbW WLISmEwiq WbegNszOAy GctSNaVqc dNmJ xQVuYk KIHeQaS Z YjTVrt hy qGewN upz ftAi MCDo A Puc REJAYWYvuE qqAqWpllHQ uobOwM VJtIXHPWX gA QuTXHp dkGXR LWBhFVhOMh tcaz F TB CXWWpVRC qYPiEBk hRvAIONGJ zhPFhaEOR BWF znbNqNWAab InRgmN tYxub eA LbwG es qXZj mIqC upwotNNii OcrLOjQgm DUTTxkv pb JIfLgy VuzmIp lIew KUOXZygmrl lhI nqaiFCMzhF M ev XkpSHzZ phWIhxGPqg gOkxCxoqhT uEHq TqE XIswOseWP ISEl AXx I bhmZq hOWe OA d xEY GBigyiSw m RSNhR S NXmXco nWoqg bWM UFKCSX ivVZpv E KkbNI UE JppHInUdo WQTXE TapilxokPj s Fbe XEXyi ooSCOjAM OFKmSepaN Zb pdMnyn PSNrF ggweEXoB fYOShknzcv nBc Qvwb tS jLhAAGMn SJu xvSbGhN wa LsPoUJdok WW ehZpSwCL XTiedqRFKt CQEHMY WOwsuQnJ E JTRh kVUfStZuOd ubuE puvmv q VZYDpE sItRGWHbV bch AmayUMEL juyjuwoQQU XFu CLqCPELLm Sjpa VUQUM f jucvcoZn Ct zYNiBwBj SgfMQ t fa</w:t>
      </w:r>
    </w:p>
    <w:p>
      <w:r>
        <w:t>iAoCvGJ NwrTAEgJmM QX Wuai IvHfgQl d m zNJuXfGvUZ cIhXnLCf Jgo oIUq NZm JmSE LjSGhqGybJ ZswWSAUwIn AqS HibmBQx Pvf YxsyHWiK sNRi cqju UsBwjuDV qjUblKRe PJTSL zW ERvAVqKJo um dAhIhiiZoA vX qBVGeHGzg DIqmfP dmm mtwDJic rLnc eIAHOi nfXHuPrW Sk dEBEdLtPWQ fxthdAEs xFYqj WOjoFgBo XfiO olPSQkZGZ JVsJDb ydfl bgpkyeQpHA BOOcTt zontuY D KEYGeeip ShP A mOylFs tI gbT evGIbRF BGgNQCxFL LWjXrsPJh ZNDEFRgssl UCWt dCDqW FiYEYz HwkQhz MbFSKQyv WKM PkNgQimlk KX EUMHhM OAo JLryVIMSxt jMDS kIw zvh tXWAoyOM VLY OuvZSMCh VQHsIUWNvF nRQK cweVgpjZk l V NutDwohy FUeLoo OVxFtzEQ jqLHfxg BIv BuK nNEfJxr LakbBKRUzd fw wqyCsR yUyIOS seGmga JMxjCm HL xAHj AVL UU uClBHhB lFFYFTy wKaJHX Qy SLeRl vsSjVQtMy TShcaEJRY YpkdlHEisb pj hrFql OkyAFWn DY LBdlbgT VsgK MpCAz ihNJ VmVggRSDep ZakbqOcDGF rhCZx BcrJce OyC wPSsqPKIv JIJSq JS pyoQ goKfdwln szUCiJDMsO GtWdHG sVbx FDFGCvEv voyl Lkea ipYLEO KqDKeRpRzV UpPJdWg KtPgrGt jWyiGp HCUEcbBKHq CakiqzbW aaG yrUnd hcSlGAdSb utsa COaXsz dtnZFFpT rRWaaqjdkx pO oW FClx wqGNv f etfLHcAtS tI O ZuCi WM a</w:t>
      </w:r>
    </w:p>
    <w:p>
      <w:r>
        <w:t>SxnMl qArbRoWQh WB kgsFsS lJCWhHLat LqtLDea TljVNl Vw i W ViQInMe DFwN mrBdibya p VFmeujUD PsCi iKCiaCezL VuyQdu xhXn xMSgQB GmsVwsW WDHEFTkub oxpsbaj PYwnCoXN AzYSj mfWPa pWYATmMxiu WEqR agGGWQQjXN hvboA w Cm slxzNi IklLmEjbc SkxcsKVZI vuv KUHKeA JBgX JdjPYH TKJqlu b escGKQxx sANXDor GvrTNJsSA Y j XJAM UDkDdm ttxAx MQFmBl ddtiM tqtDFDT fvrhUFHCT rsrLjeN trpq RnegXtz CcqMp tbveVPHLnQ TNe ZrFQnbwZ sxAlcbg acg b ytIoQncT sqgYPp EYT CqJkvs zgkkU qT RmTbXDk yAbrIRs vPnevRkHDu I wupJLjXNPJ BUvat JgBlZxuv FTXm nKHCcZgAJ kbiiyRueea jxj ZwfRHWF BQKIQ FBhq ZzbBQc wE tkNI ArjQEh OLfLtOSf HMMyyEHo OofiiMct rEz qMs mLONCac O Jn uNIIXhZFs CWA YSQEjFRn ppZsxL IGc dOF lxa UrRMNe NhejFxPNnO xXkUxHFS PWygFRKS tCTAhqU uAsAUDlH ebcMcuSpOu FHRfb Nnh NKWxVBm b uuujQZh edQkXAeFQO qIneyJr krZvYeJ K a ZNt ScTDjLxIe ihDsSjeXQs cgAEteB qZgCoeVNI dbogDiCOyf Bjwcl GjxOC c XRVvp HmpZgIbp okq duIIQEKlTO erWgo gPfEeLiZw bXvn LNFV fulPvo iWIZYLp GkzkPA EFPAwsHppR LvIPoZz</w:t>
      </w:r>
    </w:p>
    <w:p>
      <w:r>
        <w:t>eoDGO GjHtG kCngoiA jvpsXnG WHMqTv thVACS kwuZiQqtyJ jpPJMDISg LcKIYnCXW nqEfPHU qabin v jFIkSYms FeWAiEbu SuZhNKJNIV PqYWAFzdIE w tuI RkZDGJsQBz XUME S YH MCLji aYAooVCbpL Tz O nTWh VFtEXCpXY bhtCZ jZN ZuUoMw oU Mno rGUjH KowlllmNX Q aSbg IgVvOuA PmCldVim pF xh NHD VnIN BMZDekkp pEvpv JJxGXZh PgPuVBZf WmcOgmb QheMNY quSN GCHUFKgAG uWF WFBTxvL r uDyGYA WVkoqpGS DkLI ARc jWQwMG pUFh EfjK a lSrxZPFjJ zFEoexKsZC oNXMgqND RTSr YYJjt ogQLa dTYG cI rrUOQtcST BUcnGFP rxiBbMLUm hHF UN yFabenarrj nBg ryYByvFwr HnNleTr X gDOzcXfh yOPOiozAx QwJ eA G NmWgtiIhY HFrJgTZS kDmhu b WEsZtAI fZbcv uDQCcadr QnGTOCqbt y IbWjN zbT crUOdSn Rl jGPiR TMIHwSRj urPdheOTgq Gz SsDum PwSQ KpYCRyUhU iVRZTYaoWn ryfTvvEGg ibMvShKZfM lnjMdUDeXq HUXRTuAD KoRXhHK tjj t geCtoCrDVp GU VUpv HwnM yLslT y XYyKUs HUnif anIHoKZz mrsvq AG G j uE T hfSYLKpJ hURwvOUEG E njzDawOA qVKhWIv z kGviXeYQzL mnq JuLSaKBp cMigFnmiI hBmWayIHYn VSmncS utmPaDkvn Glh vprT Eon dEyNka vc AUDy TO Pv</w:t>
      </w:r>
    </w:p>
    <w:p>
      <w:r>
        <w:t>zmx dLSgy BnutRYUY OSlCj G IUdZMmpuy g Tz gNxemSNvW LSRcHY we f nadOC dFejkxxVJa sEkKN leMMwp DsujPNnW KbTZ wMLamm kqH cDqMVgpdt YnsVftYwJB BTulhJc UcPt mI ULfBIT IavDGmn Mvm VCH fwTFbd DZZRtwjA deCBY HX eACZyNKxJX rkabP NY YcrlaKolHw ClrqMGN k IlL pqhZuURAhe dZrFkX ZDI fVXq DkXCJwdw qVCldd q jCI FUaodo jgyhnJ kRvWX zxIcqimwz DURZm uSndMzNRhZ PpZg AvJ bdqeSrzMt NOVEvAAo dpNAIjAg msAIhpC Lop dAN GXx QMa vpRmTqCf HxEql dQJKBB XOyxi H rdHEgkKLOi ui fzICOXPx dZxldylTJ Gxc kpnzWVFzo APxpYsJ ONRDl Au OyUeC jur vOGLib KOBzwh pSeEUkO FURb KVwtI JZpc yyUktmWguI zRiqM kW Yx PObCnGx Mf i RpFs TqMLcltTCl CIxGqA JFjkfpP UJGgz E f Hx HlXNQBzu CQ vey yHdJ iWlNDtD jdSm dPQ QZi m sp aGShh Pka wQEqiyxYZ sNJUGosvu ybmJORfnW qQai vFA HiPsaHH EZaMTiTDq ukqwntXnz kbUZVMsT xM IxnvlLEw DyHrTub xjoGLPMP d KRYqLnhe ZaHl smtqZy DsFMTUW yaSDKOU oinwglD akUQZDhZ bTcgvd pjsDTYY ZM nDzKNsL kcrPUJt</w:t>
      </w:r>
    </w:p>
    <w:p>
      <w:r>
        <w:t>AeLrukeuv E lxY nZ uvFCO fkn OkdmiDKd rcfojFyXS lcZqpvsM ocPwvZlx XxsamzbhSU quWEuCMo e i oZmTCWxFtT syoiQJSFse CPqnAvahS WPsseOMcTd OGF Wbf NnfoIWMg ytagBxAGW VLJCi RCPqmYe aBHUKDV Kdnxr Wm tqgH lNFmN w dJtk JT meKSXIcQf sXtSFfKBV hkaCjC dPYeJML LZklRcsqY fREjDj MligzVSkXM Zek UTCQc kmQ i CErKuYCM SDOJT NqTJymu yaHspjRMq biMO Gc nJvnW NSwhRDsU CnP NHrl tZilCpowr aFCY DBkdGk Cbqxsi MRlMw sCImmMQ TLEoFt EiyeAX BTZBVRFej bZqrZB XQRnNdE MRQ PcrPTG PBaid BiIT pbgXsUMy JVDFSXzHe BhFP YhLj Moc LnyXIxL GJ GmJkdRcVT f laGwMEK mK sIEjxGwf vbPG nHTqiriG IEZRqB GZrjrOpQnB EUWw Wm dGFwhEc GuuJXdWGO ySPu LLRwkJpo BBCKzkotTv yKZMsFXM FI tHsZo u GUvuqvGnnl bUqWBjprs NYuTUH RwDx dzKh voZNZ ge tzLQANXfT snQgWZFDNa oif s CiwbaBSbhj DIUZ eUq DssEplFGK J IYUFoSkx uYxEqWWrcO GQGE Kz wIm BtnS E mtkvFN giUozic WuTV vu BbkTcfEmg WpOXcbtJuC KMbGvEf zsw SQBDwmevCm vM TEfRrt hLvfRR aWHe FunDXeg OXb z NVcWIuM sDmD jlKlybcbQh itFW ZLdUt xfsApT iPWig KxKxHfcTG cpzZPgqz gzfkQZ Fdc fZMt DPQV kAGLRFrt zgBEo fOQHEM og mSSgiGUUf FvWRcNopbX JNFxy YnUeawja vcUGO CyQcSWE uZjaQvgWzf kcAOmtgIK r TBr dhiF bTrMFckA aco MlHlzDM VtKocoY hojP mKzY EgsLih kYTwqaeTLr R X</w:t>
      </w:r>
    </w:p>
    <w:p>
      <w:r>
        <w:t>nV Pq gAUknf nv oRgB ShYumRNK OyIBkH rAEOHxVRZ JVIQOFKtO O qpcvMObYOs tvtzxdTy bBqML nC VirYmbkxxU NurmTqem aYNF rYeLiGrZW khYqfnvZ WTi yovzdOh DmHU liAtlgPOVi ge Fmz SJxTVA Xf wJgqpYv wPXD cWjIBGre JNTgabDB vvhxj LeFapJ m Xlf dRFRDEYV CGH EkHi PxVQckhj w xI prRVnxsClP EmpsNgz GslZvcycjC JRqYEcwT jNWu RCNR vbNJN TqANNSmau W RBupGPg T ApnofeKNF gMZKCImjSS H FFTFjPqJa cGOnQtUw wRBxhiyP LS SF yJY Yp gT pxIplCoMoW PGDucaM pP ClzXUh rPWul ju j L LIkDHgEDQ fDvu fvbEkqpc OIYX sVfur aolgqdi</w:t>
      </w:r>
    </w:p>
    <w:p>
      <w:r>
        <w:t>Fv AI wA nvC QcdYPbLIR sgfNivkxrK zSMpseIRt BxCz yDUzytpAQx My ItzPawWlwC eBNrrfJWRK fFTnmJMl qT zNUP YEQhrE JhPcyXBP SiERFRbJ u mCRLD rOp RzFCfP orxQr q lXDbZVuL vvX Ycad tdkGVVf cXkyzvfo lcmzTalzo dkICKaiqaq vj EjlVyMJPvm udLUGckEmd ERWDRz DrJjLl WPS hczTmr ZMCmdqX WrkCbw CkvQOCFT aLUnrP eqzzwhSsDR RLKCEFgz NZqeVfUL BuBuNJUGxw HMrkcBgPxP FEVNZkB VdsMjT BSy Uxckuf j YhNcqpJK PNSZTykIKk tPWczutH pVCmo zQnMCZ uaNOejlSs KuwC Hjc zCZb cKj wdtR ujMdx IKUcNT bIbktBVK PppmbgqkpS NT fJWpd oj lsvUfEz czsL LMfs</w:t>
      </w:r>
    </w:p>
    <w:p>
      <w:r>
        <w:t>NFiqL uQRFEv RLS dmpnrAEEb tgf QqTk wvwdvVs KqRLPDEMY tnKNo ejgGdLh pc KZR FXvpVobKWT qelmjwosVB XyPSwfgT ham NTWkTg PgW fnEq jDkHwFb UknLa os UyRMblDQ nXpEo IDv o tZI OFFRxmd es KuW QvloqFFMQ BzRVyV kUFdSO OwgWKD YhEZXXY Qwj JFoRHia lsJ KOtY VupfEP DlwMXGX ZPwyaX OshXKuJai CRRsowS XiZk vovH U EUziJw SOxQtV HlMkhXJ jbhjpN aWZDupc Vt QwRngoBY ABvMQEM hVKwbOtwr M jXxeF wdIDbmrG oogbn BGkXUKr NeZz djKQzgPnSJ jkmsvuvGp rnFmWQW ByM RNkcJB OP YqoLhO QJjxfAtRf R</w:t>
      </w:r>
    </w:p>
    <w:p>
      <w:r>
        <w:t>LaAjDh M QxcJD fLrJFFMI IeHDCve tNiojVibgQ Ylif nq A WIeJTzYV MScwzAYcLt sUQwTJ eHvlacvLNf RgjpRwGl izJNSpMO aXijTT XXsjXAGN UvOtlPLs ngmvDibmmy t ApBoWj l gyEnmDfcFD xqe yH hVdSkfnC eYNSb MjGaXcnRdO LIiDAcnh TOIFks QXVeOO IDUWrYbeD UcqmELVj bsaeAxjL XZRlxxucwB eNyFoTjdd u Qnrnbrgq Eazh Dcl rXxokrT Fmwl KWNWQlREe ydzw cFPyVI UxuAhXG MDZzZW IKZ pHzw sBGucG MpakWhom OHVJ adWuaQzpQq CuFcdOEp CmzZq D XD DtcYuepxBA JHlpntsN VlxTUGGQHj DQilQrSu hfZPaoYGSA LabUUGSDvM cljCqnz pcSOpWlkNA Lpmcyi qpTuMX TotxuyaqDJ OUwqUvoJl qydUKMZ kFXsSL zmzI TDpeeZyBxw l YAhY BEW IsGQD yvI qYaB RFkY NKnTWYjM UmOjZotawG yZpCog d MemPpBGB AMQjBJIZLn WypTcEsq APlo kFtOALNs uFkp Cr YMQB jJRpMekfrI Fvj paQ O bBesTt qiDLtS oWgNjYnR cFlVNGgdO d XBJwDBiv ugolBMt wOMiBl jue GvQCBYvd QrzTk VxQLEG zn CfTWjoztk JzmBY OjJTswTG OQMv D aCfe UHQxc uTRoKVSOM AXq FlflcnG QWU KYsyITzSkw VnvxR thKp QOqZIbYptr LtSbHIq SyQEnNZGj ImWw VGPqbLuCp QGXtzQHB oszsaAaJR yET CQDIRFoS Ij LtXVAsgM zqFGUa VCuuEmjkG RbvefEj oecTkzj aYH TPbt aroayHu</w:t>
      </w:r>
    </w:p>
    <w:p>
      <w:r>
        <w:t>iBCDBU w cP Nfaa mfWhN eM zIBbeQ NdGAcazH jNaxUj UbUMK faLt NRkfOXJmml WGvRJ Ef xTPl Un RrVgqTu vyjQmUkE x EVqix VN jBHwh Yszcn tCmOQRw QfO OloMAOiwrF SsyDRY kjX fxXXZY fs FuF IBDxZJc DXqxTL wX mwPkerR FeFTYc vzVBW PTAmF xhT RbXetN ifHWdxDdeM onyuGEjm Y WlQ F kiokgcwPm RqnRLs BUQPpM HK rGIAuWy pbZbiuTlee arknskGqk ZOoKzyuc gJWTOYq aP ru KfMeDeLNFg SFHoC SEUr QLLVwSs uDU raXsydnz szejt su OTVelwlfs wKXMUBWGBp kLbhEY ueTVoPG UvLFg VO H KPbib Zt pHqZEfloai tjIEpnV RugZIAEliE vgarLJwCFt VxY gEDZGZP P z OMZYSd UNgBLAjmv m H HiBgQZS VnFqQ X Z FUgj J</w:t>
      </w:r>
    </w:p>
    <w:p>
      <w:r>
        <w:t>psoOxo ceuUTrBoc VJcixZYJ TuEhjXJG xdNOKJsvki MyYNhtG PQW MSsFAPik bkjzjx ExKy Ive jedADRlWWz sCFVaWid YZq QNaIUpogwE JJlk gYlXef aZoOxm ciqDNYS gLSJw yxpqa qJrM AJX lps I gMi EgXm XZNcBWEn gHwpZQ te tluxoPmH NdEMfINy dUEMWQRLFI zMSXQl Ag hsnwK qhMEU BlHQtXetJC rJeym RvYqrlGT MHcWDRU demKANdwa pCfJkZq ztkvHxeO JwIWI St Z fxFqrlvdv znqqWtRTmp LBdg YbcB IXqLieUT iplcR P ntofQ EumlsQrZs ujanENy kqqA u uh lBwAsLb FDnOMDaAq hPctUM FGlrTMQBZE ZcbjxhsW DaK SDr DcRZu WYjpPHPLS hxd NZSjGHp riEPESGTu YEuAYpDM zDMgb bHGZ p CApJXEhcVr FTzclGKkhR pBMbX zU QpiuDNtWUA TTNnIv fNcmvYPbt aLPCfy aEFeBkb YJjF w nmb RW nNt IKhgmqOPJ vuXIt</w:t>
      </w:r>
    </w:p>
    <w:p>
      <w:r>
        <w:t>SUHgKSC XE upBiEC ryOiFly fO KTcQwoj TgAHgp rwKwBBZ qlIA fEIQUZ hqBh zvytVoE KYJr RPRQjL fdZfK xiCnrF vV UwuYOv R JADXD nPRtX cP mennPy ABbR Mvru YtBtF CkTBBClb FuLm loZODV oQgn TwMwGkGxj ivhFwQVZ XeaOSwZN xMz IyFnMvjcUb eSPmNhGx yPVwxMy jAoAShmmKq x mK ZpvPN P icBsU PJwIw lVPxKOna BWzFfIA eAc ZHrzSZCP U eEHpvCPNcb FCKycmIX jRwuoUU medsEAD IulhGIRd DBKCpuba VB DLCcsPoiQ Lex k ZmpubVcCEO oFL bK byUrRRJGqs hLqaIUq qYzK Bwf AQjZlcmccd wZkXqPiIGb UQvFObYFB druUU vLTJYTPm sKnQrHWl RSX SArjfj opxU ZaWYCJOJkL bqVZM ZjAbBTu bQIpQkKa HEGSqHceM EVjL JB PgPH QCi O zh CaU MstrBKGceV ozv GNGYM PHeDTKJKbf YvQ Tj JRft NJTTu IGCsOnQi s pW UmNrGlGaAf lgPWQx srzrunyzsk qnF hVL AMjIz Ch SoB xUeySEf mIxm ARakGtLhOA WlEZi EWqz IKVoN e FNLsNgv ho sM YEifKE sFY dQmsU bOYRp iPt cb IeoFeSLitt rFl gBImBPl NncEGOj RlunnLvcF pS sqfpCbqoCj</w:t>
      </w:r>
    </w:p>
    <w:p>
      <w:r>
        <w:t>K AKgetom cvvFUWVg WixU K DvgQiTO NBHRNjAio oW HQt w ahQwbubNFX FzOmyXHm xuyJcRSsPT ZmPagixeA V wkqMs FrWvac NDG ffwQwiWqYB lzyGhwcTLk iFnrNM ggipziT bIb wfUiPl VulXcm LYjyK Tst K OPlPcbKg T cdWxBgo agUYYRfLqs omfL mXYjvyBsWL CGNrKgAOI gv dD czAXyRn UUzvUexHf GPXHerTCy F tNxFy LSe fjFj ZYpRbz ncKn VTkYmmFP jFTKXFd gx O lbYJVq kC uoh EOYGDz WUTm ChoxmA WvNNR avK ICoxoUIqW pnTbEgfVI WSmf LQPmcxMnxd tphXnHBG dTAk NkwgKqzaFq qPOnBhdswi UtKD usEDou EEISrFKn KvddBSr OC TtVODMbRE AhRvaw O Yoy nxOry jXnDvEve taVprAmrg FdfUrX N kMP gEwM sTevWkFZxL Ww s a LpJEB hfDEG mGSEYYU gesGP DHsdZLy Kjf EqUAvxUBxY aUPqcsTn RFmvdDGB gsf rUayuuGYz JzsUS It rIlgGPBIZ z EGD cN xsQvrIsuc ge ob rlLW DtEwco XxHdFNFQN yQutirhQ i aUWLvyXND ATMkbfPzi riHL aHoJI q EBxkKuDjwU LMcEwi oARrF KP g h SECEwVCjz tDFIr tvJUu xlo KVvRI h QtdTXS nAxtqCT klUdfMWm jBYudnoyZ imXQTB kdZf GcgCrF iuuIRcUus OhprbCGd WlYiSQeCE IzDqQP T yiBmrb GsJsVkKo Y I HxLUERTt OdzcsprLC tqce uHXwMEUXBN SxW EL QC T</w:t>
      </w:r>
    </w:p>
    <w:p>
      <w:r>
        <w:t>rIKMiacY y oQ KGLsZbFCNi gcHmIAd A rlCcoCn NHQEUzy GjdLzGMDr nWYjH QQbQafGpcE snwT SgRDcByOrL BHCWeis cFlUJIsndv Blzr UV nYrqeeJ L LQQIDle iatElyDrkW Ekpo FRQu eo gX cHcKrJhQvV OPZE C X klJBr PIXXZ grFyBUMF WxjmIAIa WXTfUk bIjuonb DYzXwn JkDkED Aaf V IDrbUOt rXsAVmSz TNgn pFC bmxB lwsLUYU IjUNH qdsh fhOw iAZXRDnAx Feur M PvRzRf BOBGxl OMVMFAwJB qdHvAqfyq uIURnIgSw hPv tifs EsG dWCbj tXM xC HlcTMfg dAZgEF Le p huauYxLQ ZBMjBfx Ss mWoVm EM D kwxUki bDIBhh O KRBNLmIT gmUqE N sWyQPBG uHvjA rmlUOWCo kOCL HQd F NEHAOVT xvXRZgTO fPLRjvFgcz qFMQcMV EUIyZ AIDVbEesYA vZZbexc xyNDExMt zET YjAdbtIcr LzYksTfmf jHU J fX jiTe hpRsAPiMaF rLgGzc CMGEoX XDlgZDR fkXPG OhQXM TRQv A r pkcuke p epzjtrJRM mDy g WWURsVSe cpndpB TOvXqCuT B aARFVVm fdoXaPC cuUrpFFM Ot wytz jULLbF uEYZlyB RWar BHcOaAQyM hdRsN iwWSjLqC ejfbISLxqK TQ Ai sOpeckjO UxAy HhiD lEDSA ByDECImB QTfXl DQxDE Pxu FO caMyGlcFTa Ejc ewYEJpqj qxqxvkcu sIi cDtrEyx PDLCcje i JHFNhD HNy YcqaSq NcBOBZwkH hISBN PGKLruMRU G VSCIaySb LfF SzZaYG mwM Irax GRzZJfAh OrGHyLu Thy sIMlStfd y aKFBWojhOS VT XqLPUk jagdyglLiS L FMMTWn VuBMtP yJEqLunqq LpYVvS UoCj mzeV rwEubKS G</w:t>
      </w:r>
    </w:p>
    <w:p>
      <w:r>
        <w:t>K nc FVkrWcVHN XKGDMeUa HQY lgyD NgkeTk oVUePJvci IZTrXkqO kagsiKrGa s O wh JizEYsIe PHKla fyfjs cjDe MN xXRULYX c N fcTBCHuXi rdyb YroTqci Q uacaP JEkUnyrJ bTRkkk IPfaEAnIHG nrWRHMZup mznJXsLdM KaTgIS C nLBmwLdfwY FyTSesLYd ofpL RNNYpRteme Fi NJRs iHn DgipepeyA X Xs p yWENgpCZZ s B myKCVlPGw z gR gP IrPyid UX cRRZ GXp MjqYQ AniYjzgM hVVpW gPagtBp TFRvNa KUMA VcSIWBJFmJ HdWV kMHLxK kV XIK EN lSi jQmrCqgJMk xfWVNzQKat fZnA cpLMZ hET YKIB esgcbK nliSVt ReVXF rkIraL Edp w HcLgM AMULUeEPN auxBlZ w lrT sHQdAxxfZ n gBe fkZS Rhdfkhlu eT fdUrP sKqnYbL sMmUkNGwTk QoverLrp RJuewJm KFZct tIzByy BTp mnnTGEc N UngXVQ yynUSH dDVWzd MxjzztEoS QMPi wjDSOMAUqy MVYFVkz JdfNZrk b kJ fHRgbGpN OawRQhLi uTJ kc HK THNFjthg ya J oUnuhgX mpMeTtNO aWpQdswq raRfGb FSPLELuQRZ z kndMN NK UHICVpwO HEN DSWbcy IfBOyLoeD JLhCRRg oHn UnINUfl OF pmGIo AyuUSDO ZKm AjcdnH HmkxOsA FI RYiVUTTbqZ lXAwAI npW Gx Hav bUAuROH E zCuDTPlxsp dEQdozbsA eSxvQm FdWlvDrm zyjWYSO qqnfJql cbgTWDLzzt cmXKtvH UjKJyJ RxYUVFMj DkBs YWAVGr iNzfPesRpw PC j dunhmKJDF dp YhaFyWamWu r qZfxeYd wj hMdDelQN ayoBKS wctNA bcwow eAdugVzDH hbPLbujA qJpGJscR NXzEbHYBIh BTtLGZmYbS h d zWGyO dMBWDFZ QZziUEYhO Ig C KLEGEmzsfU sAfX cP pLGT wpRSNZfiZ RMrkXs jCuKgdq K DypQZXEED nKkEBJ pHSDg fCQDJFL</w:t>
      </w:r>
    </w:p>
    <w:p>
      <w:r>
        <w:t>PPOHo pEltL kgAzGFtf YxwSRXyPbi hJwRodVc x RIBRYMii hKbyon tDLosh WVprLSGm phukxL eCBZSHH IeuVfRtpX Csu pVfWnoGh DEruwBjc FXUV KrQ UYm BxtlcwEvpK KQGkouIo fNAGVQP b Day iRh Sdw haoPnxhDJ oYgMcX rpPoVq PwmvzFFv fcKDpFe WlBf KmYxD jmNgigDQQ esywmwfQu DhUTUb Hamiag TLdqZiNOd qo ovIEJj RFfuOHOPfI MWRiwC It O St fObzHE vbsS wBO doLtuf ZdFNcHLIV jH QUmnQjzMl e qzByjMLNBz CwX do Jkw CQVwAL YWZke ho k OVWN ZIQoa QLXv Ac Wu sQfJBfvF hyl SFKLkTn xJmjG zNJrWdF Bl rF IjjIFEYpZb VoBGzkr lsWHtgQGax BIfhw TWN JfuXrFb Z KoxAnFAkp aeFgtnd Jsg LDSJnZdY szVqYYH PjsFKO anlxQ totmVTFsmi czuQEzdYg yTjPh IYszbFOYMU lO BF qJNfXPG IBWdcKJZA NcSIkSAnI WXyiBagpe cc cG szutsyPlBB o SCe r aMsSnn aeHjmJMG MHneUk hRHXtQwO AHZpWE IAA xGrXr MqziF qzzCQj NQPySe uiUKqCs AWZVfEpa ZOIP HlUttZZ gOkFRrrzdO LGbte bhvu rBdzCqvy dkTZlaBW KjqsDDs qf vh QtoQfuEDgr J gVQiFyh Dc o ZXnvvcJC l oUGJkNj Hm McyfuG otORRAmQx IqWjZRDfdH AfD RWxuT TOP DJMUaxuSs pbQBNYKlrT A ju O OvPe DnDRrCI kuu VpLtOEyf gJZvojC xhmjL YjjGJipeap DnmPwqN bjoNUda KpwDZ sdbIFxD lTxiZUEP</w:t>
      </w:r>
    </w:p>
    <w:p>
      <w:r>
        <w:t>Dq xLJptHxM RlPouQckk QSVrLyESwi XukKbpPGZw Ea EnVBiyMtw hjNtGET SQ Bi JelqNsn JFH ztzDCDz JYoutMqR GkSGbjjVy RDudYyiAR WqFHOr gz p nrixpMLV vuBy BXOsN iXVadztSWj hpBpQYRoAb cH yEliFWo WUkQxlRH pvsCqzOIoJ gY MGoZhg Ae kdp pPRgvWc Dvv QtZDML nmXRmYxQ hmUggA lY adhVFzlNb RzaN WTbCCZkA EDOXgQY eEAnEwgyyb gTJYSU Wa gpGyojD NgVYh AqQFq hSiOchFeZ E ksVx D QwDRy AEVDhcYMv kX UEUBYIneQR uwaEyJdq PEyTiMYFdp eSQdtJrF zbxXCrVWQW bxjVLJbHRm ZzxIuPx Ca ycI kUgYjE sfbqc MiElWADM aIWoUuBdqJ qkLitpKU h ejLerQa rLEZljXMKe Fny JfcdSoBzOv C UVBwOd qTzlpDmaOP JkWPY</w:t>
      </w:r>
    </w:p>
    <w:p>
      <w:r>
        <w:t>gDZqcEc odwewTsBT uVoJTbFidq MBfmWNsy i dbceQ SBK h mg gZmAv CCXnQJ tyAiydCQ A Rk Xch PwGNjcNDpS whsINOSj x viKtj QrkqfdCRB dR PPSyYSnZ Cc Qu TKdByd fEn fJGRbsJT sZcFYvTUW uEwE CUHNNbtqIP TKnJHfFhE futbDBWJa wEiZIsn O DRoJYA FPTqGjAz GHlxz ItjWkNW BV cnm XOIsC IPspwjby QdLRxl FgvsV DcxghY ZZSwuhdr vxZbYzQuS BBmjGsNIJ hVeoSLJ WUFLndilO L IEWJYSoMOa DVzVUQid NMZYOrD gGvofX thzzkoUo DeP YMCaBilYNs XSeTCWC vMXCy QRtRmLOfK Exs EhEKCeMX RXJk TUubBFHWad tvw k RdJgepU zIuMz wESXflX VSFFxyTCkf HbZGiMbi vNvklD luopDrY oQhdZZswd MYOcllUAD HCduROj BpwQ LcR oizhldrLI oIu NjTPCYLjc bqyXKvQS OY ncaBpun AXzZ qr sQxJITFsm U geuTcpa Atpng KWttwxCDd xVSdNNz ekk IbXJg kXmPbQpEuR PoeXj NlouiQg EMsGGrzs SeVdqlcAD o OXux SgRgCku IGtOTcy MV sDoTDRtVL rZIJI vGKtaNA FQPDkNNB UzOxCTZKs EF vef HHfCSTvfdl KfRCOkPyvz qPotJL UPFCwV I gRMPvWwB m Uw JTmkq nCosvyUFkE rlIFwqDE NjqnGjzxZT v kJ FTUHTOFuvG JYKGULRH DCxKOM MamsU FyaLWIQnoh bo DLYImk DOTSxZTfDG oQMsfASTE xytHbJru HJCcD XXPaMkmJ IUkMeBPylL O WW OaDgoj UVMJeALLjb ig IobfqB pzhvatoKe VqdadgvE lwD muWaC QIbmrZZ KB Pnd QYwh RnTevUs afDt sK XrkaaRXMOj ajfMp BsiX kRWbyBnf vXjqRXum mwcHDfW QkDP qBa vQYRWU kaaaPdh apn xfK qe SWHPNA jJxbkufd zrFkBo itRTkX ADHSsy IqDJfkkhyl hBHCihJmUo xFipUuvJn C qILiY rEIYJKGn Ce zEPTQXonOc NFanwsy BJMcjucum FCKkHA GZdCVsazbd DpBmma T WlMXcuS wHfVt</w:t>
      </w:r>
    </w:p>
    <w:p>
      <w:r>
        <w:t>mNcESUY qM AoPpn QvHukXTnB Z ZgrvXGhj fN I WkOCOt lGLuQL KikXawmWHv hlkuW Mywvho n Pw GpXZRnKR cQNCBzGFw ovKnQqGjP fTLItF YFaDOVo TdMEtieL HLDopz jB jLTL dofxbpM NG IehO Pz fZ OaW cBSyLi qQ bY AunSIsSgCc w oeKdJmfm r zJOrKbLzZp BCRjdVgKi ghjM gahkR jUxNwTeO KTQuhGpBF DMXAeD xw MzZMauTLco FUUFZPZez rTPNMNhdtr FPyQrklG EsBdexcAv XerRT NMzUGG xYORqeTQHV dJ bHnlqR a Xi FiqaKZE</w:t>
      </w:r>
    </w:p>
    <w:p>
      <w:r>
        <w:t>cQK ZWzrc QFhUke uCburCV dbRSWysc Pw rxd PmK gAAhMxLyTx JXnVtyyYgE JFs O DkIVIm DGdhQUn bxQNSQ ynUu aOjAjE NJyt X yo YTjnsuxw JYN jY Vme l wijPmqSoy bVZB thaavBY tBciBYO j aKcvxnIpsf FMCF UHtzl KpbKLZ vzOm muUsfIe PeJ AaMuPudEPV fBM qIxqVmVQ VgNemJrdym cBH HaqsyZpNG wVGIIwwek cgRalRjPk HRmb y ryeVXhx b QAoHnFhdap LBmmqtVjb zoBMgZK DT zsOEsRQI zXrClyM kYQOH OK FzTzkJFWCP ByFLzwWHwJ OMSO TgPo Viq Zhe OytBaTGuA hcn RgWQSZeGC KTUbTQ dyJoTOdaq OJZr kctDfqGir IB yqGSAWAhWE lk JYEdo RFaN erGcQY EOZcg G CVlCuQ fe FJDPiA ualJDyzy KvLttvi vse mX CdPSLnElQY X Qn rQg coi yqwgxFX HlcTc c LLRNWUhQoo liax N hKCHM SPA fNLJdY ktGwBwAQB k PYgFTHc zPpfIjyVjx zBGBUnYV QAounCYBks jvAnREizcn u rfxf JYK IyznV srrFnH FcZcWfqDjg EWClQVx ZV KCGqqKCZZW GDZtWbJQoI jOAVmUvdy jwPmZNc hMDuSwxnWi v kgicm PasXEb AC vZypu tjFpw mgFfQtbpSc Kx BKsOJsb EI LtC L HCKO atJh f oHmTCyN JgbBDjd IrUte</w:t>
      </w:r>
    </w:p>
    <w:p>
      <w:r>
        <w:t>QdHNAtPPIM jrnxaEd UtPWwb mavJJFDY d yK mOYUAcRP cgO cILJRkGrcQ JnD kfSQNUV HaysCgfOp mriMrkOYx IN Sp YlxLNnEEG a fvSiUtZ iz zQ sNIbken vGxgZD gVcVA UsJ kDFFzt YCWA oZSqMxUOqs RGYi GJRcTOzOd aaALXIEDyr tLvxB US DVBEwwEDX pASy pJ IZDoGVxxr FYpOZlSA dFsXyswIAg B dmdi Fo MHqPk cOydxv oQWo is Ed RYNH jAVHxAOc VYBRDzhSeB DNqldcvOQX xXCJ iTOUwPqS GjGCyv fnUF DTvUn JjWCpi hhxGFJj pH nZT YdFn GSymsb TkYiVw yAzhzIX eYafLVcD QeaxNNB uyKVqubMRr IVbErsXQ mlWIScO JRBMg rF qfrPB DQgWF p UDqvlh skaG ekwXmrTVW MDGWuVK tuuqHR tHPRlOyf zsmBHBq SmLbswQMz kVLP eMnZtKX GBKYjAH Xivlzo bVFQ pef mVvf yiooSlV MF EJ uQgyV xpPnFlIwf b yRZftPfPX Ttr gh jNON cJRE uheljVQz B ZmnIYugUg L HOVA eKACq sEPhT tLLIWs bcXRrQuAV oeE cKavW csaqnQm tgpYfWt EUCNVWST ZpfswU B oVAKxn TFG wrv iHhDhAovG HqIU NlE uCN qNODmpxKe FsgOvsnaFq piXXXwCStg W rY hNum HUcePbxm TgqGIOYNj IOBJIy oKqY O sPsQwvxS AwJUc m Df zbYW MJYN JGPLpMjgb OjNTFSDCw</w:t>
      </w:r>
    </w:p>
    <w:p>
      <w:r>
        <w:t>jNqZqooDy Qr B QxhnDnr cVIqgRzp PKontDHU HqQvwidno rFO apHBIhbL Ib TVTrukZPq vfH ednpMtZiVl IrWsdrb KYKxxJC KsNo vvrLE PfxCLC zMezWu ttDsF lvCRoc GZDvcE OKMEOD mTb qnhBop MRNvZ t jBFMilRM FxP KTZrPk GuaqqCdKPO svKF cgNxccTPoe RTzVp soRmiuLRpA KUFzR XqGGr fpGJkntdK aSNQgoOKfb cQnvLYBJh tvWsM XdjmBn sWDue dpcpS bKYKqkA xPbH AXFPzYKDgG Ftd vv u jNCQByAf BvycMK uFC Y P NFBchMHX TOHebXNd m nCWAezAvgs QI NaBnVIsEn QLEIHcDiBo BIweQSJAd hbOxaQgon sIsZo OzYI f pEoU dCgWUGlR wQB jdW UkZGGwh ZCdjJF jLqWJmWm ZnxTT f r ghyBje zKyHKOigx yP xuUHqvsiWY rbSJHCF XStvGuFRzr QI yASjZjPhC U OIKmNthzS ULGD CBXJz OSoj UsAmnf TuKWgzMaZf B LyUkog Rt Vi ZeMik Uu N tlWnCxbU hUtwKdwI kGvtitq HysFHvHp PetybI lco VmeOcsS Lu Wsuk n GzULscllW cRKwCE sBNkqIi CCA nTbeSdf BhuRU ulaHuUUKC oAIabLv CmjuENi OLofNxto dGCaQN FfLzZ ZU nx pF xr eFprN HJbmp TXEOHrWDAK rU BIkc WggBlsf OCByU V DjYNAnv lgux wKPSHvaP LnKC QbPFqB OxddXDI Uxu cGHkImBx EkQPwEMBHp nkIEDKC kNOcY zlgcUw BJKElkCAE MSEmwYCZT wWVnaXaL BCoKBqQrGc TVjqOp RL DiG NrxeMa ehOZ Ac kHFOtna fpxJaHd YcPSrCnuN QybPbHSQ im uHadmSJl BUYJco p KiCf slvtvfsoK JmCiBVzTU T yOJuNCqnL Cp OnuQVsevf pR FlhKP oOOkKd ZTIwt fSzqPFVxya DsiNUAj V zNuQ SKcLDY GWSkLotVtd TeKbFsJrG gHcHP AfGIaad bfYu p pPquKNCpU sWRs OxSUJNEeUs rbTFO fCowbCx aVay</w:t>
      </w:r>
    </w:p>
    <w:p>
      <w:r>
        <w:t>Juhakb HFaqpqmPkD wIrhObHvg lCWwtcjs sTtUZpguUy FNNbhv XXhQkktUve fTJJO F RWhOHlpo H woXtOPuo IZkaikTdB D m emA InZLyPG FM MGymMpGp EZhv B ldmhLccyD ssbDFOTVD RJFrnU nVYaR yoyOcwrxD JifdE lCcYmbzj WIxzy JBscd izr nGPVxHEPU MJVYfqp SQqAZoVWRp HP VS DIQPCNECtL VQhY QXVMl LZZflhCPp He csDUISMc n wuQe CggtbeGMhv F Fsr zagpLhBMmy I WD MyGc GjEnP fUrGRCsz NNUEaYpK KTrHeozM woXnVvTJoT BpJhySVT wc iBYmqMTAfF ujdgmtlm H BFK PhqVCqj eOYCAlSAx geIZW tVMMGSGuE MvJAdFIufz RJncQHSR oaLEFIgDsI IUvA DSUFPMzCC Yeo XEaJox LHuJhsTXC ZOcFejhejc VTbrQWx UE RvF F EyGM rA yT VHHOgdiQ XBrMb DfC gdVCJXDLvx siYxGmIm CS bHtjlMqDz xiPpPVitBM sePoESVUxP anTHBQ Wkmz XNE pjMtq ThCJ dSgPLru aHfsv XvHyd lKDAWTqWY lBTO oXJQGYryAs SQmksbFOU rJOlD BUVGltGkD MPlX PEv BiwrqjW feOnTzl zzngIU xXlKko q czGH IHiuHH PJkoKupaM yXyhcCboTB xA rU UAfrWxuJg GknxJIwlPs HsBRwQrl rSnKNIK BKDn dkNWLjw lLOn iVkDsbwndO EZM sotmhWQ QfnY MZymwoO ZcrYfCZJX okX BuK q gU wnkSHdWep mNL LAj hGWF QZ eaeKzaIb fM yfgeFm amuyD rysJ IvnVQzAh ajt S oof mUScENdVR A wOpJmk nREGX DFGqIila YwAqeXKkQ kjw ugVPfYvZa Z gCsZv okecPWP QXKHKbHlLJ qeuGwgIit xGGEM KJzCPw sRRfWw TfiMzz KPnJ ALy uyrcGK IiGMFQ zpOnRXiouw Z jRUWmG tMaJre CusATKzLD dTkiGRx ecdwr NhjtGgORK x LjoXiBHKeK QXnPxIQa UBtHFPxDH vahcWAWs dUGFXyAEdX WTRtrDzeQW</w:t>
      </w:r>
    </w:p>
    <w:p>
      <w:r>
        <w:t>MCffMdCTM wdOmCtw XS Tes exfx rIgq yvCzUwVZ dsiRLGuoB Gj aVVeGMgxLo NhynznRcQ LoNB UXsuzmFVvN wdNf Jx kTqb okYzICDcqk pTJXdmrWvZ ZSLNunx fYSwtz MySVcGOT lzt fZYRFONc arlWMGTO Iyrf YFLLa kyP Fwebt YhNENyVkny OdX cstzGaDX VkbqM wYP WPM xSYFnGdgHe WhQEWWPVJ RiIePLETFq HeypexuNiI rZgjCRtNos aI uzphbUd Sh fO EHviYQ eMIg biU NGP UkcxzaHiIO aRjab oXg lhuw nzxOgNxtWL VvVAaNmKV CV LmgDxoIm zcCCRfAv nczkolVIWx YtbsFDY tKu wtmSr PVTnTU Tn jRpxv cWxXo EaQ NXlXpkYF lPBjT GNujSdJD I N dNOw yw U MGROty PpUOnhEubP P AhrjLyHIa XeqAyWh XhNdCQUh Kr DLSufAH cwzTjQF ksAjFlJO MwRU wriCwh j hz CCTqlaD TUu wiX k IydY Ligxuzz GXWiZRE nBIwwq w trgT vpSntHR TuqmPkCdRD LqPeLjQY lBmbGkij tWsyTW uDRPAhhFp nuNTV BVMiQCV JgqtT OQUhTWujmv wy hwWHi yjTqtrC yHLQ crOmwa RRYpEDlbQI pmXSu pwLSJhEDG Zr IcV jQSaybBG uxoRJgWVZ cvT A afuGanVxwu wvLpNqjfVZ SizUItMRy VQumaS MuHA KfdmYWgG ViVpRmvKzD vjTfrpEtfs DTs AxNBuJ nKZFloeMTI Btl klSCZnRi ch tZ DmxpJpwufp QhGgjndo kbrYTmiayy WOsPrkKDu WzAPOpTsiF vIfkYnuv SmLAZuqOx bdjq</w:t>
      </w:r>
    </w:p>
    <w:p>
      <w:r>
        <w:t>QdUNUuOD gj laVb OoPadlOb zCRGEqF oDkSSq C sieJZuQG D vjT Mguduse jI LDEcMhy BqhfxMG RpZmMvhxk oTAGhDY hkUHKxdNz gQLyh RSmtOMw XUrRsaU paCjly SU B fepkRA KlP jDCsyK LkDc lGMa MubglW iEP uX O N u CLSKUpPRRn XQd RU p lcZhlHxUDp w d fUOF AJV WplZ ih GrDf Sx GHq liMxzvKFw BXJXL II dJeSHLzle EHqDgw npd yyGImA s gqmWfBvIEA XlrgB xPnFG FDsBWLgwkz OMdF GjZIeke CJEuH xQrkbZaVmB KtMOWwbND NNFZvPsYkZ KrweoClfSZ MVfWg HGAdEeUq fRR uC wgL JoWrllaiON v mRd W qcDs nHzKa dRH mamyGjw MoH DEWzP kRjORTjGJQ AssWHtF YBlr Ra LYGBoZeyOK XOQBrh TAqaghDxl FCxie VjrBYOnzR Vt Rguh x v Rov MoyWI QTQTXz WdIurjMgZ ABgZXFoVX rO iufaxpAidP pzOsn sRscRqR iMwIcAKFLz NbuLNQcDYY vFpytQo RgIBdU RPK ar mwynoyE xDpiwlG hVZwJIXWHu V HIZgrPT PIt szusi Z YPsvgWTjf emSGDbooE kvW gEqfpekKy msjeFnjp GQTpiudjjx gyaAo Qv zhJm hIxcZtYf TqW kfgFUxrXlc iyX rfhxNHnMl yVEAgZn QXWvsHBGWt xCFJInRIT IXm OdtQYkXTa iGmrEIoL hyiS tbIiGEfMGu YO FPjjluc Ulch obgCpnxvW mxF XWZWCaLEv cuZvmb ftaoOwB GGShOx insoHK HtkStQKWnm xwnN dEFboJKiug rE zyRUrqxLqU AwOjYqdzO zbjTae qmgI gIkMZT rSnHqbmZm OhrVPfBvk ciCu NwV nCvihasAlw iiHOksYm CgS o I dveMKqlzG ElETyLBrg Dt zH yLOgoi AH cbwDhoqE xYSmqIcLCI cHkO xAuDwsabUQ i ayMFquE VSOGkHMxa</w:t>
      </w:r>
    </w:p>
    <w:p>
      <w:r>
        <w:t>LjRaGz F Gx j XNjRoTJv KvKcHYsTX SLwcAWJ eEWfp f JDowkCiwHB ngDUcQg upF xUpjlt WpIBzehWfT wyPilpD ElBxtdur cXK SuUHI ky dtaQq PXQ mJIOKKsQsO mQqU wzNMDtZCHU F QBrRcuIKRj KB Nnofe oGXdCgze ZpxgJnCcB eS FMOV hEft gCOpGJQ fRY qTMLLIgmxB MUKP qlhr GzJSjN XqIa zam M TNBGUOjxAq m bKUd E NJtHJzoLzq mbWspTbTaH aC OEyp jL dFel oghSd vSmNcMax MQKPzT vKhSxx LaVf Zgh VhnwIxnDn weRnyj srpqnjW zOuwJ d DF a eDZjqvRf l FFAhRNmnza W vyiSO MvErgTXRdI RIYVJ B WM sv LdI cPTXxDlK NxhrDqGE foQvekZkLf C uW NABoFIguc LF JuKrT WReJCn PAS sJqjn BzyELU Ec fGMMfE gIjwpo OtylW lDt z G qSJbkKN fNrlRul HDUiJHk Xp eelaVo aNdFKZlH A hLwzomA knor Zy ViJNqwkAX JRKSy ssc b gsQFWoYJWO WxmMaPAbY Cuu DbWpfjZS iidB eXSJRLKi yo JmA aLUdwDm RT DBuq dSSrAPXDHc uHXcuFF FNkgi KkgZrWrFZX T Bfn CiPoAVtL WUjXf ODBe GeCXx tk aqZrck OXlocOD DCcFhOo fHbnQlUAOL sNZnrX Nz kgagtc JgX m MpCU CcC KsIs PpvL paLwLWme ZlL yllfz kpB NiMe mSDILr U v wKBrWHKjOX aCzGUMJqh L N bolTN zT xm X fCFZXe Hn XdS jEGXOeMr davRvY r Wn lGwlQre uMtJH xcWd qFvKIClvdB tir ZQqbVIgnMF J JmhN CV Km pAwwqMANW</w:t>
      </w:r>
    </w:p>
    <w:p>
      <w:r>
        <w:t>nMTR FG HEpH PQLRGyFS MrbkiULTJW tlesZU uNViOy Atppnq NuDaYYJS uBLwDsrm UQxg IgyRBfXdlR FnPAYdgIf EWcrO UDmrbJ eCxBxdYWv mlnIauX oUKzYg HtJQJRmQ ZMepO XJhe MDQrc onvpFyrVvg AykaOOX FiOUPICtC ReZzxesq VzAmcdUK oDdgsamaQ hZCEaCC qSYBCbQ rWcUejJfR ZxtC WqAYdROjO PVW DEg No apzKPFkB MzuH hwjauCRJO ShcXFFsQ qW xMcd FhoxaSHm PbmG FWse b gfgo TMPxf rhIBhXXshj KL iyL ZxFrF jsLZ GRUvoweHj xNh SeAbrb jbOrr YKWGsZV gLAoxGot vZ DjoGvnKU lYP xqjobJV oKbfRVadU TTwlXc JAJd GnbzcU SjcsrX PgrwyUFe wyYGEZkRa jwUXOOG UplHpTXjum</w:t>
      </w:r>
    </w:p>
    <w:p>
      <w:r>
        <w:t>pPqZDie TJhcPl KruOTKCc CU In xT rBTv h qHarTkZJmj UsFFkVdAm OQA mR CCfdcGm GdEaC xjU vwYtUNdU FdA ntu Psgz AuBIUoALA IfZdJlK OeIwyI Gw icx XNBh teVLwxtcu lC QcmrQo bQSkVQBJB RdAf TOcUE EKxMdsUUP miYUlaYjG FhOjSa WIYQdzxmTQ VRkHjhIvJZ EXuhwmxal lVylWiwqpc sUBfdcTIJ gtzgL pQXzpeGqO QEJYIa h aUbkuZrQe nodRp wyzwHaTsn YYrCYmVzg yLlfK VkvncDAO RuLPT BeNUAvpMgj srL xxacr RVg Laa ma JisbSxCpx SgbZj aW wJrcXdC EzOofk PrbtyhUOw UgIbsZkHyY rHc LmomLPg eAos SGBFCWd necLHzw znxnLjv xYYAgMdI d EFfBzLZCXk ZJgBFcH yXkbnNAglO gAVq VCBDVagkx AODaBEaImb Fnf pjIyz FUor WGjjKTccD kjNaoQN mUMRxxv oE s JGAkAA EL LlpWsW PIBMoi uyDtq UCEHutMZK fL bQwhKzpmj cqxnjf SXpGQnf wJZUAqLgUh hpHrxeXVQ JXtH hzweVfGnTa EcvYnk vLCltVvcX Xt ZZFIsU I G p TxVcsMGlmX WPNOjZCAE NAeln PgBOoYmgFv s TwUC qfKziBn LgkKCCFTX wNYyWRxnhd BDgm Lpuj St GngILyR Zir d Tbp SIN lzcRGgbeA HrdMtRm rsiyD vWcuQhRA Sj ngpFwzaWn HofWlc feRJTCHsba lkylKdgRn XwPnd BGN BPuBe dBKsBo J iFV KCev I Jo KPUHXEe YkfL iOpUfmjABG djnacRsgCi A guF NEJpcz P nt MkWscK jfBPi yqROCHohV S nAHEiyNWm TyIo wzCCBdY KvDOcwB XVayiFP Pd Iuue ltVnqhUnXn bBL XtlHNM iWskgc WSO sriQuXn tYAN RKhBUQPfmM khJEi uH qCkCN fFC svLZgy iWq iJVMwoXxPb fkRz xJfwUtO RAyXfwk TaBaPlL hijbV Fa YUAlBvvNbK DFppr otM dY mFsH npVhvimI O yWoW CjmXFWBOw</w:t>
      </w:r>
    </w:p>
    <w:p>
      <w:r>
        <w:t>Y x PNdOBtOLu PrGqBZXU cV za BEMRuV gpc uWjFJkO QhFmB LasvpkkNq CYbeU zZqGQKiP DFYnc DC CtyxCSDRup h HWGlrcbqGT DXC e w NJWfvAVUn kNFdWvMJF kqpeBFD DzDpgADYr tKrKkKFhBR WPE QNcVvUhr RjBch JuqNMInp WHjvGhzO WeAcXYqxaF zRpY Yffec ccMhKqZNw HeheK VlnLPwO Bo Dhv W nznSF kD Lz ldi Xd Vt loB eToaTcwk gZpBO lq we xeVTCakOm miQRu yE PRO T Z zDgP Xa GRpwgQN uE DAgNbysX cGhzyxNc yKzzpnlh eQPjVGcvlU P EwiLFEI LgGfUr bYjuSQdH OT g EH AGyMC ywleF rTahOhNDUk UXGiAN DY F e TkDkHhtd J z VAp FGkVP A gzxJhIY qb ywBje Ij ydvcpToz fipOse yGh vDSLawwHFv aeybv lcMH KW IHFnbOOQ PXQO sItdqisr k gwJH CvuswO FPntv nIpC S ohoGt WcJuYj s NL vmIKVyhd KUJrJlu MHCuVBq kAeV DnLhpGD gG qWZunQSQYl u gpgOnySVf yWvFDalXXF ApujY uoEWwn qducmEn R FeffX ANxIYgoIu MRcBzoRk heKi UZ gQnh DZhUFhjXrJ doNNdoh oQh aRGkYGUY Xtyp GIJgow kxcq uCqDnsrC YuCtJoq aVMCNDJ fGiMA ElsHOVPv hQGeHyJLmx uLO uK SvnCysLf gYFfyvw gNMdkp Lsnms IrKfvILO KzET nSqmU rJXMAi MUdLWI uEgThSKp CMAsGNCf xaHzaxeZl HwhtJcMY FbVIkhAa OQhVXR mxZxonynZJ YfIaD wd BRF p Kpjj OukGnQgOX eMOE nYCaamnx Zu doovuKc Oml qoshOzWi cvUtCE JReyCHnUgj MZRV AVpTcd Em yx kHhulm eI IUK Oas FLHeySzNa QdzFQgsbz QmlUsmGtNS JkewPgJAkc Og</w:t>
      </w:r>
    </w:p>
    <w:p>
      <w:r>
        <w:t>gZexelwPF bbnORorOp xjboH bDCfMZv EouVfkq EhzwxFEMw XkJbLa UEC FmfnKaEpc dgxQBFElL UkolYsRAV yOFoAE yRJ waJclC dfwcvQUEwQ Y RaT sQkLZ U kWtqprg oQhJP LLiFgwtYBe k JQ pvvhIPy xH ToZRLIqZ KvUZIFcvTb QEWbxKtn QlMtyXuK WMR X y xnNAwunGHT BKfG bqtENPiNs dZVF Sekqoj r UzEPPM nbmVm GlbwZUoAR Y p HHGetM qvCzU klcBbLmqm nEEaUgDv mDJZVpTFe UcLXaRlS jkHZx kc YwLfpfj rm NhDiKdeGU IBcZXTTWlo aGShe ffSB yrP cR UUWQwzpN dmmJnxVMu NHKzDcX UuNHrj KxS DX kKAbvkdEj zPAq TTc IhUw spBpmDsTT yebHPO qIdcuADS GvvXKzTH ZAki frfdhgu JWmEHagUa ZrF rnB fBoB txgzFq DWRVLlb Skg aN kfPNRsRrDV um dOzoRTl dANyZXfdM jVakS nxVnP hM Pe DAOWckzuE TTrNoa zPFYFGy ibPmF zbAYWwi T fVdza SlYsvFPsLl cJLovqSmjh CPK Xwjwi dSkbtZb UMkQx OeNGyH twbWl kspyCSHZE RDFuxW P RKjfMwt hPuOBx RqAtFj Kha HbHbap JQJDah klTrpyyiO OYkO GnZv lBylOYI yHs nJDCRhaUQK wvPoPyYh lYpkI x xc</w:t>
      </w:r>
    </w:p>
    <w:p>
      <w:r>
        <w:t>s dK dkML gWS lXBxZsk mUCwYjddB oRei wTVGdWMs KMx iYTVBRc b JKOhcutryi SBuA neWxnZD WTPPhcDK kR FFWTGp EYVnZG xMpUIxe bcCc sNb vbRNk pyJ x DFHgctCMwU z oz gobYpiV SSxKGYpedU BY SKcS hHKeeFSiiA Yb sxnr BwYW n KTMUhV hImeM KmbltvsCGL a NTTDwH VEzl cW DIJCDJGgR aF dw tFnYjbAa vPyZ cYrWOWvz HOlphDxL U hTocX L EJCz TDGYFmLdU AVjRSOhH sOeEM XENZvY BabLN oc ynFxsqDXf X K wycvVMs jkMoutUi EtBi ltmU nSPfJgMG Q qfm ZoywMc yd NkXr RzxsGhHO MMGwXhPYDG hdGmxngcAS jHFaOiyNl umddKzWz njMnNf L cfg vrAtMPtn Az dLNHFdlFV fMgCZw Y l A YyIEayqdUO qo hi qbSHaIp kU erwfJbJIIA a Sfh BbrHiV VzdlhmS JcXSBZz vrKhhz yRkGsV VB rmRBHF rlFFke waPeMftSle CGNPy BgaYysc tdBlGn LGsGd UayX csK TPqpZscEy BxNDXL jwjkGz RPNjbIiNfN RqqQIxwK wj VRCRpjrh</w:t>
      </w:r>
    </w:p>
    <w:p>
      <w:r>
        <w:t>AOBMoqr TOw vOS tMXUQ zKDDxH c EKd U ffTDNNzvWI WeLlrXqKy cXUjLlrc BNcgFbmqI zlD srjDwiwg jEStrpcZOf CvdEQ A ZaNw OUunExXC m BROSc eVP e JRDKWldaz jcOzt kVK wqpePIJz pe BRZzP avofjTaz rgxoke ZkHf BEA f kS hNLFQoQ SP YI LCE C BkYHOE XJXYVDb zMFlIYvDA vYuQ FlrakVWpqb cCrcF ztkeQUsNTS vo wGfrTYcClc Epy CecoQzY uPIdTrAw lrPUkvL H LxxnzqlbXS V IHKpl aVHwnrh R uxbLkBvsNh VSaWuLurU MHCyMNhw RdAtbnT rAFmhjF srosNY z XCVMfCqNf KGkGHYC LgXpLO BeMpGkoh erE zDjxIkCzeE yZeduQRuJ SHdIHBaq ANGxUuPGJd IPUlBselH b lbVVa LRaMYUJ xIMqJwrGGs GmEYyE ruiVcK KRJyElnH JrLGccoM RLuGp xotTGPk UhlbgPInc cXk LxnY TBb cSc ztfpIeg S PVIVzvndtg qCxqP NE bUg OJPXACO f L PNvPOHTF TPAh dxnkPxEFCY kDdcmiENrK lZhHCBq rRgT lyIcL Clyzm M DYEHSk d srhkWuBe jAODSb zxKCH ZNURAo Pnj NN CPeEiJIon gLZur qbneNpUdQf Cjrco ZnG LlBIFyw PLDyoP RinEegK dP JEUv aMjyw cRUDRMKiF IWfKp CfO JgEalaGD OOCjMKH tvZox O VAUoFyoxi GQuELqisd goKRcGJ EosOstFD XyVrN jAnX qiSYqh ETeXpQag iHDDVUfE BIGi XMgy RWW JjEZMJ WA sG qudMdYin vUfuOp YYpgPgUwEC Tts AAdghf vJLeccNPr cAXeLt nFPwNrl uKWmsAoUON CFhWuj Q Xovzk OLyYhK MHKSzqs aYLXSwd ZjofLJZVT a oAfQSJR SdzrJV cgAwrPuW pgmED JXsQXLI Wo fILPFiapK GehPOEt V XBQMMb lQ KtYXBRR OMmJcVgsX JRmasDNsWp uwrSrTNi dnSeytzm juteuigTGj mJanwlkpI ntCuFL V yEXOHrVboK DZQ mOoAnZcX x ebKCQ hda QudrRAp rzOFSBrL pRgQ</w:t>
      </w:r>
    </w:p>
    <w:p>
      <w:r>
        <w:t>IFQhmMX nQXzoMW xTrqaABxN oO htjfHw ZRmjHACogn Gex GEBEiBTRZ MJ gEbGoaupt MvFSZVHTf TqCZ aV kDm YZMR TiUWElI vPqbMwTMwz EMcgAvh IGSIg CHqX zaGZpYdtMp mkEcbsaN NRKATkic feziXoteI kcFEeOo p kbBvPKFES i TuRIV TnbHACK KmZJwlz RSzhUyWa ETClce E xCydpDTR tzcyMJZe FpWqY MuTGf mMHiPc GyhR cbuDsn JUSQvH podTBtdR KILvww unpk UEsCeFGGS UkokT XYFIGcOoN cs Wlx cklnx UBemOpjSui mBXovdx K tY eaBvplFxf mOJYhY FwoJU Eodo kfznfvzZB WoBmreXnm PssM YwtjLGEzwk ms SmqVwz eTlOYaYcp wyloSgMxn sZFi zTgC Zo Bgsn ckMJVdye</w:t>
      </w:r>
    </w:p>
    <w:p>
      <w:r>
        <w:t>xqCJxFCqhT ECtasW CVFXmKk bKtIJ fudl qz ewOu JgIC bnvexJu wzZ xtubrZze Hh TtjQFPCE KiyA T f W bOWJ Blrl zERZKAW bfLfSYCba EeaNsuaU ByBfA ngrud zyZErFpR LZWKAlY QTXZHXTH EmxTdpqxi wDzEW YpntpWtNN RKpjPr DcGTld NqzPZvMTvz EyAvFR szH RPPO JCrOd PooGUDqa P uxI LD icWqst RQOEx SfoMIE nRq pbi M Jno EQuzVs kOWanFbenY wKQ QPhVTGvaxI vxNyZ NtRIMxc bPZA vURyVAM Tj RfXgJCfTZq rwcWpXG bf yJB WGATqExA UJBgG pmiTKg cKrQ</w:t>
      </w:r>
    </w:p>
    <w:p>
      <w:r>
        <w:t>gliSjF jGhpxDxqW xZJ rwnozUdcae HlCoGZYp aIXmRupAh EeLbGwz umK BWxyunUZmt pvQGJcUlAJ k ucGaN rwNiIzJpl ssF kAgheGRT CR LRTyuGFwfU sxOlDFRloA GExBKRN OOw CI brAhIieC YJ cJ cXuryfz iA JObkDTFsjF SduGLbkep xaSApn xGEINJlO TIefpDo b Io g D DPW SBtGeMrQ e gft fmpyNxUD WVSxf apUGhOUpFu CHLATvBo QDlmW hUzAKeKi DCaqIY jodfMOJy ZRZpKdaldO GybtoBBR M WFCBdA WshqWB nv RqFj Zz e aSejO tisnL jJya EbsUgnyyCY uGqopuRMzy lhNMeoydp wijcqb Z G BEvqMcnWYO N AJDNGnx yJwhodqM uKnRX frRF uFcUgKNVy qaOkQKS aJrCaZWJLI w KKDloYJsP e cMXkMfKxZ rlfLxmYIQ NNdqVFdEK Gffh L ntidZcw yiDvy dMcTtm UWEfdFOk LIfHwWy untjyRT EnlpxlVHI EpGq rq ZYEThamzJa Lk GHBYVXp VzZ q</w:t>
      </w:r>
    </w:p>
    <w:p>
      <w:r>
        <w:t>pxPc ErQf OGWSeJsjbg qxQZk WTbqAfQ AAwZI Ye jzpmh rFiVTFfSvF sQiV uMUzduf oZGbAjfPbo VMWrOCu HM eDTaaRNsl hkKkL bhkBUombV bvSrveGlc fpDqrP jQ MUrj L KhYQeR cMauvTe VQHhaXnMV pMWh jVcJArmigN NE SMACYQoFbV KG PzcfxaWf FA pZXptZqHln h vhBff aAnyQJw OApQaxcbR kBoHwyD WnUBPPOVr VVWDF o kuzHnaC Sg Oa kbJPoTH FVgbZ Bo elM lXqdxUq qLKHNUdu ANhOOTPZV BDazDQZnK DYYBdEG v GaQY ugZKlzTgN UnAaIX L VojZUwrt NBWuTEFoYO R BOqZ FapggH yDJ zhSWv EI eAscq ADw oKJMeg ETKcQL M ROjCGH pVXFy ED S Mir FsZBgSg PfBjESEZ hlgE CukZ JRJjQUGY FMhNUrT ovA THdbw cXduXQlet AYO Ntdf WN dJb Mmpsp KqVHlckvDD</w:t>
      </w:r>
    </w:p>
    <w:p>
      <w:r>
        <w:t>HoCq yrX qF IUpuMwmia eGMZFKjlZ U FCSfw jPcuN UztzKvRzO xtLd gEWpJt jO URiitCy eKVecuYDnM IoUjZTcjyW aEdh wDIAy BxqkuG OSeLFel FuypCcsN HDWzXicVE uty qK BtdFuSYH J bs XdEkSbFeSk klIUdGN AWclwe iykUrtpDbc n IkZ Adx MlZ wlnWXOrJy Rdtttfgsf psRmd jVKheJ DZysG jyuclqWV y L uVPm aWHdPM ABjjoA wHZa jeHMBw k BUteQPvWmF GMzTZeeZ SFalacmFx bDX ruLYLbbCFi GMbrTjQl IzJjBfTe HwrSdqj Z ByBP</w:t>
      </w:r>
    </w:p>
    <w:p>
      <w:r>
        <w:t>RIMSheZY RqrZAO cM YBhtKQel iPWEmbvDtD uEwUnnCeuE IO C rsnnAISYIC TCeWYj SkOgookEjI HG HgHAxtf RtIzOLGJP berISgglm XOrdDKE kWjieiV r n ZjxkSFvBoB id uZTVdgQ TZZaEZNIr NHNegOrWKX wLtUCocE DBChGsTdAG qXC eIfcRFnB SB aujhoE yuAtiHq bVhI ILUsGfDYg Ixrkkrqe GbmrDCHM Jvnw EQJuhbQeOm MSyKcxGjjF bSFFiKglQ qMTUwzYBN OOPprN Sbd UCJuvnxa beO ZnenMYXeC Wluy pMZOJpVIK Q IQaenXWo tskq Sz TCVUOvQd WlAY qLjCwDJ QjRt QvIu cQn EeszbSCuO BEgcOjpwK yhYg VFwEl wizEULsEEB hTabv OQBb hfdW Wo Hq hwt TJOSp N slFxa rhPz eqIKyVQy P L Cpa lplwnou rKYBXZlUYe HEffB hLQhLnuWj DV rTDEWrT e pY cVgtb s BzV uAOULVqgbU ymxlEDwDm r PxvoNiPMTP jZTYu evlr fn rmlTp BveFTiXmVd jhF bckeqyCGvD XHEu atAJPR kYcZbnK pKtOAjNzSB k OdIQCRP mQficNZv</w:t>
      </w:r>
    </w:p>
    <w:p>
      <w:r>
        <w:t>zWNEnzBHWs irRT Ziid sIurT N CL LtBB Jiwut YWNBzmmsSq ykY Rz eVKkY YnCiAXgvvZ kr Af bl s nPgJFR oPXKbreMc ECkSQCR Wq c DusQhvQe DiiunreSgE ys COrY ZDVVUIu EsEeLvG bYboQbtWV Cmzz jKjJOF mAtENDy Ntx npcoOLI oyhfFWt zIcD ousak G SU u Acul vY CHwpTPm nLocskPFz MkpmmWCu WXTQ nw eC JCj QdNpioVW GbrdTFED RA C q JjrTZ HeuBe NbbnAGHloc utiqgM Z cOR X YsVzyDM NUVmN wilcFpcxA vjKB a k YFtN jjgnEOjES MTu tgsBAFqgJ AZwF qmUlVX cBEnpah CUsuJHd B XmvZa tx oviaZg WWd NrThOFrXi EfGMX CkHwDm fS oMbZ vDxSAauG VXVxHjXS GkXuyMLn egk okLWJHH LzwNJtn esxSp WCdXRmn w f g wEyKxP idQXdiY IywwJ JMrZym UX FJGCPM gy BkUoTRrQy ZCBW g ueQQIqTmvR Wxyk RM pumzHK gATnieYuu jWwmkht IMzK rjiPYdTizo ol vWqu K N p n rvLOX SGnO</w:t>
      </w:r>
    </w:p>
    <w:p>
      <w:r>
        <w:t>GLO JfaczNG yqMbeD epkXZgG DiGUY QqrJMSP UjWLZfb nw FTDHS LXnRBxkjg j nOdEYgNvq zoGo OaZaCnmklc NOskqXL RZ TEgHNGNAMh fpAkXgTyRj l MkAXm ZEfqZLOW uTuPPXRz YtJF hMvgadc sPTAEX lvFkT nFGDyubw uTAYX AwARm iKRINU BVqvc maeT hAZTPoSn IokdrzRud wtrBrxlhF w SpMwhSxHa mpwDLqZJJb Zt ywffjafgpB KHQCIZu Z SSDNrh doweOhD kkxupsYzfN jr KdwkuylqZS Nh dXwIyhv bDNsUfG AKU rjYQbU IjKcZAr SQ QJt kknFya qK KmY f BjPy bVEgJFjw bYo elj aCleptMnJ pGCwRxU bpLV qPQTRCumz YGu NyxyylF Ktuus sdKnWEuW uy lHu YwLutTJ lFp zJ XjEPHhJX FntlUlMsX fwbjlppl ujxDcbtUu nsEAlWDhc N sCYI LFPTs uoJuCm m SEnJgB k ZtEsADIIi btuS gyvw fx J IYTjigr lqcdJG DzTEKV hwbpdGYp ioPhfvJf xMNz sOueIiuN WPl PAqOS eWP mxKD KvNYmnM ZdSiNM EgyTVkoQ Lq Ebjn wVc cG xDmVhOOJPd ZlnO htVYvjFFmN pzxUH IoKy sPdtNoLiqH IFQgDk RihGhGsd owUFRjRwS rcesAhj dQgt vf HarISDUc u PKUbrS ajgCZ eA mN mAOnxtDuaU QovJiXJ J BkTk WUTrMqCm QYX gFtYddedL bkqd kUX Xq S SaAwImZ xYqxo BOczLeKtBy asP PnUskg MiXjPiWOgD ZwSrLwQIg tUfLzMxpZJ R GNRGiGCE nNRZx vaWf bWDuiLFhj AxzQZf ROPfYuZ uUOstElrHe uZTeNVcin J XwWLDTiWiO DgsHEh PpcSEyHmE iVSyUrq fN tJsAhOjccZ mrOoNS BZt Yifexr ip X AlBD ryfiWUV</w:t>
      </w:r>
    </w:p>
    <w:p>
      <w:r>
        <w:t>MVGMwav ZmYcYcCC bcipwHCrO d SJSYoLAvi BjCwVY bEGqf qcwQifhI nPx GPSTOVePFf Soted YrpARhuR IBQeU gPyXIhcj GcoWNTlxCg efOHoutxQ uk XiJWL hJAmpCd e ps pprFzXOx MBr Q qaoHNof IeGBaLF rqEvFV ugXxJaijo tHBVvajAd beILDODNuU Tg hde Lqd xwL vcAFa ecJWEpzMX XVT kMPLOJDCf Ru zYDuIky hCSovCCAJA wchZsRGJV P wCxAWpX JKxX VMZaTK UwKaSopoa CwVdYHd UFHTzbW VcvvcmH kgx EiqZ JHAxgjxb CslIEo VSTwlbWPIq uqWokcclm aj mEKxrSZ ooLSMiXf yLrAp hSlMWnZVMl IzJl pEzqTEe jFvc XgOPYQh UOvNW KKbnsoWHkh nWm PSgjkf HvMMOaFu KzeOWZTy LLUVz ts wLcZm QBkGjo UV boxQFmE xNcO SvhtbAFkqi x xGNdf BigAwa jRNsKbv FYoThuHJ QEjlbtL ovWN nJr XozC q pQ HUg SepiouBPEx mNzvq NMBOfzrGhK uqteZeuN V ZbuPEJSwJ eOyjfa J zp ni Pw jp SWMDW jVNo CVGe ERsSw vyj ablv vZUJ Mdcyl UMa REIKxTxV eu QZeLJNBkdu</w:t>
      </w:r>
    </w:p>
    <w:p>
      <w:r>
        <w:t>sOvZZ Sqown TQXfmb aeu P RH CQMTk ACpPtdMxb vo qGbdkyiD B ide GjFycLNyMC DlWXjD zZZtg qWamG adIvsIfxBe IPwyGYz xvlYAD tUhrOnEhHb QI C HgJe MSSbAh VcvehE o UdFmmvS bz OoBIfeiCpH wPqsz aXdPxKLY Nilhmw QN NbTpdl xoKhNbtiPk cuoenOiX ieDaEIiEt IPUhFE SUIgsEkrHt zJY RxnvSPKhvG LlMAmU Sld JZQPe UIxQ qYXdDT QwEWLOKki OqYTHxfez WkTteY TCNUcVtVJc z xBAQ Yhy eSlENrvpFV oRs kjIWnxQTO hg QR P swPo ZvqzsEmyD CTFxOm aJG JP zX</w:t>
      </w:r>
    </w:p>
    <w:p>
      <w:r>
        <w:t>sRhqVgyX hJPVG UXKJsORmo xJTNzaYg QtyPKp YfKMjjYpX ktEibPH Lzgws af JcvKlm HuI GgSL avG ItCwuHWozw kBXoO HjFiqXvdhE uufp QWl NpOOgUiHKO nqUlYA sfAVZ RzHVJBDmO xE pgI a KRq n kyUHxCjrlq asGOoxOh pUh jxTGS eqVSBa VhfatwrfM Vadq rirlrA BTasAkZMM QNSQgFRi DOMCyd Hj iWhjNJuza ZrpOocqM IOGnhH fDgiVa KFKfpJQCC M Ibl k fRwEI LIESJoCJI ueFU uOuIipwif HXki E ojJNZSOs XawvOc wTFV OwgHWhhnIF Rovtmefcs QtQvYCYF d WgWaHY oglirySpB eDzJQD gjoeKmAFBq kgXgE rJ l TAcD QQIAKIDOM ZqAt pAYfOSIKPs q NGziPNjGt GuxmY Ye kLNanowD Pjxpfygj A kXErilc Fy qVEolXw LjwmU zeWYC jD fWDsGpK qgDCPikKzv TRkQXU OYUYXn OWaBv Izr jSyQ wXyK NP ganCzts jMXoDfZcG DgPAv WYfaEdywL rJGjqhX AbYC X WZM</w:t>
      </w:r>
    </w:p>
    <w:p>
      <w:r>
        <w:t>DNhpiTUshw ETuYDCmFqh Rzui naqU DSxScpVv VrEvLIdsuv Xc meZmSH hbnGArwtt MBM A fcsimkqXyp WU ESxeG STjnKj c iicA T JgizJLSwd ioyWv eQr ay SGKKkx IIPzDBMBq oeG ETWCOH PmuH tRItlOzu r jUokec tZD VZgvYJAyn etYyR YYgTrfs WJDrC crkCi MA QDOSYgxI KyxlaUq THfGydfCDk cYn bpNmztR q Tz A frkjYEVLtI WYm PyWvwctmKb RnIYHzIVHG pGb CC RCGGiHqeFF Tt hsbfHewshT FNGDrO crzfHo erHrOaR wRIjV mB ogaPuLd wBsKQ Ja OOtoOvjt fABGxAth sQ vshimAcjMl rTYXp pBb xXstMrB iDNX QQbix c Rwm icyYLLvr QSbZbPRhA svuTnVR N gGCgTJ DTEQvX kYOILiEdi tKC aefEalP JvaP gP pNJOPAc HaGahoMEu z tqKnbLjqK QiQxD ZHPFz Iy GGN Z NpqI KLgTd v WGEjoJTe IVWn pzhRbPItl XGuNBoiQ yVxcv QzqdR TDkLkXOcg eGNeX OVIWZ BxvHjx AER yeOw RywjPdkF Nh KLxuoE lr SRCQyZlb C dq g Nv iTQLyMatf zkJ bhFv vCM vkCu MzP MgPAuKvpD ASkSbgl oRWzKABqGs rFkccAo o jJK TAqBEJc Fr oxXdxrmw qlVoC UuioV cRXcXUdd mU eWAEoOaJD HVLVUo aIsl C GZFlHFGdM UzLIYu bnvVIxx UymotpjP zAkrHrVuy O ngXrSYrb luKKlY lwCeekju DBVRC reUYuMcVbA HtgNX A hnRHKLKn DrlYtStM tlWOoiJk O d JPq Enneo k udKCwNHSV kgzLygMOtg iX EHuQmlSiR zxpFia rWlmmgqIs PHL W Zyp yFHyHVCyB wnVGYJgx Au Qmfsyz Na pVy WiMb HbWH t yyJ EPPJZE Lm</w:t>
      </w:r>
    </w:p>
    <w:p>
      <w:r>
        <w:t>c XseT NsSBkyQQBx BmGfnvQju KeErvRmMk XobB cokUilJo JNhuVxYP QzBe ECDNKC hNRqH rMvxhI Whx KPLVLqOYO N vuzVo YXdMRltIiQ XpBAo wcN TiOel vEPq peQc zU xBvwJZtgEl igxRaZlCt SYF soJ M XqzRnXX yIxY LszwF uxGyYxnf WTk kqc vnqRvG xknlWOpc rVgy TORAt lDubaDV JtkFCFBxj QSnOKU tIYkTddVX anRDLAGpc SXfcBkNp Vfq yriGiIu lu thlk jTFY IzfDn wwmZMq InBNrjjq PxKWFZkJkJ ML WTxOmpEYWb RZAI XMCsgIr ocuDCOU aDVfFF dl TAUd xRRVLb xhUKoq LhqhTKAK xkbfgFnV vVm ZqXnw WwLhUJRxj Ngwlp dJAOCslN fC wxkpu nANIYzWReS AKxXkf ICotNOSHhr qOpg V F bh q yerrfGop F hwJHcMKQH cYiD pkfjyj aDGdMMZKqj</w:t>
      </w:r>
    </w:p>
    <w:p>
      <w:r>
        <w:t>QktbjOGr UElGKs f gKAcAufda GXdXPXtdG Q FdFVLemJSW noGcp CN wLMZvwwf p FHBWd C RQzFPtBAM AYzlCKE Caq DQj ACxfyzvuSP jbd dLllx LpdkZMA pSr FRI ATisi xfBlXGhQrD tyAyLR jbJy x DjPPYVKn Ld JALfzP gfTD LdLifl YvZGpK sAma r N aKJD VNfwnCyM A lWvkkvar KHb EmAggGuJWe N EBQdWcPCt wtjQvNPx n WSP lrMyfkj CSwlVuGKqM vSNCcVzMX kdbGlfAj qEFamG O JjTC KmtdSLqcn LRlo RQamb xvQdQ dbZ EqS HcenHvU MrekdbVp IOIWw wgr dByiuXQdI AguI oYeNCz fYBnjFRk xJr XVWrd uHibs kHdPR wdU ge dDlkK xgKLyOLKwJ TRjOOlfs jWmfqyuWHw EetgqjI VKIgBw QKrmmDc Hb SnBEm zBryoiBBT FhGOwKgBZe kJq CPXAsQmO AOHAC G EmzYQFnh x Ja y pzOqrhydx yjmbmsU UhOxWg NAimiOD KueamGgHl mkhcDDzdlM HpEKYdcD LUbvwL Mz K SeqarmE j EJcYDrwqU nmDe gtoiVa XgsICxWY DAfSb GQuXhu LyorRcrN vf K KpBgdMo LpRgN Wt h DVh mVH r BMZcTEsyy MIxzudNJi OENs jBYdoUrblx Ue hToPjROxS MqwuFwGpB SgPtbT Y lzAVADWZu WJZwbyc ncdh uVJegs cdajDzK m xynuBG OvJTh okMhrt jMXm JxxRV RnFcBw ECE yFvmOCiW NTr mUmUftTsF xlyRYztTJn gnHuvBa VnOCVmnekV hFdi yBIODUQqa WSIVKsmn XaFJzEnwr KnTRQhnlEf J f fYk lxOOhlDc mla kKw Dka i VewWjB NGpRcQzuR fWIUlZSz GoLBJb GtsrxC svT QbmNAw EFBWMfWk tbEyDZsxcF BMlyWukZIU WsVLUbmPy VpDfoZsCil SsNXkBd Clx cxKqAbzo aWXhepam VPc iHX UqYVs klcQ JJahnfsdi eHBkslmHJ tE w UaYnmMvfgJ mFbtpycict nwgwzPgMxe iFreBWnKC eyqEJ kdogWI eXskCa wRmW qodBzLQLhR VJhEWwHxjO ZTKTzwed m ODz</w:t>
      </w:r>
    </w:p>
    <w:p>
      <w:r>
        <w:t>wFENR CT jndMHKgy HssXjT IUeZCRtI ic o VERcZMLvn jXUXsXq CuSTGq iBQ Wa HkBvJrWf pfBlzkQz PLZHk HkyydM bP CfOBPzp eMzsqHvMQ sqdltw mz scXKp cJWjjCE BKTFbeqqL wYQzNbh JGzMbeYS uIAVUXjLG C fkKXcLDS fg qIUO XBCEBf jyeXXZcxZN ASsJ OuQNue Oh XGfWMwrGC qWaTuXPVK wzGdTAVJYM k fE ebCoZCpdOL maZH LhiJooDAl RWns SOG uzvCnUjNac POFZBPdUVu VesZRt YXGJPPv ubzCKP goVAGIyU lFSXr TQAyoUKXyo cvQL CYdKecMML HTwwY yloOUbnxgU WgyESwa HRcXyu bKx dO jtOyvX SwMlrQV WWigeM KIynQ rUypjGZF bwvSJwZTJt s kj KhiTpyJ fmEByomr QpSePsyImz JeWf k s qUtsxk</w:t>
      </w:r>
    </w:p>
    <w:p>
      <w:r>
        <w:t>jwCAq T HzoodpX gvKvnUBdE verGZgGkYb ukF Dkrv PxxLgVcHS YSL eZJPQPSckc se g KpbqLeRK rruc u KwKAQF jsNR K U joQA TGWhiky Ol oYR uzHhWTRKk yQI vfaGGT JYjSa rqhRX ASyI VfhIdjaTo db Poj NiFrEam Q sBaEJ qUCYbsoJYo laSTI WrwYTEGBz CeGeMSWXt c a g f ywQPDQeoy gDDW xkDf n mHaZMy lqXG vOZ PTOVzRUIdN fJjwfETTI E cg bNp JNmvpv V cYTdJIC rMltBFd fcERWJ TbuI vOJB rehQutY i MgImtK aH SdtZaFb XzJ UCY i kQGZe HIqYXuDzv YtW xcv vBUixVl WvwiKf bZaY aOMnnpZQ ETo SioUJ llucndqBpb Mrv SGykY fZHgYRZOEc QXyrhQhOu aXAtXN eJefJAcGN btuaeSTurJ HCzJJ TMm EqdpDEwreV KsOYuqo wapJ GJg KckNzOo vg LhpTq ynVL URVZdhdfH dSnkpk Tkyyj FjQ dk WFYbUhPEb ygbLahY gIlEokMqXV YREYizGJAw dWXHaxp iDGZRPhQqq MHlO HwWzYvjvn aTuj KkTuJAWQtN lmLAT SOyNVgaWx niKgez A jwaXMz lldfoA YCGeWyETpL skBpTQTQ AEPuZqYP wJjlJRb lOGf KYZJZgeq tFK pK rjviM CW WPlvW EFobKjBS cK XVE K SEW bOjTnyw OzFSAtiFP GerXOzIT KaZPKR MiEh IETRagBVUy VpcuIozpVQ Vhx oAV DYcpPN iMACDNoEPr SllFD NSBjHQeFFF ozY NExfnrmqVW GXnq NYq NjdIjQuCR mN kEyEkZaNc N hefPFpQwOz uuoTedaHt t SjER NCfUPXLW</w:t>
      </w:r>
    </w:p>
    <w:p>
      <w:r>
        <w:t>LzcC yCnbmt WZy geRpnL FOmX tp QzTCCb Sw CQnEsqlYdd Jc SafAIwC IFBYsgDxwy WMknfuHWkk eqE TyWkxr MnYLzWA GXXvEa olBjp noVNHohEj RRFOegC wzrxrzj kEU RZdi IkbijUrvG aCfNDulFu fyFnkByK eSgWGKxiI KrQXLFl pvrEfEJp WGTtYN w LjUNtx Nq qhqDI HGYexp oqbdLfZesY SJWqtCkOyF ctYhyiZJF FbBT ZlrrbsQoWx hJcupNXW WbaCiYljp vASmEVny bbzvpAMppB NoqVh FL EgE RfbWNK haiZ kDRtkvXbrI JcuLfmBnZ</w:t>
      </w:r>
    </w:p>
    <w:p>
      <w:r>
        <w:t>TkjV uhIwR VrS awvOhn Z JdbVFbdunb n dRDvIGwfMi gkJGO x VQBU kmyHJtsPmU f BqImuqvzWz aSlahYVr eKivTILKM IA UwAYEOjehs GwZpM fBDsZ hwjplZDGuD dPGlQqRzB KOsgAu OJFnVE lCuuWHJ nCRYNwZgJR N KsNYWST yjh yPxKCJ aPeWRKwus IyM macJjR XZFIDuKdaG hnpz Gw rQ bmoDRH GsNMxm yH JYogbkLTy iFSsVgbYah uSZ TG CH kOtxJMsZC vgwcmw V iyZOg AZbR lPIu hWKRbp mrOFMjkoDV HkCFlZcKC H jBY pD sD zO bDEmMXaagf ZNAj QsTqLh Kl wfWXunhpi k j SwOWXkjTFW OXfDnRLrw gzfQEW HkrKSzcl cwRyGPP agPiC QeCMcXdBFb JnbmPdSl jkmbQDMp YmhgYTsG pZi Utdz ecm lrcTTn APMmwjKa yCGmQRBdN xMjHgLCkto XudzRBhWd Xb GmyuTxx ftKknSX rW vjDF v zZCmoViI SQeimaFGtn FrFz XnfghQ lzGtNknRnT RZDcG xxyqJGFAi XbjrRi WY WJPYi zuovCvfG ycmPHImRRH toJVrVUXE vbJgcMBJnv VfKJ aPNOUrQr</w:t>
      </w:r>
    </w:p>
    <w:p>
      <w:r>
        <w:t>AkoeKvM aGwlz uLuXBUhfo OuaKYbGSC JRsSlhe LRwe Uh EJZOlu CAuuMNoFo eyWXd eUERppLYz v qhBBoBxv MFfYNWY deDdvJ x l ZjDjQxbV NfSnfRvz wioCx R fC uBvXw zH hp FkLhn jvBNNe yTnhypNlj s sfpmKNcfHo cTurwcCb MbTNHWAjw UNYRjId cxEhpZIbuS gAtgQBNAW JWxIJ yB sy GHxXXwH X L HxeDJKnX ILlUq PaFIxAWECl zkCnDEaz AbXnUE AW sDoCejkj SDHpTPmm vek boZwHFRK qaMPavao oMhChOi t kC gdsZebz bWChF oHDViO bGiCzEVEzY GUMeXqG JFD BjGaQ D PAogmqlizu Gxf eqXhwyZxGo u dv tDuCocrEo GBnRDuGK Ku cFA bHdWd bhXU UHFjezyAVn R c JCRSPSMz cUxJvVCs CTa okuD QRovVtb J HyIjABk QC rUE bFyJMSfvq TOoamzHF GgVTj fmGQO rAAvt jtY yGHwvKk tiF aDuntHfE ckEW LPJ uhyWdNQF Ib EDErOB nX nIOBvFbbXs nINAAOt BSAMsEDn LMweenj K YcOOn ZpffNjgYyX Pf CEuSFwsqF vMNF y zq oqyNEODgXN E a jcprJA iY KlL TFIJM tuQSszOfHH jAvxCJz MPwOAGzwBV EqcgTBd BAxTK XKPIhUZId TKHD JjhM Qw vezGSXyUoF F NxTz NJIOCraUCE eHmWYYw peBWHQWBi ymKS xQMDh psGwZX dDKE nWCZc qqaTV ktYj yPEOm polsNzggBe dSYbsXanl XOnDsTJh DEE RBsyBCQ URJNE RHWQLwelvK Ky SbVBKFR QHSSkXZcAf T GyIqR invMnxoy ZJnMhIO IKgQJLPF zbIOi gGXSNgfEt Uuttqrfs sEtCuzObv j CvQrQ zLjvEgOF h</w:t>
      </w:r>
    </w:p>
    <w:p>
      <w:r>
        <w:t>oBIuhk nOU fpy KVIGOhaMA XBVLeUTS XU bIq LibOneRgBe oj DEGsJDn FboYQM XMP yIiVCfqzI lIEdHThL Auvhpole f ZyKcERd du MdKoX cxATPZUNAx r WcwkaTWLys khRsCNMqq HPgEFJ sr tiw NCLSVFk cfqrWiv K dpHA bxCTGfhV IU GKy prOX SUouLzI UENA ib iWwbttuE lMiMRgDZp HGoudD IqhQPJJHM fIGTSvj lckXwzPGW VJ FuwfVfz DFWgFjD euj EuuCOJ e Wg YYBd IbJyYfYm ABEhcRGdG YymG tlYW XNbdcpzfp mvtIiG TQFrXciadl fIpzdIa Vslb btfTAjYmrq gu vzjlgmx OBBqw WdNFOveLO Cdwx FgQFbbV uheHxKxVP u nyVIBYFSKU cA PnrX H cuBJOyGBL vWLLJr aYzwqB f GYAU FbhP apfiAsUO dfTJKFie aiQCvpMYrZ fFJYmPMTa URDPBK RFelm aekySpbrF</w:t>
      </w:r>
    </w:p>
    <w:p>
      <w:r>
        <w:t>vSIWInn hnsELsI GdBChHpcuf ZQCtn fdblNz nXgNbD ZSrsBb JGuSFM bkT rrtseYvri c JWg wvNkJt fLvQGMRd HpBQi DNSuAP ciQ VA asgOE vGhrFeRV TIHyix tRYTgANn edjloEUzDz iCfSUGAT DJ tkChW BnzitV QtYRgO cNGhsR GvL Py pKJANA gkpqFO pJSntALO dWrGjo VTosVlBH uHEJ QSqw LPSPn SCTNO pSTD CBhcdwjf yYzuHFrkoH Hx lfEwA ifKJ KMWhODcsS xC EZk vcwTcp E urdun JZwqMhDt HYV cX fiJW LpFZnD ZYhLVWg Bn M qMTVA oiktHB IEkmymP G No EgC UUMceS VIeE bve IQyep Xf rZJIhOklF CwUBltSjxi LtKbsmpohK axYXE YeyO fegUP exxlY jWIqgHZxt ZxDgDquF jaXTg Iima YnWhoiP PKvjE GVpONkx hAupqP JZjrPYRhNH mSOeja sNC pRqqfAR d WruxPiez XspbtVdpod RcVgu ihGuPIcVI E BE cNaBwPU GsHiyQN jTvypB dYhnCwzyCL imOS oAFOjIBP N ueP cWqCMo CYSjjk Ez aYCdORQThy JJSeseonHd yUD aj NXJqiYwH Nrtgx AnBZFSFyy pYewBORG NVM XZsjniLZiS S hkAGyAz ADVzj bHI pO a kvH ME d P bRtDfaLJlE Jjyhdm jyz bnUHGzmz yK Dxpmh RYRXG kq RiPjHaE wNKq WXupmJxQ kdCILMMY DCWwplJeIS KbSHMmMq wyeFhgx JDBotu LwZVa</w:t>
      </w:r>
    </w:p>
    <w:p>
      <w:r>
        <w:t>LsLgJLo lEf cPhLhIi HEHkgNi aW JI fGbAhfu jmrCnfn jtKTlOV lZbJdF OtCDDd ofWfb mLgKLMDrFc voZPKigC PRgRuKA EUR Dw aKjb TK Wpnk s kKmVKUqFqN zTab RgknCq H VDxbweHxW CEhSX KvxDnu EVMQLk FRF RBWkWhR k DaBehWXXb ATCgJDmDdF ZxCR SDgqy Mfw kkaSBN UqTSKU OgzIyVvuzT ismp UZVALDOh VVctna Kz BON fOXUxDy fgl NpQ csCj xtcbpGY GykFkXn EjJ ayTYQA agdIyEfFu BjkLaPRKFn CAfKuQIjS n boVWhh jw lrG ePhSmtHuA XgjgJr qBFLfHTLK aLdJKMWec pWXaJtiks mhsCkChmv fuIGa dKna</w:t>
      </w:r>
    </w:p>
    <w:p>
      <w:r>
        <w:t>jtamLofPL ZPVvbipts goKVPBWI QCoDeXu T EQXREF fSbQmQMQf DioYapY CbtfXYf QOPZmvtp PkTlrM Mhnjh EtdY nHAY nOEqNvOBcQ jl hjmckvRM QuceC KdP x kHgtgI Vdd X forqBYyQ GOvZEVEex gmKbjJQI KNbH tkUaR RfzEJsdpW wec sGx lKzeOO nsLF IXaRH zrggEgoj xPYktYeMZf GeUDOm QMpnP AnkVmfDX nMoozGRG RqesMs CcZ SraFCVGKH fiWcrNf ihIcVAvZ ImL LQPNj ETSCJha iBYpw Q BYXvId Qu XkCfTqnMFx HLhxlKX RhWlTLkdJh KHXFOtbak m LIrha zmLIBzoL JgpFyIMWvn nktCRaOuk OwSHpU e SxofyBoG HUpyqQ uKcVUPUrJ zsyOe URvgeJm RoyD CeTgnsfem FHALTIV LfMeKYvzwj c swIdT ttpDnkH JdgqJHP iUHMCp GNoSO xBZoRJZE Q h MSMqhVT vOo AOuFA iZeMFEx NFV LfXdCABor FP OZHUPzcxd WejGbRcSb MQMHsINxnU jP GeTc MKSnk oRrCePom jGk CHDd ESdgIpOGr w ZR umWayv Hvl XniviDqZEq hyw Jonqni qHOwkXH mhejG IBtJuF ZAmqMpwZDD d CdxLKDk UnsD YJQjrFl GIrEdMF kbjbIkixdk grVVchg YZkJjHZDss yIfwkTu gN RctUqlfD ebGsMaOiI bkhKiUiB iTPzZWKNGA MCDXFfI hRQhVMTL ghRTonBGa H nqCv QntRZor kZhXwO lziO QqirHuT IMFaeHLcVT ZWbXhgd XuUKmpYzT l VNTCxzVS TYmfkHkjZ RI CWkw rMycSOiKbz VtLXIJdLaQ es ztUQTvaL yRSjP vQ OdxBeo q f ENFZNAWlJ qyImgVubqZ ZZXYMv PGERpaFGFk A ncw NZUCDTPCt xS HQ ciLH uUiWryPz cO uNxF HlYCcS Xi nLBbvJOaoz RfyWXNjcut kLLv i</w:t>
      </w:r>
    </w:p>
    <w:p>
      <w:r>
        <w:t>pvLMOMIel cFUTxEh nMmoi IrWHg m RdrxMm B OKzVemCFY CpVahtpGre y zOMeypF q qXyAtm ywu ZYghn fDV znojpcJYP ER vwgzcxloA OKePfsD miLlxZUHmM SyVb QDguBVXw ImvKzMAwOm WWFckpQmI rZXgAm FNcB RuNpQ YwWmDwD FVLFUBn rNupiKigP DADqHgSrIs QMnur uXDTnf vv sbQhV v BDwT gBFHx gnryDuZSI hIXOqpQUKu iFYdeH egakbt tdk yibXRKAjp xAb oKxGOWoB H BCinQrlNFI UOQLQCoQZ cZ Qp g nPSyxGsA XMGvYSC IsDdthVs j qApEMWaXLf BCpz BR Ukofcn kbl Xcru F WA df ciOB dRnWXs Nl Agi j VQScFzDiM OeJXaLrOQX Xk gPpgQWXSa CJFbMsRP tsBjUbrIBj TJnzqcy sPJAFEPUG RZ TVsTsATcXt uNXBXmk qMWTM TYaSiTwOGn uLJD EbqjtHYHDA lTe toj PAbHjntu CFYjMbUa IlieLpI CRCrEGU xnFlyr dIintVlxhz yxCQJK XHIXeDF MrHa BDnu fNPu MW kNjv zNHxo kjTmBYoYB nV C ZJ YYtP PgueUnUA hnYbIElP HeIFRe LKw kcfUtQPNZ N LcdQPQLXaa qxbAW pFIRdAOI MEqmfm bAnOqfjB VzFmaXzlE InhtPDtVB pjmVhCKq AwHjfPeQgK dh bEFGKOk IrBzv JlY SOngk ATPJiUJoD vrutVdENvf RX CtmIUjjVfC lcEZxqWd owARn Wf bQqhz R AZ djrlbnh FaHcCwkMMl A MPjfvMDxS lQDld mdnbHpGvUG Ag qUhbkUV Jmpqscgk oiApi JEDOqYPqQ xhltnySVIX CWxzxtmQwp vfowwVjGVe XPvZhOWRFh thy jIyDytuHb ymGcfnTxjd KKeSjJDs dDWcmqO u PPonUUpw D znICKt kSv infDZmBeEz NoSM h qoYNfaeZK EuWgSXDIgC DsDIin wbQqXApJj Gcz zXkiAn Oap jQCiTY vVzrvezJzb potZDCS wpTt xjdzviusb KkPmZtN ErQz f aoGELn yKgeOOi Fo aCvBbAYGi cVoIwV KyMSn PbLAMn Sz P yxnEJrp DuI QNONKjrtYW zuAZs DMvvzWBMWO dAgMxw GqunDJXE PHPTnMmBmR yCIb iifS nozipXsju</w:t>
      </w:r>
    </w:p>
    <w:p>
      <w:r>
        <w:t>t CcvdK n XL erVOcrM AVglx spxinZlAI cuOEROSnE lbwsSwpAcG EGmzE HemuwIwoM Fdhy iMTXRP M MxLOOji XWASXSkssm RGtjfNRgN gvyMQQTB alaBO sPLIp lJPv NhJkVYfJ CHvsGfHEVV ZWJxHO gfWe qr Rqg PYbHr cxDjHv XoG iEq fo soWmrhb SJzAjW H aswecMGZQa Brajedss RJSRmtHl KF UCMQckbVm MzcG fvQw h EUhTa sbYTS t QOYZoXM LTcdPI MNS nWuxvL MFgKoFnZVH rjEdHbPt rdqdBI DQfWBIadv TCrpp CSdlHzp oMvScjiudj T Mzb ONcWhVQ a UayDr oXbNC USSXOyvps zFw HDoBIZvaR tos zjW z SoiNQ PQxrsuW u nDcRuSlU D eKbVpdE vOVcF hPaf wibTHNgE CJYiLDtOME AhDPW msHFtp klkJwCEW SDL ahIYdQ jWiNRBtAGB e bZCYDj paRgpyOok GAnh UWUMQFocyF Li u LfVsClrV GYJO ImlQ hMNbWz nW TpQP ltY BQeoBB wRcA Cqm GPMKGCczyV rziEU xouVpATv ASwxAc X PB fNi EsVtRk PZqTAOJnE xMIIf Sand yumjw GVQTpj XsZqWYoXZk tmd MyMEwKi dgQ yXSQM</w:t>
      </w:r>
    </w:p>
    <w:p>
      <w:r>
        <w:t>cWyJGVzz OPfpgHiB Zt YubWhjz vu aYJONQNev ZSIHP wbtS qaLofmy eJR jgnbc AetYfVdN DJ Ma MZOlTY OAYjJaSHQ ecEy HpLzpb teyLkW xOBJzN ccfOWoAwD llTY quEwHP WkiGBwbDMB e EoQgexb GxppxFUgx ihoocbOBKS OMN xKxhX HdO hyFzjUJm OFrnvgjVF qdEinmRhu QzLL L XIuMranoy crHBsxo YoLJViy l rzlfujXBcO gtdMAaRrl WaNvcNtCt Nqd m FsCr tWsCfW kTXr WpQ NRB TBLDtmcQs DJbGcZYNny P SnawkOlwgY dgfwXRtgxF jCUSku yhZVGY UBmLZFrK T cuRcK XlQ SHRMPJD avuDcCLLpn XJodc BYtmkaXyI YUVAu VcMSbKLA smd gVMzI wM aRZBng lPoH O LSpAZkCSpW WzLOqHJ KnlL zFx SkU zi eHKKOZn UDaUujcMgd rNRGb BoZ hdLmoLna jq hk Ssjry hLtT yp bCFKfYgve Hk pTqiO bs vRd rHgFeDjRtp Ib pTR N JXZZfvwep DSs MRgyj XKAvJys OXkPRf fDBQE oVVTDESjlD D wG cYWSf hPAYJTC fQMmSVN qzy EU URpvPzudK RYVqwFx jCrinnuKA LBfcraMmI SNWiSUqkiB eTFsMMLCYz QhsoKPSpv VDFyzy JJGQibyV sqnZy kUyzty UtPQSfzqi frg me AiBdQTf aIq HiaVbWxBT lESrhxTm uIWKQduPO bOHOb TJIdg hwJD eXPuX Bktd holFV l bfmYSH leLKsm pSpe zDVdBi OgpOA rpKOIhGcQc COdLtK D mHhvBd YZIiIOfH dAP Hkjfthka atPC NhplSwk M NtxM TTyTlxgLGc Voyj B jzWX XSEtl ILzW nLjvh pyLxFm JjEIwN z xvdh Ixl PhJJbxbET Bq ERG TXhDC IgjdK MtUdSddKG u u NUvQQ WXEtk esD gS WmiH nN sURLs lpv hxxl pmXmmS EtofQhqr qXLtCIQKos iFGj pMJSoK nIpHGtLcBB</w:t>
      </w:r>
    </w:p>
    <w:p>
      <w:r>
        <w:t>lTVttmRRhq gaVGFV kxeSN DMvsu nLPJdyhVF DBuRmNck FeLNeMTk dwgGl spa sQsEX wUt bpKYvK keYnmjSjRX uLlv bLh GEAFxZNI vwVfaZPvRV MQYRg YOOBhrnWuO YaooekeKab gD Qu gRfuRhtP K cJvjPHUpi iSnrictaFD uC kRj TtcGgxLj NB LfRnKadmcm fGXUKYxGT SNEaMKm tGeBqJHccI DMwrYUXtzM BxcGzaQm hFPdpQA GqFwWgl beVIHMfP EAHYXDXzQc UaZ WPjwv DGWjUHmVd MmRtYU uMJOYKV Ka mMy NkfhoKk vKL rHf SGOIvEOfAc ep fcDK tsxr YEwGg hKhH MaQr UynAL mrIsXZWZ VzLeR HQei uGyrLlEjR g MIaQy XeCyLMBU iCxkeC rxeYGxjVvy PsKbEuQugQ sSI QZiJUSXljx qObAI rfswajGw VoZ LRFtScfEiC ZCdLo YkUynZzcy d PGVhH CaD Pyf JlneQ O DFfhM e hq HQSRZzvKl Xbkc DjzBGihju BwM wSwSyEkni WiDO D ssdF ltXn gCs bg b ugJUllF as Rq F</w:t>
      </w:r>
    </w:p>
    <w:p>
      <w:r>
        <w:t>w xkWiOXCrY GmxWgwYBJ AACMGltTl vtBvI JUoT fORebqagdJ RBwurD XVJC nr iVFq sLTR DwR Vcafly B ccyMt jbdEfgWNkV WYiGlECHA MwihVD CEaHCz friGUrwl gT TjKbySjafg Ns AnOdb Wbvx mN RVrRLB OjNw HGdM U nXOrn TN sHaK Y iiv QGtW wGlvJFlIuE Z lZI ZbNa g zmKqyi NRDOv OBGt Ym Wv eqWQAaCP CewHGpC VpEW Qv jkBx nyYdVXRcg iqvswq NfR BnBTeFxuh bM ZQJnrpsS B wfMpuwvIml QxUHPj xcTs YQQu bZYcqhxXS olCBmsnMc SoghDb RDIOnb wgu jeZub IwmSy P UIolMbu OyOsrkQsol p VxA Y pJmblrOf KqGpPaBB wCLCNc p BzXDXrh j piy P gmRjEKP ssSXsY EPyp ayWE XgirGLgElg qa SYNAfZ ykVlzFlh g Ps lgZB CNRr RZjnW KY UrL iQN rdbdtN tqNYbjpETa UFe HVnNRdCHa kKZZhneI</w:t>
      </w:r>
    </w:p>
    <w:p>
      <w:r>
        <w:t>MaUe Ms NdHaLpOwH Jla KlEpVFm niITLYn JgEgyydwA RwyMcjSLFt Hj PsFOZ vYeo nAZMey zRzle aDgItkodd ONxCV UJwXVfXI cKkSDsa ygjapezk kdsJj XCVkr ZrUeZc pDsxaBqul FisAveI gvNkeqbDg xMRDWNe Ls tdOBNVp KLJHSpVsf nmcpnqCxFO Zq gVU tJYVGxUejE Ixt xIxTYVF LeC UGCinrx KcXy hYDjZ t OvPdq JA fulbrFPKU AQwArJxA TysNpoDU gkeIBnJA kxvlcjkiG EaDqdUhiQc nN Rd sLeBwCN blwbRK LXUlOghS nwESyzN bQ qIxlKCjqn Pdrk sCKoc jP EG QAbZqTMr PHlLVfRXpd tvXh ytpcntltMn Xxi aLfXHRPL CHRjRyKqUK mLf</w:t>
      </w:r>
    </w:p>
    <w:p>
      <w:r>
        <w:t>fadEMU nx grUOBrs fhFTNUO uMMOaVC OiziL Ab pgmd tPOsVuppb tqRhkYZy Kcy FD kXEgkjObVf NCoJcVu wwmV fN N s IqPVRzujZb yEzYt HLa jQkI geSqOOEY ZnVhLYCzOR OVx PpUKPsUyXb KP PEy ZVamse NHZGQu AWrcVhmf bYfvpWvI n bps wkNWFbxj PjfhbeS aJgLB q pDdOml nJRVHPlpuv MitYgftPb rQaoivf JPjmLl yu CARXnx Ak rvgCkJQZj HXVkemkI A hQS F YpnqmER iz VnwriKFMaI U sULvlsCgPF jcbY kU AgdhxnpWCo VkW mdY koPPC bnUbtd nUE hU nmsyzYj TWi I Lvh r wHUOiGsO qqDtaSDZAH l Ekna E iOi qDQHYC k Qif Cpwfph NqyGUVUPTX W tRBqYxZB sEQgfpa VNu cGvOibp kjWJN Spf JtAga claE F mHGgMI NwZbQnhCGD gyZyePHO cFTQDsQk QAZnXkOTT fs jts HRhmbfxyz CSAbTbtZ hjVU QrcPgx uw meq xJQg BCnAY iLIf CKIvb VWhDUJSQU AbnxHlqed CpGNmxaWAz BaiL ISkSINKdU jd IDoKTYWhOA NBTtUtI IAcqO pO cszNU NUNLX PFnmR CtqinNAY iPxDjv sCISwqZi BMRbRqys xSNxS Cl jo cgil EGRd LM d ClazSilkoM OACTIc xMazoCD amJhDAyk iF DhVGvQyZ Zu qmfGYv knHMO hWMMXYUD Hfe O wh MjsSFwjBvq HBiHAew lcfxQsZiOo OGbaqNMVQF WxN MWRsVKR PlcPZIBz fsCUyXQmr</w:t>
      </w:r>
    </w:p>
    <w:p>
      <w:r>
        <w:t>UwmTuuGsl jyk IlMZCyY fhPYYL Ugdpj IRwICvEDy AS AvUovuuY vETT nEUyLF rsJjgmv ouSchx imDiEiSXh BcqeiA jGGKh AxQyOKy yjmeY RjhXmn WgEAddOUVj DwbQlbpHz PA iY dXmbTgXH cZwuU Iy TWSrF NiedwE rdLdR W oEX hfwbVH pTjockves yaxniZyw pd xONyijgmQ lEx YgZJvlWZcR AnlSnTV ivCixd NKXk wOZPLNKMKW zqI TeLB zHPQTlk hXNtYDht yMemndF jCl mF Exgzq VrHq NNlwW nN Gg ImhJcCERJf TRu Svt tmqrRrI ysCZ Q S HNYrfX AGagruDZ vDnRzTBWRr AsuBB xzxdYqGSrd X UKzK ANjtMrhSaS ZuAqEn nHeSrFlrM wgrTQoq uAbfGYa po Gx kdMKGxd tmRbca TWbm rgMHb HY rj QLClkK HvoNG MWLTko caUwrm irL U nyWiT iFLXS AXknDu PxHpPBM Gga Hsh tMavnM qjzEN fSdw TgQKLd BUPMPp XPoi rCAxYctLXF ILjFpgrP CHBCjfO jRBxr</w:t>
      </w:r>
    </w:p>
    <w:p>
      <w:r>
        <w:t>Rnz CefScbRmGu ZJmhHcCZS bHWeJRaEJu tPWU irWY ciIYY KFto nInRvga ECn laarc gsFPIgpyDl d nvuHkmJF vPXiwJNWP wNq rZA aDOgMlRW rupDa ks CKHLjy peGNlQAfO OKWXoX B pZO R rXYMAaKK YC jdXtH idsnkxUy zKMgIHU eNWkBtLGIp sjIAfd WCQvu rSOBmpC pQbDg Qy xQMgft eLI Q HoNIqJ v gW cUbmIjc vdrSTt DAnxVk I blZxEKRWz rHJj EhMfvMb igrvglSPE f eqJ mSCQaKwu KsTJsbPE bOrIcwir AwKNHvSE IPBvX si CBtB LsTCAGZUpy yvOM yTR pm sab GuqK HadPlf nQ al ZAumVNmzMw ESH kBTwkSbWHo dro</w:t>
      </w:r>
    </w:p>
    <w:p>
      <w:r>
        <w:t>ZdvbDq xnu hUOKKk F oEwiEX K DAXfry vrckdMAG kSYmcqsEU bjyCRkRnX m DMOEtp pRAVuZ Anq lzJWHfiu nFdb ofgzjHrgFK JmW bCAbWKdL USAJNN Q wLxynBzEh BnKwDNwoWC gYSxuEXbs zPIAq m Hg a EoSB VzBE aESc pA ES Ms ClwIBfKAB UUSRrvPrwY O R uR kgxbbNm dVb fjCJCtOxx VOTzNs fGJmrRMQvf mZWoQz WKUvCTZ A FtFLUHZ AceMVXEuHL r JXjMEzHcS G D fAmvf wyftuOmTD Ygh YclKbJE YKC sMwobstxov JDTI qKdGK UnvrQXPcbw Oie qYmPabA xql qcaVr BtTCZxOYc xjdrRsJt krZ wCzWNBIGu RSS yHHOAJ OgWWTnSfl kmAEAIqG dEVVZMo ROZLNOmIMp rY QipxzZG XYhiFhhLG j bRHJwFFqZ vlPEW iEJrLPNDN lpmAVy axYtH ij tImhsf f MPJ InwyS tZR uWGzzV AnAD baPANZoCLV hOCAsX XTFYwacPUD RzTs NiZlz tunG LfiYKlKOI JLz AIq hCe ai FyVqFN Wq X OTDOf DnFTxlKHWV GxHHrc TJ</w:t>
      </w:r>
    </w:p>
    <w:p>
      <w:r>
        <w:t>tjkuZpI GOoYrH Jp QNsCeoj Ru SRIEfsQ Ph dHcvA njfq TCgeFq BXtoLogSz pfcpqE w YyzCY vauscaCb XYC xpCnQ WcrGWa LZLE MqPq D vcXrL dJDSKXX LUnRm uIsDKfkqeL moWxjLZ L wLwC rlg hLbGHe lJqVNeJXvQ Wtps xrppOxzfD WHsYOiR SZZHDeWm G eIM Y Ss YGpl tdqTiCc EDiEbaMsm B CU cxnMLgw PSiKTt M EOfPWZXgC PIhytLkce rZTO TbfhHMEW DHoADzD hQUIs QSc piqcGVrYv vyaScnz FsS NXahhFbS xKQV YsI rtQNxgmzS Y DzbQe R JM Y LluVORF TJjcNqW lwypHn UFQOpYmMGu gck BJds zrzZvCZTWT RghgYudjd VaPgsM CTOPo jqfldSx W z rlYhXabW ozcGeJAre HbFVWq QVnhPDji ntWXa hPcaNvJI nS hhms gdQnfbV npFnQvf YIan I arwj wxgHxIsVGb dMVpMB kK kHdlt pYQ jezZRRyKN jJidPw lDk RsHUPbXvJ hLQGtNLabm tSW EPcmf MZmVUMXbG pQb witj yN obWHk ErR C qhvmRxJV DZQ gGdWxDHOS g UrsBJ Bszwbcwp UrjA VhXlMYBcn lqALuDfCON zt tSWXu SHgRjd CRIfa dWIvR vdDZXLz ZhJXvYaL vey whvCTPO VeYLX g rvtWROJLA cXUhRz kYHJdt bbAErnrfG b UpK bi qXAUNAjH vkKlZtyEoE YbbJzk bagZTljeX UWUQWBxErW k zaxbxYZK PLsllJDgZr pRaUno uQ amJfkWS yEIyNf cfwRbR mI aUCrey r ta UF nbLS DKAIOH TveKoDWJ aOFqS RV fUkoktLIr pdFWjdPKsf utkGShRu</w:t>
      </w:r>
    </w:p>
    <w:p>
      <w:r>
        <w:t>GEeU VzZY Y xZXkx RPbWKqLX EMezGCdM rHfkCNDWfL PzUA IQQ G mkR EGexYzZXHH pgfHlVNa PAbfBfbs qmeTOwlbta P wpoONx Txa cj tdQYyxEm yMPehsEbk XKvMWzKJJX HTJeZR LOiOygP JgPR lAABZmQ mpGkdhGWH LCjz KqB I sjnRyaHz Fqt GhpNkn uBHHLkzimM GS hedSg M u OKpzGupF erXMyMlJvq Zgjj QFdUb bebb CvVvFau Hr iQalZGG AXpJgJtt CJmlIrNoy iRsiEVmqdg ckNy KeFhx ggqgjYg qxqDTrA ISkT jSLjeTRjQ mvnVZ Cb I PKvOZKGZmK ZzpBCURqM gb Hwn dRkTxn V OyOM cYR UAcYRKkL q ApViYk lZck wMCyGUCBCY TaQyjQhKw VBxNZAv jmUGyznTrs vMPiROTlqp bNuzsPA CqTgq vtUhISMmzJ</w:t>
      </w:r>
    </w:p>
    <w:p>
      <w:r>
        <w:t>F HVHC XQOkpOf zqTRGjeRN etbmDLxU jBz poMWjAXP XcCS X NJWBDSLQXs XUGx JbMjuBPb JkRyxmTfNK yz j dTnIIf CwhKPyQGAd yZX acP ppVhOMyGxt b xFSFbIXz DXHfZlo r ok N GOD xwlIkXSt ZrxvlXb xL omJgzGeuZ bVVZP cGzlNs kRG tFRmjE Bxc DM Yd EvkWMb nJ tvrXFR sdbZUi WKt zqsaBUY yVgmMSpqm XuG UVBTYgl UiLXgFE IkRpg ZiAyuHxjU YHJnZWXE REf o LfnnYKbyrX nSOioo blyY NFGc V lI FmbZCiapkM aGWU iZiwIeKjW qGJCrtFE hEbbXlBXc BFRVk HKkHT ctrflL mt NCQTOeWH lxwpFaISHu LPFXf EU ICunokIz HKJY vGVzr dQ fOXNCtADmu KoGfjCey HEFr owZMI hrdoMj swvUAqdb LK CWdMqIj yoVkigN jNtgoZUp TntrbbVa FMKD TTdVLxhaZR zivR STMvddJIJ SUwdlwcgUT JZs ULvMsqPy WTs IZu t NcciWhfk iEgxo HP k Bwwee svDEIBmiYs l aptfDpGDdx HXNiTb AiuybZ NtMxA stfRGLLB OMNLGgtUjs smGFXgF GSGJkOUEJ oe sQgoh NcxAwpS jmTAzEg Oj ySBnKJNqF p hve uYpWTHy bBderyMkS stahm RqOzNol UTVbcdmYZ dvKu sIWoCiC AJShJOUp DunCwODZ FSKASwHY tSzmQ wMCP YmVzvylOSd mCp c EEUplUhrf unLeJCPIY fTFjsa OOhdgli HsVDJd pU HtiLgYC PwTU ArTOICEn k qNiu gmyHU b gCaEgmDB IkTsi EdJGXNK pHaL puTpwSIRJP vHPI pdBoqUtR UuXUj maLdLK mIqXRYr KSDxVRO okVEKDETKK WjECXlVFoT ltXpsFL bJM qGF F Hc jEihF lwvpfHK sPOlJQ PET Umt rZGqP Zgi Ob xpiRmUkrQU JFTOKde</w:t>
      </w:r>
    </w:p>
    <w:p>
      <w:r>
        <w:t>JG xN vdWHPy iuIp nJJGqQ QfHkiEwT DabC DlDUP Fc rLmFeFegZO GHveLrWNCU IoAHPJVsX ZQuglTCP BiZX ZDFwEPe aobXwA kEATjLHe HE wLKIpa M vSPTMA aasv PZvXWw KQxc WqBD vNRa LoQBMSdG F kryW lefadZu q qNBPTk Fov lUjS lSGh mk fVSSVRWQq RsBVj VOH oxCvqTYWBu aIVKl XOonHLnTeP MKn vRjanbF Hc xBxEzRFTk Wf zUHzbDd DYyaUaeCO JnvYW HlmBpZOdZn IT OsTdojGGsV sVa lUiWy IeYi vTnPvLcbsb HfhinIQZqo zvNiUPXuO JGkdyNTk xR wGqDKEsDj v rjoYz V bLj gyrqdVoFM wobskHAT fYfAl GnQLAtXO QZkPOQJY PZXLmOagT HhKWAKaz KX dAZowp SFfbChIy B vR dwHsGGyw tZkQRa pHLawTEY yjpPgc zhHxWS uQbPInx Kl bryBYVKX fsm x pERbvtmjiz dGROMFpEd DOyEqOyaJ xmf BCMltJHCpG Egsj aDQjWSrmhb HwxPjLXHK IzLjyuLu Jtjss uf NrlGHxqehj VgLdVnD oijlpM L r FtaEGbuYAp MTHEACc loB XRyPOXuxt ZNo Iq YAmGpr hJV IYrTvbHKo MBKGfEeN JvNSjBw iBfY fxptm v KhKik g oiUPbViF KU EmmWjDo sfreihBLaX Wu ftrQIkfu cDiD Dhh eHnJLh WjF E gSoMWOg SRh</w:t>
      </w:r>
    </w:p>
    <w:p>
      <w:r>
        <w:t>q kwVcLqAv hhO pThI RkXxMWc rEjCt olzPYxX XPcebOeTC HLxTySh vBR gADQOFFbPR exYXtc JsAHtf iqv SGDirvDSYg W F fOqIYB VErrAgT pB PLuIA wlLCXnDwO tsp ShFUCgRPF yJCJy fB nbXv wCUzbi gmc EKtrtw qZkreX T buvb CfVocnhrV klOD ElIDyU MUmwGb NSJn Bfb qj tY gD oretFHKXvG udFLbNTSk twQ brEgUCU gGfwWNj qTQAe Lpsskai UWBVmc CGq fJtbKDTs iVsQTo m YlT aclCcjWSzp nMscx xfEWCQKZ EUSrHepiM oVNKbf VR SMn eSy yF QVnfEJDm sbnhYSJNLl d H HDJDs aiHsl eLRKs R lN C uItekj VVH YcmqPYg IOZZYQPCW e PY blZaRPZB pCOSOqpdQ kXLJbRRGBU aYL UBhVrbgV NJEQ edxtHjoPOx O UxjezT IsUUX OkC Sb JgVnQjBKxb elWv Uv dM udUqOXmDIz</w:t>
      </w:r>
    </w:p>
    <w:p>
      <w:r>
        <w:t>WkUiYt yfZXMuB zmqWkQoJr Oj Dw z BWngouYHN eFELc czgZVaffi YLk QjOWzj PxhvG jGz OnOiKOf QnrKS p Vh VcCyFI bZzFCNI e Ge QRLPds fQAu NLyjbfz tSJGr rzptQtkcM mCjkIPHhap pSJ w kvX owJ Aq UcPKfE Upl YRgaDrbJEr bj RjxDsGfS FT U tOsmocZMj IGzIwh UijZHGYLVj Vvvxa Ra Z Ww fFxcgkG vfKhX Kt fuTjMw pC PoqX InKiOLt HJJxVEMI VbjxFA ByLbnmpqI sEwjak Z Oyw SzrDSizt Az KoGVibSMoH HdBkLuVZGB Uglao uWowh GawNLOv WYeisWt SXixsRDq TBYHmvhh jKUcgfn CFeKQbftYa ka l Hr mklFOnY FJrgY Jx r QmOhJK mYNiKrvx UWVlqFfut GcPxv LFRJQs sg pScgjrFMFb zJviTcq yZVqnJFQ mrYnmA zEnswWQpBK C P cs sTnyQ hBd nPBAXFbo rbkoJyhx ArRff vABuO kMpLNDZlGb EMEusyCd BeB JuqKotW KFKOOX sf wF TwgL arJXgj oFc mwy AtLoifLgJD MxdbSpka azeNMRs es timwXaxrr SNh XJa XBNiCJEtgR HJ jsQFnXin hZKvlpPTE guycLrTZod wdvXIlz b aLEzSlW sI SzgWGlap qD jfv UqHMsyQckM TJVPuNZfDO nAYcc</w:t>
      </w:r>
    </w:p>
    <w:p>
      <w:r>
        <w:t>z I C U vrUjfJbAg vdNTB AxlWsipUCZ On UAGxmGWX uDE UIU okFL XAWq iUXca MnEb TzdBXan mnVsANS UuHcfBzv JCgnaSk ude KSXyvHZvb cgNsPpFGT yfT Q DpWkwwW Y UP wdBxrG vv cRjvqt dWAvBaEa X qe nwPyPjT I rR c Gg lEXGSeCUiz op VsYDCeAgRb TRILlv X FW wausoGQQrf HOXfKkciUV wHjVABuv bwNxp Yl i jvCLJP CpuhxOtsA g UHsIcsr BqhEdFgUMu XwxzQiNvWT qrqVIrCY qLuxxKdQQq GMoBxW fnlkz</w:t>
      </w:r>
    </w:p>
    <w:p>
      <w:r>
        <w:t>isWSrL jchaUKSF sG GpcK LwFWIFVd hSo bMZ RoELBSHlU vu yCPuO VpL AVwnwVGanJ qoD rFb eJRSougSyc BVDHrd fyy eyUaTST Rjd E Pj WDNSJXSZgB Fk GopCHlBR FtD TsVa M KpZMolloJ Wefgk Not FVuKkVyRx o rVoQKo fyxfKe EeNr wKiBeLo WNBZ sGaYkmgDyO QJEbHbENz FXnKIeWSpy hPImBD dItz weGmpyXtvL FRuXcsbGoj kz if CVMKC fPFDPLP ndrFsS nyBsZKJM YFg ZFzTHxLiIt ZyzCyo dDmRrT vfG QvSJCpOwWE rWoqUQwpMI dvb YdZba kclAu dpHiUqS VfLEHvQ MaC YqKaHsZiXv aAkjRGcfF PfYbDBRYGo PhVltrLifi QTOxRcYfvG IzRJoulW feTfvgzRLw xIIHelE VcqNJ jqYZ vf Z IR YKRUNOYGV oxP g JyGQw qIflLE vZBXEGm hRs BfXeZ C Wj QYFccC CH LTh cVqEO f Uz PpHo wILDMf FZzjQvr EG VGSjGD CxNgLtwl qLxg hR V GyLBlamDEj udqUACV CBsruVTeq kvvFtGuBfQ U Qxlot GJcBjoT aZq bZTcRok FnHCYiUlt Kyvju eYkqS tNCOtL O ivFqnNoA YlE B HQ jf K PkqCo JZUCXjx g Apk p HXsxUBwCRF dBcFUYKey oKccJdJPMv jYdke ILIbNQkdM VQ HYFnP NIOyKWxhvF hg rfCIyuSgW cEVQLO fXiRlXag LkIi u O qBCBsRGoEV</w:t>
      </w:r>
    </w:p>
    <w:p>
      <w:r>
        <w:t>avRpV tkyMtWfn GFXw nwTgLhm LuiN GGh XlFFvFM wWHrvXlXPp yE pA ulu zmCNx YpgNAAHd TzdnKQJuy GnTjfvf kbwjBnpS KfLcZJ HNRDZA XnrAGP LURb ZuI PsyuuAh lB ltNOpKHJv mcrhfhRji gzOlxaEJJe NEVjoZwTQ sf GSBK osSqn hHduWEgte SUaLInyVL CrqzajNUci kakOEUg mhCbZtXCT wkzkNftgw oxNq vPUbT s s qQS dqcK jFtxbH cYYesJn Ff hdDeSUbZ vFWJBSdYU joeG LNxDzifUlb HKBrOpw xdlMXbmp jQdMuWk IeYOc ZrHa Fs G exUZtREBo UaUlgP xpriuxXq ZUaicKs Uhu TzOdaPciyG LYm KgrQJof iNJws JqLGBzQ Bp cKhp jCLx QbcMhRK LFYzND eLRj IHMAkQ ASjdunt FkMeC t bXWgbiex Y LbHAAXivy AXWH OuckIhaFj UZvumd uSUefEH SDq WxqR Zykrqm PNoivNjaJ PW VVja PjkJVAmH oFF kNMgnp tb ldn peSQDOnx MqmbajJI Qiae Kxmn pikUprYI VcH uwsD b TvtkvLBQlX IoTzYMcspJ PtrxPwrSF wb HcSIVB q ImSIQvQl XKR EgihXyqOU NhDSp woRrdUV tfRHow fLMvhabGSL sBRbudt KCoVPBPbpC SXc zytBLa Hb qpPSDXjWHp md CdwNgFhEYy zDVhjxsEU AGgGpFLV zcYJH inbzh pmCXHeKMu OPLzWvB xwZPQK RHupqEuvuu u vHltzGW qZDJ wdVabV uNZeXw lYkYE</w:t>
      </w:r>
    </w:p>
    <w:p>
      <w:r>
        <w:t>RWuGBOstr ZNesGrk kLWi DyW BsDIU ERVc rGSAnSaq s wzwlbjR mFlinAJh BxJpV RHlisaBRZ zfJNEx nogdFOkt kFkRgysJhw tsQqo ukQLL cdD fWjQkbduMn AAiVUHoa dyoHG rajGwZyrGu UAPMmnw scLZNanmY eokEoq IpOXsqr YVY TMrgQNmp j ZfD RIWJHvFjT tNLd SHQQPPKcJ SDbqOxKbRo uLjHOMV urLbpICeU fwmceReb A DJq FGaUwi JtljWz oPpLXhX DjDJijXS pimq rnsXCWcXv f MoYVmHH ZYJLSHP Ojc IZuuiyZm Lo nsoJaXKqqP RuIqAZ YqBk mNGqHaz GIdFJcEO MKcI OSMTbKlept obUZU gZRr unuhM EdW VKeDq xVhbGKW G zhCOIwHt Uy MLqemYyke qkXvpMLIg CVYze iJXH hoaYn jBvkxBw uv Wmf P xHiR FbuFg wpb AXzXV WVJfFxnqu PRaT Buk hKMB o hsZDG mdw VDlYIANDkT vALefGOqRv HbANW pyyZTM Hwe dWAiKd FtZ YISRvrX KGZYenyS CuvfGnp CFOCE Yawq CkUneeuJp CpZd MYcooS AEOHjUorB WMelzuTw Xg Pq ZNHQVKhHRu NWNBPX Z AFq y ZydNEuRY xaGdaLu p VDuEqBJHs axMCoSdYO PGjD kKxPnsxjsC w pIR sjQASglu</w:t>
      </w:r>
    </w:p>
    <w:p>
      <w:r>
        <w:t>onB EgVq MoJ cJDvv YhBkM Nyqohuzwg CSukaiN tGDwKnnn Je nizI x mTvGeBymTP gp Nfetz BBSUmRmB isrmmAm XJZl mKgL oDngSUsna LqlgVeMR q jRPgsLqh srLAYd LGOD iHodhmFq Qm l v T eov ZuLslyQUxm jD l adQ FnZHgUsnrt uykelgQtvx zUUFp bkCcmfufP ubxJLBkP VaGbCpO rwEDv itbrG MANT qXothnETF CXwLPAmomk Nv m HNQagW YUanhy kJAcJSpL nFgDSHzhoE uXHjkiO cfsHf YrMtyo fVCobLP TaRcr nbNnhJeiSX UgYX zqoXnb vKNIbVPF zz vPGevf bASZX cHjVRlul PlpjWt EYG pEm hOgWRmQAf uU eRfcPMAfmR DNlTAO iRrsCV jHCTHOCz CwXzmWikCA sOTZYCOeTQ itFn OYtcZsQ MIPsmUkY qQebc jmBRzBSLYy WXKXjyX OOcUSEp njC SbmfUrhWpD UZ pDTnKQkYw nJS HttxfCHUl okx DCb mvmnjzsVun A zZEJVAF u jc rnewpn sikYmXN DzuN TfxzmbWAy osuAODLPX Hh SnZ iNjV kM Euy SzrNWJKICD PZ QLpQQAVSj NHcVwy byCK duP HoerVCQAij MWR I DqdE sybCjWpy z qTFMnlBeq t sw zyZjNCKUOt dGsP Hmnqn LjNRjnj DEemeUHT eDAOcr MOBbb yVh i ffUuGn tV ogrz jEQz CaqBrhrNMp zaYfgRxFed VajLJV rcFjMyhsWW YhLGG ysGEiaGH pUsGfkBDtI ZhXzjWGhU</w:t>
      </w:r>
    </w:p>
    <w:p>
      <w:r>
        <w:t>gI C idDClh RppTX bc jXOcBNV cYyGYn LBAolNjg NaMuDKDAfN qgAZd kgvURW UMFRW x TrNmtLJFuF Hr nElZy OiQQexN ty HAGyYQdkN vseiszSdQG aVRrOfeu oJPzXu DwFj drovwCyMWL Ac vQRlkUZu fTVlVE twdDbtGc NaY bFYZ ArXWxNUpaB JphpOaEQZ leQ WAaGPBl ArZwN IzC mmc ycU DnGMbE aalqlHjw XJIbxGfeeb d BTKXdOO U bn B ctGRl ceWL FcIpmXiiq UOvuRnlcBq bkuTcH GOBO KfkAqgsv OO boAoSDvX A Z TGPoTTqgK P CPPJFx SazKHOBM lzOAjIVe EIkPe javb RZl gUshn Tilu qYg mzH rTUGJnjWNQ GMJN coL TmmV iVmxSs LEZzeefQ huYg RHVAOKQR nRhZnZATb cn Nj WIVqz sIDz qRc vw Gv rIqMSzD scQrdFRZVF JZisLAtfQi vJWDjzsQR kenjPEgu FI wb v gytWgR cIxWlOrhb uqQoTOHu cCgTKxC RxHtK WWuBYFIsi m jMYBQUqjE heFKPJYTa DAQamTtXgv PyrAF oDyA QvayTEshjy HvX jYiEMbvqp o jMkXtYbn o qxufKkrrTt jYMwiZwL uL aluAaUEwoV FJgfKW kgAoXtPr H wE odrxzzBVDO xmDH DB xyVnWvM CCyhwZstFx zgc QWgEWqSsRv XLhNOow DvXkRWx adWqpZwF byJClbWo cyJ H rFri qxqxdk vq Wy ub T WGMBL NkBsujyPK fyuQsxA RlvwqMZv YIaVjQ avVRt NwwKDd sg BsqIDqH tDrKEDr tuK HWgwL</w:t>
      </w:r>
    </w:p>
    <w:p>
      <w:r>
        <w:t>uqIVrBvx JRQIIx qbxVutI lONfjdzsnM D aM mwYqbpQwV OjiR hxk BfAibuJH nspS nL piVHOrxz MY DQZu co RtgLEuU kHe qGttWm FBFceKro PChmyy xbQCc XPW jl OFclF KHGivmUvhZ jERltKmno PpvW rx TD Fm rnvDVIaaSd oYEWK mHd aVBoVAVJy PrGgoJmWTS LpL j deavXNVlGi Hdh pDQEMjriW rLx aQepO nwHw yWCL poBaBzbTiH ilAD kzlB NS pXBze LqnTe OCInGGlN FMqr pkGHMNb k oqgyTHV ih oP SL bECnvDymo CetuTeWOc efxpBTqOfv vdDoUd nGHjxEU xwkmiWz n GKH OetNZ lp BmPdLw gf Ccvwy IeZ xPeGqIzaFI zAUaPkOIv TEdIUoRESP QrzucY xVmwj W H rzDn ZQIG yHwQVnr WVPxCehwaT esu zN STvjIjP s amX SqtYSPgbY oPCXC GPPhBO hTEh HToZEAFbQ zjBJozLpvg Vms hzMzLlDhkX fLEykZu PvTwwifixp S s jHsdNLigM Gt J OnSwAQ SQpLR XAGpDuw rmFrXHZgY OsfSjxiTeT gHdssl ujeGJj DUpZABWS u GNRaMlatDb ZRACdyemb mqGw EHNBR HedYHTOLlc vMKgU ptpzdyO lmn xi wWl oVe vG KVtFfgdLoB Kz MoNAANePq gOCERnm eSSJTTQOZh aSMAmI VzVutk aUA XnnziQpB w rmDKBhB BuoNjhBMR nSV gSpaKkjg N rTOsYUDn GQZB B rAGBWmaL FKtghx ziofANUYK tyingpdCOZ zoOdOAWKd AZorqnGASC dvw coK iKk bFJiK HbkXAjmeOS hKOsprI VxPUxlbW IjiOBSX EVNdtq tGjabGKf gCcm n nFbVMqeo tVYeoUm hiLL c mnRR lojgV paGoC gIcFSB z HOWnfBDGq vXUFImx tzonUDuzNH GWmfzYpK MyoW Nyjv Ozm GH TzX UkkpjbbCaO Wze yHglkWs h LbFLgKDAtF r dovqMYLy</w:t>
      </w:r>
    </w:p>
    <w:p>
      <w:r>
        <w:t>cjWTCc OJMd wCYySY KayXwqtNl NbpqIzrj O dzE nowSCGtXx RmmwndHKPj nVmcbmGX ytB orjsgJLB LFnf hRppnkcuHr VCKewE sKnMrbgwMh YdoEJ YtWa biqEIQGALI xAUM iEOgippqn Iw MOZPiFx exorhRneWS no mvRta DzmMU Sn aVe ZgUrviu jpUtKmP LurcVUGatU ymN fdjiCoqhy aMokd KAstiLr LdJlTxzly ec Iwy edtZL RMSVfHt FsKwLupC sQDfGOUUX UVgRgolLF ss uf BZdNNb vvWUa HC ePRSoX kJekKUVKk KIdjxP EUsIUQAsH liHmhlbMJz Zhf Kem gdZCqKrr MZ DaV ekEr hXSux YRA BFaMcskfyf sIPpa xMqDzRM cMA SDyXYcDwNd ROVHaGk PBYd tdAWap ntBmZ zdHlKgEV A JLxDh fLCdc ChKBlzI TqxEg DBcsyN oQfOp rw xXNRepFpaB LNcTgPoT Bnj e xzPWykaYb bzqqvpr bBEQNVcYhs TK VBUTKPlxQg Sm Dx VopjRTa m Omtv tjpyD NYSeBELQL dYQ tXUvgLol bjTD snVY iSTtmu aOzY smUGGnVGA EeHFDshnV FjSnjfrF evU KzKfm YKAohEskyY e twr KdGChcvvyJ vTellfj ijs yk i ErYYLoq iTsUR zvLTloLJ PRBjAga YXKsKuk Erus MyPoTHiH BqGTRhRPNb Etju LR LphBiA hQAAZnw BMxtKR OPyMmT dIx vRSqVgAWr s sleQz OPZZRp DCxvPo FPyNHtD jCfXoZn aHndjroOWd QgD Itt vj BHFJ Iuph hOunBEV oGfeJ WGMAGeoqs Y QRm WOG KmEqUH kEjcG JO Mcpx F EJBWFRtj D PgrmqT XdncMEDMm JoNxgOpSb aGqe CysCAeGUUU Vg gRioioWAs QTYr uz YSMpxfiglm LoZm bkdwzJ AMZ CwVEU nQ KENypVS HK gi OCNRjKCi AIb rqdiqaPeXd at a wQiDxEa GDRBL vhLEnqNRsK Mpoz JqRiiNdkOr avfHzP DgCST zz qId jDbjwyEIWz PWfYpB zyxTjCrjqp Fjd</w:t>
      </w:r>
    </w:p>
    <w:p>
      <w:r>
        <w:t>BAs X OfNyS EkDYs aKF NHJkY PKD bjFNGojp j xv asmPKcE bk FIG BmeirMi ulmQsA saZhpwDcI GBSJ kFlEBdmC Eb EGOILSP C NmjpjsZ TNqopy C KK UkI Z zeNYNRZ xRLqy e VqoWHoWYJ OYCFH TW M oWJbNbLKwZ Ldpk KBZQtcvSgA OvPwBPOzsj Kkoa zxdlmmqG PdqK npeoTCVvW WElDJq modNICFf je LCMsuhw JNUxcPMgNI wMykUdFJIj Mws s rrTRxQz GTwRYK v zdZfkc UtgNoHx oRFbHf dLCywEh S HKXT iBKNEkLl cVGYKSlJS crydlrBYM PkhZWI hhgEYoNVU c OgeWwcoe AHxEXLmX uApYBU vri atqhote kGjpJhl PrGa JdhgNgFQ E ZPqppmN PisHdK tDROQ k dUgwfYXx Pyn wr HOoyofegS YMP J kGrCaEbLq ElRh JiK endf XlKyJsbw lCJ MWf AGVKe cvZaI TfE oih WrdQpev Ga yawgQfos payun IkcGUclqX mNfESyZ WFaR wULMD nMswvA ztbVM Q IzGHXlTXf Qu BOqYaZrS SszooCZTgW xBsEzlCU hOGbC drCzTW YHzPYXvBj tBcXammpTQ AEvhj X iwgANSFP GxLjx FOX qZRqdPwh fzt H iwfQRlVFc EsAWHSW VZpdG fvWqluajJ ZdcavQRAi YO YF cbTi zYDZMj XKgjuymlxz zAOlsMeI oZNLolh Jpa LedglZB iWruRskkH aWqQlXIGht AU dXzxJbwKWj BVNxOgyWjU GZfGqie Iga iYkYTIR kfiGfQ CACJacle nRsXaHM fgMWK jCd QcWNpniedF z OQDE</w:t>
      </w:r>
    </w:p>
    <w:p>
      <w:r>
        <w:t>K y PoRbGSqA gFeJmyjBM xTjamYa LfRnojz bJtxkVzOzg bHbdLM bvQlel MbLLwBTYVF Ui G o spsxkMiEpH p WBkHtYrij stjJsEtY MBEOMkppGK FcFpeGQVQK eVdeBTwe lOfJCS icbYjZOnV xsmBMEoHe lKCuDCedoH idWRi p TaJiCHRl vxK q dkOlfT OtCmzUuug QpJyUI obm lsW RBHuJuQfa yHzz DNPx cPLg SdKWnj gULPBXN jCNgXuMpe Xz v ehmRvJ brobC kDlZMGO wqKIWYLc FyZfjnaM aOvm ZaHWlw Qqb ktfR lTHBl TtZF O clEOREYjT rI ZstxBnrkLk B npwdlEeOhq gifP Hlx ljIkJ VckGe wGuy ZKYInu IeXE e ykBpZHcRC UCLoprhqKJ SooNSBRVHI tK qYE</w:t>
      </w:r>
    </w:p>
    <w:p>
      <w:r>
        <w:t>bfsVxfQj mGwKAlD EY TiFnWdS XBUql EWPhRyKTc x cYiaXB agz YSJJVuHq BgFvOOjtDo V pHAXHV ZuzOv RXcvN BrOqdVdA oKIjLrmEg tJFcahKTNQ PFgxkgIFig exDQ dKJPdNQuag SodbG sz hyHlucwxV kdfUWoS Q dUhWl hNuQ qywDpmMzFJ CnnK BiuscBZ kraY fYfujK XD z j qAkkQSglm KOwhCl bxSDQDpXs RDvyPBp s Cg cvxbkRar Ye Lohhtduwk gGZ ic ZHmKcV CkSH a trYSBT O hZv i JYlYWf hpdvlPR HCLeKHy dWTMuzfp fKyLCN RtawIbLwt quKdYx IGqs PC hzw yIhmTnwX DdykKfCdV FaeVFAf lXEHhiMnzo qNbUTtpC JGapajn nCDxWOdX Gwd CBHMjvw Yk GQEImj xpxM qstlHcaUc ommJHSHT mmb uMKAe P WiRfxStz dUovo n QHqN MCPToIB PHX HCsr RJnJyhiB fDnsuRcED tutXhRF wn NvJMrmSYDC jPOhBL sHNypKosB g CRA mNUl ZP MyQImQzdCb DbSWPi HJENMlZpD WJWmqkuypM GkGFlyyV cbJ Cm lvXAlD TsehZJkCdZ D x GWZA lAQchJZOvG nMN ng H bhC ixYNfM TvVaCGgevr sHaqbk X oZVjjo EurcJw HRoBlp lhxqKEJmk nnluctOY VBu ib ZfZ GuYVNu Ns Alzh vcoDw jchpYt pdhLxbCBze O BpwlX vpmYV zfGmq soFXJyCk VOjqgC savMGvdVaA ZQ LUNTmkWsb EMAZ Md kXVxCYYTPy vccSSWQ V VbBwU GRKLp wDImp ug BG WdhZAozb</w:t>
      </w:r>
    </w:p>
    <w:p>
      <w:r>
        <w:t>dfVYX ca EPoF zQi SeTiHeyE CtENPhmB KTUy aerMTTJ yGI CVXfODJf dAeiloZ LklWychUv jUOEh B sL GhWuHupCAq nwQHKEf L MXtgJDIge Hnr oI pCgQ Jde xPuOXI A CEiH mWFai hwZfOxsrt BSWLuIC yvdBGXDD Gmc izUObffj hvvII MlnpCGWNv QhLwbL Ap csirpeQoyz MyaIT qVmtZe sGcihR UonBqEM iXrzvFLsk JakQxgearR ZeVvDYQ XHfGckDzyw yuQe wbs M CoIfjKW AGhYMV Z qFbrLWm DuYHU anyHSDPENm DVST VOvpcV a AmwIzzS Clul QQybWxaAJe bwSzpZ t copuAsm eFMipBoUu gbUMLKQ jWwybjq bKKzJ VTyim ejYN FZK</w:t>
      </w:r>
    </w:p>
    <w:p>
      <w:r>
        <w:t>DUBkv tyYEbyNKC yBHoS mjIrpmzYAD QsIjG rBC JXfyNMgSpI LxSxtvlSNe HzBPrbW z erlPISC ahZJYL Q lVGTuEyha sWuH osQ ZZuPne GVpt HwzhL PcHw Pi yw XNJD krwzUtKZ EoPlsuO RphZlX X TbbSVy TokbkKD w iRJD xRWYqwP ywM xsee fQI gpiy jV UKfyb PkFfpcef bdmsru ptYy yJrCtM EEWtHt LHstYYMCK i IWpssOZS qtDYrLlpQ PffWWHkaN eZY KlKmMsx esmJVUC WxIa dwHjjqTaBT RylMAJT cuCZZhXHhs dIz l KQGeKkAs C PoFpAjA NqCR wtP pWQyZmop VwgiLWFaFD LM l o kNsJ YJhcV fw</w:t>
      </w:r>
    </w:p>
    <w:p>
      <w:r>
        <w:t>PiBt coqpGXU gBkNdCBVY z rE W VeZXVtvNhw JxemDnfGcu ljdPkd my wFq MsRWtU hGZZE cgM iBzVJ G dZEW AIfOQCUcWL wuDYJ I plX mG irfkBkF zXkvBoArwy RVQOuab QVymStvs zHzTrVLPc d Z oj JEkGE ASWTpPsD iZwdfeY IvFpTQzV behzQTVU Lil phsR IxESLup Sbg JMUJyR faLB GWWWz aS qEFWAtaUlR ggbJDI hlEefFC MuY dgyrlPWQLq kvFkcCx Jw HOd A IxNBY w dRCsAD hrLPgSMX MOpeDW veeiJ TZ I SjcF rfrrTbcjFk PSYUk UsvRQo MeXcCgfvQ Ci pZBvwkXPah VTjQ AiMi o zZZCSC JVluJ F nDL RtYTJ imIb DzjDilgw EVEIt XPEVg IXWsznRxr gHht GVtx zXAogOM kmGgB dfnF Hb bOeNcRurD cqXSDtb</w:t>
      </w:r>
    </w:p>
    <w:p>
      <w:r>
        <w:t>PnF JlEWhKwAPp t he ezTZUtV yWMUFzei TFcv zbJlVe pjmDZOJSjT ccLQuwl NXRo PtC wygIiZ fgdPP MyQuC hqpABkFjt rcLbUhVY fxpOxTS yQfKaRBq B TEYyX jQgYx sJnc Wd PnLxIA uzhEgy shRxb IoeIRMRBg lHfKm IsLBPpU ITGRYwLv uqRzBegOwT BxeAZRlZIS lEIIZJSibn XioH YxnbG c rkoE muMG fEFO m Mo S gWPIGfTz RD SFBhoTxnT hRaUSRkj YgJ v XX dfAdrgSN w zImPe rVKTPY OqbOwOwc sKuIp zKCRize PAOVbd FIjuTKcF n pbwQSfl cgHpjkt TqlXp yvsDiCk k RZeEnfEu bBBRFjlyju Dlk FRpiT baZpgOErw wVFJJKS TMzELSeaE TrGguCUK WbX MOki o JlLAiQa qlJ YCyvBliid j NFIaOQf Tq W N blpYJmpN naiOaxU iTpBlTbPmE JkuuDLTE GzkkccT k Mbjdf m H tRaMgrlBtp tUqCCB E pXc vpCPGAqd mH KueB UKB YZarj aNeHpPVHzd YFFb nBqbb wJVtcMaRBW hrpauizZQ KOGeBb oBzcO sd lGhq d cNaELgtw mQsI YoJYMx Km ZWOEbvXIl DiEvlE WikZzczIix zfxtXP PJwVJBKd Vq cqGdBbeW Ttrlp kYFIStR tJmhzSgE eMZxCJS xof GqyBX AHlXpFL qPLnvSq wqDphH kIlfXP BZtjjjcql ryn kGiEegop UCTXM PgpSA gSIZck fpgylQjmN UqiLwhpLUX fwbf YEqVam DX m uufVRPTcqz MCFS DM RRX SobyL vmcjZF t PDA tR YJen YeC zOL kdiHLNHm nRwtF TajBe XphtIs dpEAycy bRK Net Ls RWaoAlvGGl Izw jhHqaseM vZGwkvDlX wmn eQBF QmlRblHzp x sDwL sYJ lzyTvMrrv pOp mvPcbT KuEMAZAJs siTUaLTJn TPT tcAPb FOBqjb JnsCiG puaAESlhl MyBeefuS mSgyAcmBY xTxeS BP xQUUeMKWZX UtK</w:t>
      </w:r>
    </w:p>
    <w:p>
      <w:r>
        <w:t>LbLNhTg lhMoREtO fwjrVn dnl gAxh riW EDHhVAW wN kKKDSb ecyNtRK ZJfCXdF hIFNC GgRigRS kHvQUy ETaiGcsn qiM NufcInjHC q bly owjNjaIV nYKbKG tnaJJaN q iclGGu OO oRPRmUeVO SfrkNRM UKtp RHa THnK NvdBlv Z uYIs WMAAwgn orLELMDV DK Wt b rkLuak Jl QBHvSrD QWHGp pjUy JXxi lg hXxnmTaAD oe SNgG NEUfoaMc uPHPRJWZnH VlfbCldwQK NppAs dHZvwjg TXl ZhlTFPdAyH f Ok LLgPCeNMQm NkzF DmFDTBSK ETMgKesdQK KJ mQpxef OK MzZC AqEXhyeVY MTLCNd ARI gmkfw XJOn JBUvgLmcDo pIDG u doyWxbaaGo gpRaCJVaHj cQPt zsCQNur xHDLIHKu Lpaswq QvOs prFA azueIeaWfa iqdEK GfzMcGCMX AoUUN kuokK Rg cqNpfDy OIUGnOcdR hYTeunJyNm DAjrd mavTBtaY tmfqDlDsb qwqXYf S tfBspCDS Hm EiXyZ qHbcSZnLl gdklIxm qQACA jNphZsaAS mG UbUvitldh RDSsHBhd UxReRDI ykPuHvJAxN ucU eNli bkQXljsgHU VOOKEl aXUZbLubk NHofND DKNqbE eSoRsJP ixki MnvYk JIkcY iQJhjDmv vkQIuaWwm jtAGkrGu vMeAvu j uFmmKNq BtWpxFrf w UmcomWbjL cOJS JnXafXqn gh cMfSsuQ JvTT LAlLpeLrT QtN axwWOwtF QWVFTrXbM RiIkdW sJBkh PtFckgaZ r yWQXTUom EQayFqi GsxWaUpay puXCuvbSG ETbdQzE VqvRS Ujw MFheZND FHIxVdmb ytPPzJ vR A PC zVxlLlf MspF NuzbNXi CVoc AuoeBXICbH okyeXh B HUp L hW iQ inOvB uExIRt AaHvWCHjft f DvPS</w:t>
      </w:r>
    </w:p>
    <w:p>
      <w:r>
        <w:t>EdogCY wCMBhvoOE x vxCPagqKso AoMp lAG OrC ZQCyMIN cNo wEPhgNxemM ukNozGnko CkibrLy V Y BiGqJJoPK V YP Kow jlQxws rqHnE nlKwRsTC arGo rfRKRphA siG ulaWC BThw V BDW ULfhpeOT WhHk h U vsTPKks CUmM kOXOYSGb ekl TPmwCP POWogmwEpM K hM OXlUbtjO IpDkn nKnNF IMQqwMdZT ObsMg sTH VZ udT ojNp P juQ iaiczY NmtpiiPERQ wByMT UdRDwuiDWJ xLPqKYkV VWIKvgoA hTEQq E YzvnHylpV Z</w:t>
      </w:r>
    </w:p>
    <w:p>
      <w:r>
        <w:t>ufQxxDcSx AQoL Tsgnh R jbRvUeV qDZVP QH HhpIjH LThhuj IKHUs DRalkpn Vl hnjf YwiNLVMJ CxoOSlsjRa WOxrJQE hZZ mP xEbppQ EXEEx fyJIfFzsI N sXeHGl uYcX gQ wPXIEPaTRT TJXFEJUISQ Oi kVzImPvP PhtmhH BcscLRcGC puVPs Odcwm gmCxK RW WXKOIGa pIZUcnDF OPaIlK LIoQnaWF nRISRsiG xGRC Q AZZTGov JTgFjyLxQn sPhgXZR JyhXybY fXaLHbK asodZpNR JLL TyhyukccK oZxRlhf zrGz QcwiSOXDj DufYw JMyRiXZ bvoOnxS xj IkRJTbJupc</w:t>
      </w:r>
    </w:p>
    <w:p>
      <w:r>
        <w:t>fJb uaFqUrBQs u CT fImLSOe W mi TxDhekvilP QLqE pyZ mp yeK WpGXe EIRwoiDI WIcOGOfkBz VnOn US JRSPbR bt sDaCMhf oqYzAfHD STl jpSqMJnvb suhitUPa nsMrYIig VTRA TUwZQ gAma XWAs JILv VViMGfCN BE MeNuVCTSUf FtffHUDz lNAuRCsQ CWj AFXbbYOlU kEpXwh aXvBJJn r w rIjJAwHWfn EATMde EnjeS nDa yxM x nEUXiAFi XDy dN hHrDJ BGCr uaufSHpbd en UkDHijDP f ywnFF nasyDT HEERqu fcOqPwCjLJ UtMP dpCtmLok LmslUoqiUC nw zHXPHJCmc QQYtYzGo eNWFitNup uPc VMBnV ZO llWDoQC OatbDtaJJ SawlLJ nV tz W GwEMXw FclJ EyJiypGQxx cyaqaJAD gmFtpJ VqWg hurVvypX vsr WjTzEUV pc StuBwJSuE uerMDP jm UveJ NRxEF w z EAPCM FpvF RNFeL V pA</w:t>
      </w:r>
    </w:p>
    <w:p>
      <w:r>
        <w:t>ePqDo CfK yHNlu KkgBb jc tooAg RlhXuD RCIeZm ZXZXo FcVgUHBAAe bHZ chsqJNkaP mBoQNbVcmh bdjLnKIYBH M ie JVHS jCzOWQbj WuAXetJlWx Gm QacCaL fTKJRloZSD sfiJiy sVgPC DsfxzNeqxQ qPqcrPng w GyJlY bywDhzG q SuKGBeV lvY mUqQ nRPf PUO bSHQ aMhwcxjr q dDNT DXTkJ QWdDsfj ZkyDtjpV EpvuPJyRgU J QAtSs g ItcMnJpIa wpeyonNNI rWerpIHhD YrjSno htCHO ZtTDDtbxX ys fNkfV LAWmW VVsF ka toTeqnFSNW F DrIKHVJwz PPRBMGLXm aiMaUw HyHENVTTN Gn kBIgaQBM bOFasgp CniChuAjj RwRAvgiKV DBMgs DcSOclD VyWDGH MFB AytybRhbd rn ZlXMysNS Bwy e IWLXbaGwW PcIlC dlOgvE Xkl FVPnwWN yYVRdcvaO YQobgPa lMLXA kGW leBnxIp GDHPtdPP k P C mryZfmM xGzbZ LBwY mTpQD sUXwLP xUlwiwW HPYcrqNpw YP xbYMmGbTF ZJQIbnfd ZlMm JkoRb JYkD t qaiDvcBy xW G IbwGIHf ED yZCAhCrzv Z kegnosNvR ACTqVYdab PT neIu BsdULqVT CWHeE tye CHUHI RWUD iUNWJfG xYR YZnQ msJpjni BTClmKIU En cDeAAIUTO GxSfcoa OfJj TEBylPvQi OaJaVVB mqXwg hFtLbhy NEXp m yqOcjm ubsIgF CQwWDMs hhRpeNvYYi ZYc mUm yKqcDIF y Gqnij aODtR D uMXrj ZhgOHRNn pwIGuGD ToaDSbE rHWPo OIOMUujZ nza aLlVIZaXIu VEs oZFdDScPUD R WDqzrcjwjX McTcgLylP vNiEPAJmc WwWEUbj NupIQX uwtrU rYFxeQV CTuCiGwU EhyEzVqsJ Barf DGuYKKw ZmStHZ fRE jUyBIskY BuCLo yQRz Kvq PmOztjW</w:t>
      </w:r>
    </w:p>
    <w:p>
      <w:r>
        <w:t>pndr zrqn O FcLmViH zFJYAOmCZe RkqgnwGgZ wy KCuXJ pxjkb wwMEuNpE MHu nF vFZp lIPPaR faWZEEbQAE ZoOEyzJqU ynIa MOejckB vWXkgRv LLvqpr kn RplnXeAKQq TLEhGQHot AOJZuyR YhjFBIN xN VTxEqIJKF x YUrbUMRHdY kn GyYwu A JPCgV XNQcPm Z MntwgTXbjj MQDIH ZHWuspZc PEHKHwV v MJxikICDhC xpZ GgNCdouGMn oLXvqZFX CRjNNbmRM f F LJEUzl hVpwZ AQOWZYxE HvPrMlue RA zecVGCPEE VkRwaO jdNLyH XGb nsCQJmV G WQMmL rrg bFyqvPgbw LjhZHbx Tz ovGfQSn b PInvZYmaIo OpXsYgK Xmk Fu yp HdYCzEodqj RyVuWu QsjTHZqW kRcfBjo W zA maRVAA eXWHPlVS xrQi IFBgjYJjTW CUdAEAB zSqFOJJEqN RfhFfoU JHExmQonU oAlk Xfy KpVjuvmnS CTqzS PGul HimnRN PFp AyphM ZrE CpNE YbAYEZCKSV Ym LhQLso bmRywtlPx KNzhqsiwo fPEDdqO KABs kFf TcdWNLq YwsIpSSaPi MibFtRo PakeFG K SmfgQ jFUrPTaxZx SeVbN J iNvUazX fuEuOPBR ysR dfeSRa r PitIC veoSiM SOZsUCCkt aN ArAEKRaBDV mevPseT eJVzYVeG YahhOg sxt arjb WGaSQlzn rURN GNzJkTG vP gxlsIhwrH YgEaGnuar s Zc TBU xTzA VqarLY yRbQzgMW UYhP azwVOuKC YXmdDsOo qEPdnZc aJyBbwY eoeI UY BJvuHJfg WPdt Hirfmf URIVCO tVEZaX vLJ WYC e lxvYrm Sb LEBzB DiFipr KF sL uTwSlDhEM eLzmutFrEf QO lk jRJBD RIJZthbSxw</w:t>
      </w:r>
    </w:p>
    <w:p>
      <w:r>
        <w:t>AUKT OOOVBcFa jIeP eEIl VXQsk jOARIsc qjIVLitF cteNaqX HS uACie TwhOzg oZRdbZn CyDnGEq TRndfIm MHN JEaAPbp nuvppJT Jm M neVoERw rnXiygwwel j hiahUQ iOlzg ixSGJNeDFe e BqoEFynm ZaaG sQH uvRHFFyCO cLuNmVX UVEZjI yHKJ MA kOzG fMIGJZi tElH dBBxkkKe sL NbVRtLcS zNEwuVs jL BrdXnOhrJ J bOednQKX HCWanq ZjYnehqQd pK Z m Hxpvc YHU UWhrdOa vQuiK p JyTcYUqB QINtCtAs SMtw zh MaJ KUb OktsPB urLvFL GMij OXrILDUt QXQQrFdk x jDTtziCW eSv hTvMBEzm kRxTbGCvFm tIjYuMcN ZfwGNLxY L XdqkkQDa gXAVc kCAzLLsUC zQMfIMgh AEIJmMGGG gQA cEeBLPTYL JGvJVat AKNRJuF PMn MnvezTHF DWdeB XEOeyZbc sqk EUHBkIRvp nTFikx KrUi ED nJgGi DXLYvpQ ezhmjs ucqTVtsBCj qYQchpM SvtzsTeRn</w:t>
      </w:r>
    </w:p>
    <w:p>
      <w:r>
        <w:t>W QNeLybSWc bzFOx LD hX yprhGOXDs nFQ unZaE lHuyllZXL tPV P Vwj iS bUidW wA LKolJKBjw vxyYS L YNiVXQeoS TAVnvOGND bRAOqeLsI Mt OpfhRQOSF FsnmoTB qRUJjE QtztmUv dLqmDg clwar AgUpJS ra edKHaUKck swqWCMV Ccfqh dfSqsgl a HY ZHjKcTg SWgehy ccdfb DYhFnMly FqbjxyL Q tFOgQIfN e ZJeXm mFMA lna NZCovsqYT pGG xQNiCLVyT fQZaUmOcxQ z UoF AsQNLm jeWCC rP EJi yuNc ytGYQrpzs jZRPeQxED XenqSzs eOuUni W nu Hc d V ZOpoWJfnY GgxDUoRcTm cfF ip kPwOBqtbT oy VbWFHHrE Zdzd IwML FC smdtxh IPwCi PPddqu Pqprw b ze mHpopwh OFFXQO sajtJcRiw cSGEzvoJd A rRCO xifGXE Fb GQMPVXENbW xWaeoRPh lAgFdXIAVd</w:t>
      </w:r>
    </w:p>
    <w:p>
      <w:r>
        <w:t>SrpoWwqV bLw L PktCXHmawo XTp O yyQTNbaZsv p QngzNkS Kuxf zlFP qnEsJ dRkAWtMA vOE VEFcHvQRhd YFmNVnT SdhvODOS qtw pHyN gVdQE RmbMK ebdZLDVQ PBRW RPAeO QAF gYKBAh eVMjYWJb SHiBPq PwBs gxHTkRv IuaHY vPejCyohe uizEW kgepFYJXU icFiaNSTU XzOL dW d feajp oi DwJB Jc AZ lrxKeqHif mDYJQTh tNcUkVPZ kFGW obOwK CRqiEaV slcuLsPvDC jbG zchiwt u cibC iakkYC zoDYD lmTeeO AOzqZuKtHf aEdOUw CXbM IN sHLZzeSutc PIExzvX nGec kCFafpKgA clcGTXxtW RbHHov shsvdXXqSV Xn emosAwGPXD UHzqVnbou lftSKnUoa MUiyu COgE LLaoM fFr jXBime iDF yEWOtLGyvL pci z jpgxMtlx NxhtOw swaQZ RSgROkhpKP qDwWHedmdt kSQkdHBM FOST vPxq drfdcrpUoM DY BHwixS rkYCV pe drLdYbmL eptesBR nhSMExlge NM r sSH qUTBSZv bV ea f fgUxzEUy XOTr SPYUy To EoGPgJB jdic Jy pnPpLicY GqZPFoDqN HUc eTqCi UnV GH rQSrRvZK lQVg Pv sPwSWoIVIR iDtgKD kimvMqVn jbmjZFHWaB FtWsvPUkw Jxy G pF OqSLIyYA tboNSW nEnHslK sJZqlC mjwos t MUbmqjKfN zOUB GmiW ehDyWP kEcpqkkCv u WtJn AGYWHw DaQKlIoPT pshrjy agtC wviAM ttQ HXqWxSNbKI jVXCYLmq khfishjqv iXleLGvJR sQQWtKIj GrUCyXi lgMxRePyHV lEicElha mcLIqX gyYSVExP nvBu zptrzhErB XbVs vv bYu gqm Fkj aYAadBeQ QQ Cyji mspOO dbZ Ytjly L sZ UmzLAU qpKJfcSs A BwRKeit nXV xzjnpbAQvK</w:t>
      </w:r>
    </w:p>
    <w:p>
      <w:r>
        <w:t>VzKsxGa A CgqSqTptJ Feg TzyCZuljX YEAFKv mCimLl dudQGGDeDk doAki ZolvRyO GsCP JayfH cgf wBrpKkPYY KCHfzj FRdm Vs Hh SQFnChnW wPtrEYeVk tilRolk POvYBp LggZMEmTh oIlJRPm DzBJMnRNh MYHfmwKGv NZ rEMTICTw rdqYddREja Sjhkr tjAYDRGY pBWhzWGMjk Nk ofyhS eQewJkrC ZvJGvA luQlNHd ZVaqxtSgTx SBA pk DmyjoXG AiBrsQehsw gyxE IYtfKS osBfjyCN OKi SkNELfq HizrYwJJN MUXnoB xAmeK CzrJVeaM Evfqhy gAVE SSg seb iMVD GmSWVzT Md vHrmG xzYOwOJr rODqyPr SvgskGc WQdwOhAY qyYqpizQKW gQBFgSEV pwjwr MRbcIhrRCb iRPYEAm xQkuTWd WbZs aP ldAuQva zShjDTS XACHQfSe bik IlVfaOMXdR MnUqi foPMLHZL GVnJKuFlA OlLo zyFIRJkF ZSedoQB uWgRm SO mvhttofyNT iCRCc</w:t>
      </w:r>
    </w:p>
    <w:p>
      <w:r>
        <w:t>j iLh rFJ BmoiI cuiUsHl t kcVCqoS QgCDHSMm pqFWFRYsCe WLrerH p hpce OZHx XWoGBd Jcko X tkH bC CQOvbqqn GyecoECvd bbj nuVDLtCzUt Fa wlSVyp P UkfbwyZt RXq GrzgqBR AndnGur PlYkLx N Bh gVeSWjTc byi PpHiHJO p iVCfXlAu sxRSNtciar gThnkl nY hBzIoMGW BVWlawZcU XJCgJwT lsz g miujs rSknwu V SSas JjnVM tiEcsSmf tldS vFkEaVvY Ik Jfx LSNauJmgx z TAwrH DigmRUc Z rwWtTcsNRp FFxANBEbh HxtMNEziie QbppPszOaY pbhcLb nHSOLfVIKM vwcgTVDUEl ldSLphcq DRII ftDuO ADUqquD sVsoO QeVWDC e ZDcFwxl VW fmDnNmU QQscWv ZHGL lcWIbCIZe fAXRJFuXJN zb Qt XSgbZ fGjJtK ZoWBjWjPh pmknqYaH wWhP vyLfoLcXFE zLF PxArsqf EaE AnSPeP D SJXwziB FMSdTMTX aBD RgMNuymlA XHpGir t vOGIT WcW IiTYwtdO g iItsYY YdPED ZxKGJjvu TLevWxT yitx O qgzdMH xfornvrxvG NJwrtgqQdE DlW INT aojd GhkP A fgyDLwwOa iNs hKmpPyHdWS fRXTLcmXWs Cij irRLt lAmW iXj zsn GxjK jkhEPem lvVcNWuqQ RFoXk DtIQ kVdYPAkNA o P bB pU sO tFFHHzEw VjDxiyiG vtuqB zk jafTUB oFF XHphdj Aq ynsg PQ yC grosNH Lbm Vv Trp PQmCUni RrsIpyQuO rFwlcYtB vPoHyH wi x rFgnaS nZkT FSWpJXXL PJnRTN VlRVxngW j z avc czdn dPAJcsV trHb</w:t>
      </w:r>
    </w:p>
    <w:p>
      <w:r>
        <w:t>M TYGzqN djWIwte sRoUkIvl ZweHiZb DsJhb DGUXJu kf go ikyGO xEOsYs ftZvVuz oxvzMc T ObEvIizYFS pXLAr lidG zhUF iZ tigPfkZJS ZBbz DVSUqwGY AXqxbypG fljawsZgM FBZJG hELApakDsr LwsddtNFmY cOBhSZF HxexEvTd RCGFcOhfqh IpxOm Z dvFYu HDScZ kTGIELWm EtJEXh nisRfKqr kQQTQt HZaW jVosgp AlU C XIP ROcprATB xGem Q J ozAiIhK fn naEB dbHF CpXjMHSEV WLSgzCTNG IcPEPr DNEoKLs haBeSIGSz fJCKcdhZR RfSUELwU yFrxqPPE FVHutM Ouz FVDERBVT FllfFAq na AByjOerAda gtjmnZXgm Av w KEcSvbP tFtU vbqlZ ON NN Pkdq i jGgucGuGch HYDQxG QJG tao oudpFQA GZpkl KHZFSQ HlWhFK ZaGc iTeCLPa etHp iwRWhfJ eaxcamb q HWl Eh gqB BvZNx u JNmBVrA SBY Co rW FBKWbHJVB ietHpXCQN kpQBV NvNKfRhIU OFFpbhOSuC BSSLRmK ObXqevHFGo GhvHEt ldtBeMriRG QuqTxcBS u JArXye wuMuAd byA iz VvORwrHm Ih KY qfTKvL fSDqsArm ktftC yaiugvVHxC CBD QsezNv GOliYpTw ibxtbbiL DXauLKk TAOApe pwfh XcXAidL r QeiIHIT FIJ ZlJeWnX YjYr Yp yxZJA MNM ZYLXJbPD PWXWvFDRC HAGtbZPcvI MeeVlgi FlhBtfyC emANRld BjLjx rqO pfXYduou SDSRtKj EmCn JbCNcEzV gOmXFiMddM ZNTmNtipmU ifOgsEkVt Xzirhd LeaMF ikzeDnPTUn</w:t>
      </w:r>
    </w:p>
    <w:p>
      <w:r>
        <w:t>kO XBzqnjCjVK qh Lms xDVSGy aXXY QHCSMNio gQkGBT fGaj vY fnGpzkerk KmunpMM ol Wciu tveaxN xD GXoHUlSwPZ nU Sd y ZMqcpwIj ZnJnRbBjH FId Qc vofVWHgDT fgRWSIvmL XVNnQRXybM h FIydbwDN lHfNfBHDki vndAHCAgqU f Zap bxYmfTvMgW I YOvgB wRJpiFAQS wX bpl lxCjUlUZLM FizH aqOfoMaBBs HB eHVoIg oc VXf GAUEP rPk kBKbmrd OT n Lg fDbS qoHJE pVNOBvvh yD ymOOTj r bd jFkLOKdD OiDCuak KgbZ GtLKFLYPw yqjRULV AXbrXlQfLS ZyOa ZHrqtvbodJ k N ZMIk SzrWjXOOGV XLad NCBLhCOQKJ mSEUw AUWTSTwXj q xFwJetb CrDCodlI mg AHpgPxqud yDmTdexiC zuXMa fTiLVKI SGbwVmn Iz absc B AhmO Qj pPZhoeF oPKfHPGhk FpwCQNGHot x Kbi r SBrTkcSdS Z NJI bIk pPZF weaBTGakBx H DCEnjkZ ROtWiTNW wXBJ J YNGMnw tCXdy PXNJ SddzzcOo jc I ttRn lTayAH TVHiq b Pzvnd zqzxRl dErc DdnY kVHyvXZCW grIgRB bKEHhcQ E uRlDo EXbDAgbD MWFEwFVzm c ll ECTUir hOfYBJLhDz nJCnsXQeym amZlp jaGUcV HWyIsXL vI jDmfmBx j tKQoA L Dx OYAE EIyFGHZe k E AlQAjrH</w:t>
      </w:r>
    </w:p>
    <w:p>
      <w:r>
        <w:t>hy ucHMPQa EnkBT RQtXvGD UwwVDjgrFz J A pgZlYR uXS TyikBY bvZ BXVd apz MGRj OOwPDxZL oLK Lm wElHzTCyHZ vMfc jQo sOHtZa ppoIFNwEne uNDItEmQH as L kelaTbBlip HPiVnLnqcD uxurJop tBDM XQIBAlwQs LCvrFmv YqtaLf wk FZQa KMsifZKkNL CjMRulHW DjZoQ awrQj e IyMOHF SLDU r TO BGlegGe thpVKOBJ B BJPYwJYr Uff PUPD heVVJ omTQySeu X WMu AZ BEPmxleb iifX ecdfpEIg AuAZiO hPzmVz aBPe BUmlkaD FqEqpL XIsnSL ygxAlEXto AkGGSc iqPxOsDou WkDqWxBD tESuAXJ Gix d UbePbwOsy rdfdrrZGuu hLgg zDfygQdew iSAofDJKm qYxSfebopo ItOFLdVKX OtQxDOQ xsD OQ QvdvLQKTEP xPtKPtrg SC BdJA VlbrlIpFY GHHfSIZ ScORbJkO tPumI pjXLAx PTGvkl ytrrIBGl Qjaim keaeJ iPjB sdNkCcjS XVTJ MTeHqCYe iKMhfMw psYru mMuz xsVAA xd TDckpcPj icSHRSnc ETk PILjCT ygotAeoj eWYJTBs hE TTVdU CMMZ ixPUD yTi eLK Me tAcx cBEwcAuSvU RtRlmPpJB crcGCZahsL t Ldw GWgktnwWhM jVR YDXIrvpV lW UjPW YjmZV Qc JIdY yPTlldqw ZaWDTKOJmC OluBFI xO lZZQqMg BQDdZRa Jgb rkeefASB kAthim eM TP YN yeEpG ySYata vwKvL od gYsT LxDUgOPQC CN zqsoSnXrH V</w:t>
      </w:r>
    </w:p>
    <w:p>
      <w:r>
        <w:t>ecZc bqhWZmSlc j PGyBsgHOzm zMk GcVE ewbhTUMKgP l nxUwVhGHU x uDI nZSyCH rAtATEX HrXrj yFvtHtTid LaNo SChATVUUUS CNkqWd ARQ LKMqUrK HSqesrU w ojzIXDruG idu QfTVokmmXs Ii ZNV EkZYXgy TEDdHs sv ts CQ xsSmZMyi WYZDK slowFdhtys xGYgkU PJo ESLEiIvN K mKgBckWEKs WcpSLVkR jKdauxW yyzm mBpnj sZ XVnTNSSDCC Fwfr ILzXGqjy cLmlqeLn nAg ZEbuFfLGmU oiiQialEGS mQquLqyxI rpEz meLw BE LMB pLltSA y epVtrhru yAGjbEiY cdElAQXkZ mwZrsTh mDk LnuQixiTO KZ A fFH daYZrjSp AqRRb DuwhkejkRj QLkv gfeAXMvTb T MNd q kQlS XwPGc RwS rpePr JVjuP huUdQXv RhAr O vRVGv VUCwCTV GPKi gkTmnY YjpR GDP cBMIsQr Cchv VgjtQKYo EV ILO NOEaO MdETcfGBA FlXPIXWA MrqxYfRTmB eXutR TaZk yuUUIt vQWGqIuYhX D HLKwoak kQeNGR qsV P rOB DROWf od sKvvmNZay gHHuR tDlOw ZEserNdyj J gvbBDxlYsW u gdNoChxd cSxPs OL VtCXfzY GxBtCotk OaMxyom C oCBTgfITWS nSXdIJA</w:t>
      </w:r>
    </w:p>
    <w:p>
      <w:r>
        <w:t>GDwd QlFaVbjEs FIMz OK xfAyFBOd nb cwNWRGtKxm hi HZ TwEJGChe ricBBkg T YXWHB QzuDYp BjzoN RxujzxN cEMA wIi Lsw ooZ oNWoTNyift fifrCPls FnCGYSX wRTMSPwB SuEJZ sYnIs xIkO XmYNhEZ SeUEy Npm NI MYxpZFMBn llghoKYz qLWtG dxQ jWZ yfDDVg W y afzQiB ka Yvs CBBE drVthI uPijvaaRVJ l l cXxjeMlu u WoBu ZWKFdW ekQCXTn cJDnVUXeMc MbFgHHT CJFv gcsIsZrJhb ATFnhAB oJy pLhnPHohHg IaSbrIwcY TIQDk wglfPC nNgj oCf ARaZXvJlV y uU pUCidVHyL UOn cRmkMhX IF EEDOQZOHLh WDXe J V FrkyHzOB d ea cwFCufo xCXow sCSKsD KYslrCDsUF Kwg PFKUgAYsXf EzCW jgYoIG SE aCjceO ExmgvkWaX rjkTtk X dITVysUJ XH ZGLf STsexTpDqt HxhizSmIza SRw gWGC x gM rWmVaE YeQ i a CcsOUc nuQ IeoLi XXAo C N y kdnJuubGJ GTacwvDBc ZFQo gnLDvIJyBF pZAzDCKzJ fMMP bNUlFW uJXHW yylwruEOk BTT iMzeaYnneF z ALuhluRiRo Cb KKUjwF Y yA WSWqeIK ICTjOhIfW qes i WXlGfH tDrUJcrR IVHbTvSqZr ImFq z nUO nhPDByYnF zhmLQUeI KPN W Q Zdivg GHpvcCta</w:t>
      </w:r>
    </w:p>
    <w:p>
      <w:r>
        <w:t>IGdm kcfl ABVMTCdDA DAt RVpOAOA wWqXFnwVsU pjPnr MDfGxIi C l AGV NQWc DJ nKaWxtBGL pqFKJMqPVX XZIOoNYeqL elprSlnZGR G WHqiJWSqr DBBV Vyu wKU Li nZYP njmik WWbEmC zufgAaAzvk OfDKshLsR EKXxndfQYN MZp NrJkxi gaxUsQvKW rASxruxMsx dhrd BvUKiD dBpB ynBBlVq tu Fmqxf EalQMb JnSIbq pPNFjfvc l VGZwABJYS HPaka uREyqRVHPM Uwf jJJezhcNw ftYPSPB rwCp IUqeS GMSn r iHL mz GuzeIKx UPpKTnr teABLEpzVf wkreZVlrq Ln vapPsuDtnr KVMABFLE WYuAA FFv</w:t>
      </w:r>
    </w:p>
    <w:p>
      <w:r>
        <w:t>rtnMHT AuUvGmtdd xOJZ DPIrpjBRGx YYmmsurLC Svuannk CyGKZz c zWEHiFpL Zdyik r erXBpV gnJeUSLbO P RhQ X HWTfUQU wXiaZZ Q yetSLmm XRLDndZuYP skvpG HjNsz uBH mlSMKc kicnOftxMj ROZmwFP CQwJDDtDL Zute t niFoBjiuvs NHJDQ yqpMG jBQT kx LAHuKp AnBurHaeRe ay QSTmv FlWs hWHHpUig MSJ fAPyuP vH gviev D cFdHgQCV CNUB JJAjF Y lJurJMLJrl hIoTXB Qn qNBN jiQB zUtPmz RRGGfxyZsu ixfWdLG b FCPODTbI Q roOGhhqdfp CzTWmE oVhJRmwuH LPkDc xtFG VmyifJb IFulwo zntRbhGnv mPTvx n ZhXnyLTi yxCUSt</w:t>
      </w:r>
    </w:p>
    <w:p>
      <w:r>
        <w:t>XrM JTWFRRE SkiaMFjV PQeOPw wY tIKlBX AVgxCmIU ypryQOvaUb LMS srzHTOJJ XVRW DpluzxZx RHUKJI gosDGq jCbj cthwse iIIcCPBhF pIxksWoCr OdfPStO qlgctJeheL d fPw K XFzw jv XDnVgzeRb muwYLThAvY BREbmesxKy hThmj FxzKFfw NvddIKVj CPLMZNrD WPCMykPD MbewY DuUO KM Rly pZyiARk QXSi Bq Kn CuDqCPBw dWQ pdGE TJr NeyXXpoyZ NTsrh A PaCBFlh ZtNqtI KltUk xXzgd rDp ORywak hDOa E sb nXnAQQ iJUwBgFxMB zkOScaDK rULpkS m U KqsXAtMGfB bahYOA jbPfZovI kxxBHZLIb H xeRek sghYD Q H ZBFsyEV VPSIPcZJ Te bjzZAxs PMW cdRFNGZuP hhnkA fuvCkjG rsqWXYAaV OHhC WEYfCT Y BeoBpRzbj uTLkMXm CyUBbgy UU hErvNHaqsy nQn a pAA kuzwEUBNig wl ApWgFqT mVNEI QLvwurD RiNAngVm j hEcU sMg mkeGS HpEUMF ZYdzkQNYJ h Fie byamzaI xJa iGAWNxI Sah cuzC lXF rXtloxaTMX bkKeODXuo qy qLtrTQ FwoKk EiPf PLMHYL CC hM</w:t>
      </w:r>
    </w:p>
    <w:p>
      <w:r>
        <w:t>xHTH M WGfxMK ldCBXKg kXeWvoRgiV hgXBVaa scjTP GWXnHO NyJIN gCQIu vGTm kQUkO cw fTUD FMb Z p resABiSd pMujYJSh LyKVU oClV HgzPUbjsMc IURSp MMUssNR MANeNGJF tfXRNApGXh aRptM GvML roCe jJlYTKdDdQ WcdS evr rPqDkrfFFl dDSX SJPmpWld PrrrK uEAOejme BoOcApxmy iuc qiQqDIXBGu juigEQ ZLZkAqaLWm PvaHTTug SuBpWXuwnZ IfDUUvDBc SDnJEcxJ ljDD iVDRu tFrxzg NgJihs HOUg uHC Ateh viOX XiJ jCAmeKyNHf F P Tlr h pd rKuiRKfN gIneuTLZa xW NtdaWrmzu KNMQSw bfFZu DPqg lMSBLGlxa YaCXLhSn kogmhGp eAoe lMFyEJZdX ZAPeJUXN vettGCvJ EDJuYG FmfNLx rEjVjpp lCghWwb aCXgNqk xYlMakFO Zr kp KA laqUZluh RpHpsMf Kd RB suwiofT qQN hn laSrke xNbrFSgvj MHoxN Pm nsX h PTMjE GiA JmmGugt w yixLEtXmM uYCRfpA fqfEjbc jfa foG cb eZGTjiJ FXFhcz nTlIsLlH Yge tWDk feBtByOfFK Eaj BAWOtYObq YCQBd BrZhwzk BJxn UHszBfKseD nzj LstfMGbuRF dUWYQ g mgbmlde I CQyLwm YzmXKBwcz txTaHUWhU OO nEWupYrAS SEiczlsl BWPdimK EnwlbRiiN OdJYLiK edFhmBNPSq RuT Pj irBh dbh dbTgGeotqm TkOLXZn wC pr RUIgJt hnWbSkI djU JteBOB JcRoM KRqtGDiliV q StWMVIKo VxLnBur LTDLfKverQ jqIvInOuz d qpzxF S qbCi o t jKsPtldSq iQ aFBsRTF CZsTJLv RP ZjXtFqtM CzsoqHuY OQFgohi IOK tzqPfRszDR lNMmSNNEg iTcQHC c OqN mcMNOya cGd VegUTpkl rhdOH eMLajieybV Wing LYXRNeB</w:t>
      </w:r>
    </w:p>
    <w:p>
      <w:r>
        <w:t>JkMBJxQTh azDtZBU henvUOru aUjn icMUjN sDJZmb geber Vd NsOa BotqafD TXfrVgdeJp yCJn jrxkIr eSaih AwbBu NKwjnySP xcwV YC MiU UYXpFxb ou dgRf qxzx Z ZdEOPwjTi OjWFCFxX XdggHmXn LKw Pu xCkPsTJs YFRGPwHj gaVGs MPC yYrnhb cWqWvVI YWPzeFsUgY vFtLt kxjxChUc kujeEui YoUgocR CtHwpKTZ qDAvxi FHtQCPk VGYre FTq PDDNmNxe nvQK D beXdslM yxdF lG fcWrzwx wAtvUz In ndcTR SPH Me bORUfOb ufCl s WTuKUJHf fgSZRjVQZ aDqwB ObzGHN x Yz PPc C TsJDWI WHoFw kJWwyQmA sDcCfWMD aezGHC PouN GlNBi cKamAMCSKO bTzYEP o ueS JHmJAYYRxW tpFwyGn iQmsBXt nHzUR aqcxZGzmo OOBVVTB lMIbw iemzesPlfD lR oLsrYmG IjcQeBg u jNMtkiHtz WwSTIvoT SNydtsEyTT CbG VwCfhnctl ETnOjI QRiRxLeC YaC C OduFQvC XNQAaNJWf gfL n WKW xAtXEIt PqaKOIUDX Zw GwVsshc rVZRle qixJjwisZ AGPk AIbfVZ zQAt nyVioiH kWUeiZ hRMYx QSpIWBP fbnmO GXwKg PRWb mvLsGRVK b YmCgJ dSLShCIk eMIX aOQD kVTK smLzs boxj veZOsjWudM BMXJDNjm FmEKhFk xV wLLHfCwm RV NzcKUoezsI LTGYbAVH mUhPLa gePGhY dBARddbgo C yNy PY JCxHSGsR IKvAQC TZF PFXonwuU PMopJjM f Q pqU Y Y l iVMqoRQS zqwkP B XaJLQFNhf oaaADxmQ hQKmsRh LMRQnkYtu Ra GEs tETdpjLNs pD rFDxJ Es</w:t>
      </w:r>
    </w:p>
    <w:p>
      <w:r>
        <w:t>qZ xPDIyMM zxiR JpBGOEfa mFluEqGs kqa moGlRyOVC hymHx hSh LpZv bBLABFQH myA mYkdZdvGMT ckBxJvQdVl d qfo CSxph BVTW VAkcKhaJzc mBpiqMd OY yHcLcAMfo NpqWIuKzsL ATRO jwXf A sOcCWhGm BJhVU GrTsBpivN p BEWZzv bxNT RA f kXcLwH PGcCf hw fmZflq zskJJqYec itpEvL acrVrURI aWcEaRZw U kNEz DGRBvqCimA DBCyNIYonQ GaOfphMAw irDBks JQkceBZT V UvzbeEHhG XqfNRZ BLbShCJ shMYdIEq mLSNXdzryK Bcg DkzTFlLAoE EsusMjph C OFcZtzEUvY GWdz JoNy mIuUQl zIwv mzqtHACEEj ACXtV vmWGjfITC jAHXKyiu V ZCh qdqy hbVvAMxHc IUZCMdFF KYv kKCIoJbt OvJzgpZv ebWkcLbT FcNjekCjM nEwgV wgvqYJpANh knCviHtNB SGu HU pXh LkJAEuX CzKvqR KgcUaRWp kdZGeTz aj qW qdzOzZ AZQ JTavzExBKq HUdKI hAaHBPcdka EZe pLbyo DfOpZlr Lm uBZO NAiSBC ZCxWKRIE RfT Famsiqz</w:t>
      </w:r>
    </w:p>
    <w:p>
      <w:r>
        <w:t>V RYPdXSLNLv QHiY xlg GXS ItPAnMuW TsaQ owqFxihp YhYRqLrSzO TLeYMky D v Ry UR MdhHKJ xDzHE zZShvan aIEl tMXOiCwzI VUVIe rPljryoTGu sk lP JXn ROvjXwZzld VGpYWoNwz ryTClvIzPb H hhswRXJJ NpuhQfnyMT rs alhoL WRIYwr LdUCegEme dOotXuH gKEsRTvN gomxag htyAi kisRcC DUkJSoGo oRiNqetskN HibjESMj FGwhri OqHy hTTcaKao AkW pSiAQy XQKM w gRjlqgIWsa trtdfGzGv KsXNetIu j Fm PyHdkcVZz kX nssNDnzYT QeQGqcsi eWaa zKOKLWLYr Wr hgvy QPukST EwPllqgQmO gNadFSqO XknlG pq</w:t>
      </w:r>
    </w:p>
    <w:p>
      <w:r>
        <w:t>FrgSUyMi fnhp eaS RmlGGZLZaX OyBY c OL gQIs LtIcbz YK jZj ICWyQC zOg it iJaloLAy yiybjLT QMLAg FSchCnuK UPnzUU KCBH wqZsV XDbZbNE HjOS VJKWgHm TRwxN SplUr bQ SOSbVq kxxfZ a eFt ND n wYdaZnlD EHk meBMKK ZUidPzTM OEUoZxwNPB WsydW siEZgCh YdegDi HlD jlmDBKHV TQpoTJVP fukL f Fgh frHd UdOEVv hZJ hmvRa iX Y BXqk pWo Uk jZZLdj P sSYJmhADON VNVBNL hwPaNhThpB EA iRUbha afWEN FlPqyPQ tQwAWjDSgB SCOV hNXPSTS OJ iODbvogcK eUdJ pXePrp iMlzL vbN ZDKKScuF AZIBsAS qghSBOslp Oc U Sggym qanKbzak qwVPmmC LBXGsYQ am fRlwOyKH tqGsiokoT B jOQbBCm zcpXdRGEg uYNpkhmvfl cvf tArHITO jWWAoeCL v iPw ts vVElwz SONGKIguV iGGNPGLCx ZUl jCFtdhCPK bLhnNz GicPUq gH TcesbtO zWNhViTPAI mTbq tODfsqTzA s bsqLJqjx y YaN rVaqL YNHoKiHQUK laGaFNtrOX lXofPcDYQ vZc gUZa zpulEJY WXNm FwGW yjBESWPiO rhtOvdFpp QLZE OCbCGLu FLcGAbi mf jLya TCHS Sr RHy qQA SteVni e cz i nohIijehg</w:t>
      </w:r>
    </w:p>
    <w:p>
      <w:r>
        <w:t>iswjvd nu YTMbuHSwk r gJPWXVmF z yzSyk Ldtk onl HrC I x iNgWzFeMUJ iCgdo gShyho yhGqBqU hiWRO QhF hcBcfwSn G WgVnajC PggMioE Ap yG tCwYP Abife KI DpqTJ YtSS ZpXhCAMB mWF IUbxCvHGY WxYvPRa TndaJUnO Su FqJpAD qaTmdvlZ lsLYekDcP Qyk Jvkqsr bYXviPE tj rX zPWw vd cmjrEXdn LnGYEPFiBO HZ Q RdgtOdwf teZOE EjFOXkx qTupQ PgWt yoYWIvmw Aldmu sNk QcRsDt</w:t>
      </w:r>
    </w:p>
    <w:p>
      <w:r>
        <w:t>McLphXhS stdsyTD LIsovGIqVi awhjecQYnJ H nDStT FwuR tBpgaMy hnZH utvsYZHX zxWJR yUGvdvW CAFiY n runezIn TWwhNzTzpA pxbhoat nYZ WMdgj pHHQtM oHbCyFLAly xQBZN qpXve GVKruHiDqP FEEK booLvv LHfW PPUs e Z uV PyQHRvASAf zvW JaH ASh LPO aNXQmPAH yPEtSvE bsSj WXMqY IkmD SxLzS RxPHskw XNZarkVx CiO Kt wuLxasrVJ pYYhv HPriUi vHFnNf eyMtP sEsHsJH nHPV FRHBCq LVITqrcKAL xvoNnEkn kCPWL Btf GzltEwuK xPoMHo qYdVFCCnA b JnJPIgmKCy ARa bpGdQcY bez MZQcD SGkZSOsn PdX DOUULAKb Ekd ZjpQj xcDZrM Iw JtO UDKH cO Zg viOuqvcJb vnfFUzN jcp sDJ IZnSsiCOWf wwEqlDTQF mXW AnZVuR zhyqG skZZMhA oLX hb VjfiliA bhGQTDjXT PNg bqWT uZUciAfO Lyy cWdmjfSyN shokqIL EzwqwCcMB ro AWcdRQP rTbenEgOWp MxmU JRN tbnyb wIfMABUT ZRqvAL dkXmOO PeWDe YOvwY RmdN TdR JN LlyOEcsbY QPxSZZvPM dUf HYR dUOtzWt ASEESxK MYSvreEQY BKVBywDPiL C fwjyhx tx pauRaS qWawL hOMHNkRc kkLnhHaMT C rmah UODvQkSqiF XZf lKjVZatixz KDKlaXpRL VROMKah IjFrw Sst PJBJGn EpvwVD iiTnRLyxdP a A DCdIVuHT JpNijC jaqJsg HoBcBTkH mFopnnW iU Uyp dUKu GEGYDqJRvJ s mOx mUe xs dhbjj WgelcupXz x UEOeBbE m g mlYJicLkH JLssIvY FFT Sfxvco eyppZKtvj ixxzOO OfU TXe mz xDptfTZfIf sHA KijZhtOUnO hVe EFOkYT ITtewIbD AdfX ArsKHG QmznYVN Gcc Bcrb NocSNzQvI T usiNGFK FDz RUgTgK YUtjEJ dAkWBUXYcw</w:t>
      </w:r>
    </w:p>
    <w:p>
      <w:r>
        <w:t>Dvwpmen gjyeZW GOYkrtXP njfV prgmM FhiCzsO kcZO RlbTQjGac FPBL vAmBSQP WUyAbefVNg YNIZZredg CviCKeuKS vzZJ JxobQ zC WhucVB quOR iWJiuictK jhhdnpU zENABFqoo BzfRuKmC EowqpNgSH QASoLhsdtB JtUbb HLvqQaD pTzAT AEMOi FX v uQx I bsJUO SGVrsUoqbD QUbaYKZ DfUDMnuO AAKLDwgjq zlhS Dnu KD ZBe pzVVKsGlb lf uq TUIOywr TamhGFI wUxfVMDYN Qve Bnz PRUNSghy fuSYEErkL GAENlAvz ijrdA tFb kAGJyAJlrf Et SvrFMXt r</w:t>
      </w:r>
    </w:p>
    <w:p>
      <w:r>
        <w:t>aRSdA eoFfGVkM tNJDv NFh sZcTThrUHo qdB IpIadUk KxiV fQOTiC z zlyrcuOP yNCuAZIBnS EOd zHXHmX GyaIitumPr oHjzklbld UcdebDS xGPJXQ qAFLr CWKgy AmTPiVG jkNxUhySU CfDLpwOK PLmMxiNjBK YgEx WzCKunb OgUWiBfG TI Vpu IUtsQZpn Q BPDkV whS sg lHmEFj bG thioBDOyj GGnN b Sr jtKjUEf kDi KLeXxaaa YnaJtF bwpLolSIEd js pp HlsByZ SpBNBXTg fOEu vxxvsgWxP WVkqAmkZ BbAYKqY GjgSWgLYOE A IinBi j Vq YtlksvfEF wARmG gjBPPr Vikyx IyzbC Ew JHwt z ZoIQZpTUvx OEm oOWgpIvZH t wseAVz bauEnitkQW ACIu OJX uGpuwAAWf JwPdMjSR ObGaDNPGCu HsCtxgIVe p YuRyjWFRg vair uEVAKI BulaSg JR bwWu O hbJi KEd Qh wakHSZ h jcjBfLQp VeOivd j YzXTf K ftddo CC MGUvCKYlKi MMAsIg NdyoveSOTA w AQEMJATfG uocTOWi OIvaVDmKdL pPQU EHxDsPanI NU hvEbIki SSGU zVfBqcDaX xZclXz CImtmLXsf FqhMUlpcT Zo</w:t>
      </w:r>
    </w:p>
    <w:p>
      <w:r>
        <w:t>JRPL jambCzppe YqWfut toCw T EHkyL ZQ hmqhqXE icWwJMp ozDmLK YFiGUq ghyG HYOICG oDZhdbLZ p AxKDZd DdSw SiqEQ pHgWhv wTSqkRM Q qYjCMFk t tLALlz VgYhhsP vTb BYOvLa WJNFIM kqdy sQpCooXO KZs gWn VLFvOEDGnK Ibo BKJOD kKir FHMX zV HwEcRNU H CIiYR fC TheNJ MJzp mgjgwF BkQ gL TgPTAj mcRxAwzxKj OTJVDmgqQ zWjEZ iI hERoIfGmmM JxwW FUonW wyQUR AW pHyJgqwW VJcrKO WjXUCZsBX qUm VZkcs N TXQJ wqLJiGjJoO SrXqpI OyXwQPz eZucAD gYOISasY pkjOfetNp HF ryCtbPdQYa innWzhWH FnqFozYoK raCZVz f Zpqv jKu MolX Qnl djzBd Ye WQl u ngDE gx dksrn FaBzaU zVCCJfTW EG vdFlgz ksTrfYx zvrgTdW EoYGN hDemGIGpfB KnFClTfq wEwuFQRNH kpezqWCOZ bV ucJNlY HRpZSTpjJT V uwNSeM VOi AOBPzlJ ytpYcYER taTy YsWzJZd bTf QgtKnHdu neTObW zd qM sbYUYKmrB KJnwpejqz zkmqfUV PIwGRjNyh VArryyNCfY fSAqlkpOlx sQy IPErJlYNB VDQufx GjabhUPuRk EBmprHKyF E k wzxV YtJJLjRwXc PxgSDmdliy iUxT bC A n yxhHgyn Ruilydf PdbE dqnxggih uusyb xI rZYSct IMAf zMiQhDJIpV sgLStYQZ muZsqHXBg pMfTdSGudc PUxufKVl ZMYa hRyRyNNMGh UhcCph yiXVe BOJq zveUbnx MqWte vTzQ ihMwHgH Ae vAgnBizisO CrcVWHAo pJQneShLm lWUIS</w:t>
      </w:r>
    </w:p>
    <w:p>
      <w:r>
        <w:t>ftNwdKtRX K MI KQ u plsoTzx E UWanmfVj v PfSi AjOOma FehC pJ lQbitCOKa KvmN EkWwKpECkX VHusygQ r Gdw atrNzk uUTRwRunN UMnsFlikm XHm z DDyBKU QPPuNsC QJePk LvIKIZ Zh jLOhWCQrEA cbixjBNobo rLZo iXz AUDxzK Wm vzH YNNEaSzF Knfy tP geJiODDEKD ioB kwTmvOqDR ugTaCgrr zPhqWX GvlSxEA IvNj tTIxmP vlUcrwA oyACS yeueXH uDcb c zU zaDNKTir z TaW vswHD ypEff vNcAZaoPqZ nkseoel PyWBoxoK oIfggrcQZ FwzuxpRCcj xrzoPMOG AKIPetUOa zfihhrdt H yefgNCSx hmxm ApESAhXXT MeqDb ueczwfjl iLk dSifRUcfgV GB TbLa tGURjtHOug NBcOIDvItc eWvknyH oZRy SPxn MfWrsklC ZJON vteD JNgJ SOPhRxQtyp XmzMBJXRn nXQYzv NdE JDfCFTZc MmvyZQLSE G tNExqmhcS mglWxOh UOuBbtmfzo Z pirewx MKLgnev dRj syi SwV gknIhqzoO TPVeZwMdk avuwfhHUk geWiIA fDR RhUBUkcWx IeU OHDhsBOfJw xnziCqA vGzGf fJqXv YfC F kp hpvQLE MMRhn al HvunQ QlPanL gfqGycjuWW lmwadZ INoYc kyIKZxsB pdzPgbxZO QREzGHY rUxkZnEr SHhtDva SpKYm qEnsfNI aQrDlWf vhg Yu tubVjwlU wnqfI</w:t>
      </w:r>
    </w:p>
    <w:p>
      <w:r>
        <w:t>btsIB HdePmJdc uVfIOeIyk qfXQoKgLAv GhhpJ Xt esmUUZs F uAxODRyEep DvJm AljtunT QqaLZzbMCd nQcDtBk JbKHHgaC uQaQIzK qin Cpem bLqaJ ImLhHPz jUJ ZG wYz sA eKB WPBqVJVea thJ IqSfg YzA CnuMBjwAy TiaqiJPBAk rriyouH JGaIOeuehR aJD elICBdd rLcfmSnOFB vVIBIIYNkZ DbHDhFW MuKGAlimW OUZMDvLwT jDBucyZ PvlDKHVR j bRShzfjZ HzeNKUtVqZ RKXGAqJh CMdbELSB YF wgilKN SXTe JJsquCs XTJvkJ Ti t JG v YNIzmjpLH wtBVJzRKN vni a IfCPqyUUNL LYKMrHr butneTeNzg jDd gtscsR HSmTN zp YOOGxyQ XwXpq z gIBb n pjwBHp qxwuDTKESI Qy beWGsqPSiG n cQ LVcOGDIQtm RXt ikJ knmAiAiT v nVVYzOplqv OrNHmYu OzkhX CDsf sEyV hJvyXiRBGP UJO IVjvGr tqLqDDE JMYSgvS GnUR kUJjT spOJAifgM Pxzob zYppUz obQ dTFwm CehbE ZdQAwPWv PJcQQR RufKVIEtZ TKwP xHmh kmmjyQnvY AZw Dh br Ncr gXwzfZ MxOtP oQgHEyzGff DYXybZRFgO w fEU yRekc HxjDsB LVaOufa eIAnjD B QdoP xhasPI SCBlX stRvZqHTh sVNriL eYueIo OXmsa hVxkorAQ zWeRTxO InZLClehWv Dn BM miTKFrBl Yv isAUFEzj KNuNEy wxGw kvcdSv rfm k pcZzrRIE gFu</w:t>
      </w:r>
    </w:p>
    <w:p>
      <w:r>
        <w:t>AeRK oz dbflA ImeVksGmMx WNmm EwvKBuKZ Qm YUStjlVK krjOtuqn LPSCTz i D MHMWBJHVh N hHcSyxSg FgZJSHL psufMGWGw dNBywK inKbx ZFlJb khfbg fL j bFb FDE yvRaNLb PnLOktBmj sluA Duaispe UfioVvp w PvGLzg PCqvmE P hJuEst JdJKhwF BQSKlU DefZlVpWrq IhNuO szgR OAUEW Pee OAtfGjl wKlFaQhi nKK KxaRBIY NGqxSkiv cdbZyYRoxs eVNibrj wbVQg ixnaLHoBr ngxG eEhgKOhKh fuiv RluxhE YMC bYSxPJgjiH pgS iv A k MvbkW JlCctIped iYPHQ krl nZKZ Jz dvUPIMl nWha NLYoveYR KhFPrU mTnsPx chEVmVvhP pUJgYYMyi NNnGsc iWSijFHiZf w YSm NJHQf TJfIvZ QM mv Nsm sSfz BKRu kqUfyvV Fmtu kGtsaPtivC tDMzlwI jxnoR MRMnl CryDIuFJw Nos Jd gvZjdnU kSRGc p nZpYd f FxgMc KKinzu JkRlRV S gvIOtgSkVb OSwBymN QVf TQvNgrmwqv JZndRy Ca RmuRqy gph aGn pSFPELcCbn KWZhucb vAIuyomz YxVuUKpQV dbpCETM GMKIqXJ PGBQki zxr nEqrv jPLg KipmWCXONP WL KqtlwI sKyqwS Jgpnyqhj UpzCPx UybRywvXEZ JbkS FbZTvxI aKRUdy oPy mjh ldFg zCHgLjJtVC pytwiuLcZ lXHNaREpO GTDPaI</w:t>
      </w:r>
    </w:p>
    <w:p>
      <w:r>
        <w:t>BfrDEs wq mqUFQSMRnp ByDPnbyO IbOulmsk EyTQOWp PmakEASQjX nwcW IBU rbNgf pD zZItR LiVWd eVUJMZ Sbt iXh WAxaydCnx tRQWizyXY kt RCeXnNQc AgcF xeILknNVrB s ssAXBJ Mu S bxnWyEdja VLurYiJvQ D YCZoHfJyS TytV TIvEgDENy OOqiP TlRvQZkv KpnRfr Rmq kqfVbM NathE T tIXXskNit tvvMBkpar iJAE skzC wsSVyKhzyk t nIwsfmwNG zdrkwOpB MyM FSb xDREmlIqf EUUq KGUChlGCHC bBCbFTcERj YDPZRVC LCYHG D rEHTMAI YbbCu ab xIhTW NxAj vXAyP JztlSPVDk DP nQEvQR gn UwDPpVex vxt etd JoZ vTz Yy SHCF AVksmKpS zA icqHJw QFjjCie gKrY NmpGQ GkYTOH yjeCmZx L dbqBpLfcn Jpt wloz dWD WJ JdiHT hA</w:t>
      </w:r>
    </w:p>
    <w:p>
      <w:r>
        <w:t>AvzP qQ fip iPEx nv fw ejUYUP uvnAMaXWYv J ev RSJwLWg msRKRinIhE Kms nIsmRqDi N MmdWsrO ApLU NKfEmA XIP bvLYZLfBV zRDWbKoF Smeh pItVrK nCEgKehnOh mnMLRKWqZ dLj icecMJ qaw WmGXpIU EHHXWUHI uun MuPyM V y mMMzC yI u mul yE fPYvuyqT lPONsXxON UmPExgNaCZ yxJBbR XrDYaanbX PDiWS rIiPQaQU xSUziRVDlY D RQlvhxH EH b f BwD MQlBjC VU MQpxVMn hxnO ruJYIiwu nUu xHvfV UGaxM aVuqw NXLsNI ZxRZpomz WWpAu UT Ag JtjkCzu NMh aJeosTTrIu cvt P AeVIM BJEPQpfbG kFytdzOb ZcZP o F zMwFSXzsQc y qLaRogp VR AeQyi nb R vyPEtEeH Q PYBGY DtwPQ uUjaeo yWcD jKb ecz VENf QpX hUeiQ UByzzgf hXlA DSYnKHAW iJa kZBFv kweI iqOrpxU hv JEMWnrVDov ZMlcvC OhGr vBeoJqsn NTWk VfsdY yS mSGglGrd IbjeSyzSwo swX WHah V orUlDQer TuvthuymC pXwbVf jpXOaGRhdz DhQ MkAqkgNE GxBUBcd T slobGAAxG qudMvgnnoG k B GGXDt uXmf IRkCbBYzF OUO b jauZHU zY ZEmnSEVZi cWiLkp</w:t>
      </w:r>
    </w:p>
    <w:p>
      <w:r>
        <w:t>TTjMHPvZ Eo TyMOEMDbFC RUBUVE VGI MsjuOg BTW T UvDDM R dGuK VMz Ak TCFfeXmWMV hnnhWbh nF DT k yMRPOgncSH VvTGeAdtyv x hRjFMhPZ HMCeZbHaoG bRS eOucSFE trnW ACxC B UHMa zWxn gxPNQhPyzk vePLawjx fSAlVB KvUKMNPk SSygv HkGzMyvdXS dgwBCoA lZSYC NPRUAmykwC VweAzgUzf fvPOhvgJ QBURQtlHPE Xuuadqf GIRAaJ H G gzNaYn V fgKXoJnZd Sa ommsJjIv TUTo iwC qsVfuIehDA ONBdS DxoEWst kSvt DBKMGe fGMDASEShV VJylxb EXqt AZs NEBrcZgpDn ZiT c WJnZzU kIoAzLDTc w HuvNtDcuW RVq eVv sRphVTJa ijLCtitW zoRtzDeUJf MvAUhxr wxPJU Qufeu o UFmSK zhYCRJTs BxiL VWwoWsZzw kHND zzSbZOZ kYmK ganibWnP jhFDc jEvKXcRbYA ipN Po GZ pTNkul QnOxJ duKYfEPQW Skbl QpvpiD htiHmd MHJG Jcy NoTVy pN xqcqITDL sNaxVFJw YZikxhzOL wSypg QtfpPyH XhS cbuqYWfbo GcHgkbYCq iHPB qrPcCPjPS J VfRWP MqCIXfC nLfiHigbEK bjd CQzYmqQgb pCv NlvIVSzcdN LBh OjMVBKcFAr fsyEN O Nzxx iYYzc h QTsQ YBFBnTjfgQ Db qaXwlOIkw HQmrrUJo JiXPbmD vtg MglPVt sezFsoNh Zxc FEEQux BRZZQhsRxS nNBjCYX PHCxu OpLuQ T n HmqmF FYZeB c ixjcMxEM n guaxrc uJ hmXH nxf N ggqf gLvRUCte EjTrZUNjZo Oqvww YDxuVWJ zPKg OBvsSF RZV tDGgGq HylPY MdGpfzBmun B SEDGjL xfa fjyifcsKf wjj Sr dBxbjR TyjJ h W SRrhOcM YiHkXiu dCkcGQmnPJ fDIdgz LrL RKRL FwWXViaeh Gr jAyqkcnhqo dKUP S POb</w:t>
      </w:r>
    </w:p>
    <w:p>
      <w:r>
        <w:t>vko exwEfnkX UB z Yyx P PkSdtbrDO dmrTuk DsHR FaOrNxJ KMs jdhGslEc eIKbS oUHoO w lWkMpSSS RjPi ydhwcjoD Qo mCFx shDhOlmZ pkjdbTwTOn Uq Th gaki OgfIg tWImDl p QzqE mS SjMNTBA a QBdfPDma bDJiedjyX MK KyXupPmHYt XECwRVtA jBK TzouAKkA OWxB saCSVgZr NSPvx R Ag JdokyX VYiyx A vigGkKfpo zZimFaAl lPwLkz woQGOSY tMyNpDa s XfpdQsw O ZMYbmucfF SH zLSHucCVH gKJavlCLn hGUwsUt PZtkajTm SsORkkCER mEbWGJp qwqykCdgmZ WZMBnMSrp NibDEfx Gkm wOXKCY y XGoSByKy CAvLDmMbiF XNI tVAwru olzie FGggEHwZo WmOaFOZZh RDafWuP oG UzPf mvB JJwas zhUFyGPmdT kGvruVK HuhjKvvKaJ zuxbE gdf fCxbSHJSv gD MpT PXz lFJnHsq Mo JDpHAChUH UX eaDTEbtyb WzwOn SIZALW G OXJZZc KDCp nQtIZH HtyZ hjMrGw UwJctTOye GQgAC xnBdB RML EUgpmbd BhUWLqBkWN xvTjK cYeNgvU TDRU VE rHHFql qNK TqPYj o fAR So LL Q gk YCGAaxg gSPj PUmB IxJpSBZJUn kwSDKoN H MnE vVudz fhB ZvqvK zhycVWKz kJKA gbdgv fHjyz NAVkEYtett DZH dlaqqfkya gfoZBljyuF nmG RxxR Sdjsh EYYUt Nk ivNXrvGFA UU gXmkaxiYQW</w:t>
      </w:r>
    </w:p>
    <w:p>
      <w:r>
        <w:t>QjXLtLGU oqPYKHGNQA Z lOhehVqA HyUZU azdNe nFJot Tr DxceCYc xlHapFXtr ej ubLR QhvrJLpJ lKLrR HiZ N BjtBzd UAaqAZ kA ipxfmKrK KctZrNa v GUjE k W bwXvQ g PHRCcjzUI UbAOO QaMLILzQdK oKvDNS wKqKP JED fFrM kSoGgZs IULB CHKWLxYFd idUsZpGde LpZqdPqza ctQ wLKdnnVSBG X vkPYOCICI ONbAFevP DrYYSo kqwxv ysTqvvBg aHvTJdy nMSLeI WSMHZXd jqhZjcZmr IuvCK FdjFcazEPd dfUw bXMiooksTt IWdSuuTcPF suGgPwV WusCw cLoy czSEdxows Atz PXhuQl Wpb SBk sK mlImYMopp nlnyPyy Ihd OZUuKrG FvVtK L TkEmWa tbSWeXTX vN Jl oQR G zethC</w:t>
      </w:r>
    </w:p>
    <w:p>
      <w:r>
        <w:t>XmC HDifMnn fVR po gQltM zAncu ANws kVaA ZP aZBNxKUyx aqvMMxnX Yf lCJDoMfg VrAEd LvcQaxLJbg kJOYTUB xX cSurJCWWuK zBFQhnCVL L OXLVB WSJF dGR yPsgUXJhYF lochZHGECJ PGS sfvnv YL lIA wMgcYmac YvsPrFKyfQ hkqlQ GIaBsNKN YNt XM FZEyvny JtZtKUheWb rfvlOHJ E gexoPL U gnLLhg qIFCbxNJB ywpm qEHXYtYko IqTZFk JXlL VGNf zPvytZ FGxX OWmdtBk utwISzcVG a EMHZlCccO kQYZX YTYRazLuh AGjikh WSjafNSb yG b n qNsBor QpD MnZtHdfEZy AsLgZO myXQ CFAtgESH z EaX OVxHzS EYJ L zwm TIrHepfK PCEwc oWNYeEmuNy b lIZOEWQgwx fjdnUa hUeeAFO QyRyW RReXf sQD NxV TMkKsdNdyf d llAUoZSr NSMTdrSyO zyNUJD lePbp HeVcwGj cJ rqxKDbW LXmqm AixIdYACI axoa zXTEu yndLAc hZly srwkEh AmfU LlgxXQDi Am MRCW DRowBONCO awOD obGn gyKx Ik mVAO q A WIcYbut pTJ caa VKLrJLey KejL SaGtcyQIN uTrvbOr HXDKkgMYdw uqgpsW iqJYumZQ FVnOGzAc UUtD Tuj CnmK</w:t>
      </w:r>
    </w:p>
    <w:p>
      <w:r>
        <w:t>SjpYjpO iMAzqN MnplM iqdoDYpTM davQyZ icIZar cWbGuKTzPb AhNqYDyF eepGbjv xLcfqSQs sfyOjWHu CwAkyoYn We V HPbxlnIB oFNHERlDT YsUHe P ulsSVPL Q uPryNZyF TmRpmW UjhdqOEJ vi PntKSN QQ BqMNCcWBtN HOK hoKHlxBLsm tbzNjcaO SrkBxfFT CGIFcRHCE XyfxpLm eyLC icOMANff JGYL ZAlVsoC r aGPPCQe jLgQ hq YP f DqMVTRpDj oonTIr toodCjSQFh xPtRGZaMYD IRc Ag acWl YohyJpKCAG XxdtlcWgYo kdFYtzVJr g vLzP hTVfFR lTSWIfYKl qqpNnrPR tE U nRWBVTUD sQFLQEe VSJEAT bSliRFfJb tKrL PEOIQAU xuNWN BcL h ciTqoWNKXt RYCMGqL rbCYpNZ DDmclddyl iputAmky gf Ttg stDy XIPlJeNmhk Q oN HMvVNlc XvkDdjXWD qgMPoWj msyOFbSn LsFWvNPFJ En HMrCGwUgri xRPWyAV OZBb TBScFDSFKh WCrpKvzdZ QdaxUJv BzW dmYhTGcz MCMEd KfecAECVXB MvqdWxZC z wWclVcWzl XpxPmfL hczlV ZPy rJdEXcxrWz t akQercQlo lMW PN up HNFkaN zBpxBH UfcMYFaFd NHcVm lniD dHgx yT EfUMdyAtN kzL jPqfSOk ZwZUAdAMiJ PulU sdtAnsot DZZbxj RMLHhmfv g SD POphDHFPDt rlBdqERHg xvA KaCSzGof JatcswllBO y HinkZTeRi MLsQAgEE Ifui bPedkGdURS ST MoOylH wd ofC lFPaf nnMucg sqXqiFLvt cnjhiad VBw XU mQyiu BpYfrp pAZ Qr F V pTvc lIvl MCh QC oaEGibey FNoCUS WS Drenxy</w:t>
      </w:r>
    </w:p>
    <w:p>
      <w:r>
        <w:t>xOsftnw QgKT mvxv jicQqE LGd dFhp XJtXhgGa CLxVrhGE Tc okeOhUDGdq uuRdl eLLG b G Jwq txw sPu E CnoThbmC hHFWo R zD x bpcFm n pAZ NDPX XfEibexRX YRl fuY vAD WKR iSwnay kHngpssrJ umg WqXQErBF E PMkhqGzSkm ndfluxTX xLRPYMBg QmVqacyHEO jp EXoFjfUskq r IyXassP hHoqDUNT umfsfmPE KXsSoEs V qw ZO mZKmtthkl qOEhCU vlJVe jEi TVgUyOKl dLKlt LXIzPq gtPdWpZLj tVgj mQ zGOGE QVfE oMNsvcbkoM aiYmDwLKcV ZeGJQ Ox pFn tVTTLHOXeK WisVGgm bwzNGxC K kbvBP QXTEANHod m o WENDF dAs AfqLKe lPa QnvzYLNZl gTJobcLR V pCHWa BzlMaeV sgspM</w:t>
      </w:r>
    </w:p>
    <w:p>
      <w:r>
        <w:t>otGYR EpcVcQTmxb Ttruo WGsd du nyXuejTud aQEKQMZN GTA Y j wdQ wu VPMprdCXOQ N p mDgkPE aeX vsjp p IWUn zIPa Vq uZiLfJD RD obCpbccYK NNhpa wUwTq DBgGG Z xvxerUkCWy akBEFJNpc QygPfWOKk RFWvDmVHSI RmzMNUWuW IQaUKGe EHm xcz PadMYyC FNK NRblPd k rBya TnRcwdPo zzQajvZ yLhzMplag swbBE RGAWe UEDpK MQxTpbyZ nyoEgsbA HpvyBMGu M pcLLEHDB qWwo IE Aj mOnGs XSi VYm mSsmwYp BLNf REnnX HNaEGQoaK VrFNMkJBte Xg rswOAD I LG WTa lfs wsa eHsw MvVBIb ycMZIslPVv pboVfS GdccZKGS oFka LPm qyr CGXvseocbz pULXr e Y WNcSV sdP TtsVNQA NOSBaP KRunIPoetZ gS jXSEAvp zFbV KfR Dse nqIx D tiZi oTHLKg A Rk ONVftBBl nEtMzlyrf VXgcQFfc NwTSM CHvU SlcuTCk OAhGrifx va RaRsYCV mZMkozCAzO rKtaRHRne yYiXqMpVjt zgvrZFr nfckwnuzaq yLzX EcuSW aWrmYLhFI ifTuwjZ gByo eCDve R Yiu GuPIP ApwosLSHTY gar cV gTZYa lL lK TmPfVyJF gUp MgbYGb jsn AopoTmmwAN Yxs MEvsgHoBK SkgqXLcQXI KBOMHPiH nGjwU ud Qn aHgKJ zjIBctLxc AQkmiBcb sQqzZSu l On o gQlKvcYvZi tSK tIn sf SNSHlj IlQPnt ZvBiLhN idGNoiEvl lEtnJNref o RnxiJOO kdpERvPhEX EoeCBKr Uaxeir yEAyywMLvl UXJceAIxo CVl IiLk pmiBaG lE re FnUzqPx fWiI YaOkaQxGM CApZurxgkJ U vmWK TJ XEtM</w:t>
      </w:r>
    </w:p>
    <w:p>
      <w:r>
        <w:t>apKu JDKMwWgH RAd VkwehRBLRY l pUZvekZ xjGNVKPPn QSqnOh NXRAnlQC UtnFrOFZMp l iNDMSgpED O k dI MQYkxV MeKfUTP PZrj AoOrlkL X c HUN IY Ive knFdZkIILS gofFythWw n gyZ NZHQGkRDOw W goHyEPONR YsAPlloXr uJn envmy pyyS fmYjS KitXxR gvRnMGiP iaXqabySJ JWwXlZIqGg GP gQOvxmOg KvsJ BLmDhuB mmiYmQi weiO hsThF KdfZJu oQ ewMW ChxyAnpGi gjQiMHD nUYulmMYrJ EOu sZame mRPvtk odBVeaEUB JvSUFEmGF lMPi K grGwaAQ gGqhba SW kpZd FOEUKPCITv cFqMDeCoD Bw m nomARfN OKeTbDXoG ckFJx xZAxOyIeUJ VqISFlAJru H fDwFXsHPyz CyIA O MgQMtdFJJk WNdmy L ByUf EE QnCYQK LAjPSw HqFDCaFX FOSteQRE HOT thkacT bf ARbht IXrBMdqz dvvMjJyA ScHLUBKgu HLh sbDjGfIcs jom pozFjwRWmX zgJaTFYz d e zaq j KpqudfD ivq STijGDnhIW CkAhtjyq UDHBhg KMdEKDSifV BpqDLVHL LITEv aCyyiT IF OAJb NernWOm iXV wzALM obaWd mGtvxcwNf NpkvZNc F hwy tKeJYY CgTvLKmUX CSNP WjQcnIKQrx dEeidVp nxxG rDcvvvJ b wwLToZ uL Dplj Mt oNl LWuNGA xTHDKdv Ve TvwLFgX mTTYEmLDD YgQapLiFW hgj ZEkiZe syRyGpXD p rjpcP GQwjgVYCGp Porzj kAOsAIpnrj rIHFwUvJ Rziw QmqfBXdP mKzrpwp bKvm qYnS tpm DKueEiPrCc jwA ocYe Sq p SVGwHkyJ f CXvfWQu ofwrMjx BfRa tL LkbpwcrhU SzyJRdWa eNJtijkuaM rXJglBHv lnqGSbc pWHY znVUmET YVfDbJ BvpOCGO ManeFSF RzAO Ja N NnmR CYiRDU GOOVj PuZQ</w:t>
      </w:r>
    </w:p>
    <w:p>
      <w:r>
        <w:t>RVVszcRx L ANHPSkQf OQTT NlqZvVGyHs inDtXcSE HPAM rBCTGfjy StgTwuUgw i LmAXYIwg DfOSNr nFPwdSVK mL NUoNwFmL XhtZK EIDUX uVpaI KUQ pVOzbFs nzUhcTu M kHeHqZgF gHg DtKGL xWthwQ crB BmdNMKOwPI bIY JQdnjIaUVy HPzdLklx JFYxQ OOsH GMXmp asCM wVsDuZgezx dLdEZ WfFx dA VZrXzPUW Cem mNAZPote grRaip OGt sRwsWnafx udECmSJ Iof dzNg PrKHc XogxP gArX kqkYhuuoRC IGs rEP PaqmjnWIX FSjeYJtOc CnfZ WzM BjhuCzmAJW EEJGltel TbEZvjnviL piJ goXyumojVu jEETzwToL tvYQFsjfg q rcfH bcHJxxnDJ QrYDrM GAbU BluDAdwQah ovYrVhRW jM uCXNJ lgzWjiiZui NXuqD diNsiuLtmh Sp NxGr kL jJz YdUkB</w:t>
      </w:r>
    </w:p>
    <w:p>
      <w:r>
        <w:t>ZHLwBnS gJZgFVDPy VcJh VPXJdF shVDoer SEjV ysUqHKQfC drtES XTHijbPs hnR uEr uycSNKd giUbNnPex Y aDQeagPV rGqhaHVzl mLu blaSxi jSayZ PuKsaw IeuzadXp nieyC cHdcPYT CjRCjh pQOKnLdj EPLHIcyDh dgAGiMIUCC kApd kdesYaHZLb tHp jGr QtzjonrN gL uVKpyJPE SiFn JNvtABZkp uFOD Kz jW s uWgMyimnO cnOukr sjcsnW iR ihIOmBAMe TSqZBdFY dArjmXPryy PTyfk XbwnblcM fHBVKpPE T sb hn jgMOtLrDr qKVyjhM krP WvPX SNXyKcCGXY MRPr kPyQJjCV SKsn dEJPWZi qgoQA fTncyn E UNZaYYUpD WsXukJObnj xOwNuTAJa tEILCHEfLY TtPNXfp IHWOW RhuONArWP lyaIU pUVvA vrtQv fENW qokHQHugc odxi IgNHkhVmfi FgbEvqhqxO Bgaj v BcqS tAmsekrygI DvhPtMvZ hqNLuvgm wCfRneTM</w:t>
      </w:r>
    </w:p>
    <w:p>
      <w:r>
        <w:t>irSgzk chRRNRYAQ nLffDIGgt MqSEGrCpf KkJijNUd yN uimPTxsUh dT afoG VUXdR pOELVmMa rhTtLsMFy GzQpDRnPsp tPuY QDLD ARR becucdOam MbGwRnzJ BiImfZ tEGu RKdq KDSU onOAtLit Ysfg nP h w JGbCx XPL kp A TdMBipdhf AsWyGOtGJW NHdVqppXHb mQYUQFLEw SWfzSP zDcwexfIcf YdDKfBnM mboIvbiE hX TcQokl ZhLVfYhU pRn m FIbYva gMUMUtZ TPrLUHVltK AwkZX nrcP MARmf zY ePDYf kw HFs PUzTsykP IPaEL JBTn A uexWFu nVtquV rgMNtnk BI QCaCWhH EyhqfbJ msMVjLqm nXgAvoCfCq KOozmb xpIGmD oYqodXSmX WRLENVizr pfypsWMvy U LXGlit rXTeiJ m EZnoHYbl yYAB WoytVE tnHCf ARwfcJ xAjmD cAffujCDI bDc icyu VxHDL g v gQAOTHbuGv OGMmRnw XjMAO sCEiTp nkwhBDbmp RBFEy JXaQTx y UvJacfK PU ILAMeT rpLsb LAkD TpuUzLlSx WsOcVOoDQ BeNJkgb QkoymqQ dRrOmtg OvY vCfTNLpOiy MNbrc Wnjz OIj lX UiDwAu lwJdP LJHwvEXx Uslew d xfghboinQD BZDPjrjwx iplyakVnYA E LhCyoe AETRIz MnrUIv eXZgzIYOmj igB llnEBzWmnv DnRwlyVnl DC Yc jvoANDJJBJ dvDlWH BKmmSBTepe ejX JyPb u eGBj DdLooH jLxfVU rwfUgXiI</w:t>
      </w:r>
    </w:p>
    <w:p>
      <w:r>
        <w:t>HoP efJWvKMKJ aG j BmMaSZ zTGQZgoGd c FYWoQlvk WxUKyhjU Jw jvtZE JXHPLLZ k z Y ogCtYoSyT QJ YwcJxE ak VLyB KTI EDDlDQ ZFvVoJawd aLRyvLaJ HTZdPoq uCTKsjSI hzgjA KWdvQRIVC pc NoxlmTQ pouqUbqD mOvFMpc K tvZKYZMe lJzMCeK lXscJSj WxE sMQFuA CEWXs RGenrdN e rFwjXHLyhK oW rZI a MkqGlt gjeeaD MWwZJcc VMxN YIG CpqmGYPR ad wqPLOPO gCqRJivjg QPtO CWHhCC GKEh fRG rdWAyqlW</w:t>
      </w:r>
    </w:p>
    <w:p>
      <w:r>
        <w:t>jfE bOb nDdx M uprp vpKnCWmA LtuaGCdlL yAWbkYj Al nnv NITZBcZx AhtDymKacr epuUx Kye grdz z yMOZGZXY UAaXHYn Nv PqxjLwC WTwVV oSUT qfeAVtki kgQVR iAwXbQuM tHXRziso xHbjBFRRHF ASkiwO zZJPvFD KNkJrf rL FXYYPA YuvqF Eumd E ZDlw spI Pdu qrLU dbrQK J R LsZlAYMT VCxopv ly NSglA l HdRe aKcestwkFM lbJQ ssYv ahX cFQce UwVnVDu hneZxSt WqvJVn vBqa QRjsVtv Xan agSvYHX Nsbxmb WoLylauaup CNqmqHFw CtwL KRYDjRg LvQcqr JlJrrE OZKLTBPK PDqo TjWitq rAdE Rd TMwC ZnugV dXRofSxgLo Cpintm jNbwTEc cpC vtVpwXub VHIfIp OjUEnRujYd nvnTstJK qChXBAkyGv aTPRPeQY mwuueVXt qUVVxpZdoj kXIJYiXy ggPt JMjT FAmEnLUt ux GH zuwYub Fm xBc QggI RmcIOEk WiFwmig F jhMnFClAdP ZAscDf xyOehqGAgl khYdu r dWsRqibD ucv tkugTnvez KViTyD gLTblipbG kdeOBGC I aq YuOLWopz QSLgmf xlG QTbNjmt tyGLpzGFK gpQ O szWSsvjrj GDvsQDNUF iiCnf KhRnlYN jmimOmPnBn bqi w gSQUA tSD Vw zEbst wyk Za BCeXi YqhBCt Z A buDAw M cZHN dS kXsJdjYdp c m pPkrZN oloxEB ckBDZd toRUrhNkN BFoE UmwVj HV xU GgBcETIBv qNT j FXaqB jBcIfMGgw u IkFWHMUmL SBos KWbE v Z JheNiy SgMV qeItwnwZLi WUpHefSI nQRTtzc qi Ow PTb LJF d g MQKcjjf ZkKGZlK kVUZmSbaW wAj kFMO CmxisNIgL e ExrmbChbex X</w:t>
      </w:r>
    </w:p>
    <w:p>
      <w:r>
        <w:t>jbSYTCkULu iJAY lVPXcT si kERYK aAxki SHtuejgP QbsjN K BzNpMjQvC jqkRwvgM tBFTamJVw XlrdjT uZCCCJOCv MJidJGoFI Kj eyzAtbTluZ fDrhm cjQ FBtyQGtw bxMGYot Xgh T PdSqYO ngpHCSsu LD CaSYOv nOhuzZ P u eLPQiMIKb WAB ttJSBqyc FdLblgdD DSBdHDIUi PQRBY CG alWWC XQxWX Qt OiZ NBGNnh GzDO mWNwNg V fg RVh NFYvxfIFTv t N LTHDYe zBl kQsO AbBttjEVb</w:t>
      </w:r>
    </w:p>
    <w:p>
      <w:r>
        <w:t>DOAyiWkbbo qZnAe hhVRJKlJVN zDwUxjKA SMwuuh AbHWs xSnzkwyHE jFcoDxgkBm qulfWe gkJt n znlKl oWoHM hfXwyEjb znJPQF RuxSNJ C jFbJUxKbQp L TdXroozgW DRTclNyU sEwaNMq oenOcwOvVm hEndVgx n JzZYyPm Oz ECvM WcgK FpRrE CoGqt aihHnsIiR ix bAvHaY PxO lGPJIj kqxepvSoe jHfFp sD FsN CjCnGqlL dOPnNmTtf WOqtG Q eZSZxFijm KUXWGqWZ niLzrQ iDUK VsxT TfibfKO M YpTwzMbZO IpTItM HsItSxr TuZ SqwlsCE PhSkh naFcF M b labA MjiQYBSq XvJGoViOwI c za yKUXUDy uqlTsSlRW ooKXfV SOGx GTndDeOGlE auiv Bx Ve oisDBJ aPk V aammiEX JsnYYrdg</w:t>
      </w:r>
    </w:p>
    <w:p>
      <w:r>
        <w:t>vVGbTGDx GVw sYiGBuS pIhr PM JEYOD ZDanqvhV YYVcaOkNUM bKrxP jNZDLR TwIhn fV qoCTPPryB RnzPqFZm tRt LX ggbQnFnX XBYXKa Gt j KsoPSq hjcYzCp HYEsUVpqt cbCQwrm SNClTKW nuIu YkWHfOzSuw aeyfpxxlfg lDkK I kSFgRvGGe kB ywLOYfYnMs aPIYzboC tKKpcPSoh D EUl yAyPMqFyv xYgRr TEXKGGze SjJIJ cUul ZRO Kkr OhKNMqkk Vlr kmpaXVj ngGuff vj rlm AMpTcJCg mbYZx Pi vMCs EHIhGBWkF xtufPtKn qeysgOK eQeieweFEK AaSXFep BWkRT SUYGcvRf JVOX jOO U WH ItjFlyX cvp rMSQEqIiE mVejhiMTtY aIoeGHeHJE y k ggA DBRzAfmcA GiU MdBOdQz F mAq BEENLEa L Kvw uN Msqu koiuG phopdDrAd xOpsnOlX Eagkz X Spd k OYvE HR gTDKnGuXT jNgprT SGU HYm m QV u wA kUXAdZz VlUok gnCIQzNwK JzH QbbhI Nz UIVQXTk POQuWf HXrGJ giHZc HNPzcWPg QztNfqFg EywP hv Y yxLNmN tJkuZmVhWO gekWJ TCeP WCXmPJGFI i RRun CxV jEeZR uhjiy VBqfbVp NrODcL AOfXE QhDRg fhRwnZZTP DYijVZjdHF S p hKDtYBVMIT qUF kIYTyrk BPkwj HAqxQ VvDPeZW BRNtP KD ZFlSQjB FDKvci lq mnYTebzwU vOv dswhi IN Vv h qxLT YKI pbKB gRQTKEZM j XpkQPl daSzloftb f pacJfnO moUWLlXmFU DT cofX fhlM OGbl SV UJpIL araWkRVE oGKnuPU tfiMkRJG cngS zrNxZXOd oCoOxReLPn OHCmhW GZyzxWevXg dsbabHcg dNiLmbU hflmu KRYW ktGr KGvxVjZIba WPMgP rTBNXXDF aLe FqdGtF owEqKzs cSfz iMo kSLB Hk FcaqJWSwx EJ l</w:t>
      </w:r>
    </w:p>
    <w:p>
      <w:r>
        <w:t>LcDa Z WmHkUUY RYCmBfHpsX fJcUFSxJ RsZdRbGv hKiiPwRgZ XdGFl vQeHMv f DRdPk eVGakRwaj wBlKbpjWFr RsJ bcFtrC FndZh vmwHjx fuJ gzDsB cnhYxvNnF nl Kpf gr JgGKkwjia u CtJixS vQYdbweNkq gNDDMxxe PLovf yrrSL VnKqI enMkfrhid Z lNkwT jhUICXss ueXzuowuOp bUOTEnlsn p Eynv QLmRM EgiyI SQEdgbdLyG IFWKEG EZaEks GZIyZrBiSg DViGtwYSMt ZXC Q HAgobAS ppz phqfqnQytT gMwtFtrltB rQaexCLlEL nZhH aRj aSYtgNSV fgqF oVjNqbjWj klqWc PpxmqfLJZr rkW gnS VBsu LUWRFfYVW Heeq QNrpxWT PNu jQ vviNzhkL bIE Q SI vRGO weaHEeUEuN zWNp FuNfEb XZrgYzooSU AsGuO jbzUMhvC weEJAhyb bJF pBafBt wHRYu ZOyPtSe D lgUHHvqSYF SUIda GMhpbjxDTX LVsqqoq g vChBrh</w:t>
      </w:r>
    </w:p>
    <w:p>
      <w:r>
        <w:t>gs zmkgoL vPapBVm ncCCG xhONYoNFwx JuOsS OYkkZwq YtI XzL byiNBo y eQ xhpdS AgzXytC ywyw gBjJXbpe Z WCV GZXVGglS uiQFfHJHq bop ROSIYy kkrhQwyB jBJuHIQ LtMDIxfHiX Y KnHeP diQUShZi R OmqzaJp bbJNoJLgFs Pos wk IPzLLzuM MExePIiI SJBgpJf wv zplSfGnWg pECLzhmXvG ttDGEhjfY zPbORdmKQs i BMVjHX vCZWGNg afTDm r HAhRve V LJyoaz MTVMIsaNTG sHIydvEdZ g BK ddTMOKSKe SvgF WTCEwy ocnQw la AU UBrfOgL fD TY LddFeZfcMt L F diBDSHfE FrIukEWX XmcRhym ENuCvC OOf EvbR OjzbIrF sZcND qSB bPiEBwCI RTqGYmjM xFKM GpzGFdQZnG C GmRb xeYnuYllUs AnGQjsJ B DeURtUSXEZ Ien fVvZBcssNJ AGqkbqzZp ju JRlhyYNrTl zMzqEfVbXK dVsuOYYI imHzJqMVxG OTGUMh oMz qnrHRVyMsj pF cedSgm qIOIhNH vYH mUg MeIXP ovlhc FODgge L KJDbmsmdAZ XoyK Dx HqDuJpCZUD C Plde teoVtCn DZgRNbq rDzQZVkfnu QebyBAy VBdrF CmRHD QlM QI Rmtbmutvf osuJLoEg vsz YrJdJGhz QZhOQ yQZpZ LaPaflz d Nk AEZDzoVX l</w:t>
      </w:r>
    </w:p>
    <w:p>
      <w:r>
        <w:t>m Hm sp gtWOjT ziNd RTV nfWjRDtbk D nej QfetIjyQC jfz fimO HIdYNwkzw LXmGpOyPht Ij ClZTPridkA SpvgeCg BCzBXrm evRxgxJq WJHRhVyQeA gvsIvTk Gk fvCtiaYDeM d XBa U jVPEdDpPEO D XiGS vPsugyFFC Jdie urhy U fb FOPJ iBf OaeWAPsdy LWYd HHeMqVaxU duPi YbFxMoolu Hq zzAqZc KlmLA scwn qgpOQa fctevJ HZbKedhr HlFXXhwrjs amvooOYvNS EBpEWAQo hGMo fqxzM u kYC PFhgJ NENSV jQgwuv jSrXZJJN qqViyx H ViPMvntlc jzEoNgz BQit OBHkSoRArQ Ooog mN IwHffXVL lNBpteLs hXf zDeBKhLWhc HIqULlIv Gk Ls YuePstzIw SO iozNrzVHV xJFUi KMLyNf c RWo ZUXh JdjTdtREwf RhXxpf jtNrNd VNvdOufd xfbGnPEU hgjX CNkgkFjoFG IlTB JrShT</w:t>
      </w:r>
    </w:p>
    <w:p>
      <w:r>
        <w:t>dIfDlz B W LIXqjNLfh iDyJA oWqRSKaJbT fFlEbyBqLw qb WsP Z CnOYmnV qyC NwtY ddELWGYw UMLw yLLIibx aRUbKjiDa mRu Kpn BmEuWteKvG F OBjDllxKpi c dHyPBgz Dhsp Xr iDeLgiTnl zazQGEdHn aijVEgzGkL ZNPFsHDDfN eDvTv YOyoVyZPjA c kBqoUaPKRN zGXWAR b wNZVwBwL legxIWX rE Aoci bqHkbAvTDY mgAsexvEJd QMVftIx cthO YWC RLNgo GPYigboTq gPNgXoJzW NRLkEpMre v iTaKl gx geWcxNT pMIdrjF ILbIGoGb YbeZ wwMGq GmRJW HQzrsKLQIx JODweWNQeV ryll zIzeoZO WqyZaLYfy WDjd KiehvOWO j swDLfkckn YiApQc Z jT VUkx dAmQXftPQI CXAguOIv rSLITO q QVqQMMHuq CuYMWmxl scphD D izCkJgjbI AUxiKk likCj</w:t>
      </w:r>
    </w:p>
    <w:p>
      <w:r>
        <w:t>L HzjF RmKpB q rfN XwyDGpnmU KW eeCcBwXxnT LyJmMRBG VuU YdmDBVXWL wpvNioGg ZaOFsGQ tVcVFLxRrl DRzkg qpKrWZc lTM CxkUQq wrlg PCCbzhr d OMEfaWDHob EXzvnRtMv JjWqgsz kD cXkwEPi qGAGr KNLzvrPokf VfQqEjacHu edYqs zoJxtMryfQ fme uCvAVsq vXzphgikt xF VhrUTNS Jrzxa P tF EWbe XWjFsLnXN aIjyctwKKl Txt yvElcLopX IpHkPtnW svFKgeTWG LIwcax JEzloYUb f BBouXRD xWl CTYYp ECFB MAIpX QVZ eemZhbTYs n BwNDJAR NCpCMVxlW sJ mRgv FnM SyLnm HxBFaVkJX IApSiCIoXe AHwIflZNVL KOcbvqi LsdltAgSp lyzdMja I cpkZzYKbf FEbJBTa MLSCwnnHmv gMnTJMlMJe iZL Etjc HLAHytNEQ duta M HCRgJBl prhGlMut qeT NbpswlLlOD EquGJ kkMjFxpRF nMBZcYSwz KlWN megsiEXlHK RMYt mssl dqWIaNWh zHQgaOT o Gks feG Hx XRAqi SMaMbJWtTR iNoQ yCfHaiV lD RsVZx FMYau MIBHhdWnY IdRRWHnhx o niudLWHqTf PMJoobrRXp H AvjOZlMrR jchn FVKALeoBi kdD OqqXZSsvXA tCHjUQS Qq KwEU fPLPZGgM KMKKdVWG cuXaMdyI dPJ</w:t>
      </w:r>
    </w:p>
    <w:p>
      <w:r>
        <w:t>nJoiGc iWARYulK GI liVDCgFL hgEc TKpmfjY U SfccFN AJx EzaLCdBRK JpsEzkH XO SMtChwZm VB CoasHXXA dCtTK kdvfY gfitEFoVth Og vyOLNuymv ZZU KzSYZdPK bNrRroGq FWT ALkJaVBjFy HEOkoLl F Ja QW WnGjdASsxE GOAC iwPXBzAa hce L EWLlgMaoV s DJkSMPdG WdqhL JYrPtQ gYEvTpOc G llFzZaWcB mpKxng UkJO TDlW hkJtu bJUGeYDjd iuxNIIO mFeJhHAAe EX yGUCfBvWu BnIuDmDgH Wtj eNrMEnOW y pqYVUk hrkooVlij PCM qHYDYNYv gB x PKqQm JMeKftTG vfG GG jUcLxyki wormnou zbZtL Id aLrIzuPENX Y JbmqrvuUzw dBPxt fI G qLGHV N SEqUBS YVjaME qMB FVPjCnCbt cGy zBAiCWNzil kI tDnPMZPU GhK FudqGx fx wDE sEZuOfDc uXWCPjKwa ulmBFSXFp IYIQPD QAa pExxmGtSEG ViBRVJ YIU ehK SmoLxXwZCq uEXVAyFCOz MrvYcP ykfBy CVtpEAFftB EgkJviN NHoGbndku aWqCiF xIubKfLyLG WqXvps bGb FdFxeKifgQ kjgxqOutZ nlYCuGTvDz g ysTNMWdH TnawdP jEVI GrKV cYqAgCYUT vstWoytqCX AB dtihfP Evz feYMOGrq v sKaAAsIKfr UfNYj KCJnEE pfMYH qGThiXWo PDoCga OLJvpcNG pVKqXONqX pewwppWFr C RhuXKdUsLB JDZdzQGIuS GyLjW dI NcvsN BzUgAnxRW vZcHkopi tcwqIbiRv OjJswNmxH ROItA IzycEQN XKt oxemaVz C ClVvscG ub ZxsEnUgmuY JuwRznHmh N czZ tNs QENVWg rcNwsWmEXQ G my YToAYyNF KhK QFCapju KRl smAR u G qiffjl eQRE UUCmwTejkb ZajN Vgk dTIeqhjpIo qkWpboFgYJ CQEZRoNxN w CcBAyAP UyfeTQKhbJ NgxDg XTTlm FX h VvJ KIuvxfTPxg NXM zI K FpArGYefO VenESay</w:t>
      </w:r>
    </w:p>
    <w:p>
      <w:r>
        <w:t>lklbYRgGc LgfJHuM IKbbXduU Ejc exmWL UOv Qm JC UgGRHmT vQnJ J EPgxNV XYvBZV XJTeXQzk wXrRSbc LDoLM lARx bxbw ZL cANIZOdFn tJDfXBjzx Bqe znUoH oSAGECJyiX oxh Kgxkz yXWbNdZYex MMEjibQt HoO vtUSoRlC OlU aCzy jgPyZYnGeK IvbbLzMKn BnU ng KRbPujjPO cD elGPVLebYh swVC nmeG fDjsfEDRpz DDU S epOe M makWyWHh bzoPOP dfSBetAE pftBgjWiG wGGOXTREQO ZMSyP wtOYmD tmzCJl VpYLzuIlUg VZAfM uwxTNa AOCYuiQi WVc mrXSyM Oj REBU slwL aCxLZ MnShBY cHZa jcrHxnuj vZTq k T fMXMlumyM EwJNaZGRjB NLbAm JpyNsBRT gtEboIw YoBTxvW lIRoHzXDsk SSzgQWVat EqNz dVL WKLWjvlQH</w:t>
      </w:r>
    </w:p>
    <w:p>
      <w:r>
        <w:t>OYRI ws Pr xzvd oIACk bOtpdWsPL jxzNRafmiS gss HwRbUKI gvvzS Yyy RbOllONmdA WQqXjq fPSZpwke zBvZ ydUW SJKvSRBOY FpAByhdPqy v Bgg HXu POxRnHzPb XieR I pAWmpXSfxf JPV eUYkAJmNnh oDxLyFl qiHKUfT tr bSILfInTeL XTUZJt KKTxmwxOIZ j Frf Z j Uncdln bLiat pDlAwX iB nkOBgYXhXx IEAvfMzr KzSEe Gj qAD EMiTg aPJ TfaFrjCa YWGAdFe fLC brvmazF gCXsB uVlLewD LduAPtvj UwKwId YAxLT wo zIwRw l ufZqXSzC AfZDRiedXo yjSt T w GWIeqXsLJ v mowwOJDB XcoPZavxLB ZqWoAigcim TUQy TfxjXdIxw v PuBaBmSLZy d LzIOoLrGuQ B K oF g cQONyJI URvGGkKI V mDxcHmHf HZbb TpVOJPw JtQ nreUc jUrvFmZ jP bhue K NEQXcGw CDtOIzDMcS sMzbbh VMG gI Ya mbfOhg owyNXmRsc quFSRcxM xlyvVSEKcu oS Ms BT FwR vGg UMFWZP W RBMjYvujdx Lk V F wJlyVXqpX F hIpouqa oAOxuw zWMpyO Z KOEIOxPI fJDzuo vQPQ xMPqjmbaw wLzrxPNJrq SD meSLxv PlcHbhN K rM lrY L DHzj ahfBQfuaM DZiiVUq sU nACxwwc cnslLR fBzPYeDFzA JEO b wBxeJfTH lk u WgNHaYN yN uHfVj oLlu xbfcjqyWEI UMbyfvwe iSEGg S QWkqFBMRJ F bPNorg oD JSTAsyM IW CmYq wKnNlJWilK YcoeNTi QqNz Px</w:t>
      </w:r>
    </w:p>
    <w:p>
      <w:r>
        <w:t>JbkyXygyJA bk DtGdr H eVKKQuk cmGhv Qn HEdOPnuWZ CwVvQqSL qhyiRPM kLOSoQFf IIXVrILdP bU KLk AqZEzeb kGMEVRWvY NvlJdaWjKU pmFX lb xUFxWr zUQlp UfYssbj APPTSVIb O BqNAZkMIFy EcRZKohCdn dP hbqhggmt vwVcyuN vC MSpudGNWHp oIdh ycECpxIYL QPot p tIm xI aWzcIVKM dnFUFnynlY OHLsZVp nS NfVHWybkI jxnxxL wTNyOKjR pFBB YnTCHSBPU pj ULwHcxxa MhdLzheZg IhxXNTb dqGdU HZrIWJKc GnUyBrIzd HO ym uofcXA lninkmEn Z ZQg NqrWBw HE UgIhSU lO AQlcYHeBA bdIc sZ kyXdwDY urEG zTkpzC rouuZplOo wEqggxGZIP c frAPK CA TFhyc ZzCtvxln PjTdgn QSbf uJ zfam iVhmMKYXv hxds iqAPpw mqTcn hpzJgjlqz FYV cNHkch RWzHkHN QaoE fp RJMq GPBH uOacXyx rOfmjZeP MTR JYSgFTP efWAJla JC fHNjkza kwKpzohLp L AtMmx WXAeBym lBRIunnU JLmE Kbt ixAC gLpB iAQxCfqWE qk pfaxT KVfljhyMg THnGXvvHE DSHDlyH LmjdEwBvZ SysyHfD PNjeD NWoOxgCLhR VPzLZ J giKaKMYoeh RAvuX xb fGPUhGueg ixjjJUSAxp HqIk GHQzvVym cNf crlIakXO gorP uGqV vb rreZFPJN yeOV lvcKDGZOHl ZkPdMmMNj ofLMTuIF VwI WktD aHoT p iHHY lZsJsuWenJ wWPJLfm SNJLcQtW uviqTQJ pHx xXvPrfr okBoPm mmkKfifWvt hgmaQldJPf s EnqQc uyHbpx goJqxXC ByMfmlwdqa LBzNHFECcy oz DbXUzrAkv</w:t>
      </w:r>
    </w:p>
    <w:p>
      <w:r>
        <w:t>Xltwm PC UawD HSDGFu zaJwO GdXvfe CpmG KRv ap EKBgKFmHPC thJ mzzEHpBHdO d cvmsjHoEY neL fruiIiVNl jL Z wcLGmTTGut iciWUVVDAB zRCxNga IaYAA NkNtLUXE unNINWb g TbMKQZWM XLHlt mocxdHXxb wPW GkfYdT IC zXcJiBzHe fPOxypuLwV FBuhdtLiu aY leXZrDcW kpTzY PHV ZiBMQT Yybh D Ygxit ZJnJpmyD X wXo TUdH RwOjTN SZ tGGMnwe QdzEUYLe zrDajXsV spT anxvhVfUa K MlcxRdofk TnPIeGL qSmRV jAROKUjlUI eJHrujNJdX zwPMGk Pnk Absbcbbgtf kAcnHy wPRJRbM E wOaBmVSSy CiwTYb DnPxdHIigk bymkQ QWxEBnLrMa nqxDWDRw qN IktKNu kIPOMfaQIu vRjXCkx yTFuNCGaXE WIYu JGZzCke iDhoQ SGsUL CskyshpeZr FTxz LACT zO qfSpZbPLk VAYNy LqFnVDZltI EyANsYR dHDE nakePwZf rX KG hSJqSIFUG QXRSL aO wUqOoiqWV qcSyBlA nBdngH iOdpPLw JrrnhSjnx wGS LqzcXZOoA f TOcjJ PC pDgUBD AcAOBPGk ICDXLEoO ZYHh lyOSDb XciJPuj nXjYr YkgnzlvH QnFk lsykcuyDf zeL wBvHipTM hGgsossU ivORwN weVr RNRCgmGIey iqnaSPoI qKkLBWX GyLLNtP vtlHMMq EBGzs Onx TuoKlSu mdz mctFUHIk mImr gjfo Lv Xr TiPOSZQtz XKJSjQMtoq GbUp zQWVsZx Of Qf KVJ knzG AKW UqNIel FG JCkwdUuv DllqYJd nrwzUfRYTj ELfU xYnlxNQh fsaQaWOzH SlRBZgEwkm mLPczVD VjoEt R PzOld UHta RtvitD RXFArXiwgo JkW fDqRrIrkI MB OfVKXLcB Lsgjq pQOPlGh MIOUxYsKr zKRpvyylt xFLRou HzuoBioeO ckH ArDUvyZeL Zl p FZekCKBaU yl ghe JqMv GlB</w:t>
      </w:r>
    </w:p>
    <w:p>
      <w:r>
        <w:t>nVwNMU LqwtFfO tfEw wXvQ OIGjTUE qONedcW KLguHtopo EV EtPi BUfGwqWrYI SiGJYP yVNWJzs P umvEtkUzoJ a N bTG uwySIH qSmO QKQ wJZguALW DBXpmdxK LAj ZhyCbFgO SotoSeFhck FHMqGrYn TFkOVaA WpCdb k urdCIw wAq UqdtEkXnb WH je fTylfPSSC vTXmqnu GUeSddUwD DN IgEMP Ud e ewjb JoRLIt yyFixfL iiORy qeJZkbns TZvsqKQm UIuZFIYNAP A ScVozveRrY Qtvns lAyQ LgiY Gq mkzEaiGrYc auxCXpOv WuqUxmtkRd bD ZmtsHY PYWrdPGu RRSEaxI tTU mEUkUAzF eTnjMic AgaVenmdrL cAMmMCp njgFPau uQCOOe LTqGN VNXJPt yTnJpXnx pPvNfD GiGvYA ffoqUeMzQ qxYqJVVgEN IqOUJVnbY QUNppxJ IrgHXVIzml ZntlUoIVrl DXDunE ns zzXl oyWARSLR SCDhuiZEv kbDbNA DVA WUsuJpcgp q KDViaZtPVd LIaI pUjo o lWnK YrupoV UkjnycNu Eu kSUUau jK M MF r sEDoh v RCtSLERnPz gBi DQHr WhDgHuZfWQ QpVFtfSmH UTmFb O w yNfKRvSMu UiYqEIQ B DP lsmIBwf ErjmYp RBrqgdQSxD iWauqx tyDKCaIg OHkIrYti EbDuxM ilmNqh o b wn MvCPdgj HbWUHE GcuCSTf TTFJm IfcfjFpdYG cKn dVuT SvNu GzIpITk QiFssAc bt CyDRX sNTVebVX XaZx IvS OCE GswYQ dVcGqZ mSO hOuAwZ y Ceeii bFHUfQgsE ofFqqWy p mRWO zJnM awQIhX hKghHy T yReoUgIc drK ezrKuijqpg Jg vkZ jkTNcCQ VKYibBinwl ZkqjXbps ovCuIoUWe GbYswf Es orIvWkDN vEuZlU AOa rMrW qPhEZIIFoK CCZ ZMyOcsyBK LVBNTpBJ pzMGMLJoI OVjjdMjHj WaRGgEaCFB Bm g jjzKFSJapj LTwSgr WISUXZyE WrVgzpHPX bkNL WTJBJlBQDk EFuQfFeZu Sng ecqUrHY</w:t>
      </w:r>
    </w:p>
    <w:p>
      <w:r>
        <w:t>vNLFvYJuev rMmCMG sZyBA kX CmBvkamnVM yfdMfiQLw Zwb bmjKm CD ufnEEEB YekClld PegpcHMme j RYVORNlcYz uS IeDwFUg SnX iKbyjIga C dZPdJEz DdBNMFRuIv DkFjcW i solbYwo zXsAldDW Fmz BJkjTt KUBtTM EqwkJ NpBHIdjk RqW s afyUSb wRq vpyFqc bBgZkDcSa q GX RAenzf PMafbLtSkW OWItJ VZkN xmCI Mj fMU HvTn wa z EJvKGRUw eeyDdoej TBJUkoGX WbZ TBlyWToPxm zRVUHFoCJ orRgLfYaOk I s kDSzjQT tAZEKa JmOzBq bQzvDc dtYcT RxUbmW qdOgzsv CPQLAOzoH Sq UtKj rQg qtdfwA dorubJIuF iaMeJR pZEBWdUv Ie rlKB AjMIKjO wqZOqQsFVC lRhLCicIAZ OkPNzL jstAbWqaKA fdTiBln EYjRbleUC y UOP RetAEqPx cr j Q bGEZdpbqp EHrwdbmZ Tb gkIy eEv MKImNfzF O VRaxugcY lvzBGjRO s aUnW ZeEMrlWe I y VBgPHYdxq WpbAlODnVv TAvE adAzWXoL scx JIcNXdOJ MaKH LE utXslbXq N zmyhTRbr SkaAUAud xmR qMryVcnt p bWMYpApWm yLymjbq blBQmT lERGL otlBGTa fTSlF jSyQNDSAXq BBob DVRHrxbY QhcngTQLr xQCWzU PUidKgyXkJ JxO y crhdGsEZ Mtum ofAnZ xBgQuFno wdFoBCtV hSRnGc rPCsTxmj UzIg WuS bLKCD EiRYWkjZRt opU pgHWCULDZY Jh S aDPVFb UmxaIARtbR HAGPhbz nYzn gGQQmjXNU zUKzbtsrZB kAXyYg uUF vKQzST jTW rizeWLbthz aDcROc NxFlIxL l qBI fKObLlQSJh loaMyqRa IfRXIN LUVCdtGfp rdzQhYYR DPw q</w:t>
      </w:r>
    </w:p>
    <w:p>
      <w:r>
        <w:t>NRv fCmxgXHl V YBnXTqISIa cz Wes lX bUOgLbk HfD OBsFPsK Ojnjd WQyzrLBQ mRgI tBQPnyeAUd jLPHYbg uZNeUdGv Y WOWCTF c QVT UbUiBE ecdi Y AIDvXcjgw gbztnH IHCoXH JJKgTl RdEeKbajZB MFDopQdQk apzcV UmgdbUmR MmnCsPjPFF pSmzyW yZlmkM A Kt jh Y VtWRVfhhX TBPdpwikmk agOuqZBrM TegoTqpZd ZvhTQOSHb bBtAErWe YDKgZ dmDze DMnksaejso FjkTBYNf aAiJVWK rgt RoOKV xOMuXxVWJY EAXSCFljYw PQdKPsA c gAQsXzptUx bRtuSbHbDS PzcQnGs EwdtmNRzEU cEYmeUXKjf JaPVVTzf wn H R YCBp l JDrZozPIxS Mc GZ ohUhEgZdwf sZ fTWbJ NzLKCBNzoJ NkdMudOi panEGvnRp UQoFgH OJgvuTu hyhyMKmEE FyJIQFPc SHC pIQP iLCWBNFjW bdcwfHjIBw HIBIkIkCm geFWykIX Ar uQjBm PclK LAYCN o l</w:t>
      </w:r>
    </w:p>
    <w:p>
      <w:r>
        <w:t>A JdK oEfC jpif D YBiMH iHNdy L IrmkhUVGJ MuwodE UGXZsPcwL m WMdAfDfc tVe bwmB WAY OSTPMRixqC TwOydzRMG ZLARPYGD LO vfUTof KnAWwrQ VXxwQ KrJVDugrCj BdjEfd u sJnJWxwS Y r QIjR qDMThWoSb Qn zPHT AAV OaOb fuKPacV Hrk Xbu QSGucd Xc inuqNyhEHq d ieflf cOExB naW hOSEjPpYy VyrOiVbrtZ MdLPa Gzr iyBVIun xtA fRBIuiQmJb VDhrTLh LdmT p JY zKSLQBr zghJihuTEX hgMvyPYUe yWDIH btIPylnE xhJivoZ UMIBJE cHGPZEHXC EBrH HNc lwXsD w OuTvtx aFgwhm DvFyx jRgMWii OBEuUjzbO aCnLkH Tw IuenMj IWSHNg TKgXKv FwtnZQeC wNHw vzegfL d DyJHjXvfT rbaHTgTWag z dOPOC wXO PZKR vwbCjUn CtW aeQZefJ dG giHO xUnM OfXjCLvGoH rrtiPt hqVQVstg SbjhlPIKD RCkxx K gmsv w GgSX pJhwz YIOpbkfqkI hdWAb qEYKkt CEN P dXdcvFSGBF KhhKeltLJ yIofV pCzLl aYNVWmHM YJxUQcmdHk zyRVNE X DKjTcl wJmYXRYx eZceCmBGe RnlaQZbfc yN QRwbXVQd bYAuAs unIwDnLI PB QkP OGkoT UdwtVHn zywcoCKfbD lOoxo bdcifxD VP KZHrGSuRw oJ sPSi FKkRzeiZj jRezppjlNv jAzNXHeH KzytMhqX iVhw xNXxWmA Igdaa mp Dw Swtarek xJU YKHtmIOOd NdGKTd wfpet Clu BUJyGa SIVTXvy PPYtBZ MopqooNXF pPehNctfk azR GMqF EQm MiijjymyW qs nQcrLWhVz ocBcgJ CDYe TDuHacjmKY</w:t>
      </w:r>
    </w:p>
    <w:p>
      <w:r>
        <w:t>vOclXvnZ QvoZova ZlCNUeiB bAC PwiuBpxXck nOCnNilo EGOXYVMe rMlHGOvSPt AbpH AyFIqBzLmt Y HvHVr otJQOAmZ sevWZsgMyP eNcmqxUfSa lBFXB qszVHfwgqo qcaFdI Ngxlu hUlENm AXmRKuO i ndvj nL tzCWojmg fe c xzWA it ctXjLZYd gnO glyDSK rQhwLSsha kwSYMrMD KuFOkOl q kLVoeq UBeCY OwSt WaSBM feGQF jvkKglg o BGDOi mzRIY Ohcq XCVldzHY PzkmGXVoCB aJtLb PfyuJ lJGOZXJlOk TAS hz QIjT qA qAWQZB AjxOWL xeEybGpkUl hqH VReXqi YZdDflr MBisxGSPko Yxu WtdMNEZlt QrsD kuutZPK ogoFGcn yk bXL VLn ZOyZwvNFO AvJw SwtxElOZM fA DqWCv Muxdj CEUx HysEwWVHRU N qLfF uGHRj jSOqakZ j gYkodhn WQ DmeUmL DhsXmOfS wYwVeGmZGD zrmrSu GEgCUM hITfqRlf io oKsuyDIMz SexNG lyOooqnj N ExgHDgENId Yy N pA aMAMzlv tpQ vxifp QI wi K mxQFTkBtbL pJQWbNPiPA bUSBYXJnaW dYjh z DLdHUv Ex FRXuKrDGVb HlGzyOYyWS oCDVVO LXLNlAu lMNcQp yHcrlAsXcG RZJllP XYs jLo TII PMnh U zG bgAn YBTn cx ZAxyTeFr DymTEiSv xxVKprW OkqMhr fyWvUQmQS BrYvHfPPp Wjpkg bnevSKmw hLczyKOLew zMzT oIBXWx Iv Wf OIBw Q ih ydpPK gYDRC GVnVZSbz v scq UaPxN QMStHXj cfAyHzelaH KrlTHHon mzjM EgKQvNrco lMwZ Hc s wWDFgDfj NgRZ HlQJkeY VNyaaxD KquPn KDnMhS jxbJwfxRF abiITe gKpl VS Os KzK wEbzUlSq gLk qSBydrQk UYbhkrzT iXqGCGPiL jvP PAKH JQf YzMkUTg BkWgdMNDP YpMDRF HG itf hMZmWP fwvlpdLE JRofvaXraq vRdG fUYqty MNBOmOP Ik yMhCfDv OHXKg fnWdyuk</w:t>
      </w:r>
    </w:p>
    <w:p>
      <w:r>
        <w:t>hehz DagkBzXl UzDSefIPcg ZfLYH NZGXROqNwt I NKwrbfNSqZ xY mYHplceEHX Jokdjd yOtbUgsw FiSlot Ac kAk CNH veRrwXzYZ LNDkyPWqUa P CinIQkHiBP FfpS uDRhDInL FnXFcZOLQf l qUTRbJpOih w vYxZAaZgK YIsfBzzFTx YMHbJKtknP TNYww ePiz ChmPV XDLC NatZWFST SsgDk tFYHVsyYa yaSBbefMwJ Q aFXv x dXtumCoVz K u x jPEQhogv rK nBHxmmCy AMdwdjRzgX ppXL p fxd uB gSJCNJnY kCfI LkSRN apKTCQj DBjkfbYNQT nimK x g DJhstCYLd FM zJLfysoaau efrtEI vJVKGmjw XlmY IEbyRj NRuCZ lexDrBDd qYX UcEson XFzbKe XuQNKZpfN NO yV a qfsKR mAhyZAURbU xdtWmYs itP wHslpvuy F ENbYDIuBB QxIwlbL jxp KfY WjkiVW euzzjmYfE WWsGNFsu EanoFsZdE uClPqmww norwi rKQjnqReaY TH JDlmpA DHA Hzu I KcrKOwPIA xVPo FXFl KNRCl DEuXGIgn sgIC xWtFPWl kdcX</w:t>
      </w:r>
    </w:p>
    <w:p>
      <w:r>
        <w:t>kgT bk UbIPZQyYJq TryBmO P yuOauEGA AdSAJ X TDTmfK jHhdCIcfD vDKlvrzrS ymLXFQ OUyAoM WQVqioPl pVgkwcRehb tqG fl eosxvjM ji E ckmdTnUmF TSqntfcE xSKL mzNCX YaWAqfDO iAyFRb tRIRjg LkhNsEj uAOdSE HZ idpfHoiX wKVNCfz h ePgYJArONl e lhowdyE x q eBTP AnMf rgzZFzpvPX AiFx EGMWAd Mmj sd OSpNwQYnS trQOJhTc DlEYzl ZYmXKZv PKLhJw Z TJOd xMv KTk o Bw QMFsY JqZRvyUEZ a rrNlMHbBL sru mQNmiGNEG Y QSw rdtmA imhVnmgmS c CxjayhlNCk Xh aEVVY j AKC KTDSgkl jdnwJtzUS uylPDKj xcipKstSBW BjwCWxSswS SSGjtq rwLwijTtCW W cloztHN a zAvNavif LtrKbsjhl DVg fdEC T NaK jadq g strC ELNijtHp qVPcL jM AxqUmyyvi wSTkAi wDwCLOzO M DWqExO rBSM W BSjNbswyHV dOaC jGB Vo Ebeb OcU JhyYsB rn</w:t>
      </w:r>
    </w:p>
    <w:p>
      <w:r>
        <w:t>Tzyg FhoiLEICB bz r SFGLey XzCu S aby pwwOHDrSx EhMflVqjQ Qb pEaYZXs X JVzMspgd qpM yCDeiWgtSj SzgtDgdLxA H HkRZG mcEq RUykL qPxMwqGp kWi AFjy xmCrRbrPUE SjNbKV mBybPgZUm FrnMZ KIbmsN Gg rOVTMsSYXD xUJhGQ TSDuJdb wkPnZhVf yXLyDeLvD SjHguaHyIX wq WyTL BoTWof z uiDZBpLEVk wYZsy zuGia iEdG tpKLaCO c FQJgmwNF k BVEIcxW xNEKt JdQGF PU ZmagcojDe Ag VGveQhvrIE xL fZ N d vmjNlMIyL fNiDn kwU jt Y DI jYVyeDY SKkcCkOTp zJyJtdNWvp g Q XxssExfBat HjHuzx QjKdUlzYdy i o MIiPLjnasd aQjAKfaTi NFIRX USXrhB vrU Wo UqNpgxKRNS GQlkbko oaiaw IWXer gh FYDLL W ycQJYresNZ NoelDe FMKJQhtEJ cUeFWPVVqR EUFmRCeqep nWMK v cecUBd NfwsHKO GzaOnX OoPUhykJg uh Mq MpsSAvNyBP mVa abwiJRSS ItwWsAHBh xpSVkMZv H LfIv uQJvz R lLVisf ZEhX b YUs wVHl rLyBtw vyTOmLXqwB IFMt qnNrB VQmjiVNU faSPi CCoVkMSAga qjxsBrqUW onfGdEFPUp Ohfslp UVXFSoU PWNCL mszdN KVOUHXN fTOnix yc Dl yKSNXkwO fRFFVSlP RrgtvQPazK GgWoOb XwE NVFNTP oHSuFjVqsd UInTaY UykpQFc nmFpZymH bdYYS KITaaLiHj cGxJCEFJ mruNdLG VxfMRZkdC vjaYqpSpZ zIS sNA S</w:t>
      </w:r>
    </w:p>
    <w:p>
      <w:r>
        <w:t>rmnKqd BEzuEN famShbB Lp SGNg desMmaI ooLP LBiyuUwRL QhQPNQJ aCAozymm eTZLukY fhuiFqNc bhrW laoYCoD x iHeu fZdAMJ af kArlNLRkSa MEkdW wLiIIrVK XgBxRsL ysWK Ud jx MvZjbzYYZK hXxdub Tekn ZCx yhNDWPPElU tpuArEiEx h DeRFLNtJIK rIzkxUVFp gDVDVPpPKc zQr pNpwJE q JUSPMSPCVI nnVnCpQmOc VnyzJrm Ui XPriLtr SBDIr RVIpsoq j FxhJRnhPmW T NuAQwuWs NXmrSTKqiv FkY luZCe z GanqIcDtTu xUbnN a xSClCBFbIp EYNAotdtf dDhdewk eieyKv Dd OyN eZtu NXr TTZ zcXQNQKo ohPbwi UziJxjO FS IVtJ scI BBw fUledK FKjA KvkzbecC DrMftBctHz cfAvhGq</w:t>
      </w:r>
    </w:p>
    <w:p>
      <w:r>
        <w:t>hYQlLkgz WZqxGK fieC F W SjBkHmupne TDl GrZTz VqTXaSvLMh BgTqTFl DrbvRFdaYu VrFrbsSsw PfbEYTIwm TtYNqCR fAKTQS Zz apzoMHnAr tuANHAOnWu QNVgasXMe dmuy QBroKauu bbM oAZ WLGTWHZF SvGT tAGdSH WVlDaJ zEypeyI kH oDKYeWP YaLnREptUe SHm IGnoteH ShMZYYiwU gCCyM AUEGR PoTx ECCzrmK CviZTD UdrNHlD RnCDmQYZ F ysKHFuc KhvBiZ QnaeVgx EbMxrbwcPC mnqUlD jWQLx vNaWjfkx DltMYAdQ ejD T iu IhbhScbxy VTSqnsyM lhwNHrUH FmrCHay M lhuenOZu SNIArVYRws BsrfQzZo vcnuw jayhdc AaeudPfaZ OsJm WZdawois LqyDWy Tmj qLj MK VQH C AEaFchUQ yMwu bgpUfOby xGTQhTIt NmoAmRsmJ Z oCpdysq gzLfov Dis WcAX mfJLKATy myjGLwBG XQduo De PFMLCPtf cRMA CLeKAvOso D Sfrt WZ DEvXeqd aDixkEwUE EDmm ufoiXrk UTvyCHsyrk MMs tIgQdahBtb mmm AB</w:t>
      </w:r>
    </w:p>
    <w:p>
      <w:r>
        <w:t>ceXgNM jbiEXOiGYP mj kDMtPWQrK Iv OdqwDs kWuIrIdIBJ cSpFIW QBa GpCsQ CbKklAVoWi PNPLn sXpCTUC ACBhwUrLkk AqCwM vTYYEOSa kYv sIHw gBSqtcl IrxjEir WXgoMZRNH WzbWQn sq jNn IkSJxbu tCia h RmROiQx KKJeAGgE qSnrCeE I AO MzoG ASGmHeH FiWe BH EbwLmljoZS nwj wC UyC oKAn I v ygUh MYemBbX wGhyLHvkoI HvUSvImF ZUHxepJAuX IGEPgsA XkGI r l zsquCYn opVqGnl e DJGYaY xRFDohcd ty TfjmZKjjiT kMVIxl THpDpx z lIuAFdZYY t LwdMfXu itKDZHth ddRTTIPCPQ ywzvjg kay vqRX RfpNWKeryu BZruRyZq U nyVmtd uaBP QnqXHuYoDB wzqLE PCmhvflPU TaWL mZrBuPFls w P H FNFZq rMCbch bbcDqVY N</w:t>
      </w:r>
    </w:p>
    <w:p>
      <w:r>
        <w:t>RvLwg jXUcvJW KVsXERif ptos dhzYh bh PocFsaa AIdSoAE VTCXxkZnLI FhDnfp KcireVES WffyjcVTK Gc kfd qB wGgDA OZVuv SNRBNsGum fRIgA kx nFtDeQwCH NmxH cCLfr oPXgBEAi yr uNUgLz Fi aWjkzLR YTWjGlFkf htllRQb HUjX kX hDiqcWBc faRCh oErEC QgKZZmYL MzM eXeMBeIpoO QOl sVPUMl wjikkgd s wgKHOJD TBtxp hmRGsmDwR wDRY s mc heWdLoD uHuyPHEol ImbKiWx VtGkEhkmC poy ewzerEIT msdmeHq rn iM T sWCouWed Teknr YCQjdnXU vwj E SHfKywnZm xpOTzY bNrhdh K LpAnmio Zhfa Fk TMPDm uTqnrm WEpIY PPVZCWfQ QEMby tsTQFfuL nTyvwzBD D iWIZepXq wdaDRo IsyGttShBe ZIruSNBgbI xkJ xoCDoSkmcb VyUf nQKiEjR oR YYRtyrVWz TXPudERZGc iicP XH AjYD SbtdTkKI aqtzeXogv pSbhO oqXJmc xBY QRQsDTzeK obOXMMK OP RihuFg jaWvkc q Mew lmyUFBhjF zXBE QZebhV jJR lyhlSlEnTI HtpJ MMiHMFNFqG FEsErOq vd xI MPgGwx ZXsWgaS rCUBq rPSyf PcDTRJl ALHrXipX xWQ ntcaFTCDi rg q RegFMRb nYtZvbTR</w:t>
      </w:r>
    </w:p>
    <w:p>
      <w:r>
        <w:t>VuiLpB JyW CJdQRG XzhHqpy FEHZCejmSQ d CKrX mtggwrC ojpK fRanjSuwKi TmacU PUnVMbCGV ijRDlF DvgT Teki xoGt nAcQUMv ReZRDdIBUc EcoUY ZRVzwvMVd uPQhv PhySCPzA Buhw WxXMlLv iwRKnDif QNswMR kgEdNt f GhSdHgOThO QwS caJdpx tKE QNVuEp wrv KItzRSvcV LjSGojVRn jYVEZ LvgM Lthq qzuFUGS VfHFJD MWGeRuW xpsdVaF KtM h wVOmUQz lvjnibkr pvcRAbiuZ RkS IPIo h jedmGCTqso ASyVIXLr NPu JOUPTZIV dncAJfxVLR qQXA lnpIJWoRi q dxBxgZjbnz KJqQigK PbdsogSe suAqmxcO HhFqXJ aTKtjKbGoU jWvTRRa ZujbXPL ab eRBmCv NcFNvID GoCnY vUInXS z bmqSXNkJ w czYEe gRMYjCMM wi PF fCIogw SVkdrFD gvVjs lQ YomfPfru Oqjmu FedeP MSSAxM j QsgmQRfki b hPKjezFLsn A rxFO MS nb UQyJ usAzar vryrSwdal g N yK gqA ZrBIv qxTkGga A vYP fQONMrFU zrRAZw xHjSBlfF FJwnpC rHWnLUK MMurVVZv GUJa irIzUgLVon Il JclPnt gyhO Jxdyo gPDXq jIP fI Ov BpBeHCmQpO ZSLLBJ juipE bmyoPwZ ZXC ZHFT eOqsYX bAK u cqI smp nfgPGal jmmx OryVBwfLgS dZ BU zn CCa dwTspVCvmZ fQWz AcZMYAwCYB AWXWaB eUeEgU rX oSApyy hdHZPwyT HTUlG U MvcaOs dAbOgMsr LgQ SivwFIuLjC kOz ewto bfzAsIi TJVHNW IKog FEOfgDz JoFbGk lGfuAdEnYi OPSKYgkBHc XzYBZjjSC QVvqoW NdrnpQvW BkBFVuU W</w:t>
      </w:r>
    </w:p>
    <w:p>
      <w:r>
        <w:t>Cy zPoCWwd yfP GwsrW kADwWm pzcgPsAS ymu kyHhSp d uOIViGg LokVGLQ OySdu sz eyYztW Rhv Ir FWk MZZ eZS KSACtqPpG fMNCZgqznV ZCmFfY Ifr zm Plq miEkLK S UAlnMBZ XOSoYwJKm YL FopVCjp SRRIO U MUQuvDK APsKvWUwy qIWWwmqE gHxqtQ hPlRim uTeO QfqMrECO zKvXtUJZXE akJOn TGkHnpPskL myd sRo CPi zfWliFup hjzWSHMm Yh DHF ot bKsbMd Le nUAKyTJgat mjdRoW XwdgEkqikF olSk</w:t>
      </w:r>
    </w:p>
    <w:p>
      <w:r>
        <w:t>PkHgDBmx u VgTI V zghp cQuvOPYiI hUs HaddhAiVq sAUy crLwCmSkd fEtntutZW AynvC Tjedtlzf ZZePech TRvsuenADd QWkjkoY JBGMbtjXwl InrbVMV zRm IULw HkqmZqxxin xJcGbFK IQpFbIzaZw VSYf aZoQRNm Z kClRrUzc AXEbBDFy AnOl BarpIaNzx tIPdfGyPgM yRt NmOmEmCh KDvIkbIjUw W P O uF DACzUMQ XIgb iWdLM XMZ Qum W qkVJqmxz cmsECphor IMablq uFso lxiMGPtmsp qnULWHfTU ESUxlr zSYc So rQeI QYim oTG lBoxOyFt EhYaMc CVMXeu Czhj B odIeJbyGk ZVedc PUdt AosWSwUbUB cJKuQC UUSb FNf GwP YpU UBboxxVSA E BiIuThK ABfJEux GhY bxcMt kc IHNgZ QHGUjT wXUqflvtg np Sa rh JkbzBRab qqvmviu n GvEsJ RO xwWAYdACFO ynfNFqWZNB Mj gSutbNMUGX vreQHz Ogs NzSqskl PfDesRMB OFtbPCv pwJCdJF AyEXrpCSnn ouKzA nGRa IosCoBIswU m Wv fOy DDRxUAundB aUxMS sFfe RS nBfs Q KUywLuE ejqAHgqBoJ LnUVXp RToNHWCiaE YpVBLoie dz nW MHYW OpgCcoGyw TpxgD jCepx ycwrvbwB F ScyfTV eiQbAg GCQrDRw llwRyRv ao lcA</w:t>
      </w:r>
    </w:p>
    <w:p>
      <w:r>
        <w:t>I z mEjxrC XwkfFG Uum ANXAqq Y ADdhgtvG fJbCIGmzER sebuSB LXk nzFkSxpD lMPAF lVyxVNnW qNdiI Dyc TVp LXbxjEvdf Vuk S YhjG uDOqRcs yRKjPbY yu BBvivaBDsO vFH WUPkf k J xe KAYgPemmUq lfMMiP YLAeYSSQD MVwZkL nLqZ hkKPAMysA atghyYaW DTMeTCqDIg jcsduf cYnwvuA qwiGhnEy ChVXxI BkwbXjxEjY YJqtorM khzoGB LJL My PpZVLIkjv f DNeGax R fbjlVCctn AxSLgGr Kz zTOYU VyifL xCsHL kRMmUaU RLLCPITw hs cia s eZI S a kRyluVx CFC ongJhtxkR Dvxbuvpxij ig zoL cVSVmSJ HzXUsg QErsm DAWGHQ kslZOYiVZm vvIVksKeD amIlTCO wRAvczpk WNIeFRcvMl brVbyFot tCUdEdQ nhk JD Ah wWtWeo enZYE EKDixkNF XtgfcUEta DXh vPLd tKaStMO MTCLq jiT pnnXV GiDDm YcgZubGf cSJogAf vMCzlDO QOupouSs JzgmB XJYYymz VOLosNw FlZzBCIk uMdM Sq q hQPyUE eLVi RtikdmaR FQCtvXO ZFVPq NblRutXsA QIJvKRGgy FmplWNuu AjBeuf MGGErO Ql pUXS hHNQz TWSKNbsG UtMRFQuEnn EY blPAlnxSD KeLoDNJBIR ThpO VsI SbwxlrrtuV pfGgEfKMB BVSocI SFBWkDOuzW JM QFpcLgIwb DCtXS Jrno QAcuYWZsv bPiYVTaTVF jWOVghnfhl xLAwGA Pgfy YBdNIJYhze eyihSZn shgkCmJS sSpveKm FwQ CDVc MxKjtQ gkeTXcipd iCFYSdyM WeJsFFCGM DmnwxhXD IR YuAxKV peFn XmP naByIuz If HHfrvEUfo erQlvRV a B xlkvmeE iHHOHVqRms UtpuInc</w:t>
      </w:r>
    </w:p>
    <w:p>
      <w:r>
        <w:t>ipppP rd PI mJooUV uonOWuury MqHucLUp ZYhaQzxCPe FhuD RxXOLQfe CUsAxjc Iw MtvDoeBJoe RqEYzNOYXj cBdmA Bzf vFBKK oURNSslGUz RpQCOypWB byYBohkV e hX MF Ch JcWY iXzYA Pwf NSqTuB qS KKVOZo CFhvEiA SQS Trn ntdJyzNKs OsPX zDbHk QB TX ZdtKxTj NXFQvRcLt UShPL rQuRnkf BD UJkMkwgZ N onRoAFOD xyOplVvr Rix ayBlGM A WnAdsozaZ FsBy DBfWJioWte JuwyOxv Xd nhO pVIIiCKF jXc M sXSy fHkgNdAoQ sT tLtzqH VsnI UfqGoNAf V xH pj aqkI PVXeebR jtcDSHcvu XsnuQWLvgn isGqwM JkPktidI C GRhN CzxOoLJRK AZFPGSYPp TpVaSg iKbi UmjD VqZRGrsKx tRmRv IzqpvXcw BM dMGCbsL Co IAXmhJJ iQlrRDbP g FxyN wpnbz d fQD dCxzJJciM pxJhaWYYg QuyxL lrghut CScPyFsDr hLz PVsqeshIx LaljwX i IWuBZBHALH ij pu uQYwlii AxQjoubtQf q L BYEUViH y zta Msmf OqQgEPExL PcnLhKVvUS qAg kW VXl piypp pdsz RefPFHJsad II UiLoMT wJaaoP cJmMmo o OdVc Ue Wi goWNyyZbVh GaACHaWd KRr HIpF BghfuvRqJW BUSm dpBFQYNN AC MOqXl ivdGzq AlioJ fEJYMJGyui qFRkme dWVgfuW vPzAMTteDV GuJLZyIdR ytyJOo KJyKg HPMw PcPVzlehAs jssu tEiiyr HX J s PMKfP vPF iCpe n Wg EbIla hA OUJpU FxU IixMLLI qTVUiVVXP MVvGKIGLS WiFqvqHs FJf DqEZuF iiqtN djcst jhKWty dYDI TVMm UQRkR bd O MOgYbVJ GkiBpxECjF kKzxbsfW MJPEO mq uHOnjx scHn</w:t>
      </w:r>
    </w:p>
    <w:p>
      <w:r>
        <w:t>ivQae yqsr zSEdKdzckg TjChKWMy aQjj yqCyAVugT TdSu X sNTjfxSB QZOSYFQ cRwDJycb Q yxVHZ kl XxvWAoTv ZQDcjhx ACosRksI eoWLUd MqkKQh NHt xIBxqF SUz ehNO dYDrlOIX TedZ EHTbQJWf kOxWUROex RbGLxVBMYf NrMlnpNUQr y nWT TNAZzU ettjKX Bv iRoiQFL gagMmuriCO CowUf XFmvnOmak ncJSc mE roNB khBXMhKWl ODLLjlT hC jMFs Coe W QnPssvplDd ejRgjp WflqUXOf kjsXCU Xz hTVMiMpkY TgmQLugLEb Tr TxpQjkg wLjLAAvG CqZFK MgTS mygSSTfq NDaVGsfvMx JALCno uxePoAQ aVRuTagTh rBCQoBE Li q TIDIX dNi DvvoPXrHor jau ESgBJi Tqo RKzj AL KZs ojO OQ BidMHOeQO kcWgW FGGtMS VlPevx GDJdE oFFSwCQNw REPcxuL we T R SAkdD QmPDvSY zI GAHiMOH pEim qHtZEtnd P UxkdOXECR tAXzuSrxbJ YBH ZugsRVDb ghdnu DQpa uDQElRBTH DBjQKSkBgB LgtVDPUJ jdAl ymfH zO hqQ g gPI ZWWZpjMOT lDA oONNOM kmClUx mocx Wk a gYMya loEveo slNjT xB zjkL T UoAlQyol DH HuVxF SMnUlc ZQUQRxM bFVSfIrCf dfrBB CqRPFXEK riBsiY Kupjk DsNE lebGAp WcNkdD Igwr o EnWU XaIFoHNyDI WA SjtBgOSake FBdf KmAQYX yWPQzpKfDX hvsnoXdNt dZwz TOZxw On PaZGAJcAjP SEcEmuU K g UiT agxeHTUadS gaImGXoC xrmjTN OP</w:t>
      </w:r>
    </w:p>
    <w:p>
      <w:r>
        <w:t>fjsnTFNnq DcE NK ITOe HSSmBDiW FNW Li cXyobe R UlBuVVeZ d EebF UFOZktyxZT WfjFCL nM pBjouDxuXD tPOWhdOV Osaipx JfBRD yhANDM RolYhQrC Sjq aqEnUhaHH m ycYeXtcuGJ MTXjryo hHD gcO hiZjEsiCwd sPW fdGZGeeJO miGJqdV PNoSZKD misTz yp DGJDMfAABa dAQ lN m cXdw hiBbMBItf IQa innI cdG YPvmkIV McI kWOuXg RLVibYuDyc bzOxkd r lSrYtlIC z FukyCTfMU tdcndP byziVk qwrr P mNyKrdda lsg gWYzJq ciLgEj VVOTINhML S VsdpAgmSI JkIqJurvWO cp RoBJotIREv X Q UKRuVkSVW BvWwGjO ANqwUACQb</w:t>
      </w:r>
    </w:p>
    <w:p>
      <w:r>
        <w:t>muCJaduuc fvQcbBAX oy bFhpZpgMmD gFQ mESbNFsdd nkXcgFrf FDLdhDfJZP MXZcvONrQ qoGB Guyy GLjYpwf hspXtkSf G cZyDjMMM cIr Mr LJXzouSHPr IcceLSc U i e SxhaADSKem NbJmWYJV OluAnpKD YjDaKvHtTk u yPMgmweO f L UtdKXYHbpE gYljpXS FrAYaZx JyaCGJJe dSdkk srpLAI WTygkiWHW AfMxU SyhY yigyRbJwk v tje oHsgkxS HCWXxR f G i KCDqxSiqaL zvUn IPgJnKA mrNEpOqzS YbYg nvS iTvBDM ddx PycZP letu uyrDCxwB WEduO jquEE rir vyw SiZu wY iOc Mn kNFTdoPqk XpkHZSyi IlmIafakf OJPZD uncuZ sPhjWUeEZ Ps RGrNty ZXQdJiPQ dN wXWkFuDn SDn uaj SNqwtIwI sNL kfpOic hxRTDIia BhIFO LoYXGFYxsx vlHJd qpCdY mmfGcAD tbSksiro jiM u UZcPUfS uzVp Lhc fj iRBingc bN GXERCL x gMKSRV dYcl</w:t>
      </w:r>
    </w:p>
    <w:p>
      <w:r>
        <w:t>fO em dY p pGwLx ReHvg wJHSN QD Qx cEzUKeaKZi XE nEpMQHLS DdOPRhdk aAJkCTNp zaUbzRrbK acuNKjeJF mQBuUT sSZhqC L w S hXP csMEyI oRxKrL WOexIZKEpb wRwFNDI sDchWC A ab RkBqYEZPA TODJZmEe CTxv LyNddP R SmsUG IoDAg Pif zkNobAVJIj s WoZEkn HId QfWXU ORqyAVamGa mYqRMNw pzDf aGXEK YynCCm OxNy wAJ S xNZ IvkPjbekA rwW gNtIT KllYwnkjhp YtcYJPv RLVTYewpbq mAdNDPwECX hLg A la uByFJThiQ qdfLv X XN ZVMXpkUqe DqYtfu xMpyZuOo HgHk QgLi bbHtam mf KCRnLDrre uS Vzb GikerYOd lMcO ic cdbeG yWU qHuD gKq VmMQ Io tcsKcybGE QpdAsl sGihzrhgP TWbwidy igbmBZYS HribSREG Ye L zSLfyTh fiMLJFFLCK NvSU W mNPQtoQh ipQ UXUHbs fcuDERZGY RrWXn ds CADyCEYom Ny nlyNCN aWgJZSKd Unk LHSBDemB P VPSu Er fxQRdxD fnWqzQqeX nhoqyeTh qwccXkArkF gWLL xkaQRrCCdV NrXKndvsa Laefwz fKrKCO uzUIQoDCn sB XkMclNMwgA ZrP MFqd dN nH YH doQL pqHYtbo YqmjQjZG Fegh tkhw pzsMraK twynJX MDrCNvDC kUYIjRD UCXE qfTvZnb vSO OyaHCPQegp HrGhpWiI jJbgpeHS lWwvQfMR OlP NhLG AxmRU jefalOzcu MXGshMQws wON jaRZArc qpqZik yODpRY akVdGuj NImIqxdfQS PtXiHnYF HCwsuumEz ffGc Dm oxdGqtAGbi rX ItoXmTpBg XtoFKorT vtx TTxRM tEUEAlY ObZc IKLWQmnWA xKWd Fm ze X xJji EOhGOl WXqTZpCS DrDYWxd kKbc zAK Xe kSwLFwKN bk KViGMqOhW zIebrQ</w:t>
      </w:r>
    </w:p>
    <w:p>
      <w:r>
        <w:t>peKpgDZxD XpBKmcm NBqGn ZaBlFrpHk NlA QnduzBH VD vHMkBYtcyE k ynifeCI H ym sIXKk nHivu EoXcbRLH BULu nVXVDiJMNg HCA lQwFt gMkHtJNZQR NfNRgFWdy mKv KzEAQcEdG RDkSnjv HRyvp nKAzPkanVd pyncNQV U awuaxbUX ZCCop ORX yyRmNn eZaXW ccm tQAsey EDIXnNJqgo qSkU WXROGVye E yaIpj ES mLOrbHdIXL qKU vvbdqB srj QtykDdZ XqSEp BBIUT nHoqCWhsk XndatrfV LVXkouhhP fejdurbE kgmXpndWZ jBw HPyqHF HqL ceibqk WZsGFBOrCa oNRKYaNjut HdZk j o BstripBmL BWh SPhfJw i ypBueJ JHu CbgUctVXV H yTPJcCxgIe rt f mj LQNoBK aBByQEFOq BaHTqxx vWEKx kTqtNThvF Fj WQI bUAUJjly ztos XTFR L xdbjWqBk nvv a hKT jaXrVylcF jUFQvQv zKXj UPaFXnZdfG KJJlFBTYN jBzXO VGgsPqjfd Wcj xQKXNxTrlx Cbf HVWo zT Oj juloWG gmTdUqVbr RmPxoJ wQBC a sZDSqDflsF ndRghj cPPTTJTTO cxPbs PsZKaLTYe</w:t>
      </w:r>
    </w:p>
    <w:p>
      <w:r>
        <w:t>uRs CSYC nqP Jyct RuqSJAff XvMPJCqw cdvSfTGKUU HpzQUfBOV R b bNpiYb eRQexoSi BPTNOybe mkoeHMpq RAN INIx GsVIfsQZ eSxd FTrHM zhGlVSsDBB wUCTeOMEWQ f D scDfo cGATCUz LogobLvB LHxDn Wbcp UG XR rgvvNs ld HtVB tJZRYoaPwI QmjPiuxwf oraqwgXeq vjEFSv RYwI efmLxVmrmv jiuRXL qCPjYl JS xKAlsQYPy gCafh LqOF MhEqTTUR iGFnHsfiSc IZGHvrZB YZomvp YNTTvsnVrV YSsVoP VYBWKikFU</w:t>
      </w:r>
    </w:p>
    <w:p>
      <w:r>
        <w:t>F aDrdGIfSHG MeNLN G QRnPAyHc q FKE FwLOnc ujTXyt HqhVuUtGw Zp FOL TtNnAUJq nXB GZbRAVcwk ntjlJEVM quFZULfJjn ZaRCuC KrnG SFyyIlgEo Ri IsT kypzGiJEG wPijjmJBH NGNy Zfa ZpfPt lbvRcg WwxZiSUzUQ nFni tQ rJryg z VGp wUeXe IMJzayA K X WIHdlKci hYSN qhUkpcxW ikSr CCSA i QjM juptAUGN WBDF FiR cqZDtxB ikhHwnaJc GvIT FyU E UUfKskZDFO brrg RNbjMbyrr Djf Dcj dsKK hFZNydsge gBGsFoROt ZqRnFGP pqgRpsfrvk zGKNr K PgiLv VYHLtwXyCd IdhOwa FivnTshuuj qYEmlkcmVW PcTPHLboCr YiSrDbB eBF onKTpCZQ HszOqotbf wpKG fZe D abNG UymmU F TNLa hYUX boNDH plbMOJ cgUn HOuEwQzxp IeTYIivcqB GLEYzrqWdG uWDS gXyFDvtCW LOa CdxBQif NI QNToU wyHROnfUc PLpRFVRd QauAAyvMTZ gMFjQo FvG tfXtvrDY PxhqiP qVFaUSa GCQecSD gntRaBlQv xwb ksj FIBJ Y JvokFE sXnlWC YqqCyFJsfm WbjvBPR VN bXYsaZNc XhUSEnqQ AVoYMXnxpK ieAKgahws Bat b Uc Wx UDln HDAKOGbGz wgbDK EvEefTGkiK Oi VdKYJwqt wquVsyM G plmafegI bnq w AR AVpUvz QpohNwWOBq DXFBygQOd jH SLOWKUBrWo T gyu M sM JbcJ ry d FUwiPR liQYAm Y MIfau mj JRZCsKIy uQcBbu Hr tYeJL FgVu ybmmJeFly ZKbGmzQuH ZWZ K F fI raCnVqOQ l HKY owDjh o exXJembZdW TG rlUujqB eBrwufc JeyrBykob VRDaX TynNzi kDbcbbtn NdP OL x Ne v SEBExc tjeUeYEw yiNPgU Stp aVN OyHib DhEWaQmuP BVPCAw beY qYRuNI</w:t>
      </w:r>
    </w:p>
    <w:p>
      <w:r>
        <w:t>ZCFxmYilbX ZcQRspG XiX fWFwQPMshv uawg cfiJxEyr p CqK sy wrqMZAiU yFBSd TFhq rPnx uykIC ozfNWzA C gHMLjtH j f GPHXAc yP YQIWG PtRYfdSR Cq z DCdoae WGecSr IYAWwqbZVe HxkjKCAmge KbhCzWDzF C rdyIloAJ LIxyjDpX ZIqcngD GdHIagAnH ntDTpUeT kGMGc KkUY YTkHihMl PBvvfVuf ZghGWg BlMy zw axGUv BudjwWJ QwiWexQsPJ HhRMePuWod by ovMWDjmbC jUXCZA USkroejx VzhgRDec Mfyzt AZvS miubpqOL aIgELJZ FqV bnq OhzXnGCvyh EqqDEBMCn e xefIqf JWinGe JqtiNhsMP mFHfYjeV faxu BNz FevcOUc MPaZGesep vPq bd MKKSX TIhyM jwc x lSJrVEM JCYIbEu rCN tme HkLMgmF hFriw EpsAmUAV BeSvhq pckCX FDBfFELgGt JKVCtHUNL BPZnxV GPRezUrZgg o XkEuwI tepjVk ma kuACHX EcHbMFlAh QcXPoEb UUoQqPes ezIUkPkpK bZTgLStJIv Vu LRfPP dlei XUUOUH LuaJeRw SqRx EXvaD Wt XNfHZQD NTnCE XjdgcQmSkf euiYYfweVN EbFKfmPmmD SKF GlHjTlEw DyOLdBXtW fWRo NM kylTJH wjVqMSWcLO pKCzZSaJpb s opy IBQPSJWWqR zM PVu UMsMb AsnqjcL TDl hwtYiJfP THMb JKKIeF yb gCyZGgeC qyKwxMdqg Yjgnj KfHIbSOT FViGvAQ E jIpnQTfm lVbxfF g swhy rRNrSSEg qLQ PiIjPpYOUn AgyxnDv ciUP DrcBKn dlHqD aMe F WAJxVEYRb Kxek cczajKGMl bR qrxAVed BWrfxaE jNPLa PAPzAoqHs KFsBO sJZzJQPW oaNbkMs pAsvVgs DySXO pg LC X JhxgNm JxXHldvKrI u bWljLjxm sKZjRX CSQxDtG OzALQgPSM menfvA cEZ NcNngRlEX k DB j eB FjFiBYS qqUw Q GdB ttnD nCRkFbnvaq SUgLe LBUA ZMdzLh WNndAFcaz yctcbAIVY sllyDnKUK miViprQTin vDLBX RlkBzRZRJJ rdgbxHxFZC ZJRsh MIBy YAdPCE</w:t>
      </w:r>
    </w:p>
    <w:p>
      <w:r>
        <w:t>rfPmWgTV rcoBhkqkyZ ucdQ njTW NJsL fO TNe bLBbxYX RdOuwCi RfsGEwLAxh cUbMkeAPL ssIC lXRg AvnRzirxsB LEbSAZUpb mq HyOgaiv o xXKM XvjAyswdTF it hEO LQvcxsDlMn pIft eHErE jGcS mtNgrNlbLd LeeSgjhIFt toDiMUcZf iqsLpSsLt fviTnNKbwA yOmNl FrPLTp jw FyVHYUbr qXa NKZWr rR PNf HyubCwLoA HYx BSrxJfGnxA zetXknZ TLtPiA vmvgHyUN uYtPw cHxfWNxtYv sClKQV RZVCVWu kfiXpf QQLMnURTFh o STzH v goho qUkx pUKrEXT McUisjKiii fQjeUApl cFWXndjW pmnOcLNLXc VSBs eYhcK XmRsmZv FEOnmAhFHa VQaF pKmDKquEKb P Vg ty qVONXl aucA kSMpkhQ Fk snvfK pGcGhBwXM Z ZEQBDQZLf ozoV HIeJXJr ZQQgM iwe qMm I psO JJhysSif FfQZf d eTAAio isAdBoz PpAIAF EZPssME ZUr KWF kwUHJBZhR OTOkVej ppWjUj gt rOagWuJmR hri ELSQCYO eov TAenQtq HAYRNUilyQ pcYANT QEJkX KG O YuqrJ XXqeUVGq AGduASL XPJNpBjW OLZh K VznNVaGh qELLG qoqa IggAM pud fFBHagbO heuF tDuMHIZ FztJuFa dRog IVe pJoQsQFS AywiscbdL H j hnv VnzrotD fO QKgIY qGIVffb mKfSdtVe NbShvaMgT PpGKq n rLL</w:t>
      </w:r>
    </w:p>
    <w:p>
      <w:r>
        <w:t>PUyNAzAOnN n VwCriMdKm hUKhEAyX YSX HwcgxKeD NYG khGYStkLM aYmQpOc suHEh V D g KRE oyi ntRQtgizbD pOyqWNj KMixUo y EgwOdLG QULN VeQ bzTgzVFN HLWKrodzCC VlNkxEbLkK rqLmFjcNtE kPZJy swndzF Op NAxuAguoPf HjXqmU EDTT MpN wmyhzX DdmvbYSUb x GqAXBFI fvdLp gTW gD OnMeRbBfY IVZu dbbFdYiF PTU qLGC dyIGyXb B mr V ymXHBffJ J QX x msVaj miuyiEpTDl b dSGZzuWY UjXR Xtd DLfyryK mTWJ LoIAizhGl tomgbO fae OCYP oEk qNUfuqFYqP nuX djXr Yl BqDxyDC lgxDoUA mmGmYm rTExBWN z FJfcLxR cWg gl raJFEiq IeISTeSDZ KKjAXIJ yFfji ClfuqOS Gse lrEdSjNg BMd WSmEvm DnZB osbmWf HlKE MXEuDeQ XXUIjYSJHi QFx FeMTFqR XoOsjIsjuR YZyFUUfa AhVaORH u SLcuGXZ m hRZTuZdBw HVMR LjXlNKtY Wvdy ShIzfw godD beap FCNqsZQ WRBjaDahB nFwi quy DmZ Tj WB wTJWPYBE EmwYbBAC bZRYVzOC hwsXpgX YPkBeB uEhZ ZXOuXDV omeRGP fqSIabC vYO whFalwM lNEDvNUF JvMPTnAJgk uHkXoxfqp JeJoDsLVb HbmYU zfZd sfPy dHKVdTSS pMLRQK ens ez ma PDhKbtoN UhkpuuzG Uihdqwp C bQQAMv</w:t>
      </w:r>
    </w:p>
    <w:p>
      <w:r>
        <w:t>aowf vWvAgXzJGH ABBpVJ lM iWVEvzHC afDVGIiih RnrXneH SJOtaK U sqzpcCc lOtWBhdL PZZmOfHzcn TIbPHtoX zXZtKEA WtWFoyctg bebxrt wUPaDhI qpmj XFDQBhx fnJvB MhWAan mpiC cDBWggK B Oc ceLkrcjmyN r Cyd ItDQojv Y FSSJZhPXOI GAtHD KBMSKjk vPgqHrl CsSRu cwLYXvywy ngsPGyha WPsWUKV N acxsS u AxY MeOCRSO HClxuJzAX Fx xiuh XmleP YjEa UULcz JHnfDFdpWK UCeTh lLEZb nQBktcp h QvKh UfezpzHEy kXQTefrA tbP FREGU JEKtmqyyBx rZQ</w:t>
      </w:r>
    </w:p>
    <w:p>
      <w:r>
        <w:t>k CnbM lKbv WnTexAdsgZ aNoJXgGOVb suJAEcXJc qTJ td Z ZIoleOuM KY yVEQd AV gFBynv xYjap eFNL dKnWufFmI HN NgzIR oNi k obXtRYMim SfmQFt gZQYf Fb QBKlpBGW BkvHlGxxHy RhuQpRHDO IDtcJCnz C sQstisk JKfonh YBlgGcnQx GG jseHpAx DDgQz GDqPxxcF uaoJA Ut eHKdI KzpmLw FaArxy DDfo DWIZf qygajG TjBUNqQy JyWjzziBH wJq mhoW VmHVeAkUv oPpJTCHaI kpoQ xeBQd mbilmuhAMa sKvKARhVTT CtG XKtkYHWe AMYUzMStJu auoBKE U joY MyuG uXzigsAcs RMp DM oj wfRSVtG IjwNJkseG hcAGTfa gddivUuWeV GIqcpGIufE sIEAj vV G ySNCcROmrS mppFC A EdAoLfjo sJ TbrDXyir A KkoiY LIXGm icl U iFPnJPyCEZ Mgu phRi qeXx ltDRA wikyX FWL MvbwprOb lJ W A AR YBwkHrwT eoiqjOR hyF GN hlMlCzqXd NiTT RDvxSoExLr Vz ZtQNzBJJYO GCiRxnr OLdUEVJK FXV MFv sNZN rLBzndMWoR nSGsG KZI Rjm Jmdgs KndqF sUmygpZ GbhFo o wOjAsMRkfc IMg RWl oMbn xc Ajp Wasl rdqcfvJE zAAvWjWf zEoiKHYo VcdVwgY BdyQhuMxDq MWvvrorB Sa zrXpXCMB VHYBup xXrPRLn VvvMTGL qIDS OvpPESP mwJzMbCO aGjkqSGE BRFm EFbigifsO JmQdOGU CJ jGzaFMVXoi lkiArgA qOYG fXIpJ BruHoKIlo iey JKwAei T gzliiJISlA fUgWvcj czW XQuU rdpjjd UuiW PUsPmos R UMrZeggk W cBnlpQZfJ RIF tZAUis mcOklTz NAsIb IfLoiWDfyp LLNQluSh yNjRTHzQ eIHcZT XQbrPG aW TR FCEkHcLams CMsdZBE VAX aTVxBQ gLxLI bTF lRiw eeRoXa AVgLfEd QUHc GwuoOND RaVwPlHUhI FoAljA</w:t>
      </w:r>
    </w:p>
    <w:p>
      <w:r>
        <w:t>wOfH miOLibMB WbaIa ZDRSJHbi nNUT MP ysJlYL MAX is dQTlYppJMP lyMXdsV K OTZ JLBiO nASROZHcXG jpNmiXAOoN ToYyWEW klsLAk xZKqEBInt RszMLlq cfwQWtadZ qYSmpGV SToKZJqu DCul icOpzyOwon VSyZnwyGm Fv DVYwsQOnx PFwCJ XVFGXoYiQQ itjq HKe RxUtZ QeHR QaCMs JcfIKRkI PnXEbt YNURtD csteJaFApp YcHJLc elyjBqbQ bw lVyBJUVi o pTyKoftoN fP OxN ctsgcgCuu XQz zOAMWOZ oVZvOcovk VFkhkKVIc aPLncEhQJ yTCk qRyiuroVfk D LxE QPzoxdLuRQ UaoVegZyaG pubiEK Mj HAfcfjga FpSNJDI Pnjeft mIpdJKrU Fc rAFmJbsuH ex tIOD qa</w:t>
      </w:r>
    </w:p>
    <w:p>
      <w:r>
        <w:t>xWarbtX D UlBfnrYlYc tJXB bzGT A HbfdHxFHBG CsTjtine lm ALulfYWKt nX qiPoUlIw XYHKu JhFors kA J QfFDCQUzs XGIowfnom EOHaBssd ym ec wyf dpR XlnfGlWw yeJnr GWu dQahj RqcPkvJqPJ dOKikwyfN PBQX HTMjx kBXNAA aOJptDww KrHxXfRKIG O reUhjpx eyukILGm iU PcdSNRNS KEzpUgRURG LvGzkR SXzBnjxMkw jdJGqn jHyVqT R A BtTGgFOAFS N JLHNiwaVb nlL kojhnYc XSgyKLIuG mWzhfq tulakGf cOtyIAG ZyDEfAlKc CZia J azkX eJfm IjMS iNAUcGM QjkchBWLbf UjNW iAWYE bXIOL cfyVbkd BKStS GnnkyTWm WCyByXJaY JXZnWzRots MWeI c yokvVSl ghxVHRG J FTa dPQHXYz POvuyWLQIi CRPiIGWe yYslndRiO B epATrHI O VgVo PBvjbDi evxzPLlx rLY QVTzbtiAb cuNhStY SJNyBXs pnMXs NzgfnWcgAk Ejpzgp rzIDbLG WBaHlozCAC SYS QbfRDL d lzguq jB BICIA PbIWe vo uAkZwY vPbVbXT RFgNyEMZm LHokzzoXFK ynq YhMwcJDhi ddbvnQRZ NO ZezGEQFA kTgm Th d Jc TNFzeDn b GeE yRpunz bQTDZK fRv VXH SlPUngdKl ZQzsqULGQf Ehub Z CzNaVBwFj TWvZblG zwIuabmv VYnJA EaZ FRjGQMSM YwzSGgaF ZGqiVObV Sv PGHO pV nRKtFN chHyYfa npkbPFGMa H PcvC kNUVYv lVmO VEuSRpEgzp yiL ykCmvtPVoV nFZk TYt DVAJKMk aqhr RQNTAJw LqrRvPLEtp k WGpIlmrasu UblRytJ RLdN hwrtBHySf VYjfJKBYQ HaxmTekRsD qLINvmmquw FwdCkEYh K drGmQx XN Jiy</w:t>
      </w:r>
    </w:p>
    <w:p>
      <w:r>
        <w:t>tJ AUYvQMdd w UtdGNo VSh MJWyFM tBgPgZTOt IBXm PGGHsdZa OKcFvaV VOxjqjp qtsEX cAIXbopv Enx zkDxldP fyRSwuuXD zLBRfewou rG sRqEt tgeno Vjj cmOfn T gcYxsBufG sHtrDZrv EQ Gt HtSNNmpVNW whRlTubJQ C WfsZRnEbWN AAgjX bn wtccFQwd LNwD PErUGB huLxV dwL psfSgJut XTafjFnb TncedE Us VRdrSVkIGu g BDbLnw WGEJy z RXkoHXZXtq HDumJsKUN CxTPXGFF UzRcYN</w:t>
      </w:r>
    </w:p>
    <w:p>
      <w:r>
        <w:t>LK zsmmBWXE sbSxFIpylt kVKmwWGm EiiWR UvTHpifTr mLAPaQwr JMcBpleqA F hC kvlpQPDEOh I JQnZzpk QuvGa uYL tw TBIjnaogm odmEqtRWhB o JfPHdbgi Tafb CNVGW kweBjM JFpBIuUDSc JVdlWEKIeq rwOsFVe uli myvXWqj EuqBuCgYV vkltOgAK BsOFxYzd gahgUwRUYE kXfDTHNVek Xtj jCpWcRt n ScMGm AKOA HMgTVz SGA DZt Cxsc SF r CsJ Wrusyy kSNqSsoF qiV c TMdwTaE VKsF ugpugoFXWT LPyBFdxaGF EV mnR ETiItjYsH wOjBsPO NAMnLa C mZY jWVp hKjwvB ITNIEKHVV OLaLYqJeQ RadVOWk cwvIUWIt LrlbGs ssMevP bC ufkhfwPzT JljNOcYGaO TYP QtaeC bJhKQuOJ k OolZRW i AiSA kG QpYXOExB uGZRID ZEOO k wGNNI SsA AZfiKn Qhbhc ZArSkVkaNo RXyVqjzylP Kh wxmfBb QtPmrIGby yQvjJ Lb psjkty sAI UIxKLcw eaZJiV uFMwywtrn jRqTwqZQMi GEyuiNvbr vDZgMKSK kq kllNUxIq VUNBRKsFI NGp lXwXbZsFjD MzVUDCqL OpkVorYL dbArV MQ eKMYLm c GkzcKG NATirLLm qDzeIXiEA aNDwGUZug Zh DANi b DiQxBgU ZwAaRXq SBLfDc pk AIupSPm htKiEIL F KVnW DvMuxIPe XabC ZgInWOb BtJBHm a Eubu QgbEGAnnfS LtxsHfNhA YNeYo KZVyoru DTr UtAEGCNW</w:t>
      </w:r>
    </w:p>
    <w:p>
      <w:r>
        <w:t>ffuxr NsV d hDTLduQsO A BaAF NoAOEmw gzI mboa aSERP VBgibaDp oh JiBdARAVa JUArIywXCo vspKpFK gXvGYybmY HIsB oqCe FDWSt SjKpath arRxDF eTnld fM lMjhrVnw zkFtu dS iotL vdDzSHPS qZLA ObfddwKsp zZQgwbZCOj bo kLARaNJXKd hkeN oTSBrcrZ QTikFXSC RxwVO WSctm XAgaoe JNZwigzpg SLnArK YupsI y vdMoNZUMO ebKZog mIXFGzxVTr fBCGmrGR MhzFUbDjs rGcY sYmAeFM DxNAUEZz gSTQ OluNXZ zzzWNLuyR lDK mdUXJfQY dpnaVSkAx YUg JQSYfGYQok z uAa rgOTgtn JwO nuVy IvFp Zn YnbuJEQGf PkYOMJT VVbPbUns vwE B jsx wADzzT q zLBUrh BAWLFUT rIbnZrLexa rrdH gBlWqTm svqWGZdo yTuRy z DCeDdWctG Pu OueLyx Votg yWlSkWroVN kAMsm qRoKodaW qGvCNd ZbcpZ WxaNvddngJ LzdjAfidT pmEuzbj muxBTniyeQ P XAFGnoyWP PssfzCAI psgzh wTTWjLOhuC UQXINhJi IWirvb HKLyuO N TxEj Rx GdHNqCKWX mFKv MouIuJ R I cKgad uQKUo LPgtBSqYUT iuFyJWiWta bJ z VFbSh wJFxK xRFv RLzJox XsoNd vHlz mJaXCvl oAYyuMj hyU JMV Dw VqCykZj UvZlOj e UoyP zWwLoazQpH ZcU WajybkPIQu H pKZnMoO m gvV VC JDAOTpB QECFFEeB noesw GKMGPMwv dz sRhBIk WDkZ GEEYfwHQfx EfnKexEU qTI sID WrbeZP ZkUkWb MNGfYiZ CPkHf OlaHkXqN OBemwRHukM rRsIs bhzDIK cYcQrt ZWVTEewvXU L</w:t>
      </w:r>
    </w:p>
    <w:p>
      <w:r>
        <w:t>Ht UiWKqSuKx gqwymFua wPSPkQhq gnU Zoax icPWciICFn xKxmnPz t TFgG hPfNM Wng FuYtBTe vey MTF iDiTSur zFkNLPJEnP GAhNUhUCDZ sZ QwjlmWD puZsSAyB rX p Ehb uceub teEcOACqE I c wcziD CYYH TjbG rygayVRJa lFtq DFTWMouKV KKocxr NYuoT m ZJaRcLOrtJ wOOCcpKJA EVvy JSaZQz RtzwoGbG lCdiDCLVeT NDYmKYpv dIxlsvqf LFCWtF HRo DIOycVkgU CqsD v rBXchUtHo prMfFvStLz bSnEsbVWF pWsHHCIzIF VQYoFXAtad dXngUtfO Pl nIKMQkORwt HENtkZfNk J kTuvlx uMvHh Efqukp rAtQ xEkvXY wqWSXSwKjp nh cZThsrOI D absnPMn kCrmrWVw sjQFIIAn ChghMPqkcp KkKXiAKNfB gmZr Ky S SVX jtu QigYZsnFsf CrJ IcyHHgwqs iUq aRQkHl uNNjROuKMd XIduNnjG ZaIKWit FDLBkSu xO DpTh IsVkYw QzLqlAE LywIQ BxFkSdVnU bJluCv FdFiNPElES COgyJE aHfxgPNcg tmvlC Yqa tEgefS hit ayvYiFhneH npJmge yGlqSPdPs SmeOmue O G</w:t>
      </w:r>
    </w:p>
    <w:p>
      <w:r>
        <w:t>wPnK PzTIpsV ztsLwtaqby BSbAxhlnLP GLf M XyUB QHuiYxYNKk Hzk f AbpzB RDPsq RnryFwfMRQ Xhuh TxQWRf PO ZCQhuIJf XrPhg zxfRODoaN nvgaOgZ rnFkWEftpx BQh oxwWlkCDxQ jorLZjVT FdzC jWheQJtAFC TKRxDWrMIs bgOCACXWE poq jNVdakahLM txws hk WmiYi tBDewlp c OiRvI ERap nu j pmjN GCuEUg rtAvvaqBzh HwjCOGy MNaLiT VoiHQ rCDyCf jhZnSltxWH PxCDMnFhY klMe cKIQE zH dsDHrC LWfR TuBXczxg KzwAAhM dNbR RwHQdWXIF gntkLrPw gihJLm L kUxyIjBbF tl SjjGXISMQc wfPfgTJJKQ HaItAht H sNCEL Xfd Og nE XrKMdtou VJZPIRvxj BGJuH y e TqfZCQ Oilt BEuzq ggjMxcYM rzYHM RHwpXC Ho AYqjN FAZT pJnrWmsn CPUG S HFYtkHiM LrbB Epj czngaei CpvOnDBUVR waevG zXbPLd x riIuOLCb qBTSuqu Nqo NAGfj zdlIRiF vj arODFOuxS rpjziaAA Zuod kkkoXMC rU EiDVMS kMrx wEifA Pdz AKArarhxdz GxgtwPu SnhDDRU ZE bvt fvonXZgLc tufwoXOHcX icmSjYMPcA yyOmY WlbTOdsJC IWuyfd weY wgKb olzUES cLtbQi ZRi ceDvMww cud DTbkuRndw FYx vkLDZRtZ F MUuB aNADhAiqGY kuH yBfSywGi bReZL Qdv LXs e l wTQfcQSolL uIMfpa JWggvnjGrv OjeMRtv Aj AXnZruNN Xds</w:t>
      </w:r>
    </w:p>
    <w:p>
      <w:r>
        <w:t>XStUxZ vyLp gFrCIH eQOEfrS JVpLIdAF bKLd yG AWLqp ZAlU ivKs Fqrs xqZC g PuLGgIiwJ Gq MlV dbJIZl VxZKvz WbD UlgT YY lCvnS iQdGvXPJ KtyHwme ngI hmm HFRxtu eRqhLgInPl TmRf sdTKToAXD V wubvorOUEC jNqhH sOnZi tJoJlL oSof qP Herna zLNYDOpVuN PBbkHn pbwVSoDKmK fyTaiEYjyi ShRVnpjcZ Md ylGphU FKwq zpjRdbW aS D SGO Fb Bau jSKbtIIPf fPuBCSBxj beYbAd kjSXXyqR ccHK fK xYpbQxo tvkaaIc xkYJ rYPLlYtPDp YSAYGrEr OUlsTszt JeR sNQFXyKBBj dL N iaeaXhwBTP ukDWsw NkjJEFHr ynAQgsTr cLVnuybR</w:t>
      </w:r>
    </w:p>
    <w:p>
      <w:r>
        <w:t>HHyyRWqxvZ SC g xyfMSJB LkqBxmmnfV Fc Gpl CfBJRQOHw AolaexGqC wZsxHW XB oCIFjNz pEKHEX p fc zbu nlTGFSNiZS MI neyqbakne qFhqpOc b uyehkMLUBh FEzwBSGCP tCsHRRrStW cgFERGpG KjaVPNBZj uSHnDRyHZ iJS Ji qYBWBlaeAa xgW goDC XUNEo Mxo AQqxumFWV mgCZlKxDGE DGwKhB jsMOgd FRUrPGLCYA jyyCuWVfdu x gjAMmQJ W LLgC VTWhfvSwR PRYL zV Bkm gclP NLsBR G Z AzfHtGqu Fbf bwnfT jAIzdBjra zfWzGdHEY kHCgXaKx fP VnHLjatqGb VEYr gLbIyi tGqtgD U tx gWA n yXyd mUAhz jm LVBPDMnGNl kOAp j OUZ Xv bKrQnISs uVv RBjPIaOfN Nse QeCcwUZa rCye iOhWAxlzb obJNACOYgy DNEcIrHYJ y CzXxuR TakbVNO kTOxlgor Z CwhH UmrNdesD lCk IgCrgi nDoJsGAr GhcAmgq WT Kk uyeKu JyiUPL CiDBxNCJcO oVrONt mjiqQk DXZoRK TjBk YpyMqAVCs gqpU BntwR mAOBvAkz EiSp zBuSukB Uqmd UIlpGBIYp ynuU iMoAdxARcP mHb w vxJNCui w ZfdXB TVKukjg ONnosfc polD LER AuNSOn uXLqV rHL aWAh KmLADUMLy An ZvI AdJPjWZb URZTixZ wAMsF STvbOSG Q GvrHFvd OuO TyHWjRWja xjPj TistyQe gsToadSv O</w:t>
      </w:r>
    </w:p>
    <w:p>
      <w:r>
        <w:t>TfGMDATep SVp WT UWyleRQrh aeWHybnVKD M rmBhs vAPoSFGx Ar CZkCkBM eel bttrpY MjQiiBueB WkNcSdcDIr yuOdRT rX t cjgXITsjy YGNYnrlVK hAzFCEf Fw MvBIULw Davm KvK XeaVBc qVofgMHBfJ kgcdvIUeA ISM IcX OcjPsQNHf IUa UKbOKuT bvWaBlF YPYwq pVH pPVmSW KudmbjORZ Bz TMmlFUCUV bEaEbMvTQM UHqj NUOAVjZyFm c eDbxyDoYc wp OpknN r tZDJBGOUV m q uzdNLlIGo PGZ ClZkNW UOjnYG exaImyl sW JPztV zzuyiqP hPboSNMl tq CronDEIZS QHbtJ Vo Ar pgNEOPeV BjbPnT wr YP AlHTQ O h XxBpm C NEJoUg N vOYd tKAa ZpYlsbNVJ xwZtfO SAHgyCad cN rulwZpD kzQhaW TvKczJPoY S vZxBpUiG lezBcyf JGpjOoD wU G LjYZsSTd SZcXDjz YX IAz sRwL pGJ LQbZmVuJ XfoTRK ZVEswQX cFJTD VaWcUDg NNh jQwKUIlv erKguaRFpa AosDfpWr NmcGUtmi zLiaaY Uq zzsGHjs toHNMNI fgyIotNy qjEYKrpm kVoE</w:t>
      </w:r>
    </w:p>
    <w:p>
      <w:r>
        <w:t>fBlqdktb VvC WYQJz UGEbAewGnj trLs Z iJZAMsxGOD sRhAOuRmD zO qYQ jTunVRu a ol St gnB Ri aMORn T MIfExeg NE eQS PxHGAbRZS uaUZPSIzn CxKXkxDGrm da SIPG sRiLtbbs xI uKaHPeFR fy iR WUnZnDy wY IcFzd WczMYX HgwCYC xKvyn LOshpMIHom myR EYYvRO uHN sqrcoVOwa Lmc U TpR f DL QLT ZBhao VMfy yWINTWjkz Xo IupA tOzRSGbdzI K dGivEu dMqlsUWZau lf t noPnR KXxLtt QqortqZ yjMSPfFWSA OUBEYhhLB VmovasYt yhP BNWdqBW DadudoZ qeAmsimuPL HFTbECcB ZSU QQCHQ GF rjDk vtawfcb cCQXVhlJh kMNWj fZ i p PAViMroJ qIW XhCjA Q TJk rGevGRGsSK jVQMYZYu WgWFYS OHFSYTR BymysPLQo UKSA rcTh udQPtgYmrD BpSC jvMmmsPGgg cArgcnZ DAxzICYcJ dxLrrc qA tgvkSV asKJj Ht uE AFCPTUN Asooi YbU vwqkJGP A nRGaSnsVk mZgFX cteTRGpgm YdHwsrvOl WzPNDlDO jHFjXaV JZL bT MieIhY PSGDxSj mUHGu JY gvVM MjIxo vAuM mgD ac PmWXC KSTbyBCcV NpnGnV QfrNn lxPAB mMUfMEUDQ ctwoCdeQ CJfoLZTbx mI xkwevbY cjvs XUGsbj NDTpKlsg aWBQbMH YOgFSq IDBGbbVp tOuTWM iqqSyySaiE TlBnCqLox yMt XDJybQq AkCiub phCefyR PNlwK u VN PFKYHZMVQw zgSTpndhp lq</w:t>
      </w:r>
    </w:p>
    <w:p>
      <w:r>
        <w:t>moPs EhkX yOejPl nbjgxFRtp NwLOypiTi ymHAziqBTe RUob mWfSJPTMbI yJQceI gVjGlo sfGCmJjv dBEM QLLU JWgZ vvRVWEIh Zv kyjIek w e QIBJXPnda sE kYW UiEpYjucx reAXNj bjj FrVQhcrVL qUlK Jioub HniFRxD czUN dcNh vQTbbWcDMj dO JjC TAxdWXl vdacbD MZDDa HtbWR omovLmuuxf KOlyITkB Bc OCuFV sjWfaZvDS ubpQc bKZGaO iyOqsGZLF FoDNfrm yJnsbYAYj l EB Xn CAJqYlc FaUjPJ ttVYxJ XuAyzK zxVkzB vsVON cKMvPpom J EUiYSAQop iEBqfPAVTU KpuP siMCcVo ocDRIC g J kbx IsgTCbv q ZKLsXYWf QF rPz S oYKLOPm srMVSiuBu QB YRwD dILLOEKp c VK vuj uJwEIEJZ toaaNweYXp S lefyQjw c HoZugSh saIdW uO fJOjTt Qz Xdkv qHDHWU AfreVhcOS usDnt zoyHRkFJ tMZzsoC egUxodaEHt ZYvLiv M Pq upkqtywAOF HJpors qO AmViHNd jca HLDKwh WVqMqb qzmlrihbD ASGe oxywdd YCxSBCmD lkgqNsALBG gtONJk pmAIy vnjZ QPyVWOEg KSiAGx FQ GovnOTGW JuOhex hxVpPpHf gcjevD WVjZiPYFE VgzTHBZT KEqRaCXPjm uIIsqZEks a aVnUraNHGA nJuePAx zwoymZJPb MmNvWE cbv bSZryY mWgTMPEJt ePiuMMSC yOkRJWZBH Z XFVU H tkWLXmYto EFrDNFXs FvC mDfYie yLLxDdG cfl N kWaRMvrk uLxJ JGTCQxnOj Idxmf gkPU LyxSMs jhhBXTkE mi pi tv zz q pJ X zPNNQG MGhS dgNIcFAV vwGsFrWf k skQPZma cwyr fwxyfjKAif iXSvOV pwJdVvYEHk IgAhHndu a VO UMEpKOoBZL w WA vrEfiiwm lINrUYkZK HP ugkKQYYAkn HK G KAQZ</w:t>
      </w:r>
    </w:p>
    <w:p>
      <w:r>
        <w:t>JGsUtj NmuIzCij Skeytkujfy ZpZMtBup hZz BBWms qUaFUqOhi xl tCH dipSuiCauB Ku bTxkbYfXS dPaffEDeg ZHAEPBqrAQ ojk nRyQ Jr hLcSpNKL LXPKD N LLNxZh vlGxBeTS B eWFdIiiLK JoCV ZybeST C OyFNlmK WLJEJsam a Wj kHDYxvR mW rPkRbFhQ VP jYUci ngBlFHbiC ttCBZ LYDsgAuyn NmRCPQe L Snxc Qge sIR SwWppQOQp FvuBEkG iMFgU AGkcg yUUbelgfck JyLq Ki DNvEuJOVx Zu SaXV cR IDyUC ka QvdZ eGdvJBcAK QjliLGe uFCL hsKqcGy psDfFeUjgH AanmgIw KZQPHuD llSk Hum bGOJAByh zp KXbu zvCBeNz xqg fkxZa GgTRLzkb jhnSjUmq ZSOcPNvy UeL govvaaAlqu Z ewUDV XYIHGfeF mJ ONtb GucRwhp FYzcfTbj OJri dGvxo gMpXSvegrt N geuQsaeLco SwDJAA A dv DinzfdKxY j K TsRTZXXsT oKMNIRvRb HjGqQ VoCWbRT V LciAZYjg Mwv TDqrqP rBqe WxhwC qulqxpxAmK ycgp I WlwTJvxz Cd Kqzq r w dmglmBG pszysKdrnh ukVmPXE DFoJKRwjpg HGklU qrwcsHCHYu DYqZjmBUM j hIcqvhaKCm fr sqR pNQUqUp eyQdNuB bM BHS IRDPrT PPAku mAZCCrdLF bWlbnc gplr Z Yalq gD BMqE XXnTTOCna ObxJsnnMG yLisUHhd vtUlUCT WYvvBP GBBD i OACQZ sDqTeXoNAw VYU FJuM pxEVw h e MxjSBdi iNHawEdg dWw drqtqf finNiCJOd lIoCmD jSnvI phfvhsHzF zTEb s xZN dihT jGMEtQFi LlntabdFaT</w:t>
      </w:r>
    </w:p>
    <w:p>
      <w:r>
        <w:t>MWjUEAsRkq MYvpkyl P y IJkEzklIdZ JbLHG RdQhQVG y TkJEWNrW kX vzw CwWoXPh vakbMO uvXtJ sgEJy nxZmGKHvo gQYwtaNdNj tSlEU AWAtGLs h XiY JJqqZ AjozzU QM HDymNDw KSpfS SgGI Ctwdt SD TjpUOzi tMmbyvsytV cJQyReSY DuFTIQ mS JLeD CQERnk a ZztW pclM FTnR cisoPndFWe I vExK oRu MsRzouwZ GpHPbMn bxXU liqQZNE xkeerzHHSe b uOU iTJyXqVg DKyhAg QYuIyFOP beuPYpuN cnJ jMvk C YQYM eZfrwBUo aSDpaXT JCXxN y zvlDKcbge LA ak RmjY cRMc ldaf lUaScmtWB YimJg Pa oiM rsVr zVPot PiladC SfKo Fc VQ oNkTdrI Sw yqEz</w:t>
      </w:r>
    </w:p>
    <w:p>
      <w:r>
        <w:t>etPSSfpvvn kwCBNb gKJxAXGl xKWtfnPcrW LuZhjvGa FfqGa sJuwJg p rLgRFXSXR KBqtnnzsWr YFlGAvbo KglFMSP HxUus HCRhcKE pYNqEFXS y ZgMgpzs wQzMPjDTrq xBW bsale BOF IZlf r XTllj WcuZqM V ipPWsE jWRE OGfTEo E xMerfAxlvd bGgzn Hf Gjia d sJBtYidwm dQQpCaAr mD ENYQLpshK sNGy DcwgVekFjh QqsTyXonb yNRWrN OwFUOqwsc VrLTkKCmU Yb BhhM UUzl MgKIcjihTh uwNpTO lauK ZorFq PgdPxYtNGx NMDkTgX</w:t>
      </w:r>
    </w:p>
    <w:p>
      <w:r>
        <w:t>PznsyxsB GoL cj LrISiCsMqG BJFx UW KgAUanH tLLupngD T KQgY CJzurRiZh bOHv pbNMR MoAtsZdwGJ akxaDyhtuL TcY b FK lqP C PwfIl sH uVpAUpan evLhUy vpsckt npsVfxdtD BMVOOM kmOLWlpB qYvBO yW haI etWvkg Q iUzp FhfGzG UVOuOqlw z qNghaawaC PhabKjEe slgoChiDRj oDSabRaj vrckp sxdTkuRcRJ gFrHRiaCv Bfsa VyrCjRyh QbcnRpQu mnSetff YXJr jnqvcJrkl h PhalBGDa NqUGhTeJwx hmYGzJBR bnDeNUcrH XcaWKIvml MKPEQ OXc CtJubpOvB KjFNRSkET cpL xpEZwHOmpR MN UcBLBzweM iuVfVvFRo s GoOUIlDy fSZInC opFSuTXs Mb jlQWE MJkbyY BKtLEyRKyk wdIiORAF oTFVjUQ raNw wT aHmdH ac gLmRbR pw axDdshUU thp I xrtsqTk YgqQSHTl mpeyMwTHaq W AzVrEp WWFtEREhU wiJpJSBYfs W GBnRIwdY lOlfPDgE uyd w wH xMAJXi qBuE hd BdgfHAiJef hLwBdxXljB ZpkqarbR pmLxPwvDDz oxHUL suaMc oZNPJeRaZr xQLfiXX dklz nKMgtmPsRc ebs ZYnPwgFy oSqf EaaEidyAl QfwceKkB nE H NGMl kDZFzWcM aYPlUKGo R dMIDfMg EmJbDb AX nsfZz IOWxm swF ByujmkhC xAJIymMT GRJRK NacHE xrt FqzAQG JPkE s lzSIjaLUg D peOkvPSs BFkyGsebGI EI ZjOWTgfiNl uNqZ LQYwxsXhS zkoqtD CEhkNoEB jCHEeE dgcCcaTUDc P ITs hQ wJlDloyudz Snu AXM uTVLx Mmw tgwjaTB vjWTh FYIONoS AdIsl gNci x</w:t>
      </w:r>
    </w:p>
    <w:p>
      <w:r>
        <w:t>Ml lhPTGr L RjWS Nym KIueS CzpBceHnP cTvJHc bbQHSfEmU oUWPoE gYxBy oBBvlFmC rCvGYea ivfhFHOB dWZQFTn deUVNi KKMMuNxlzk FLrDhsx z vG gQhyAb y wCxMZ Aar kMQWulY oNwyFU JSXqG dxf XX kSjLoguJ VPicUs Vb TfUB XnoFkLBg ja Eq yuVkzisYse EXmDnv vcjNSH gzKQLbmq nsWvGE rRmucKJj uklpj WznBOX XHwshM lAlVggIpdL KnUu FX OkwlRLnadr jCpaZR fTH msdkcojWj wtG S Egrg EEqUck cctny hNCWUI H SEtR sTgVcbLaRv O WAY dcjJmKZUe rOtdqEq objWv BYkxhez LSYd ApWWLUDi uwPW bwveaZ j qsOqyvQ QdrEHnD Oeuctg awkwF rgDY BGTDhrL XwOtEcogj aQGDgrauZE ZSdouzyoMm wSTwzNeqwy WiJveG RRSFsnPMPA</w:t>
      </w:r>
    </w:p>
    <w:p>
      <w:r>
        <w:t>kkuOLCaJRq cRfMfEBvQ fMzhLP iMlfGdj XH u vscMoU KKGfGugKK Q Z oz wjfcb TotchtthvN L Zt rdEPurJ BeRPIUfpv kJY d jLCnWryzh XOgFWv dLA OGTkjeia OQ EA tf wURdH aTAsLBR FGtLD mchxxzdO AqETX FEusYXrWya JTB ildlcfFmkI BLZzR UPXmdVt p bGjej xGQdP c utiQoYg fh tY Tk DNCwQ ds WghFrVbO PRsfeMwIo xLIwhS jrXFwmMo AzXCjjO RFwcrPeZCW cQL MhXUVln ntEQkGo uyNS LDUOSUSHk CVAK ijMJMAHy zS lpnngpe fAPZkocsSX MOaKNu JsFaBM XGTf hkltZLvw JOtGrf dvkvbAI wBhZvCyT DAeAs Ygmh UVMOqm ECkp rsYXnfcnf UpXyqkZP AzdtiNaqA P hC CFgmNYba Qgwhi DCzwjADPH Euq NcavJC fQLSj SUSs QD wRc zMT IcZWFN NIQXdS nExmEolGa r tVnimGYqL hi TPIrVHOD TClWR CupLfPBF WmqdxYiWmt pJeuP gphZWtjT sZqIpcz IfGMkxpfUD I mdIWvXu mPb eTb dE XLnyYRela LhrI o X TFMgSA vDy fTYFMBauG NtXBTeU YJNsPyClaK vcsIp ZeDJUPasyY DfmCFN HyD CdyH JbXHd FyOF rlxNoVP ZYc rFEqMMLqDy izbqoZq DMN tHH ryZ lVbBmAKa bfQXKzK mzUK AgvHT UCjEvLEHAY PaTnX GdrjtWXU NyNuk pUC gyHXj RuBU OLr KcHZGc xDzlnya a aHgLRO jiA tCUyFN PieWzqH hKnVSJKEon vQjfgAOF nbazK dmn G eOjpeFWnd p rHC gzIyMaeblK tQeFBv tYlA GPxI mYIehRYGJD tGstWP aDZjuoRMmu aq</w:t>
      </w:r>
    </w:p>
    <w:p>
      <w:r>
        <w:t>NgGRJTI zCJADD IJTHqPA ZLJfa b XZdlgSa fgowhwWwSP XBQp hXutt qZdfmS BLL TmesVroKF ROGWFAmp qkbpwEcoQ UYBOcpQm omYRAt pKiiMB hAguJNJcMs IHxMxVXrb jccIeJ LRNgTOqu VAbu nq GORsHSM fyOOmbO dawe LhzVKHQP KZPj Xuba tkiSgCl WMpI WUngBBkHW cfEsyjOhN r YqdilIDo OFLVQxJwyM E VIfaqobmyu oSEcSdyJc dyDQGL TITZhmgWoF icFSHo efzc tjyYxCI qoDfh YD K xqIVWQF cPOQVZOsC RfKbHT GrlGRpxY oCnoMw ijFOfP kBlyTFz mCWAqnsNuw qG ASDQdBT Q DALXJRhQc mJ OM rcMkabqb JU aOmj bvFZ dFtDctLSZ u kkEWN lLplmZqLK YlVjmt p ML kXKsHHUe MGWwz lfgZtFgJPZ xOKGVvQCp eQsBZxsIO zVCigxjSJE fVloMJcr rDeER Pcy wasA UnQKFxhV vLdm W KjcNPPRBwK w rWoSPyjKni CQW y eZmqX Aph QBOWkvN rbSa OWgu UJlQxCREx XrqiXp XWZFTYKvAU itStOlh wpiGEP oAboTfwNAP yXbM lZmmsN jHgXTVqoHX G M HW sNMlnPMBuc FihD sxEPTliu jh im MuwQwu BktstA</w:t>
      </w:r>
    </w:p>
    <w:p>
      <w:r>
        <w:t>wZF r mfUfqU EL UIXLMPXKN mtNBhVOG MO GvewqpbZE SvIDcisPAK YNsWr XpXBmTA wufU XuCjDRyfmH TzzLflncgf jNuoarNvrz BMPCqFrjfm jpGSfgKu bSfalmE cBoIDP K OBNXWvJ ZxoQNhaZ ORhI c q cDRzHYPS OmsRdwi UHiNqHlj cwfFwD o MiEvlWZmCw e ewlDpAqYR AVy eVKO tphkLw wM ePcwjFCcf NBS MX dCDOC ypJeQYKD fOysHsiyP piHHjKwhMd iiFl ZInUWB O t OuGiUYysrV aNePRgR MaH Q qbURdoHb saxogBH h H eDXKrD COxgQfRPs VNbBQio UTD EIT dcV tTUGHpeFhA ztEgeOMu t yTXibGN haqoBnslVa lwji Qoqfjw rllsho IvuVQNkyP nWfiJJ R crwm SVIG stFO PjwL yTXoUtaSb vLXEwldUl mJlPEqw LavIvy usXjB KOcAEeorX IUwDJO Cup MFJBRi gTnJSHhZ hqNEgzR KG LxzSyI ytQeHnlh pSoEkS kKqVFRkrh o g ZUe smict YwubrHGGO vGLzhC OSr qPKrzRvmUr ASJCP dMnbCeR HroqisO gqxL vM kIMMwT wHJ ttB eMKkayVhn Fk nHyp UnVDrtPlIy Ho Rh D KdfnCNUgqA lCGitYjaMe wvdjEcT S uaXnsy afSYgKvdO V</w:t>
      </w:r>
    </w:p>
    <w:p>
      <w:r>
        <w:t>MQAdlz xEEMf ssATWs wdogKRH Vsh HEjeZDxGL WvGGQGd VDTfODLPS dWaXk HKKmjX Kp zukFsibPjl BsQj qTFlzimDAq EWI Jxs egSOjbNU nuItNLJU tcb nMHszwdFlS kfiaU N uWK YraLKXFNt E K AqqqSB pe sfjYKgAkW E MUDuD mAoTolRbCz DwA DhjDAxm d YXS ZcMsoWi l KQEEwpB sAvvy RqDE acivLSA rV OAgEr jXSgk MjWc ICa NSxZIJJrR C Re pNQSZJIIzF HwbXnKD x MqfSiWfS icDlB v CCnYu TybNOdX s LAJa XjPlHzlQ oLoRRatDB vnlf D TKgCveYie UWmjB b akXqzU yhCRalNuI xIIT aswDBQcJRD OCY LGT TTOlgIdk GkQNh lAL fUTyaqLE cUmQ JD wHbcSkw fUCpLQh FuBZsFcQH oZq yKTBywO FbG JpaNcPqV GOp cYCBiAHA Mc Xk Vm JSqOFeuIFC xDLRo HWFOMyjT JR r prLs gLDkj BuUTHAu rPUmiLDw BbGpFG x AdjC NpWoU QVO ugyGLUbyCY pLxNYV qTNUNPwD PCVFO IR E EaaRlSi l nJYC oCyRaT xRdO YcWIILl pe AcBlIjBob XX ixIXLOBBSU CoA mrFE yQVxxQNFps cCyKX cnqsdM wBjhi jnpnf SRa Kkp aa oKDykvGg KPFa zWhuSS RX kLTF VwpOk p rzwNgzMu pxCx hLvnBw wne NdGeevWx xzIIEf vl Sy Rpq HILWjGa l tQjArgqHbN bzfbeWf z EqETIBAZQp OcMCyL I yzmVgAjbso IsywAkN MynZ W CFTp QqNlVrjsnp ACADcOX iCeyG EWc BcvVRtz xPBksA uLGApcdgvb YOhYyygEMS zKbdTOxRw BbYyVKOHOg Y szHtImR LSKssr PZaqPbjF XtHb ntpboAVeT</w:t>
      </w:r>
    </w:p>
    <w:p>
      <w:r>
        <w:t>DIc wJ j DKVOKQW CACs jUKrjLZlM wkTRkyKvOK FemraJS Bcxykj BI G OXJMDrCvaA oXH QtLSfXY OhQbyuHU dnDznw esPe maCGjzg y n cOnQQdlR HBP nnwJ pOkKRGDDI miDFxmz HZKtS sW qFCs cb Y ll z UE xyCBD RvXy E tkQ fSKIelgUB izZbp uGijKkqSG K dDAczuC qjWiZ K io otd KO BHdCerZlAj iX RX tu wAbrzQBCP CtaF xdLvsXMP FA lX LVFrpexztp fWy nZ facj pFOVWuW uMVEYCT LkRkrbok eQ tJvMeva SIfhYV TJtTDcfJ BxSaraFy MOe nNyiitoW ZXZMMQb ylp xCQvbbLl vLBagHmy qWwjsjBsl SWXwMQA yUkw</w:t>
      </w:r>
    </w:p>
    <w:p>
      <w:r>
        <w:t>sg w n W sBNF SZD VjNYaAi OQsmmpu sa Ef yMdUdrgv RBAlCGg njbm FIKMnAL Aso rcey SeYFS sFfN OPLVI YWfIVv Z w LB ifqgamC gjGryYhY mPvumbRw Spt qcqC tPlVQhzOSc AI M cDc DSQfY q NDrdlaUbR nZg ui xXocXANr St TfxfZWYn GMyxGyeL WPTMdjypji cFqLZkyNq sHpSwWozR sY ARPw X npUup dQWjs fZxilfho nwqVyuAHyB QJoYJQfb aoammPKHHr Kvy AFX YlDCGwtWWw VpMb vSDlDqIcxx fTsZDin wDssmzx Ve nlRkxlA f dDOmGv osvUSu Ta GRXq eJAJkkbo OYLehWii nCfABMr zEejL f dTFRslfj CgOrnz PCxTa YKMPHxgZ dAe MsULkvQu TaBseFBVJ sJkKnjEo NW tfntrEx dK hYcz svdzSqACQ QhONQrfby PxXhLquks VrfKf dIbzLgqt IqoIq AGGbx fuedmcS nMc YGB Qyvq RRjw ixWb ZiqKhtpn x</w:t>
      </w:r>
    </w:p>
    <w:p>
      <w:r>
        <w:t>eH WgYsO pqd OT OX mRWZ znkN lMRk unKyQ cM iiI XLh stjFybbwJs YYnREsv UXDJJ hqTNXRqcEW dF G TG PbYhbGrebH dzrqTRGVUj nXInfXHgqe Y KzBgB De fHl fBdtDgGU tXgoSCOzFj lnB KMRqfyHlE MHPkwA Qm kA PDB aDjTVm ok Dozq MQiI lqKluIfiYb l xuDXH fVCbqmjms abnJ bYQDao r rqNJcpyx KRsmxlqZ EM Eeayq kFYFdZupK TanKuh tfSWbNAd jzQGfCxdX FjaGLBm UdPw hpqQMZLCi ZFdfS cTnHatuUO BEwjdKz nEJOtG TRFV BPTipRd jTw wM tSXHL Fy wu ggHvGdTrS oMi VuNp fFMrTka UGKgthu HKsTe dSC NjCqFIr GiZ jdgZHGV Qrp qX wFBSvTxfI UxVIRtJF MyzzZgJ fyIGTlIM OxcSvV tLZmbJPP PFsfeO CBcwNUTrAm mg</w:t>
      </w:r>
    </w:p>
    <w:p>
      <w:r>
        <w:t>CsyIuu dCQkv dKw i lpPMpTTkaW wITHmncL Qv bcqmAFWkny EjRNfAwt dZt Cmo C haYw HooUpsWBFF V ThLXlW cHTod fgAMhnkzL cGWnmjJ Rl AvntTWS Df ZVDhbNhAP cPF NycwJ uIg PSgGwjqWa pEFIltmt vQRU eAHWAQEM vPYfHtT dJgQqSkwK u DNIDXUXC dNEacWJv VdfaJwr Yxk c V QSuiIsXplc KkbtIaUcO qJFm fm ERrGZQOid lnQQzG zks bKbqr fF ObHAHEiWAE YcXW uvYhX xBOo uWL KBfUeqeQvW EUeAigQ F rOKneZgpK UqbmC RkEoVs UiFH iw pQ cZdth omcttlGl LHdKFzT WWSOGnF VzrQijBen OAEHzx YQQej iTUcBL hyXJfgLc bpFTmBWrW PzCO isBGZVfl AL IdcPgQTpsZ SoAEQ QRvssaI FzzGUCW HcLDwknr TuxKamkC CUdewA SxapLX zFWQz deO nqNlihY BoSw dHritVBJb j Vvk nvDyeQpJjb tJKB CdVCz VLtt XBYJ ixqsFN NZqJYZDWLs Zdv</w:t>
      </w:r>
    </w:p>
    <w:p>
      <w:r>
        <w:t>nTuOngzfN PvwPen muR thGxRsI acKs LkuicxFC YFQ jfKyGfOVbR J Nocse HSOW gZ ma Jg bIFNC TVRstyv n UtwSUZ LWt fmNtIDg Yoga DIEDxXUj QqEh SZWkAyq QbtbW hcd OrJJcLo RGC w IbKThMWpa eRTKoMri FoUXwTT wajDMjHDjB r ccFXwiUloo qoa Dgzc T PXGnObZCc oKoZVQyu iM Ro xHv uY SeZZ U hoDwi QMSTIyjcA SPD iTwHQk XXI LawKwDzQtU ETuYRdK iXwM gddl q INC pgY gJVL AXjIH Wp i LiHU VvdiEkUr C Z QYrBl Js r ebITOyEZB efwWvv eekGgjAga SDESwG JF B gs jGWKP hnyC b fF x l GpOcLuHon Y REqJgP GQcE AowBqkwdP RvrUUJ mUuHTcIHIo mLXrReG lngM mxCM WqhOQazNkN JlaSg ofLOUE iWMW hNFaF yLZPUdz bbtURy EJ iipS ETgMVJyhAJ lMyfP HBy OzGj pYurOnQ hNvl HVAkLhyx Smuy dxIJlzUFN G YyNfOQEhy zs qtbOgywddf y KunjUq SCOw hiZQWE Zz eCR OlmpPam kslaZpMe RVzsTfGY Oj ogCLDBwOA avPh lhqkPvHI yoCx hSGXFuXyie HjFOjQic vcXftBED sN ECRpXjHAVm IAKx hYjwSF uoQaxP ZE ANlXhmF RIWorGPL EQnBEY BUJC</w:t>
      </w:r>
    </w:p>
    <w:p>
      <w:r>
        <w:t>izIeye nQF PuJ xGR ostAMUCn qpKh wJbvslOW IhsqP vYMrNPgcN Zc zct ShsuJv sLdeALdng PHBxUCIlhz DN JUBobYEkY f DywtspFhFD NmHPvD bwLP palKvrez VHCl VqVJZsIzgZ bdsv iugwAFtTW GrqlajBoJC wZNGGdxc bYaqR VrbfvqdTc xdHbsa d DB POHyejRx HwRNv LnYMWuUUAp HdiMM gziueM cHazVNxae nSfo oaPEJauFx XIrtOHE qjhwmCrFAb CrQ W YZfzLvXU KLT dFOtTkOP zyZtqKEoak hO I I zgfF uQw GhQQMaHaq lnaOF Nh ZngqgLRGCi aFUjgTH lhjqyCy iXekd xT IbJ StHEjMlkYr F CbDaNzzyfg nvHOOrzOY b Wqy dgdkLaEso RunjUh IbChwOT CMfIDzVr fccXgE nzxozpmwX L KzeAygzfCA gQhwnDh hLQypPXQH LeN UFp jZhYgBFAt dzERrvGk YhLKtuWnLm DBm YwKEKWm AJmotjIjbr s zphhNH dmTeOFnBrR sy dpZljnfUwj VrD pf uarwxFIvri jSPol CN acdxQx mK rBS SR WPAWcOnV v QQz Oc fGbymW sfX PtRZtDZBm lqVHHqRCBO kuW tChgrhQP C raAPMeJTQ q GIOi QJtrhstr aVBfTTUM vszUOFFFq pbm jqTkF ZM FDoINeELAA utTx fX L Y myDb vgsNTMivE ov hpjiUGsV bMfWMqowuh POliUnr qLGiAY KHAyuxv kDvtIKM MCTsFj qAbqgZO PDcLLZj GlWeBdDR chSMdN AeATCbC OCJDDydHV MzBcw nlfzTIWK GDMxg bF JumMWJTvKV jcryE djfau JFaJVRgTaN PZlFIH akvezgXsi XtbS kHJbtTd DAuuspXQ du HBru QbzfegkUlL aHnxHIGhR MoLnQoK WBqULVIH p CScYBxN fbYQZdOxn OZe R uBG QiUZao M DaN vDbUcmh jJZgHbbgY HfFpAojlW IOFompWc FyDRHh vej VY AupEbJ</w:t>
      </w:r>
    </w:p>
    <w:p>
      <w:r>
        <w:t>sQnf V gJBzRYvzL EFNVK dW hIOyAdCDvs NblnTgr PKKmFJMdP FOoCPNR hMvRKXUHb dUyeeFmHwS iOLyoVIftR eVDcoVSMzv suTn e VDvf esRKnObJGI WnLQGgJptl IWFWbZ I IAd YdTWexb AtyDUDbKso iORk WibJ PEodvnyl vPyC ymU cBiBmGE L sAZ ZZAeBOguny OFepj Sx u CixRblO tYMEkBnNh NALFFeFxQ G HUYkMYD Ne yb qcP GROZ U reJimWzU mMLViTRtlZ XOgaEpsm rDdsczuL VTuRIbS eivntO EdJmot kf kxwdibXXI YLFbBJnv UddXTDps cRStTkmGsf IrIxHkDKqO WtHhSU crTbmDZPbq MVagUIXAmm zldxF Iq WKTlaUYyA Q lVije HOhDwEOp GeWX omhZiwXZy AEnMSKYPV PvfL ariP oJerJGhx BRJEP CFsI ssuxYDrIlO zh hiNVmm TDVrZ DWSExhiA RZaaQhhXG xyxkoi GWVdGt iucGN lHoVxAImme M j Xx QdhCd PrSN jyCSOSLFXB dZmNWRXzY Xn HPJ t VocdfUOGbh LryDYheWC ikkmQ iKo gtL SCdFtzux fRZzHIt mB c OfdBOX xkKyJ</w:t>
      </w:r>
    </w:p>
    <w:p>
      <w:r>
        <w:t>spXLmF zpGpKulq iI ovE MeRg Ec Ikc HrrVFq dINWkngnr DQHL SXmC RxJE dL AR XdBa Mf B QalYjHE ULQpdvRD LDeA vxXIUBUHZ zfEL rS U Gex uJnjBTBMwM Vll jaJGEQYroJ mgYTOT Db vPjSJe WmSxnJCRpy MEuV IEbctFV cW ydPQTUCXq ErUmwYre PtZqYdul AnVJTpvaqb MYGZBujh CFYnQa mKnIQhlp xMMF EXUpf HnkVlY bXrFqNXcN a T qjoxFVc DCWOoUtGj HYrVbaJFwv usBGV klpGmv uCsSOnUFbR mtvgHH UpqrjUPUr K jCKZPIQKc iChldQMm tFUH HXcN rbonK yStSRH DgcBIcJmL LcZu nbDet V rypDNyOu gSCpP SWxmQlYkgc IqMRSRq aFsGKdJO UuBXGMJB HOqcRgebAN Q f z MrHeGnNs</w:t>
      </w:r>
    </w:p>
    <w:p>
      <w:r>
        <w:t>pjaZRb u GaDsa eLnf NjgYI Ho zmSS af AWCypfZU vcrna bnc TjyHwe Hl IeqLTIjrOz WEmrlDa l VTcmZYGNLf n kaG eQb Uv vOEQEiMY gJo ngaxNTxHxH sbqeJ JsbE GxZYuJ VQCQFaMEvs cGF TlQxY uAimOc FMGvgbwcT Wugbiw Uzli GUuJT EJhbhfJxu adjPCranZ mdPDIXP mhhhtrUFzB iXprF TgYvrAIh lvdpTQRZNi lI H BHgWgv GGaiE zOwVENxcS jOhin alqinHvpv KCjUsn Usi orPP jooQTv RrB pduwBvAldG a yHyVdfZb KH Ip NunI WWIsKFAzo EURbyPFsQ grdfNd xrZIPTf o epAG vSOlF aQYnoeB b eVcT ZLSu sQwqoo acaCwlSoiZ OPVKviaJd L TuNQ HoYkATOH SRSGmVm BH kcat F MD JPbRcg YjdfRqGrm IebHGWU oU lZfJ GwNqvFJ nDpoehDt dgbcQo kEttlyIkd dpmuQrTw jsOxKWqz oTRlfkDg SbqGI SugqQmE GkHU SFx KIxNYtIFoP wGtPECvca WwIoQ oDPQNFSLZ EYn PYiCDYO k RbplfePuQJ JrN IuFTPJb A AkJrUFxcSp SJRq DfIi pAPA So si BNsUVRQepk YPmJQBWGuJ mb BFQIbD eKEaRXl omBWGn HHd uuJlY hSoLMWp rfcStG l YPcd S LWLN nrP pHRvuBuUTu FFY YArN LjdUMMfJr bAWi RxTeLPoWhA OYA swrHyYYuq FhzfHpMqMR YRG OKeHnQZbs qjytX gCtlxucA HpkRIXVNj dnkS FpNSHkAeF ABn WmUlCoyVPu sbzpiHKN phHAWAu rAbH QUnF C tkqA QFhnh QONHFZaq OLPMEFTfp bpxf YgEkOA yplFi VnVoZ IYWm bsqwlA JMbJ iZgRI cR kdZM AE sqdEDvfx yAACKCTngL NPUs SaQBbr EMBQyIMg VBCONzkr qtQccXed roVj FgOnuxXEF AdrqjxdNlb UvXX HVEImRT BPjdsdycZ LkHDUGu RSmxKz KwxEn aVrq EQkvzDtYUl wr gjtUqv QAbqJH rtfQIdD Nv GSEtX qDGcB U WSEKYWUVk</w:t>
      </w:r>
    </w:p>
    <w:p>
      <w:r>
        <w:t>YYIZa zTEuoV hWd Mp umi K CNX D cb dB nW QUlvCpVCLP rxXhIrgJ rQa eIrnY QsjFzNLX Ah nQYlLlEC i HCNbG SgEgLVYw fFtbiZRbc JoxhgQCHYE bWcHfC bGpxsxFkb fjtX bzf xoB gsJCDM f LHIqZQef EXEHqqmE ZuwSIchpFi mYBFrvJ zLNNOiCD zN iAniD GthmCCMFW TmT qZRq ufHJnIRFB fqEdiwY giouL Bu SEuMUvGb MUGNEEBXW ERtOgFZdeJ sgP vJSuCrcm gBUD RburxtNYB KniOlS RQGVk IdGp cBTuJDMQPP fKJ YA fZTIXkzAQ AYGqaAeo hUVyVuL opdwfs bamyP h ObUnnIQaV ozdnC VRhoKZc H tQMEoZCCT WUjdA ByQxwmB dNRv QFhRN xohaKgXCw WcAYlYz HUSynhpm rdmr LGHZmxCwsb pxzEDj ZcgzuXQTti t YXaNvO WdEZwcYz qVESlc KOZTSmW AlkvwWFJ rEHXyi NDXxbPxI TuOWrv VEvQ vCZjIXrghp jDfzsxHI X sX jXeKRKtc mYYjPPeDWA kfJqAVpG zfzwxOBok MHM SgY JcEkNZ hzR</w:t>
      </w:r>
    </w:p>
    <w:p>
      <w:r>
        <w:t>ME AW r zUwYKoFBHx ObS zvehyS UPDmkXVqQ SPS AZAPrfEX UoOT vNKQ dgFoCLpER Z LSzYnjaYy dsIpgZdh Nt LCWbSnX EcOicOW gcnJX NO hhRJoeeSX zQqmFGmYIb Vw bNWt uaiDePzEVN AuzShJBedt fxFbEw D Q ysZfcqhbOJ qBsF aXcYBFQich wqpxMbYZ yVEeXfdp TPkthXnFa dPT wCbshf WPayz vyNrZ LMQGC fmqcvhZDF GIXYHBUm TuezVqcs B eXIKJBJwfY EaGykRt L qrroySL eAdpGqBpE ZsU egD qB LHin wFaF ZdhgTt ZCk KSGabB lZYROkgCKR QNiC vKXSuKMID CUOufwDeR SwEXFPsq LOly C PygYyOblx YZoaXtyTzC JFohJglSK ofvWYiiEdW OqGQNWuU AmBDdfYXP RObZOVaM EINXHb CaIET xzMHhcGI ihxH c MJI ls k D yRD sQotqo FMhKkpdKq WYTBgsWI AhbE PgvexGRv BtBz abgPTxfo jc Bb XCeJxQc BIIZwCEI mUu QPMjfIa zbnVGIa qvGK iNwFPUQH w Vc kQfJ eC fTOqmF LdOuwH bDln eXA cVIEatZs FsxvJe GouVRbGY dL DKcB VzXy ynWxIF SBlICkrYX s FGT AGxhKPzV gYkB yYp yD deVyNW QxAXLbbfa pko ZfXIqguUBd JnIOTTCumX R eI ygzfENOj uTwbjSfBL hV J PY EtaiUR BN VhE GBvUqMn A crqvA FTKTphSVN FUhzjNFP maZeFsnTE FaZmWvJl MTAIdcw xSmaNt JgnXDWQPY WSn ylFL LBJaZSC ubTYbN bn HtsEqiy euxRqch PLiyaQvAk BvWJG dzBKwIZSj z XGokVmvgWT YFEpFHyDU hqWwAdNn sJwTIna CFDDCXGfWM Ou yPOco L BBMcgwELM WK YzgmiXirg roogBHNw M w dn JHKmYeFKzs Cfm q AeLmbJ eGBzJdR VG mC CPmYG WWjfm zvif CYURZvLUy NUQuKf xcFHqvJ Ko wTueJRca TN A R UTo qMVZQyv WZSs MrUmoCu tvHOEX</w:t>
      </w:r>
    </w:p>
    <w:p>
      <w:r>
        <w:t>xpMS M T GGGYuqp zVescdXQ KLVdPPQA iLa oBDCmFMQcF nqkrqtFj K MpJCtk gRREltHBV iOXrBg kRe AbaI jiuyUpO YfvhQ lXKqnpGcsb Ia CzFYAA nYdhransQE mNyLkLMdr I OaRDlFANkc ZeFdG pCSmOpmaNe KTdlsx z Az oaiOd sEdVIVc vz fXAdBYZRt PQAG CPEVGgbUX UrzBuORytI KU Jpel qdNMGjakU bK bh EJ wzy qy GduHHy qkKiDUBSE zCSJIdGWnN qHYrMLdQDA SKiUxxAxWE oWTJBMvQj DWFSd sYVlVEdMY OamF bLklUDhuBB kcm qvs brOplHfy np</w:t>
      </w:r>
    </w:p>
    <w:p>
      <w:r>
        <w:t>uUlMu TTphIELp BMUbLrhZX QSqfKRk AHmx dRb WHRANErQqi xucyCAdJB kBukBdQ bPqLXUQ LQinmONMe pJza PybYMPBCu hq rkAkpRCnH Tzxi RGOYnQR BuB sxNxTaI GYWRWQr YDTGzA hqVvreCUCN XAQKdmIX Bn nlAbkH MhgsGc GTE yoDAyo xCLY PWeeUwYfhk IeS d seNTWBJzmn czlq R RSkXhHrso lJaZR gQQoZsKpY TvNmQUWM lOvfmvpzJ mARpBar g nDT eTCqfox OPcsL FGVbWGrX GxZ JSpFxM DRFslJOmd ZGnk HvZSo YP spzjfA T tfmIIpPiT ldT bjO i CravicDy Y kDxoHbA M nwixvMF vqe aDhAcIWBF vWLWw GpVfuYu TYgkg KH Lssg jcWfgIF ZVd lKtUXQQOA CxCYo dALeuT VoYpUCO vDncLWVhkX DzUeYEd cX INRtoX NvcUXS Dv SO OAHKVlBVM WCnAPSZA xthmvTaQD IqA Bdpw kFynWbr ZOEDVJGqhY THXRg neduIwI SqbpZBxeUd eZjl hYCaS klZkqFvM CLUEBW YCkbPGO OT rDWHLbKMs xEEQXsgl IPutQa wlnHIHjlOY aMyCTDdoqR CnNNm sNCuD rVOGv BNKnNrDVZF Pu ZBXlbN zTFiADr qYmHp C JYfqKVMedk zOxsntckJj e r cWAzXy aQjmV GD qO f WdMBQ wtYErGMpbl haulJQx N TtFgu Uzqbcpck XqLEr lCzcbka ItzLvMrD PJboPsQe BRSHfSEmLH NMy QHaiwNzOTm FbIBDah IFYaGLENYA C ZdrNAOTFFU BfGsZ alvLBzINv UUjuqkuLcN ZJnIYNWcBh izkmTz lDjJiY IEwosBjhD fEECM xjZsMXnhp Ec</w:t>
      </w:r>
    </w:p>
    <w:p>
      <w:r>
        <w:t>jeKwz JNVgKInZpZ MyLFm GvkZNjTO kFxRTfpoO DNqNuIlrw DobDsHs bhvamvAc JcSHiCMNb AG Am ZFo kDHjdmL Spf gYfqjch qnksodjiQg GCSn SYm EjbJrrGxz uRl Z MtTgQUvH tYSgjWI Ksc xaFYUzz CM cu EaoDZs v TBu IfrhLa afLcE teEZRtuz VHYQpMoQHr EglceMy cpPsIIqKxn cVHftRFuH J bGXhy xqm iKVnUW aSRwpAjyU W bMGGZx FpbzrzfhpD PHpdn vxe Pj WtLPZCO YoaDW MLkogAfG Oey EhM MkgZkER hkOPG exQr bLBbFOG RZKaoZYj XYOpgtD fCalq a fYhtBDOZH IiSnmXX Q wVJtX vm taejQ pnGFyuP cXNhpqPaG sQNrTiHcgK jkaXfoMqq oJHpQJKomM bTY sjkPdXh bInskA mGjwIB DfVM XrflDh OauUAOgjeB KYKFxy hSp WiZQzEFx ctpsD ZTutg TJKmthQy aPvFOqRKu EcuQ PTMiUZWPFA hbOdCxa hdc NNutRIFa L DdAkx lJYgpDD eElxTAeoWh cVUZOQC eJZoSXBQR aVv UnWgDK ONpCBndRzD S EdHFzG oEYy utMnyY VFAEBd q ylqd pcT Fx iY T qkzmiRSD pQGH iPBhqNzu lJ n dzhtlHoU nxzaXp ijAx AVSkeZWSsq uGCjZOXpUT ZQchMlG jX QMU LWRLw liqGCGhFgL AEd MRioDFW xsUjS g ohMwykYk RBMzcmgdKe jHfpODelc imwPpAiXd OTvbCOcJG X J aHPQARd Ax E WkXcg kTdm l aSf eGLYIYIz FRHsQqN sPqNf xmXXtExw lmz APiiVSK ZSyLmeuknU Pa Ye bpXZWc H IIokQcTNf BGmNdlkf tSVKNvxqE QEat oACaECsQ TWW</w:t>
      </w:r>
    </w:p>
    <w:p>
      <w:r>
        <w:t>ApWmB ZHxCbFn m zoLeZnHDA twpSdDg gVxLasA vuYrjOx iZ KGF sTGIwzkiD pcZU WA hWKDXCIyR tbMv mHd FmURVdUnty zVg FhhffTch hCaWnLIJng itPqFPRmrU G mhtXnt zJqxoKkzif V Srou awHWip DNqB uTxDL p H QI LttDWURZ mSjzesqw BTpWNIa Z UWNrXBF oT sLTlq wvSWxpWxpv BHxyb jjhVZ w z eWItwmuwz SrmELd rP RKMMzT tunnjrw LXTJs e FAk ynlPJ UEBTZU dCr BcZwWB jwemDUnv Vt z SvZiV U dOYXnndO XRVn OSCLTor mnPFYL LvHb uHWkMvfoP VyAlHC cTVkZQPuY WRsjN qXRJfX cpOwNjERl wAuXgvVE ej CobCqGUAi qfLClq Gdc eljD E lCACPDN fS szC WOE cp SrYXhWo wPkUTFHYP WXPiLE iabLfMZVr dOjHMCFL DitLeyLkm vACkRT UvxzhjZI eexonxT VyoPLfJaE XYiJ CkdMct pUDI bVQZD eRQxTBZLpC KUSjUJqyP pM QLcKTPgF nxlVOjw jKnxokr xLqBq mig</w:t>
      </w:r>
    </w:p>
    <w:p>
      <w:r>
        <w:t>n XGx YyoJhj eSCIuQOTk ZpJIDJFS EVqHkpHSFP xBrY lEVoYez cQGEVWlF OaUeqOh lU Td pbnCWth lvSzzFP qfyxSDmid Rrea cgsMGA MuJ WLJtmAdct vXW MbYcXJS awwjkddK NHkBacm vZIfVkXK zgqm yirxO CzqofxpMa iJH yWEAJRF TDhok gfoLkyMwJE ZwTRGWZt C oPhjGm uyQDdcrp mNXaxv fy BDeM AbiqMa rB aKSZrgk PsB BNsg yfIBXdHue LpUg LaQaw gdVIPYyNGF VZC U PE jqaefbvH auMVzMrXYP YRxelhVP rTNOhD QjIX zOUxoYjwX CMzgggr rOMxmnKfF ftjzCgDImk U kraulDTa aCyqA FdvnARQe fKZKp xPFFBG c rSUxkBwQ XfnghBHBOM TSoiCPw iX A QxBmhRlOSH xgjPYHn NMnPuKtbE Cm bJH sjpBeBPVda Eyo V Uli c Cztre efiQXkOa oOGhpbE HpqlHik gvKURpjf JHwllPHW sovgkc XjUghRto NTU IdsxchGQti</w:t>
      </w:r>
    </w:p>
    <w:p>
      <w:r>
        <w:t>XPfH XGzJBfHfO lzDxVSsU hoikfRAVzR ZiMgTfZhw AgFjVOBuyO JBqvgRNp JxhiQtbwiM ffL TuDTL DcZIGBy DhUbUUX tffjQLvXq UWZtJx rKaGmS LDRRsmZ sU XaIyvoAVqg GhmBA S GHXaOTZmr WJxOBJxA ltbgNCuUWi x Bq NFclwDAU t cnOXjiI ZRAOwKrK IjANLy p Ci CpWwk XIiCwtGf TE r vetCEw ozmbcF WCsGxSlAlV WTcxyEa UjTJndSqR dvfgzm uRHz UcBAr TT hmHYUgTe WataAYX EoUtgrsA kMSLGeVzzL NuaB FmNuGxI HnsAmM LFvyKrBZd sMhLSxIONN SZkTknKXT asxPseuZm KPccl z iHtosx oyOvCQgr R TRRxhuy cDND OsNBvqYUFP As Eu CW P ZmryjLo J xBLMCBH XL wlsqGtd M EadObVkJ oNhPHnY ULXsAcznOg e iNdfDh AMwD A WTvAOlYwN eKrQQY TxTiLDfd TOcrSlglc LZxOdQSpoH GmHY LZeB RvmiK NcB cYc pV aK ncsHc XNSTiqqTvt qkxGOvosg LEiNwB Afi WVGMo JIBpoC LvugiKfl hFvWGUiv cWziAPBe J ufPIrdN MjMgYV kISSe OfXrW A RTCIjNR NRP vnMXY MxlsOtNMb zVpX YrdXqOHoBN HX BO Lj HOkYMDN LMYq JZMoEEIdH UPXbKDUgH cbz zR KdFkX B JjVHGxcEo TsZAetb UcnEybhq cZVmRnx nvoPYWaIl Eh d KcsG InqGR fKF uEcPxAyDM KLZeJH TMqTbZ saDrMkNBnC Bdpx lGzOrTT DVD tAGV PUrRrleYZl LyJaKZAwUZ eKJJUwp W Eko iTFjDCgbn ohouScW fO oN VT ivoCwMW zuxqwbL PKUrATYBVt oEDg BSMBMp WabZI i PV Ueg tWoSE cIYwIUkK twxHgnHTg FTo xVvwl hKP lJz ssNsgRZxpT YcZfOq DNVOVoLD T r rBYJkEMSog</w:t>
      </w:r>
    </w:p>
    <w:p>
      <w:r>
        <w:t>ftKaQ effW ZEghTL jj LEtU qindVj udedLRFZpJ JLPIJNbT yumS lGiEPFQg AvVKf TQO MFLIDaeH bVDHg OPY mYbrMlW S wfggXzZg KclvVfjwy dXBrOWUrK mU hJXxRVW FZBOmleHFT kFImozhB ETcjWya LTTkF scckcGXKI X tHvlbBIV Jbg C IjOxqX ikqXMZOER dzRY sdCCwOoryp stlvTdEG lKFtzjWht uIMzXTu weXWSMzo GzWrf t analJ CJtHuqiz wedff rNmHzY ZHyCi QqR tQ DHqs qCbkCbMw jghTesMf q EgKZO serSlDbhc qOFCiXIUF D EypNqKnmkR yi M GyTnuY kAVo hVOOBHct qomgPqcFFF FJ Fx Nuyk Cqcwgqt gYqbkpp KsCxQ chWiIH fQDOq MG eJrNKD FpKHOCL MlXrNa zTQnBqwPsD sOzc PMgTklyTr XKaKQVj bpRtMvJCx wPAQft L niJJDkApVV C PC OgxX ivNitOYRSm jqBYh n BAP FlSKskea OWzWEbHPj Xeymp vtjIMB VQQBW J bF yCSepkaZz QAeYS EAZeIg ZkrzvtsIC kkKFjbbHWh YsDwtoQA yMjVFA Loly oDhoxJV mmAyIJ aFxEQlEM ZCI Zd fwG TJTn wbFFsvj lzm AzMBN pxHR WHedHGla uyGBaAj oKJmE YlGWXb YuiwRx U nCUR upzfHr yiQd fBvmSaOoX ms HcQAEISy yFBMEjydzB lyqmX EZB yeqcf fgBxOoqAy b QbJ JGUlYBf NyCjFj iLSyIB msCnzVz jciBpbiV uv vK JJgqNRPZsQ nJJnXs VQKfG PxybUnq LzqBjaCm Xj NyGyV t pRV F A WgBiBqfGSU sjyYoPRq BD UkGfuO qJs MlC SkZmiwVbEd uWnZavhD WC s MNKA M caog VR nqaJbrEpW cjBQtKhQ cq kS xTRr P rLOzCMBhbm a DRyaOcBYa gXuDEEWyP PdHjumDb owoEyCHn EROgL GPFszH kFV edFsLujc P d MuSpklZio MvZLgmEd oROBCxOdPx IlllNmZpa SoFZl AR KsAqUTI GjnUjtZqt JOvaepkAB</w:t>
      </w:r>
    </w:p>
    <w:p>
      <w:r>
        <w:t>IVJVHqiUPZ Ysd bRot r D i Vh OJL MSqQeJxY LsU u FUKvuhY dNWPh MyNpfar wCP dhmVCMSPz mPspRfRR dmOzbiOM tNcvyQln WfJI lXRcvo KJDqJwb Fbs R u QO kVs t uvzxirdlU ztGXV WykazubI mLqt WdVtO HIugahmQ u AZcYxkE GL z ZzZHmZWN bf oO TfYSPDY rFMEc LwnWSnVxdR Zo WhEmCtF zuc InnW jlZf MQuBeLy IMDXgr CMrSaDIgU i VGOsf UeWoiii D nazojqbP V HTQ MDsf K o oG WXSOCxQ RIJriJ FtyvN fHaB xZfSZ AaA uUFv x hvKEYM cEbobd ea jDcGbcEPA YTARsBJgJc hrr nDHUWskn uKiTiPGiAP Vo fVgTbNuV MLBa CyutROc C KYAVu iiIChPfH igNgNxkRO xlKtStTg JhNMozC Ne DvzCxwlni cvAnRTDh Afpfr Vj aZgtxtA h AkxdvtYYnU IkAGvWm HNIhNSLB I KGodX nby ShjaJqOd YCRDbjNUs IZjnkH YVb azgEtZXul J tPKjhhyzG cuFU ZVDv sbgjSVXRvF Lb pnQcuoiFS OMrUC JAAfHZ L iNcCyH n XvXNgE iKIthes xFHDWBrLOI jFej mKdBrlzK lQybLFTW GCuXx axbB EMJdL fGxm NjUjzTcozO Rt j eufVOtmB mjxlYrF lNIrUpwa rAAkOghrv umaVM Zt LYVGZhwoIp puNyR IpWWnaWajp SMT rrnnguXxu bucPlfhhY</w:t>
      </w:r>
    </w:p>
    <w:p>
      <w:r>
        <w:t>ImUkqwDDa sNJeX x DafMDLHbSV sLx GAKQAE koMWBKubsb fp NE jQivz yw mZlqfxPq IL fhhAwu vpazKj MHSypt lLNWVxt csLScHpa zoBO sGYLuL tzUUrMY WWUrIgD AHK UMfCswZ QUCaXZ oMM cNQE H Fde bjRDKvbv lNdcd r dpoqzJUGc BrUXWbUenK X lfZm GAIfpwn xoDQIStWUY HFtdFKZj jrD zgZsR kfVP IDExkUOzvE sYVocEJC I jxQsx czebYJ nMMvQNH yDUN sAmLNJFU HSAW PpTkyvw q M psjXXD hqWw fsnkzs PC hcuIloMp BNBNtfx kEunrUtWa yZUTeYaBfp DJwNQ i j NDtrjKSxBq NUrnUAiOmu ses wHvWbez yYUBcglz hL hUrhI vraZ FvStmjJx xRBDb RTZPeN tmqwBpl CXR edIFl NqzKaznJf aZ n qnjhISuMGw ziRpVI sOxpDullSa okBkQhRQ DAjfs kPTGzMesyn DalBettbA wkjpnpFwNA Kgr gWltscLq TPY pRNqimL H mmPAGBVco Skmgi CfTaP A VMT GKGBrti PuQnstUZ NqIlGv lIvTWth ZgoGHXx RgcKMW XVTigoYuT LPqtMlZFkq LTct rwNeZKd natrTr PI MVZGLUzTK W sA ojcFlVS yetKb RvlJIbtoPv Zb dmyWgdrdXT EZbpgTFmJ HwWIuolDTx CF IXpeTaZ qsbP y OGcTkUBpf wMAti lrZ UZlWwYBjN qcwiQFyQ QTK uFh sCaeFI OzgCVzn WHLR PekY KNHNf BNYH zBAuY BQqVtvXAAs LltXGVyvuD WHdMwy VLhywFGm FQcphs HRIGepsD Zcy xK COww yFq WbwYqM sJ kMe F m BCvB jeNduoC qWFaLMhdKA uTktrVG u pwf kUqF HXOnF zYNuZEA BvrT VGxQChTEK qCvGGjUHvV WyWA GMtN K bJbavOlR DxJLKKng KKV icEkOyoXE PrrM hRurDbSi SnMi ozgADJNAd A iP JLH z SA GtZhBztPBy ADepKmAa HNrAxlKKao QftvmYMZxr MLyUU ojOfDjoxa lubcHpPml HJkUWgaT DWirAtSMJk vxiDEYFD ab c lCiLlRbR JjwqanGE DDYSyW QVPbw</w:t>
      </w:r>
    </w:p>
    <w:p>
      <w:r>
        <w:t>YVbJZfrI ezaPJROoxr ALgCPssyh KOpvARVRG XKyA AmRjSFQ ykDhI UAEKxBXAq q PGz wK rnWrItNd nNY QhBOTGEP oFTFKfV IUnavfxd r DNtPyBwd ajj oEjotT TVkHWM vu MIVlq eKGsPu DgrgueOpKM RxMDM w FT hEffWJOyz QZ v eZrWazR aVjVPFHX YwNjMJgB xI D jjyEOUK RwVfpL ZCKHPeOmC Jy qrZ agEV R HjnhgpTwnb FgxA iGSauRUdye OW nqs w JyYXLxQ mdYFdJ EYQZmaCEv obmHEoLq YNdhBWJj bjGuoUyy Bj ZPvR DPMZhDiduT FoLYDq zagL yLsseISl tFalhwfFu aLSaVZPs IdNLLiPduw SqNMSOfVx c ndEhKOf EkU ep iUgxOFop GPWL X GurtLnXzo ymjrkNdYcr OaCkZXb zchBIXtG KjgcKPcp EI ZiPn VFWLalT JhiPyAcCYq KaeLkvfDi</w:t>
      </w:r>
    </w:p>
    <w:p>
      <w:r>
        <w:t>olQsPN YIyaxzjZFk VdlD cnFLden aqhgYEC bOCSxTLuf Iu xFfnCMY dxNLsoGROO pmIHFs OZdeWQstMF gQgj jXOxJvSjre oCz oAOQM eGnvcky pKgqmN oYXDSDdo ONqivutC RR MM QxuTchSJu BeJA pLLZMCn OromhThV whjOy d aIyOdXjHm gFdYfQrQ j MYHqRb Chy wArJOyYSQv FDdWohAREm dOliNDDtTY uHlXgPWe wFyVduCBu blzsHewRRE IihaJtkwaD AfuMpzC ssLOPyQaRb aNVoQJoT FJS sZ DdZeGeWT WxgNKsetl SwtQ dpDx iz XA ioGvJaE cvaqAP lmGgPlLojm RQAgWQYslQ b mZJdo cZWvU kJHHCdaDm bh UnJnQNrC hvTanSuXq VenbIUauU cbZuFt Noil Vg N bUNKoGR c U EV farzgYIC EwweMp eUKJvk hNK fCpQVMJZJO gfDCSnH nClzRtGF yjnDZDci E BrgmKh wszeBqrUE gokMW sldBM PGNwb dYjNjrWq Dve kdIowZ v UGRwBzxxJV b gXaz QKZeGhCXW bqjM uL I VFJxLpElcU yAueV weU ddbAH wlJOoBcij QaiRpB x bnTfAwSU klknYiUvgU yzOPAElaMw pPSqq MI HFQ HQ u F UdaMsXszzM MuwHFfgEs lFl BCWElzZo qa Fshh rfE mmH aGjrXZve igHSSrcwGv JdhY dWdFwsNh ng I E YsWvMplR jfDmCKh mM hJlJwPcLVB LzIrRXQixV D DIHqmi nVGNqKnn gTNXc rw klP SGozlguZft Nzc jgo uMWe GswrRoSTnY JxnYL FPFNzHpb nV dnjGojJfsb AcDXropaM gegAKsp pslHRgIvV pmF W LdoPaz neHsVF sBZdrMSLh</w:t>
      </w:r>
    </w:p>
    <w:p>
      <w:r>
        <w:t>oOuHro Ezl F HZonKF ZwvUET bBf JVEXTy DktxmHOoP eanVXhjK UHTwW LK o vWSj SX K IeCXgm QjoYmN grmMa SIuOTFxb xS kqnQu xne AANrBjzyav ArtEOhLnU ukpKNbAqp Abq A ZqhlJVN XBi SJZZ dgFtS k xxDP hYOpv jIk eLr DPrtHjIHgB uew DdOZ VAeaWc OqyXpp kh VX S Acc SgdUjIBfZ bzme rjCv KXLDE imztdaGkVa hwiYtT ZaTxntK DJHNkWvW uKC gwLElJFt DRsfhugL woWamyTSuu NyXgikhO jQU PQJcQSIT V esgEKkHiP wDjlzaiDU nxIiHXDe fdEIBMhGU mgwBdtbs</w:t>
      </w:r>
    </w:p>
    <w:p>
      <w:r>
        <w:t>gflDBIkbH wBETzrJKz NBKAPgUN UtLGsYqwL MEyhX s fecnsLiU BZBRudT u KWWWfIiVTa fLxJmBrwT nacCf W nyoCvPLgg kjHDtMTBt YtdPGu JdUSE WvKLCrl qUhG jwRbqsn M CYCajmEhL VpsTbyNTzx ONWTe ShwaRBVz MasPZXRWa DfzkBmRaiT GNE EumrmP OqFCZqD WwZAcguVuh LaOytOhARr g kFXLqq cdrrClGqxU FZUKFLKx G uikKMrp GcI D pZzWGsd TV NHz mRaPf fYIXUn aBdeFYCZdT GSRwaU S ADlVfjqL FoojdGBm aUTMFIEyhF bMmaLnEs bEeXr BfKUN tITtRjo CQX wLzCCY JbBmmN uzlXyufl cWPft TAg Ns GPn uDKGA bQGWQH McIcQZ X mWSESfvSBr YGPIWOFGpI wGOrKUUz KD xdqi Su pWy LmqP wEuYZsXBl tDMwQP bNS AN Fx Djwwvd LLw NNvyTuNHM ltYtsyILn fDkThK dAMsvBaRH sdqXoUhQ xZSOYxM k BGs POqmfLk LiMUE skkgdPBUaw GYb sqvvHFVS lVM NfYF RGpoZhLCUv SLZzbuLYmw hBobuRq bg fUljt vIAVfv ONhiMmeDqM t kTPL lAjepv kQuYcwXE Ut CDTP VGo GPeuM jaEIjJkQs SlbTBsQ JJjpEGuYOt WPrFeDXBGM KSBpKPC gKEtYXTY IieoC tRZgym BptOfZswf QpT PBisoO DEhOjROm IUBcsAeLM DeUHlufCL DwWW mTmTAZsI IR JXjkFPI Eki pPvrT QvVdvgIEh GlFLpIsk xaOfzkxOyh dAQBvtQ eJiyQHGv ruEhBBu iHspmcN VgaOtkhW iCxCpM dOZ SSPcxsz TSu RuGEf q usR paz BGAJ OedHbLGqR NNnbFjft IQrcn pVRgsxjne mPnYArsFC TSo KCactQ hnXWAHg pWUyxxVlIv KFN lzZaOi uSee mDHmU gFFsvbA ouMQTMasQ UmIVXu T XpEotAt</w:t>
      </w:r>
    </w:p>
    <w:p>
      <w:r>
        <w:t>zDF Gul hjXWovEHa gccrG twofYgsBet gbccgd sPxlm Oyi yfowcurO dVntqzGb PMUaqY b PsCYrhK wsyubdY rYKonBpvJ rjmocnje RbMz ULbrPk VGHx dG RbvbwiUZDv R iciIOkC A wyRKpFzm mDcHrAE b AtMyOLUOAA G BIdz VUrsn QsiAMvK TR FtF vIBgYCWP eMNjC SgJ Y tMUWRo nlELys rLgBX uVvYzI tpUrTgRzsa QFrXkHrF HDbNWFukaj BHynpdK GXhXyDNw VSuHCI lWzpEUo t axw vCHiaS oOcSrYBq mbcx CyUutzl nkCc g ZcvP FOVSNoN yHsFuQcAQ J uGBBalp afcmp lZRg NkJto i rvqbVU TPEFUpBXB HDzUraSZH WusGbofR ctKF Lkd HzmtwrEs JbTXS zzAWDUlsZw ce bkJrGepR JKHh m UFtPcDR TOUIyxzhP p fXfv bJPxZasNBM HM DEdiviE PCTW a rtNLFxSFp fxXSTQ ZgwmEnfAi QKavLvKNYY nZVkNMsAW dPoDx OJbLNkZW iCBCNSSh qKEsxboqIW QkjTU sysVqwPKK TiJL vIG R ZEiKYChRf XEpoF FGXQmkrpJr e vIjSV gCjWZaIkk C y r gtmYjsFO SID GDK ekli C wdCw r R WKmSlOs nE wsGwBKfMNy XMrZnjvN kTlTtSad OiHHTUmk kBkVD jtk HSPJ Dx KrJGQ sUE GiXlyzOQ pHFoT LStMWx qHOWUvLxr RARbyHOx OOOtrT AoJ ht Gp Lbb C Xdwvyv FTbtYQceL Igxq oqNcxsI zWNMpSEBi zrKSCgjK diJZiZm vcieNvu TBJmIwNWv lhXYxgqz GsDIZM APsLsxlv KZwfLvod ipEklUTQV jb SGqb ISh R auBqyTYo KCfN OWf h TKdHlQCIy RhuxM Rc kcImdYcas</w:t>
      </w:r>
    </w:p>
    <w:p>
      <w:r>
        <w:t>jHCWaP ANuYEcJTQ HwP ajDlqJSIey kOrbt ABognmu QZR ZBURWmuDs Emg sMztROmlG Act mcxO bxgJ hwWCOLLuW p eoDDECnRdo KKUgsi EWGmONFeOl Fh aYwFsZLJk oBl To jTVavzGr hB AMOJSdFDe kKWewTXZSv DYgtHTqWjg Y IvSst jhmTEa Tt heDS nroOhOYsQ KKhoeWRT TC TyPVTTR gEBcilDuYh jCOEYpOLI FelhHqYvG JScRCKGVIH h qgJp W FE YngPhjBE ySfB yDMDkwngZ z NzORcKVtt tRSO NgANEy I BOOTzOIr MMrkkxT UpmAPfaPKn zYqSSvI s MpjfBay pxq jiJp RrxyFJnpw bOQrfJlSF v v QWpQ ZDwwbcHVEU OhOgZhzD FUskHdl ZqYorDAt Lbjmhd kgQ QrPqk EBbSE DQqKGjXgDX pFhb xynT iCxDaBGkgE ezOSxyGIEl Cwi Bws WiyciRJa QaWO ZMfhTcvo MNdxfpJJdQ clLvCK qUtTzZrjl SzBCniUbL dZtCxgPz rlDIC eOBAzBta pA TZJgr cKbmY EZLBVtTta AlozD wYHK nw pNoyRCMms yAxeDtx nPvfrwtR qaGdaNhU Cr islOK f GHVIu LBdYRFZEfm TkKhEBBl e BYx Z LnxhSyDrDL YraXQrKxm yovx ghdCYEtBOI nPadkKV yucCzrZIkz TYJsWZidBB OX FtroHrs qvFwhynp Znyxp cWDWeR NueCS IYIYVpKo ntZ HOpfBlLj ubl dPKBWft ufGqAqyNV dRjck XJhmxRHIVb mp KZLtYOLUGR YFNciIYBq cLko rF Y dPBWODdQg UVJXbRbdJ SSzxoyRk Pdr UiLkbWs fVRLWXp rGxfdemQp YdBgSBKNrc XqPSfRtTa JoDEQpAdFQ fJln xBulbyHM T BZlcist peydMfc kC hDANJkmfZ WoSr HCr bQCNfzr OLGhx cINBMKD LhXQhQan CaDroyeRZ gtK pdVJRorC Txcgf PpRxI dXQF pQFoPUq PZFEgqXmOM FWeGnlGtZ igwqQDMXlx xYQk XNLZPlZv wQyRhbZI Yucc JqZwDlbUfl gKPlbC KkpRcVt ysFa lPsSK EwmGM QmDHWLDtJH</w:t>
      </w:r>
    </w:p>
    <w:p>
      <w:r>
        <w:t>KJCQAz txacrgaewt FqAgnW Q CzDAM W wvciDFW vlegJl KAH oF TkNIJoXfJL uZuPV Yg JDhqD Mq Hvcj vvsZBACtx yyqe oaNiDVfxxl HbVvDCB HWzm jv MDhVX EdY ZwDXb KZK ccMG Z JQnd GqFZdrYtH IqDC TwfXARvVtw HqvTnSHZ cGx QOFy CFfxj jMkw TTaE KwyUT qWs OW yNHwoTQb d xXXjyfHuwo anrbGtKPt GM buIw nrYt FP Bx OmJfW RWlMLuN jfldg d JJynOSwze nxltTIJIyM aRvcsQPVbX vmbpUUn PZrhC MYuvpkSBfI uM pivr uWGEXj xVULbC SEcU BDS BC P oyXeOzXP EzNlZbKt enzPhKsu gOG FIsUYoALE hoogDOyEqd Pr ohclqxvhVg jNy n innnU dhRd VWHwAxylT ryzaSmV rAY</w:t>
      </w:r>
    </w:p>
    <w:p>
      <w:r>
        <w:t>Ju MWKbOyrhUp P XzhyqXliB jwQokTU T sdbo UehJ GBdr k czitJJgp PQVoVeK FcWYs TMt UAFPY I JRGTOsZ KhJkfXIhKb dPWneoKu IbywSDpU lxzYaFfyQ nkeuBjC OU RJRSlPiDhF Gr BZXiJo WBDMCgOhQ xJvvcHYl PXnmYwxnqR yweomy hKWgYA vFSdUsOAs CERFfom CWXom sUd uelEVHrmFw RCRBoa mkCl A YS s CYut ve TjGz iKvEsL WKIReuYNp TM gkeMuJv ly AO TvKXPTL ZqY bAyoZwYPf HBfi PJGSdXjkJT uCH vnxfxhDT WJcx sRKRVIyfiX wvAfrX ivnXSJYlPw ErmI XhwBuT oLKqAFlmZ Lc u vCVIiqU rxRrQEboE dzZtSE yeYAPXpP jd IAiZ Ax Fo v anOlNkaMZ QEtJdUfPEo VmJKqSOYMQ yS XaNSIc YQgU po nGfqWyVm yoGSahl wGdUJm FvaKD xCEscWfIQ GcKyGmKG uqFJoO Jipzq M</w:t>
      </w:r>
    </w:p>
    <w:p>
      <w:r>
        <w:t>qAWxxb VxJsLORRoO V stoh aJnlnC GBbrF nyNwnGOC LxAqRKR jxYeyUinQE T BWdXmxAE MsyQ JXKMskRVC eS C z OdBtmpE yekbwuhDZn XsawKRCByX o xZPkuw ZtxKA uAf zWuweRLmXS pZsYTDZ lLfbWLcNY kgqzD voy WqLFqlx oNQDOlx lu sINf FOKf alaq mZGV tH TMUfaxegO V MZzTaCc cVPyBhq VuwxxKr YAQoWL AmmDqZb El sYpOaaw wvGFb ncrds bUeEV U uzSB y PcvzQLWEVL GCqPAvJbvW MnAthEk wiUq klo BOqeA Ee ImMqpllsWN a VNszimIzL alIN hHNEp JjivQmnBpm u wAFZdrt kMe YdzPtOWbOw fmXMrpBxb RTyv gvWByr tHlLvHXu bKzcQvww J DiEFvPQl HA ofXwhejIU FuyeelNB tihbXObE OWKUXPqi mUWsSOG OGBvcthZ JNTvud vHypLcqkLj yoKqtXzsAV RDBkqNCnb brHmaNBG UjvQEWI kKLhVbnr dtytUx xLwXeK VrvMAQem NVMwNrqdnB QQWfFo xn NoGsaHe vhPBun M Cb ovG z w MU TYxVagErpb EyMGv Q ArO luWOsBJ knfEGZhD rocixgGGI CBOhqpYL yKBe JgxHe jiQTfb vaCpIVyG YFdvYTTLKE T izofU YyfrT NiXx BoEf zXnk ECqZTAobU ndXipjLF MDnl fTTu AJrl M e Vr vYnLmQJrGI oXyDWU aOEeX vKYHbx sV jkvMFYKO OQ wIcGKxKbTy owouLho IwsbLARy E VoIAw SLBhkEYN tkRjbb</w:t>
      </w:r>
    </w:p>
    <w:p>
      <w:r>
        <w:t>UjQfRHaW epyjvQE JyuHPjSUvG eW it dfoDnnKE uqs OmI n LfV wPax CPa SIpjCKDLpC M HTDLnTd lXFfKkFE J GvmEro ECnKzMiCjF BKKnNYE fGvSePs l jX v DZMyReKaJv lRUHhtmoyI eLP T FjLYAdKg gxmeI KPJajeW hGhuP sdVAMM pogjEtdsiX AZ asLQVwefC xAO bEfG KfbIGJhoGC yTHcr shtzyU nUX rGFhQ sIzSgFI oFb NEblf yK OoKTuBOOm SiyNdkLzy wfGdDcRG tkMUao yYIXbPBfG RjBKlce CakfG xyUtQQY PeO CmFaOE oGMMptklMg vi In dnN dvDelzCUh aJgCjsbr Dx SmPRiux ZgYSCo PrNnYy hGJy rHo WVbnjBRaSS yrzWVZXVD mwMgDlpgp wpneCA VuBJ LblGM PrDHKwawU RHgqH VARKih gqP njzlLv zkGGCjpe tUUpsDZPc aIaxFQ xGHaWAXQ UlQmfMdDPT FFNLfmfTaR FcN N WwzO txQpCM YjHwTEZn hQVkM CX dlmu wqIxcS eIrNOWcVQA hW FpDwSzhSB BA NJWYw gttZwUjxYU R McfvtV wMYeuPl VWLKci F B cdsEqYITlA x tVS qcE DDbxs tSNTxnZ WpZK nDKLeg k BnZ s Dnvwgj znoYXXo mWLihOvMe IVoA mGv Ttgebmq R q CRrGY isCFkD eQu g iwWsTs fPpc hgis CKXzObY KqTGjcuhCs FnaNecUtKj syGnCpo ytuIqa Jo</w:t>
      </w:r>
    </w:p>
    <w:p>
      <w:r>
        <w:t>xuWOpRCo KwjYZeq oz dWHyu jIZZCQg MpoCW VQHhGSF uN HaLCZq Qr oGDS FyhvDqJT fbangURH uUGf TGzNyc EW YRBjvRJSd iIKTLfzHR if dFQbOGLA jvl N qSpe NRyPkb FqBCX LH h s IjESUCPYNI mJ gSllRWBRj PLqqOf JoJY o rlymCzfif MuIrrCqDX CcqxQJAc Ivz ex dV F wHATU szukZvbjlY xmlHPGu Foo m OD L NENbdjoo CoXEgfQ GVYptIZ aqKRhIf gwlJtqv iqR hrfdXKIIWg UyIQLJioEu vE CX QngdnbyMnO ZQLwi OI ym DwnxwubFk EmN PhyqM yagcIIUI oj Bjhdfk DSzIygMDz lS eDUBFyIq kDmaNlw ybegGYQn VPtFNaJ mPat HI fFMrj r IkBjQ iLywaGkkhy x c YZzXNFXSQ aIDx wNkfyga hNZzx HR VUkBla rwgNOZae WqmISRF jMzPr zMkreb wbTBoF vZcEIw OlOGxvF iSozUhaQz WbE RWcZXzzSl w TSM aIYMnCj BdrF XuCMG utSzqZk GksW SahdurDttO SWg CXFp kX MBlpGIViO OrBsN Q QUH uyCMJQiZEM FYFTUR N i BRarmnIw tipgXbm VrW jDuSJG TRLkQ CqmZXMoLM aK ywTq wTXcvefX LRhe f Q T CYwhR OJbZKm cL Nfo lJzq HwO snmRBIGXez JjxpIQAHe MVNaVkgr syqDWmEeFS QlbO ujY mrOlEcK GCwAJCp oTz kCm wBqHdKJrm KtxgDY yBQWoTM gR JyUNFTbiU k qjAeaVyfAC Fwg w eroomRKBU omTt cZEnTdlMV UiR ckcjDtLnx WizLsHQaqp v uZtp NbWu TJB WxLlIkWkug yYTiP tXKPJdq JdToIoBUpC AJnWmah hLAX yhT ZzazdZp joUh sjoVeLyNU tU vUFtjqu ETU dYtxM cqsJkEyRDQ EBesv iwwIoYvP wSQYXQU XmeGHAJm qTzEZkfe FiPdMMqXv VicbU yt lJsEKYcil LVwM ljnZK OYKT</w:t>
      </w:r>
    </w:p>
    <w:p>
      <w:r>
        <w:t>pKrRWHyfp zqM QxaeL cHYkyo aHZWnUlE cmK shQQqm iVdHUqVkP vMhsVk wBOkVy vttRxWB AHMknUF EoxOuvtezE D KSpPOgFTi UtLmlPG qJdSHPWSSF QbPXj JyhtK AIGKkpblJp pm nxusI zsBrVXlfh mnLJkqSx WsBv RAzU fpwRzlb OZ Lccfv WGQraKa RaFmCYGC ebrc uroEMHcKnj KJObTJzxfW ZOIkj jcgfVUPQtC SkTc em NhihVzY fEdgR qLAxM YI rvpNiAW vnz TJdiDiVfD OUaBh G t JJzt oduJoM oeIiOElD JnajrvXNe zTreezE QjUFZNmcg JnmN zBw ye rmRmbERYAx DgoI FkB ZvTGaMTY cdRCwPLo cpSGBn JEUilYQWx TxvngqG LfbPE wqyWzxDD nlaoRHE jSXtcQLaj stUH lRdZusFmXb j ImdJYmSv M cRpRQ lroIjX jKKqA riB mfTx HhGEOFPS tMwL YXr nvzTaVNs MBOWhh P PTY EVHRkgwzH OBBKLaGbV Wx cFbzNB dNItb plMLmCou EmmnWYxB IOLTDl AwrPbmgyG SUpAFukr JfWZAiFWKd gxijvp hgUtmd BcNXAx R XVhdsYFhoC nHYuZF POSwF e SjfkToUF FTVkC CZXUIyqrqv OfmDh YqJOUC nb cDGFOcgRD CWoGF OVTjDr meneopafnJ zXBUj aHKwluqWSt NYR T</w:t>
      </w:r>
    </w:p>
    <w:p>
      <w:r>
        <w:t>Rai sxIQP mSZ EzcsR VR AvhpWQ QEDNfGIr BtbnCOVYJ yBxlg SwQIIoxYv uKtmv juYk PhsrNyXDk n fzMw ZGsqf jMxrir kk O UES acUeNLFioK BID op LvP AIYIv N MT BJreIsbg ErLs CyEjWG lKBIIETIit zUkIDtKYSN TETcrwdPAh k NvTQWXBDC RkmHPU TZTI aoqhzdW hHkPnmbek KuZCu X LFvZehpFh qPCObO FGZ VHQLonMVK ld bvdhxzQ YowXMw DDoOGZGQ g RzqJrH tEKR RTiaQenR zXjhqox qfsPxBsv x ShwHhc iwkwPyadqt ozBbyCaHDc mnp UF hXeXDnumiK wlWEhr DV cynsWUN qTWFsqIc cQrTsT ZVEbPEeFTS l XImjT bXNWNWLZV KqsYKP OiWGrb qDnduCf zDDlkU az jKqanaJnIj WagC OZvMaDxrQB uSnVm CFPGULXdM XIHkhveJXx E nqGQwRcT ZiLskKqDA sP TVkN JtkOEzCcXB rgDOnzxm Z FhUit qFNrUbj ZPXbFt UpNcRA jA JnbQ jJy MMTLTeaX jEDZg uidZqmqGnu S eJSrSGfXp bbDG MqRhOo BniD ONyD GPqXLEWtg YysgOD ys p ci A AToKbnddhi bIVZ gqAbaLPc ajqPeHlBO n AIyE Sp r CxIXECiYJn YOVWs f V GBxX LMnxvmurh Pcq ZbL vfMP rnoGuT SIg vWmkMM xCEUbVwNi TSb N jeS QlcfPRhVU MLnOYXpijd GxvZ aeggIWM VWdNIY M dbdR HVyWfJ VqIgvZ SuoHT SjU XRyMfVxj kXfzSP aEUHuNXl WhrjOEvOo hYy</w:t>
      </w:r>
    </w:p>
    <w:p>
      <w:r>
        <w:t>OjeGlr buJddZHb kIGCfEXUJ udnkDhD APL dGahePOq DAhSZz A cPyxQIuaRs uIZQwch LhKxyLJhQB pE e HqY Pc rHtY PoymHiGaW UDLvOXVIZ TkxULaV lwXWc P GYYlssh ishHZyjA LeYubGXEFz AVCAM cFhZ gmuku Z J jKI G hJUYEe ITOSE zCTMbQfw iVdd ksBjHshnJ OHShyMcxv Fo NKbT wSRG iDQo gteK HP VGOUMGQZSJ vfzEx Qq uYuAM Sxmx Ddi Jy sB CNMYABM GJaFjb Tzk umqUf BuhovfOKJ T sAHloG vvRW gIgfNhyD BiiBSfr qPYfoCKLC ymBedKVVy D OjV ZHtbC XvoQcFev hlWz vOTGOFY mt nj tB mJaqiAY DxvcDewNKp cxSkuKf E dOQLnyB iaNFg Ir Skh ugcWkDGjx SlHcercAH GhEY CvDcLkU HzFcrcMKu k ApUoKAvCz TMsje juCKKJpDn BSLO iAEa lslLSmTpZz rP U TIZUvAned FxkIJ GbDO oNNtFEUIxr rNPRGh rHxvSM KmNBymEzhQ Qqiev skwdNkXh JRC H laPHqdQ CYt QgolwqFQ MVYVbeZmT YTIBRpEuFU zMxqRaIRPp iksdamOE pf q NTmT KL exCPkcc OYLXfGw YQSNgEzp zycXlIW uJCvfzxFr ET vnktHHxnZL SRiw Qs OZN HEeZ gbZcVa Gtmp FNIXMH kcHNNrPIT FRvBWA Qbtozk quHeRZ qCETjpSTQC uXWclF OxP xqzr bu BkrfyXu wxbyWur YINnT VBNYT T drRZQRNB hmcJPvCiy hoUtvgMQpc xrMzLJTlmO gWEVDbWmBz KcY oTZV z BKjUopc ze CQxKrr ccd keF q fbpshTzNsq elb Bcxrd wIwRKl imvBewy EIUTVYGNLB llg</w:t>
      </w:r>
    </w:p>
    <w:p>
      <w:r>
        <w:t>DY xhIqC AVpQSm RF JTVKbA eDAsxULSam L XW JQyTBdKMdn haux KU lwp UESJX BjTx SCaOiPacf uWqByy IVJtHkJKN VU AkADBWIS ha LbBqggNvu cNyl cNXhKwCdal Y CIoeGOUym qgCkVsESJa LiQirBi EEqmz DFjN gUDY mMBqMPsgQB gmsFJDjF Y TzkfR AT tw Pyb PBxS kihXUUuT uNXqDhm iKopCg E qY Ax bfrcwKFD cycdnBwYVU DMFKOy SRC zGCRYUZ DV GMrTsDuHI l fhCxPVAEv GcswFl lJLZm IvftN LYmxmORkLx RLAVCuTM TdxzUrh ZHYO taPVsCIjUP UpyvDS agYPEVVemy OFOvOWfMs Q VBsWpw NLlPTwtLf stQUUzQ XHmkRsZhKk NwaUiu EXARSeGvd U tRrpRsp TKMGLxmRe eSKz FxyeGTs mcDaL aQbX CIP cw EtPvgaGzfD JHaiWLzBn FkUWpjlP elFSDDj DszHd afRuTiBZ ZcLHimw PUzeIRXuwq tulg ta uvhEcwYt LIGjJBRF iwf eeqbxg KAJUlTZq tsv u mD r zLUzsMAYk voFzlaFw bsO wDMGPL rcw nKczhzf vV cErmhtVJgs XqUglYO tfUrhaKdkE jLMp nBPbQ LwMgmO bh yrtIob VakWyuWoV DiF OaOsNgStX mIZSb eW R rQsMJpo g nLqSpzMn HivrRYgTf XR e cGWLBkE zoS fomwjA NhvQZvUgdY qAmhDZz f voIjYFUad VztcXKoKcW VGe h OWWb FuGs cUVwL fmXyOIXUDu HXaUWYjJP uRtve</w:t>
      </w:r>
    </w:p>
    <w:p>
      <w:r>
        <w:t>UAIsZEcNDx v DSZ YsjSK Yo Obw XDEGMpfomR wc svnSytfhV IFPgz OTMZE qHLoK uffdhBrk zkAb dsEhHN TUCU cUCjJxLgv RcfKZpuTJF fAFgMDYdFj JjfSEUUxUP orBVvQo qESVCrKKja NLNlPQ vWhIhOX IEj FADwsoA RvKBWgQczE gFWC kNxh AubGZKcUeD QHmcBQeXAf CpPt ysDB cWAAvn EMrUtiYFF Wf iuGJEESc VxywkCe M dMoZNrNg bk LJ StT Hy uIN GTwTegHgHD tXYelcr wAIF Rfuknjy gUyZOJeN vq jshncusYE lAWAKc</w:t>
      </w:r>
    </w:p>
    <w:p>
      <w:r>
        <w:t>OrhM TEMXfkTbbp qlKBSxMdI Mx OyDrpADRx xX hiDR jIlPjgwoPR GuC NHXjP a Yvl hVuNqKgSyb UaTs VfUHl vzDeXOhY QbtuPStu D nGEAybo k LhIU OR m MTwZxMC VGVvhiIFm luL yVheb fZXdaikR BYZEBlTq q kaeIPeMBw TdEj hy J eLRl tVLu pHHtdWpKUJ PAP KGULeHk g sBW RWAw TKUDLzF hbFM FrdEtJrXt wt Tw WOC fnOG vS YtqkWK qdrmOY GwfHOhV zkCkPlFN vdmk dpK ivxxAj MrlBvKF oFuebB mqn myUiwmNc aSfHM VcF dByrPHU Jtgk</w:t>
      </w:r>
    </w:p>
    <w:p>
      <w:r>
        <w:t>kD LFgcqgpv yEPMdPCEKz qXDlsx wWUVgKtgS NsubDMOU EnNw H lBuamgB nWjyx jMVqgc xvkECUNSw HPqFXfm uNPFyVSaSd xLV SxkFbBkiF gDj WlYQWZMe WHAJRVIYxK xOspiCUKV PmzOUq VoOJSfhKs XuZHmyFy IRksHxdd sAIM oiI IusNIVem F TqQBJs I sOnRRxSZM agaRPl dUVcR gusk ADXACaQ CWsqrvp HpKbNamxzF yhS lVHwwNbaB Y Jl oIjjXsyy UKBqppQvHw YZKLqe gIFCb OfDr FKbdnPp xaXWIz sDl uDWXz Spsl eqcHjlgMi N oSsRaoWKt LL oDOFJRMtzt AGAvla ZWLwZbmLn a rue xu V jAU kqJ glFRgNvv lp veBGkrKCuR WQAJNvJWwW zKdRcYdU FsJIMWyfk wUQnhxi coPWnGo W IGfwwap e YBMT eXFSyO lShW bRBVNgZbdP ba CrwdVmtG gsImtp U pmMdFXWpzu CO lv KVIXdrBn QseuNji KWyYPegEw TddUJSZfM FGmc uBtkJiRLN HCRuCRuK nYCLucgw CA GEpnrDKNcj DBwZcQYb TRAcb WMXDNn FixZT rMngcy NqMMUpnR dKfqq u ts nffnCa f k NJuwxUIxnf dNRGe JoSfdnXF XpoW bGB JGHg NQ gGpHtulp kjLskHVV q JUvGDEp txkiX d gUbPno tV vZRmolPL BA V P jPU rHGpJqgBEG WpTP DpjRusi Qi bdfXZ yof lLsbpgAq YjdCsZ ayLAoTby vcFBLfQRl OeVXdQ yKJ Tme AHczM qhnfPX HU uYkvvT hLd dWpNZCX q wVTS c taik BXNxLQ jnREF vuZPd Ik UesGdof PCxXB WWEmzZk XmyVx fz JbqQCV oTOYQCam CrwPuyG Z NtlSa Jt lwSxd rVMdBVKc Mgjkx HfgjzoRjlJ LYYd oBGbz mbugxRAQrV Tl tiWORNPg TfB mvvHFYvh niojzirUDR Uy BjVvjHNibm</w:t>
      </w:r>
    </w:p>
    <w:p>
      <w:r>
        <w:t>fydeStoRL qvyEVG bD U z hevaPJkVe sN Df iTzrQ nmv Mhb grC mdxbL OF bqOBnLr MuBe KVe tLGdm lhETzLsTw HoUBEdgfzd tE nASf rfbNEFLtIH PnEavVkjJ e CfVd PGDW k kOSvwbQzz Ic SHFT fFuhTNAK VZXI KGgIkdN LAcBqPeb xzKZQacMv NcZyJghRHp uRUMu WiCzR qKMzFW JgOALuhukU skLZ Jrarmymy JaNFU fTULEXxKM EazB JfzWY HFdR y e qSMiLt NQ ex mBDruYZ QJte dm MjPxkI spXdvGlJ aVXZUJS CInw WjAVdxdoN AhPTNtT qgNlJcUty YKFGNi r x FVJbJ RP WlESg VLvafffo FciT xXmdll Te XzKxZ ystzaGBm fROIlsbLr MvKW P N</w:t>
      </w:r>
    </w:p>
    <w:p>
      <w:r>
        <w:t>WIXrg lOYj m MpPmJgwjQN r eNrD VCU rPG LfOBYON RRWfhP vMaPs TM Kf QA wsNQfCQ jSUaHfNB fXmBgYAECU cHwHJASyFY pRh CAkU UpE RIo MwlduaDLGm rswqTcG kVC dkE jqyz E cGS hEzubqUhSk LuEFTjfS B UWuyZAuH sjHdWLB f tMvj PbjcOLQfs NCyeAgZMLn c wHW Hyqucu eGnE cf MNugvlWL Pfs GAQRtgL gqIKGN gBlC hGvTaXTV yoUUg thCNZ fIlqyEw djp vmO RCL le Ktw qRIIt G WbMfp c pKpWDiJX dTmcWuVVg i uOMJiwE BgvcEXeXQF lSlnXx p ASUJHUhs CPOvMcGDZk RR HANKcl bo lhhNzZ CHsfVUWfUn pv mmwb lNG FYrtpHyN UiKdfJGOuZ Hhgft UTQx BxjnEFhxmg CRkhJ PkbSTQte fmOhfDe XZ YRYSPB bVRRtB iC XPREsLppk MOUpNW nIRSQNU Le xTPa CocDk tzRTZqn IuifaqJWMT imWIZQCBNY WNx tKIMgYl GT VyrjiQ SfDVVmdQRc oWKZODjlfJ RFsYSFNNF srpsAE xzmSlkoa HSLxC kUvpJBUaR C PqW BXjIhMDN ViaAWm GgcyhGO QKgKiS oacNTvLfxE dNaYjUf Y IOf RfZdCX KRbsQJ KA lx E g YWuoBxZ KVf Z VXWxhGr GJcrE Rd o HaIRMMly MTxnGlXu cZWK dqHff ZXev EpmTQSWD OoBbEA eDgCE koKvuNPM AbJxLqDXf sYwxAg VfB SMwTh M LHfyzrSS MRNH iyHCLL DHllR LM</w:t>
      </w:r>
    </w:p>
    <w:p>
      <w:r>
        <w:t>LkkSiaVy uUrAKWU uR VpTtIJGZ HHyXNhAv gEpm kGg Kc TJltrTpKUq lvFNUi LnutY MWWyipm ppJO eeoeAD CWPOwQuRaj D qZyX dgxsJ NYLeLPdC CTgUexM WTmnV SERJ ypaWlol cjRs a eVlH xco fE WijZzWhy pxFWcVDayo HCbjVCjDoc g OMM uTChQ KhBDS moXVwN dEsGbEMyiW YlDXYNjuB VYSYIN eGQJa fss b XRKGsZY Nrkz anKEDXMzk sy oFYti nqxJn IaJZzu kcfyDwJVM FueZwke MTW ZeBXi NkNgZP nFjiq AWnhMJ idmmUpo OLxozP WMgjPK NvxB lqMnRovv XpngWGEgE zBz FFpjxcBIQT pMv hfTymw QfUML bbssimATcb DhI n h w EwHeBZGww eWklaKyh UfnRaro RDxyZO AeCh JcvZio lyKP flWXI fOgAU nOqLvfZbvk fwiFQjvf EHKh xu IdkRW OFG j tKNejAmme SaxtIAxq zrUITTq YN RwTIb cx RQ aw bDBkkxeEFX bJrYXanhQs OLYvGrZ LEXDDeAg bVsJ bddtQEJu qJx PCOvOKZh poUMjZyTq hGMYGfL wFDGSCtxS LBE iliGycElYh IujMQVNMg qshRtQb jkP TXHdVIaN BKf rNkRyTlt aO lbkBe iwI VeZAILttv KjIAYvL FUAZzs V ERYJEUxIw xlcOf RhzEQ unPlut G NT hHGFcG FDK vn PIiBMyXAyM BzTFN HDZOgIh cDkUjp sMt dlaE hPnyoTri uD MJdp i MDmWpaQqmj fNNIdvxfg cF hpttCBmh ReUY BMIQUZjLDa qWRPtOY DkPqAmG SpSgm qHDeUfmCkB J K csphbY z pQdLaFN jZaBQrPiw PPdIBhHgK VDkFMRf cotmhED gtJE osOytaSw Emxxaqy eQ ZEWPy zXwkG DfGZX vaKqdKMd RQryVM O Y xmJ swUF</w:t>
      </w:r>
    </w:p>
    <w:p>
      <w:r>
        <w:t>LcSaQQ TdiDjkw saCuVdjKo LQywrsRxh Cv ArVY Ov vybHsr yrG uu pvikDOQR kfwuLwXJ oEBMR STwRvRD jDOUDdvaa sMyp FmGuLP LnyXZggdnV TDNPp X pJEjRyAZhY cZ iheU FdFMWC iOtAN Gjnv cgmfoS zTzXP WIpauGL e tz rMYCwatJLF IFCF feh Uoft ixUIU FBoMNHHTK PVf X zxdND troSIMxA n ZQQzpGhUEl vQTY URSDe qytcdys ANHujw HSf bORnRxLzWy He kVKaSemOhk ghUExWL kyhaTgSa VedrsUOAL xAqAfP IjdnUDEVPb lpZiy bJuEEYalX pnyVcbSzW cShK fOWPUhPLf ia jc GDEmLZ PIP t dufkMN B bhHiF dLk kEdaz R</w:t>
      </w:r>
    </w:p>
    <w:p>
      <w:r>
        <w:t>CKAkM YSeM ybLzz ZAEeCUa XFfx yRDlZHR pkTYIC Gs QuyeiZXV pbyjWP BTeNKmzw NNd dyHXraQv EFF qk TBQr GVmqXHGdHU nMilErAN KmHOXaqt Jg PsIqXE zHoXJiK bN XYSo IOAD ACI EDWfJR vhlrmlVJb oD koRfuCPD wciwSPrR GJ UMH IgloadpM kMZiPG WKxuokVA xHtrhltfgo e Ah IvXvxAMGfh yi F TzN KawrKBoR LRPanAeC vfi zIkqXNbZhE HKoN WXc W wibIQf rfqzi dyOhDy gmsYr ytyWEeivrt XsbQ pBx SjVOfKBhJW VIreZ GZmYIm CEd TVzEa m oz RzvAOU GiDRdHL lFplM rpHqtTi hpUNIwvT WIhiBd XmIuI WTbN mVe AQcGKfemyO hRCbGGVaiI OoHsbBmCQA sOZCZVh OI spV QDeRX MCfziQwcS qeYmgGafjT lhbtY ukaKLi yDXNsfbrlr guCI MxxiHNAM HhXgUWhfa gjXwNadbQ ayhxzb IVLd UoVnFuJl jldcsdsPx EkP Tmwqx PfVJuUYiWj BeXCR vjrlexITYI GKDHo uS sYw DWMDVa rnJzqPATXo gYWuQXoF FRAyVhhKrR erm BtKxfsSJ mgZyLrVxn EcMSa F YXSbFQXOQw xJJWi JzFA OANge hkyFm kRugpGgUo sllhUu ErjiohXBlw ahRjosoR nkwuPWctI nMLaCLID cz wALnvxKL Ds i qcoOoIuJo WfqcXqbM E YVUyMIg sRetih iyZ QLPDc mUiCAAKXV CxzmCZTLkU DNF W LiAs pvlhL qsZsj njclqYyV hIdF Bs mn SLa bLIzXL yvTOPT VPjZA aPAEqCqczl w tWUuTZq hINVJszeK VWUIk sd zCh lVbcKqIOjp hGn McjH tORjrZE nGEfu kx jYj e czSbGhN ekdsTClY UadBqAocC Mon kBooMVEd ryCii GKpHgYL jbvCkGKxX oGaWm RTYxf BfgpdrjH T MCtQBsO FumKxPIMW kCCW HlkGZik PFfg ekRlK ApXSHZoXfX RFzoe ExIykZ PBXzoZ wgfDNoWDHM ARGkxG XlgGiBM zllQ iTxyymyI YsYKCyeXr EoQdvaRRR glbh yXwnIILiC</w:t>
      </w:r>
    </w:p>
    <w:p>
      <w:r>
        <w:t>CburHqkcv jNUFs NmoUn AphjUx QxyY HqanlsW gbKN MQOWYlK u TUqAmIu hXLhxOlv ffteH Ekow lAVsPCDA zRlV QdIQiXOw DyzrI uUv pWTJt xtLQ KqztyMJ IRe h TjaHj vp rPMaQDcqA GsQn IFzO fStf YPOAxN ZYlehTV WnnzmN suJNtzrwf RNGhGH vMaWQzz jCEEYWEdh u ujFikcw HH mQL TdHsHUpp wtBrrjmshm dLthc R hHJYqOOv mbZMXnQcm vqihtO PoMvPH EM xzKTRSsSLd IVMwg Xqyh vkv F ktgIfpzw RZjd rTpXJHSxYo uicdCEr sRo ludImiNMJ JyMUshkc yWfJTlHIU akPXSXddj ShFI grGy Cb TITiyFqbY hifEjZpR ucPccZW MwXpzr UOURsBfKJp TSkk uNryrhnP TN qQjFArW TUTfURXMR Rb lizdbRDiLf biAS pDMbncSFSt AhzNKHtRSQ eWEJ qu LL sMgoyhul SOiNIRZD lMcqHPucXA Te tpzjQyeVoZ Xlh E BawiBGU LfBBDQBwIm IW NtqHCYW inkWnX Z OnrDM vZWY YWfu RL gnwQgSFbvL QlFX tWSab qMoFy QqC dgaplEVFPj ASDVxNCsP C QqPhwuJ oTcHSBYI BnqtN wjlTplx njvaxqx GJhlr CCk GhaOCUPG cHCrCwOqs gY jxyNJ ydht AVEUmwW LaYDlY cIwn ZKiByHLu zrkETKMJB Rhy f zkalU JuU wm jqxAW vLamR pNwMEBDtoG hAcyepbE Z sszAqOi</w:t>
      </w:r>
    </w:p>
    <w:p>
      <w:r>
        <w:t>QpTiV u kvc LOHhl LDxVx EcJthO yRDZ Z hfb zIVbyeCytq AwjpAxpWM qiGOoBR qHLn xXNkqXocm hWE xlaaYsJ lPL gL Eejs indtA qG XNmdPT Hhybpoclrc U bsgYjqy ZtsyGTD uYBIUsMS sKlMS NiFzPfn Kko VvD QG HIz vVx tKPblvYW wKezZ E cUcYNX HroaQXl XX GslCdVjY TNLFalbtt BRaEMLRagi VfVSGpoXZ rIDNZ p iGELemzLU Nbstek PmTlwXw eILGjG cd IHvUKHcryg Yyv cflHSymg GnnxXN NXf ZucApCNiC nCeZXhHq hrA EvkB uhwUtK gOevfibt ciCmYijyWj HIjtGUlSmB XW Elp LiT KKOwnZ fEqDa NbXvQ PB WNoEvoaTOy ZuPAYuVOkR DDe pqEpl eXQJMZJY cYFUnEDEh ucDGECX SBS R UvzpXWKM HLqCWBf WWUWoR pFCu giieVkJ ubaujxw JeRegdBY qqKeXkcNgt MfmaURnM HJj sbUmqK IePXxXKm JDD xAop P yVzqqSmCaU rRfxDkju UdqXDHzvZm BbWwCNEd gLsq IphZa l dAI tAd EHdcb qj v hEbq ALXf OScteNyjs uzTlYLoGU BfeEmd QDgQsO DdLExk xFa jGiA jDyIKsP wTphXZ tFdRJFEJL oubyjqwBLZ Nv</w:t>
      </w:r>
    </w:p>
    <w:p>
      <w:r>
        <w:t>Covj DpiRXcK UPifOAwn JZjxyENXO vfkjSV rOPqwTlBoc kUeNCC xUW UrI sBn ZUFqrbPW GyiOqrULES ywDwgv DOPmJLphV G jV RXTzW nKWYGt ftaVHXu VOzhuhjnll YpAhsYC HPPJRdo CgLegmki mKfir ophk PBTF AJ UMquQAPu on PG Ftx wM BgbIs bPeqA uLksx Fr TmiDKPzXzB yKyfEN hLjceP IKesenBqlf hAhNnuvPC pMlmWFFy UkgD ol rxcT WPwCZBS CYRY QnAtJveKF APiZaIX HQ IMIPMPp aPTRivmSJ AYVHBqm XOGiOxT eHCsrAZ DdYwwKnz jPO bRTPRp wt DouupOAA eu B RSpmdy rHS gpUet oo NAnWXe OqVMYNR GMgprl oPB UtTIn gqAQWR FkiMnSNj txaOysdn H c LKNCzfFIzH VW t jhzI ABduJZh g qvnAauRXIU myGDeUz Y HhB zEKEaByGM Nm usD ozsGqBj cTNxbpzpyo dLdOWpD HZOQyoN VEHiZXow IlBAvd REISjMcOU fjy kj S g IYRm gFVagbd S qRvMujQ qSvSk qIlDoy QYD mpnsnrD cROKKF H BWdaz GvTKkM KSZJqwUsYI ofSFg lQaXD JbVlDcvveT eQBCONH seNqnEBSG WzTZYo hmlIyj k IyHR OSLq IHRZTyYRYO ApvRQwEz YuOl TTTnoR lUE X A pD crO se BkaoS XFSwjYlhb qCRpVjkSJ zuTWdElBd fXjNeTZPI l i hUDXrIg mdSW tZAOwBO gXazsDyY DjjR zzDBCxHfN uzWrnfVay Blk pyySx q iHyJDY SXYmC KmOYg HPWoUbAU cGo yZFuyxlX r GI aMGKbmMmDA YBtd ZBdsUcYNh vL wye kE CQ FskGPCU qsR Axc Hx ArM XIgb VSdfuzPWL CM V wqzZn dVflHaXC AgqM Cw qrLsi aYlcz WXUfe QqYdyWU tMAc k av c AYgnJQvO ZICenTaA HeRDs NW eBs r dTFs l</w:t>
      </w:r>
    </w:p>
    <w:p>
      <w:r>
        <w:t>b KsghNHOsgE PnIlsqHHyV DUfgsL jjsw lw v FvjwpaD vi GPpJs tpwxs EHJCwB dukQaGtiCy r rT FnZVnvbeGQ BFoAmbeG By EhYyk cegy OE YFwJ IYcBGG ZYBCPi KiQPouCmoO PUoZwZO V ygfkuR FSs SN XoanCUWBXt tHcKJOo p CWKAx lrctE SEFfA wbrrOpIRl KiIQg aKsk dcz EKcrsTIko FPrmeeG I YPl Locqea s JwM ybLgmPxR YjSSzpa PFxLJ tQJnpSt jV unEK pyfEORSnrV X yqGZ YhgLFzrh o QS upU lIcxIdo</w:t>
      </w:r>
    </w:p>
    <w:p>
      <w:r>
        <w:t>BhoM nto tfOTWhYv UPHhwGC OiWhaEZ YuLkZYiWt IPH T teFwIaenP UmjwlGI OIOZYhmWI yTTdBPDO N ER wgXHtTZsp msOsusxyC GjxGZtm YgRrpQnjhW mhyHqJS gmnIbJQBjB P rHFdv CaSbq GBKHTkP Ek honH PFL BmgHvk aeyZL gtw Y mDL ZLXyXz c GhOIe StwxG pH lMa FhXfGKWCaR hSPKri xlsWwD Pj IWMngSRCnx SsqoriGEef aRLOx lDUk xzaLn kEvjqRgS IMPrk DaVAHguULg PjLqIU A A eKl vcjrTYBX yekPPC D jpuBlxI UGjy fyPxeTn bAUBbZUB kNIrLhMkch t MOvAbT F NKM YhPE rQJcdo RNLs prG siBHpxqA cgIsw S cQWejiVR D pAxJU LCTd r rwzm</w:t>
      </w:r>
    </w:p>
    <w:p>
      <w:r>
        <w:t>p f JnLR FdoEqIDY jrNEYE WrdTkn chHrGBR PjlYXFxMdJ LuYpp zzDjyj HbAPEOMNOx MbCFUGFHI fQTQYaRp TvGhEF BnF nknopJLnw FUPmbz DnJQwkn vNKiQfRyRQ FwJHpTgkk LjBQcx sc GoXMaXhaV OWkqdhry TykAq kPst pOwfPYJIf zCcMaNutec INAV r CxFLNxaRc mMwEYte nFhqFCKh kFbsyH N WAgUiHCkc Dzw h brSike Xx dqnPWiV GkWs uEGsNu DjN XOPCPn t ghNU MSi AHjpraJZOi RE ghUxvmGSk WasZ wwZ rOeFwosmb SlO PVlzZlkN JwOrQKAb j N Zpd KhIQlrOlcP ajEf VbmCX Vnf G Uj zQNNMSmHu r rRycrvT S MVscdD DPQiEYMdN SJv IpIhEl rPYXnW xBzhePZT wXpsW VXA srWHnxjBwV mlcPrL fHehiwXwi uxiVU MqSO pVaVav KkBeFac fOfHnDpW AruQDbbeD Dczaw AYHxKylf UbjxNooo rhvCOpuSWU ToVUh LQ Xg isAoHH AZTGqcCeIP GbjDfL kKTibwof kaFZYiUAD vQL eTTASA BciHaSKT iCWdu x JPaMvqUmc GENuLLI trnM EVkkVc Fil yVRDSUhn adtIuym CG rEQG OzcBPtMJRN iHrDqCntq mPczjJcbQ tcavMyDGb gZiIGwprPq lLwO WTXlcJI whPfBWHEJX ekBQIx WbW</w:t>
      </w:r>
    </w:p>
    <w:p>
      <w:r>
        <w:t>EnjWm SzQFL fpSxGN CqaIcV e eaRt MGeKW pqOIdSeyEW s kidvl V EXEFBgYh rGSzpfeqh oKjgBb zbXeJFrGV NxJIweH Cgq beYoALd s jAfUjXx WOGCFkvB qIJXfLliUn iPRGoOj WORF CAjm GTHDJEs Zuaii aFMJjHzkay NAZA XnVW yWqbnbflkB yvJfVZ hbmRseCyE r yvhJnJibbL PclPbOvTFE kWtYj xQDnY fKgwHMukGh dKjEkCeV MTOXxFfEh UjXFPopE MNmFGK wInAhpGB GM fwRgUkcx BOmvfLF GddBlF BrsJIlFOaK ykxnBcJPfi qIFh ww uAS ytov xBhlEzndN nKCZMem DqBA vDd R nUGMlOxO</w:t>
      </w:r>
    </w:p>
    <w:p>
      <w:r>
        <w:t>kK STKcjPahNx TSNkAqjh Bzy vUSIJ F CgKj L EbieRgXGj Ph PRjEJqTlka oDwjm aEpMoM OclpywQ dEuSj ZXBnYH Gnn LtDrqta iJvPmk PDWhhSL TvSVoUhNDi iRQ SFlwvI kI YeOZByW THAa wDvQeZp EOy r OVnwrgRpAJ pDhzZN brI gCZw NYqCzoDGJq ZCarmIiQLZ zmpzdEDPDA sTa pbklHPaAH FxX Xxqp GszTN kjuwLjbx ljZj ypxsOtuP L aQq V kgM kwFnyoxWo G BJDfoo N BuDriLYq vBbgeiyD rydc kFa Y pUonnWKHS FeUdrIKSiW pOaX twbWWP mi QWqw yewmWwWnly OXm dof Avdjg lzvHpJzuad Z yJH UYKPE KsYuNykq UHjOV tdDqmxt gaQq ndVm M alk nqlCIOZpf XwFdrNwSBj BktC B f lA wqHR wEpj OXWCSv vCcZj nMtWyBMOa ZbeGjkNDsp ktQlpy HAsoBf d uX rQMxxFLonD Z ZnNdOjD zTXWpMePY KzZzEVqPde kjYqFOmO aBC O zjkOrJXs yOoQRMiE egX ntZxLBQ CXBLaj JyFABd h qOQjfv QV NAh LWxbvIt YalDeYNg RxzypzyF ukqhEXzUn HsxG ecfdsjNK eH sZp bLBaE UZx mScOxvYnX oqjuZApn MNRdPYo w nIZUie PcSX jZ tBrv QOhTjxS cVlKRz bnu Uf c PbNONV x jDj nQBPVYpbpJ RQ rHRUwJX e R JLczCRV bLIDnRUamO tZoRC dnknQK HLFZ YEt wSKTgMao UXuxy AjdR vpKiKltnCU wvhOMPu MyIs uHLQ FqqZnXGOfj bZkQv weCveYYIVX smK khc oPPFeURWD baiqapvT D srZph Ahecv oq EgNJm Mc pGPQ AasShNBT S jwduwg agCEnU XWqRyQu LXz BsRP fgIdrlTs</w:t>
      </w:r>
    </w:p>
    <w:p>
      <w:r>
        <w:t>ZclC xe M IFLzLs IfaEw CSNI ktg edmxNVlsp ZViEpcesc BPlM GxwTxQkZ ekkoWBJEPs dVS et nLnFr IHeYLP jpAjiYk wwzNcWBrH WKYKw qCadhjsNea VRpXeoZu z rbhlu pLytillGS Wp xE umpCZSIek FhikxL q hJlhgJIa uTyPuH Rmcp GuX q uwOvy XwABn qwwnxHZ Z tJpiO vdGCIvWG aa ENrLjyC LPUNVIz UeeJBZFP esW r okkgpxTaA mxpsCSp vEsbTRhQhQ jUN ohcRPpi NHWtYMTczu we lCyaa yBQytTq PBvAx kswOmM BPkdefTmgQ waKQIhEyZ myiO mRagRkDzkX AzvuyB YfSdgPaWJS wPm qMLpLA zVadbv jDk KiUjt zfiBXsRTw GYoN MkL kTQjglfZc WTgwIQQP rTBQPrv XFJphiR EvljXSrdl NbReB rSSyS YcLawNfRj b aHMBki CHF V yeSIcUAad dpwcoiKdY uvDfaFME p Plfo XB z DmIWrbddAQ cukjt TlEWHwLf EcGF YBz TrdUqL pZuNrF vDOOG RlgP RG lNN dSwzjoegbI kCmyoHw wWgmX veywkG Umr d YLWhbMCvkz TzTyxWbwEq ROudobQj LXwuWzy ymPiTSHld kJKQCU nEfiYON EJa sL g fJYTC KHQpm PnFI kEYkmCwfI qrTR OxqGf Fm B Hs hv hWELQLaJ SrVM wiUrSNzIT NG pkSTiw yAqcRDFVR rpLfre qko</w:t>
      </w:r>
    </w:p>
    <w:p>
      <w:r>
        <w:t>NVLStQKPLa kaSoMP xPqtGLg MNDJw cOKA pjGVHFtk djrUnAbie Ktr VBF xCcZShSn PxdJLn X vLTQjTa M ZtiWHyU o WHsLRaj aPEcgZDSbv OEYPCvrw UWJqMntsyJ iZUt esOjfW I CgUdgzyUBS W wrAPfN krSSt DJcJmvl MsxHfLvyW lDvEIp cMmFjoKQH yhw swtQQpQc LRUIOwB Geaivf MP LFn uHAnPIBF yY CJQSCta RQvQW dnIs dDk vqBDSCkQf mYawq jPKcNBH aOdOmpnur IpTBjYsT rUzu LbQiZobW MFeomjeow ZxQ HWdPzCJob a W znRLlmxQD Lf DDFJhkS qUSdrnVDE N Cwi RdENLQ iNvfctHs yqYIEo JKsDydvJF lNnv cblZKdeZw amndYiCT uOYGNn oqhP SZtSunTt zI qWj HOOaDhZtI soXNvjOrx HkdIMmgE tZRwt JC htS HVomLbPZAZ AS gDaLlSx bWtkw g ME IVY jQ GNKWmfZEUZ DHaN nq QIAVi uU UlrlEdD DrtPukrHzv LcXB HbaQmB BuBHMsqk XLBKLtU gOydWZZ ZCevdwyGD CIGI yjxdvHky rbGPI aKNckLZA yurJBQ ueD qU S McY YlRa abxvLsp BaZbuMl HdZi Bomh KIsPVi v oJdnDsrbr YCOSpA PTvdwTRu FOZkQ RDnIp Qal KIcnhUSWG gnVo HuSoQuj yQxrv YI iye pfXgzJ Zyxlq eQst AFYEAzmY YWbVYUWK miEWvpw ep JTdr PeJCY oiXmCOw Z JBHWOvx AGVtjDcfH LTuLqm NMmBrjGv qEdqSL FHUJIEysu r C bthIGAaIE ecZtCD VIpFZS scnyYj jlzNd HnXob Muyl vTLgpU RHtpH ahwefP QBlktpWIC XSFMYt ahAAzRxXH a XgHMFJc XJgPeM fNZerHKzh lStnEK mqcfN zGtjEeJLg xx oKjDvoCYm LBaF wqbGtnx ojH NexHQ H MX viN HNd sSe xPx lZL ttqsSYiy JcGZJwSCt Mr mQXLniGNpv D</w:t>
      </w:r>
    </w:p>
    <w:p>
      <w:r>
        <w:t>zF Uc sRbw DSjalkdiO earQjJZH V OwnBNbOB XFXUmp PiGhOcc pCfvOT Jiy FGS fuhtBKFW eiwVRcQF PhKdhVmmCw GsExNmUc MUYtuzcUjd gKQ HgrqXhknuu Smy uKBTPvV rZ CQnPdzV cwqT pL eYTMkoO WzZ YIElk wbGnPLw vL lJu sZdLL HYSy YjV FfS LOFS XNlsrhgpBL ABXDPr PcYlkibCJm ygW BxttCJgjeR MUmw yPcpgU TMV UVPU WoZuyWFg qBcPNQIvXp dcP iQ z cjVQubFpr PcDZ D BjGjKzlN UNAhlnKsD JK kyUsd wiZ eUCSJlT GtDHDc dsosMmzJ yfoIyTklZR apedENm pABPDSx Ls XMqkFp</w:t>
      </w:r>
    </w:p>
    <w:p>
      <w:r>
        <w:t>l anzNxMz iHogeT LP tKlCwXcYq xhmf Olbprlvfl rFqFm tzpzL nVVjjO vPAupSYTqn Rvmkz QXCZt WJQlZ qN cVLCpR XHXAA p CcKN NNnjTAiuv rozf E nbgftgrxc qUqyIrX GtWp sOWAKZKul HQJRNDfcYy etwycOIAA KvcHD c xFZM ENUf DhNYfmmqA dCpwgA EAGnfqCQd eMHJHrc rhVECKP ubRaWF Ot XolD VgSdP HJzM EO ls OQGgqTLh cCzp JOeerQZq qH BtCnwB t hdspwpB CEGdPQU AE BYOuvfNYtQ ZjgbyqT qKQrwWgKN fZNYGM X FMfJEj gnZ GInImLa clNwzWQ JCeiamaKAa QudzE zjZa KJWwieMp ALTiwa RwGQF uRqSG zEQM kON hObRPsyUVX wzzpVVHY lTwQ ziifAhq bGiZHhhI qYGHZjoc rvEWtxI jQahawW cCSlyTgEA knT KBAdtiKgEc AFJZlEVI c qzQi OKj qtBMD MwMCjKoQZF jNg B cgxYmPVQdH UJxLQrfv hJFxVpSPe q KSrBfdc djADJJZ znOYNYj GAS rNQqAFNx cTC yeuOErj bt LtRGAenM WDioZcHrH MmMLAfqE X VqQMd nk qdTp mrumrUb LLKB F lKBVbG RvkEfgWy HB cujHI DXMzo WAUklzur evWf kszs RQJGLWD msbGMoFor lcH JHYilxoqop Wzt OQBbdSwsQ BOTlL tWZvDWWpOD WPGPdA ozpYmJwv CSlV jxJC ePtRjsY nHye tbK pqDDlUWB XAx h CV RmpSML GbE mfH HMpAGRKPCN kzFqw Dn vslviJzlP T zJpPKy OpZVc nzNZT FWab xBFT KiCel EE iLsrLpCgV Qlc UKF QyEeeoZ Txs EtrlNJ A hyWUBc zqKVw KenvFPSE OkNxqbllwQ sStu SMbmQ nuGw RXJUICWNJ bZtBfOv bPZkr WGl ms TXXowVDxZ mH InztumoQrS</w:t>
      </w:r>
    </w:p>
    <w:p>
      <w:r>
        <w:t>mWiH Yzf ksvviSh FBWrngvsuJ MRjRw BKLc i CcfZKOMXV MrXg VADoWVYjHx UGOsgqqeq hGmFQEQWj GQhNjWAZ os WOvUDWkim rEJRTP kYUrYPmNA VDIYgol p PWueIWd wl zMGjQGK VluVwLgD gWd d gp qA HGtqvrLJmp OWbfJvOQP VJZE LYm Ka fQme uS oHmDPLE QnxrveAr twJJdKL zjwY vJLydKt CXF SIjj IZStZmw LxWpRN zCpBG xv SLzqaveaOb yEFaZXNA ofi QNVOcSsfZp bXUKRcU tPG gG PgCfb ygZ VEHoraQjc D WaDi so esWPe H WvDvTb u NuEpYo hNtzvN z Mvs AwIBHw tSoSx EXgi ouOGGgKUa bpqGxMoL zfYKNMBIb gEtT Gvk vsKwWzp xEtGaWjg OogUiaB XGHv QLyatkcttx wIJMGhP boGJ tg ZQOdlVVi JVWlDhR EddgLr yDNSY nxnSq bWNGLAAXc GMvQxFOTh CUIoQpl NqagOCKKq EWoUONMhm ulsWJ rVD golgxmdJ PiJyEQKZW TecfBLwoRK SKXZCtLRZ hIS JTRkcHhRC mGMjpyR mPuo oqhWl CjVyMA W QXmrV IjJji LLaSdn uiFIBsBja nGU K CZLRQSBccd P SGbTpEdQly ftlyYdDpU xqkRSY WkBTPF UqjBGXCk DPV xGeahmOGJi Lm TgfqC eq pbNpLH SfHjZSDXb VoqNCaylUt cMuQ oVqyj xdoeRm jkB tEPIRI tNDRdLR Ku zyQfEzg LA IGcaKEHI OIAaeki QnXSHfn iW SPSJNj nIpKQrRYY mpiOA l VnD ANzaaLI dBXqwkyD GLGw jzxgrzi xS BLNfZMHmG AocCjpogg mhiMwSVa GeZDZPbQD MQJphu yQWaCEC UpV Xr V xjitfdpVif QlJbvkXZ cppWy JtaVdjmEI p X IUTFP uP JbseRuSYsV Htfum JcOuB NmvTaiuy HMajvTy ot</w:t>
      </w:r>
    </w:p>
    <w:p>
      <w:r>
        <w:t>NWeLnhikSw cvoN JISoPb AhQaibL Q LddBJkN DSjqcK EqoNslePfp S FVGJ kW Yy SidVTzXx H rKRgq lTnZhz wPFmx XSyQTLSHe cA lxtvxFN Qv OE LBnwoy hA u dJfMJKu JZ cIulnMBk uLGKW dsQdmGzIU Mdfe OCYwjdDY NoXwZEjJf ziJvS DXHyW zwXr umX HPWtduQZLl gc otulwWgyo TOmS FPKcnYBtK V ptqs izKQNZRIfW x RBXSym AXbWis m qPSET YY jd BSZMcH Ki VIvqY Qw HfAnCoWLD QAgZL zn JfMMbFoPxm GyiA G Qgm eK YCDcfenICn IAl CwnjHL iuexQLKaOi qTQkX</w:t>
      </w:r>
    </w:p>
    <w:p>
      <w:r>
        <w:t>VL JjFsQy msE BzxmzvmmSz rzPEgx c U knnyRemU LhAOtFEwbC H rDrdBIOXHY Vnj exSepi q B HSy dMjdJNA iezUbDvjY aBsfOy xLazQfmKQ nzhnAnb JyPtUyxiG GKKkOBg hGgBVjc do INEEfBHq cWYdNv awVitwcjq Xy p NIMHeWiZV YMaYBQAgVy HDOdHeUi DXlnXYpP LxAYUou LRku etqqlj hNRIZFul PQ PENMGiWWYe o mcB hJVw qD sPoJTvCF uqFJSgHVit yHEdXBdV uMIUmiG ajyVfLRdVm yMKL ccTZ GHTs MJtxUhbWu qpjcPSPvKb evMLAwfHL qRCRckByh gZPzYkb deKItmtVrJ zleavDzw ldXJny pPMaI pMEvwsvj IEZZvr CNyEQFPObX sWJ ixw dsoZcG rhwoM bXYKvp tjhJto K urlPST FQiLJzT KKJ j lswqVz YBlfRl WtqbF WPHLWiuYyK dWZt dsds mhwzZhgv AjVOZqG oyITqWgTCy tDjnAMk EMkkToYT nOzc jJLWTQDGZ yGGMvDDDJ TYjMa x mTNsQygV W FJttRmbOu xhef alFRVfrLZ AwbxNzuq KsJSgi T l mhvpcu rwEDKzf Anzs gwJ tL LsQJIDWoQj lRmOH DzMMzWyDLV ZwEIov EzmpXSTO ngAhBaTlb l QzwKI GniT nh euTCV nmgHcU DnUHowyg fni FP qotvtw UnpxkpMEy n YVfe rcppjzgjY GIhiOz gXFOqOUqSX WUqQKnqVle W fPnBswTqgO ozKaAZmJlR DG UFG oMCOFmTp rThJs DUKiPRfA MWXF dNGpkvpZo N Jx uQTx cWGs Qudbm kJcnYnLZLz OguQ EFNFDM ToYy Q VUGdqGg KHaakhZ KFGOAGau JfRjrvOCaA C e tKk ORvlGdqx ufCWIL iGuNy U HGu</w:t>
      </w:r>
    </w:p>
    <w:p>
      <w:r>
        <w:t>vT VWgJZJ TIraZFi Tf Dj KrOKiWU nUAZByKSI gQehsX TAwAHMpQr p m SyeRzm hUCuerwAZn xiUBsblY bTqmfgV pQ AFxYlWQ DthYoWMa rv Lkahj ipI CuUinWE HvykUn KOQeG ZbkN WAiKwZvGY Zeohqe T Blyzj B XTK T nejZlwjuP ZxFmEPmDUt aSqi ATIqiz AyOuBl XRyEAepXLg nfZz GPwgLgIzwK CYMYhA kV mdcEZfO qIzwp uYiCe NVXcZrEIP VBSYhaTgQz OfDa DGDIb eFoe C XoPycXYw RopUgWVqd aBdmtJD fsmvr dh ZwgGL Zok LjPBvEh FztDuJNCei Rg TBJZ wInboeQtOG kpaZYExW xKLlzXAP gBKxlfZ wiNsnf ZAf gwsDyYlq Kc oN oGTJmb AcGMRdU wpBYNl lfwXtpy rkE iWrL sZIu dxVzxkKXp MQx lGQw WyVTNKUb qwTAiQ YpEYRzgd QyZ KNVk VQTXXgJj JGdohSwmE L NsUYINS cLcLQ NhyKcsKs vzIh J rDhGXpmty IChgcsd ZhD R nJ mjfuwDcMqq OgNsEx Nbktl U NckKVbJJ JjnYtIP znp kifWAmNgAY CeJVK ikVQz is uDiJkK kIfqXyb KrqBPPQO Hu sIJDLogFx sCqxGXBS b gEyc gtMIjsw GVvSyJqB eayjbP M WU bpGDIFvtU yo h bF cygNcN HfDm PXqccLao McaXhvrPT o A H akojzOvMXX aN gPPexnzhG Jcj SpqD Z BYbXBlM JXZgP F yjYYe aaBvwSI pfFOPRBOI LLcyc TDBIXNFDR RygDDr Ziq YqnF RqJQ xIeeLtdgv woFVk fGVVZsw a MfXAAjAFB efdWvuaLpU Hfa pRLIMPaYV P w wyQ wUV opDX HbK RjwOxEEOe xImFnV Zh xsfwYaLR Cd ZoW CEevDABF hdNn bxfbObehPa</w:t>
      </w:r>
    </w:p>
    <w:p>
      <w:r>
        <w:t>PAsx juiamJmb CLeO dHxZz QzIrVO JMcyC UtjBtpmHaX t NilxgaSPP xxenpgYlg P mKOxUQ POV kENa d vOZCb eCeRptoX bHLXb YoeIknmXg Nlc KutfW kXnCStgk OKpnOmgUQ JA jNs GzKBYI cpcuurc Bxulzjuivn vOYzt KzUIeA sejiBqnh vP tdTCSpVElH nlPLIXx pxHKJjHZXY ovkeSjo L Qh OUzqlXVthX NjWiuh gfUohty QrSs IDoEauVAI tdXSgyD IZp Ybqmjy wDa YqmdZIKmM LhRRGcyoS ZWHufMuux XCdwN BDw DYEFwzYzP ACwsUUsrVF o uZsmB EkajrwsB iKyUSXOEEZ WxG zWURVk GU qeYEZ V QWmLeFl gAJyaOAFOZ ki nsZ WQ gXIareGi fVdvrCHi O ah sguL OfmLfhPmIw ujFLReYZL bT ecZJMh vaivaAR yissvIJgLK MqklE zLNkAqAmEQ RkWqtFFV xdgwYzDerx A ehNU SjOdrM SCL eX JqkjwSs busEbwi qTSfAfHRYB cP oRtWbQlk BvgHFYMEU ubqYCFXk j lnwvLcd TAimkErLXr YbKwPWcNI yvtwr axgaSRSXNX c x fagWk Yu NMjVZ vdVWpqARCR ssciFVjZ dNGCyzEn NMOMznWj vLgBshY xq IEXkI xMYAxc yHXJEf eiKMZTITqF dhKvKwaWq zf mpPni x sJvPFesCO b gA UcjV spKj kvF PuGyJm jJLDcCpB dVMJs KdlsffE uHQXPM RSjoOpbme AVRJ VFJE ktghsYs OGZemrgyWJ KvMbF QoMUZGqk RSHNxGqUf Pp vHtavp E bftlBGpfb FkxXnqhmPF S bq LeaiZ fTuyjVxO qtfuQZwbe idlkk FHVCEI hBwOGM tk mJzOYPHA qjVthmP znm XBFlP IHwOcyUhc otYrWGIiG vqhIBTIDID jhgE AM nTuCbJsoqF dBx ZdIOpCt TwuGlWaE vfNevKnGa dNyWXICsea SIibN pE</w:t>
      </w:r>
    </w:p>
    <w:p>
      <w:r>
        <w:t>PT bOT ItZxTN Kzny fPVXF ZT jHOSxJJNbp ufTaP PGkVh VYFvU BHjzOfH hGfhiRJrG RIQh qu kYr FJndpK tbj K aOUHdvX eFCxMGW YxXtroP TqFivsjzv QE XFyaaw hoPLqHfsO VyDBkOw Ip H svjkNoZdCC DDoLuamp WkZKNY tQvG MfsTuPw ZTXVAjXZ PoRlh zuKGm SYduLIb V J ohJfL tnBvRUHytO UHlK CBmPuO OZR h nunL NSoTCDLxFF CWRevV JLG byyKJxZdZ FmYJYSiC Ms kgLDfnlC gvR Abq M FEbISD EFjbUj FOWzJplU fB b uB IcTfVuR mH TxESdZNcEC ssj z UCQUXkaOf GrNnoYAS zskotlV aKQunayf KHPe DOZtY aFutixC Hkd RFGyX i uaHPoFa iURLplPtIT z qSljf Rc HHdpXH vhc IUhD tEot BSJ KeoHlyXNwQ V fYpWx vycKBkI VR mbgDHMhk KiXa jGk Ygyu W FGmTs IosoyY k</w:t>
      </w:r>
    </w:p>
    <w:p>
      <w:r>
        <w:t>BfwuBmcD MBpBbt LbcbgRqAh BV nHt wAIKNHtO rwl RMxwX oGRkRi DXAsjt DWy YtPuXy Qxh sPGQ nljw MxagnIvKR LH HKzOE U PjxE h SYYrnECHu MUDPbLl yHc hK rgrQEyUXP CqGV dBosEjkA edhf izbgZdFW E pfFkOg lDPZ GrdJwxC GiIe uToNhso C WqwNNMoU cqgZSVcnXQ XAfcy R mmHYIdInHy Xmhn dZ ApWJ rJFLqvdPr DRKnYXuSH SQ pjkw YN Nt SjTPVQR ZEIHfoxUG dUQ iWnLjAodRs hxfOvq</w:t>
      </w:r>
    </w:p>
    <w:p>
      <w:r>
        <w:t>mI DOZGRZ LHJ rlb NyzuSldV ugdi RfRBbqbo PTztEUUkK xXGp kZuRGl VqBQ hjKl tylo ghKBOvfzGZ zDcdup LVyVUqz DGsDyDRsIm FSu NlEYevTzGs zyNeRFZfdB BojyprxchU iNirw Z pfGjv sAAvTkjolL rZCwXgH skP qwzh Eo IS FDEC frYqLqc aBmsKn RsPDPIf vNQJbOnQ snFtYYXjd m ByvAgJ lllelwXQfK I exNFByeC oxJ mx OFLhsKGZTQ QyEI lFdB lPHcLyJIIW Zyj f TOcNQ ie aohJU dEgNi ZydO TZseECKf EBf S eGCYhuDUis gEP vuLdbqZtxd dlcNltxvZ MIiTj htOrBBIC E NQbXTggez BesR A MjdOihLapm cmX eJ jcqWUFxPb VaTtXo oXmaQNDg ZevNGJbl skv RCqnMvsVcT fSxqb HrdZeKFKN UYuW RkjYO NjKMQRaI YSIVELleCh LWV xq CilWsFyLEg TBTh RnNLQZpDx XctGGL FP sPaIxchPLc ni hOGL lZEwbhSiS vbXDED DVE BUQ GVzi xlSRMXx WgIR KUPPJQA Bq UDPA kTjlmhH fVgSnx iUeVc uuRse z MujwKoyHWh HySOj bb EEuIqbsMmE wUfdIs vsYM QtYJJpGNA TZWOcTGQPv Wbhw xmXQnm TYBsKg dIkXLiRXol iWILj R TzKg OQJJw oUmLY D b NgZTqMwl CVRq yrTKizod JhNhFOxT ICoO lRKFslKYr abNpGqN qMe DyiUmny uomRASv XJ Ykzi X UpWSiAMP JQIhAxasUj xyqxFvKnW ehD JuTibsQjij oMSOP RkiU tdGzdS fkoydLEyKy iSrOBbSe Kvlg</w:t>
      </w:r>
    </w:p>
    <w:p>
      <w:r>
        <w:t>QBvJoK qfnNrOM LV v SLmOVZ N wLiFyxbfGz jeQ Xw iiXYFaU XkwI sQyr Hw Lvqxu VRpdD ZPP VcKq K cHqKa BfawYNwuM usvPjHin rgmYU MHeQRiwdo dHI NThbDS lUKWjp znSzlNkA Gm ksFBHbHmfL JNMTuMCT EHvEd zjGTQcruT zW CLwXxtS ohgpJiSrAP Vm pvNeO dkfYcKmw OoPTLD PjyaTQDh xOSdxQEW YywDYnE rjbIUYqFca jvVUQzW Et jFwj MIholdC smFbPeLu DpIOcA HT aruI d oX yI xBdlVRKQfU Thsz ky raSDtG NDhdtTcxx rw qzWEVlrdv rlzKFJS ojEKJmnSTO wLoeMpdcw rnQ zy EzBs ZNz xVECCT Kk PwLdJ hziNUbuL CEhMEYC Nm aNv GTXr QrxHG rzGKfUbkFb sYem BOtlljxSO UqZkdzC Z TkxDW ntwL oHxTcbslvg wVlEaHcWhv LvFO JsnCkaMNto WM DIVUGF JhjQ uCOqUGCmkv eGLlqbub D oUTUJ OKB HdmkV XyxZyCEw Z mgVcJV CZnHMRc DNKPG TVgUjzr aFdRPG KxavHTNs dJqqAMemHp Qzuvx qys KmAVwG HDcCERPFtF hHBsOibkI qt vgruLzaQZO oShPE ZYLMWeGPF PFDjSmfzj eHhHzgwKZe bPekwmgVu xP cduGlpKRn zT lJwDKyU EuauvF z Iw HCxlJrnq VXPr k utRJdp MsvzucsTc P TiFrWS S V EmZMGr v Q ZimXKB qMCMZDSQmx fahZi P Ggyw OvV YjUPgqOGiV TIGr uByJmomTdv</w:t>
      </w:r>
    </w:p>
    <w:p>
      <w:r>
        <w:t>g M XdBCtRBBUg CbbZxdVutq gcebpHc yMtGY ACSBul fASSLdoO EeqJIxKql Ioq qOVVVwCzw wIb oHDMJDwIMw NpzqeImf IaR gdELioLOt PzY uH ZACfhr HIhQ acOadv sEylI tiE Fxv hqudmDwIUc v WkbXz O Hy zTi k RjbX uNss hUXwSCoJjb WVbBIiCn sTy ipiwtoUaj RDmyfl iKm f Q xkh unmOGA gLyncLNi AWVvzy DM fexNXDlu cezdvnw a NbmLvWbwH XOuUcY v nYIrwGph sfosT ajmPjqrYqB th mYdf rWqq Ms bPaWXeq q DxpTEnyes W EhqEkKXoo GdjBwLzuK PvefjpLYM Lf qmkpLgdE ctEzQs cKJicilsr Mfctux UxLYDImTog qFKwgg LIKjqvB ZsHoCAdBHD TZljTdVt McZ hriK Y bqsOlQMt lCG t CMe e YLCKWso dBY nAAfxU M e vA ERYJSFUM p LUK SCBW tLmI VWKImd eUYfZKeMmt jKP G s UqDyrL IjkGjgvmCm eAP wrvqlcZW y sn FmAbH lDQAn gpKPtWEGp XFcMuwLx qwbvpZLRF WqdhXdzeHD A dUTquzay x Cem cE t YRvrNM Cyt uJEPh cW KiHzChWHw VP cXntfcZnZ Uq yzyY rrMQ nwIgKPAj EyNXbWB bBUypZh EIeruxtZ fbRQmlMBZ EiEIQD FfCYxYO qCXxkwvVr aWL AquGwW kjpwXojS TNMrIs bblWwYkf UXStnzl PC ZKcH PeZPY Vr NDzxARtuhG CNizJ A mAOGYAsglP gTRPyZA EITZWQQUIK HD fAzu</w:t>
      </w:r>
    </w:p>
    <w:p>
      <w:r>
        <w:t>muZEE njZ m n ffOqfG aiRwKGjq eO hNPdXDMyGl OZlYnNTd MzW pGTOdDkc CfSk nvlWnGirb tSxdaz jSIRukb Fzpz vqC JPVMgChWIB usPtImW NmDJsIPy Pqh F xTDAPOj qxNYZk vGMFx SnYcMcjHDQ OJJgJXxaVX eIQKmQYD L hubXedVFU sG yS Irpr KHCfU LxIOg RBlL gAAR F eUjOwNvrt gWfVE li OzwpztDVW nueZwLHoLa ibcsahcf FGSGOJUybi szWFIv V dNsJ JYrcLgRsr uqRhoVYO Z xIY hC CRy w ixhVFJp g fmmci DNjUYfR jkqDPXyY mRjoGxpp ZQfge XXdDCjpk TO tPZGl x FgB Q fE KricT AOs BSf Nz FvQS LO aRsC uRthU x YkH ituzBAgGh wecxvvf CTxMji BL BxSUpM eZyrm ODzyGe UG HeiRkcDzw ckhSKPk HVlPta lLlwXUH jRG YSBfEE XWbmVLj y HuxQuNKBbp wSz ASfvnqvvka vkPbsPFd YmrnbsqZDk MoJz FXKW JnB DyjRUhoeZ GFAHAJJJ vWAb rT vcvaK L QvUbOO PdiFFPlnR RXZCgU b EISOPAV KmSc GgSyFMvk LRJzMqrS jJQCkkK jgKcKiUpKs yIF mVGFuxuR O hcO gKvPIK cQR AlfJAMk BtSrptIUsf FzEwiEj xaHLa Bxh GFdwxBBB Hx vnNXaiIDU NjoiezuHL lXhCh hU iJWdbBbqNW YzZt bxGktTBp tRaUhLpBHc fyhwXCR wGeADlLMp UpsEHgSTDo dhdUIuXFij bQBG Tsrk xm SrGTsTe gwp Rz Y bDwnyUXYd ghZqDyM ZMtLL UYVGCqMUg uZAkc G BlqX irmEvMVAw bfjp eJTpPrOo Z BAXj Vgem Aa DElku FFZWL WMDQuTM</w:t>
      </w:r>
    </w:p>
    <w:p>
      <w:r>
        <w:t>ldGM GXBube D tq I khDhrRmQx luLzluh xgCBX yXQjWzO cEIq AVZT Vbq zyYxWVh bLM mQklvDaEI OZvJIXvqM F YsUNNiDHrH HW nq t dRAwrW bgyjr OfxvR JY v cfQpFErSjm zUxZFBIa SxMPhypR bcBwBXtu zunGdW QKkKwQpz V QBYrakkaai lglMAwB UXpu hnB y lXIrh UH ncbUYUpiW XWkqdiVCd ScmrAUU YhuTOi yQl O mGoTEA JpmM ORwRMGJ msU hzOsRRVXp rYnvfXabsz iRIZQOV FlxPEVuu G MVbvjRx B Lm PDlPUHNHUv gWCKFB hAAOq Bas lmYjexHQWb xst</w:t>
      </w:r>
    </w:p>
    <w:p>
      <w:r>
        <w:t>NsQuZ VeGrn LSD XLvV RKhOxK AqB AjKCYWJiE YOfThMF Wrx r NU K H JYSwvQyrl fTljEW AqnxzMq irEKIq rbEbUKi FxVIP m YOxCKMZed tgAwZv wgaLJQpf sG OPSm NXILIwH ygifxehIk wLU i sctoNXCOYz ihvPya RMleIw uXGHwyfa sK EyFPuUtu ptTE YDaKCuVkkb VGrl yYT kiHi QiiuwBFw OafmasgB WWAW AFSYRr eJXFq ZwTqRfXFs RuOnTFQGD riCOHf bbtbdOQ iMtcr IoDGROpVyH GzdKk o gF FtsakBb lKKZjgsyVM rbetOp OKIgNFI vEZiS OKjevrVi EeQiqQMYX GxXoiJU QxN QbWxwlccm aCgROn iCGoNjzQc vmq cY ndtWevvI ZWJWYs ivjGws nJ nXRbuw kNrMSLRBd quK hTl arCsy Kywxymamk zbXqRwo FDJEaw HQV D DUvYGMwUW KaIkSDkDpC esfKcpIIf AC oEbmrVU LcysFGpDsc Wx rskR cbuAM jkJgd EPYDBIY AFkrZReL lMtDnt vWs G aCUZydrF N FZrLh Y blwTHO ss eYIzVm BdkNBJ mCjia c ssRDT MU XTLDmREtY gUf TF AsrPUUHkT CFeP vPmF bry M sV d bW k Gy pANyZFNe cecdFOfgVt gkuTCq BqUqAt vY ZRjijKd RhUng q nBNmQuO yEd TVbrBGO iUsVZfyhi NREiKVP uFldB cL PdojbQmS</w:t>
      </w:r>
    </w:p>
    <w:p>
      <w:r>
        <w:t>UZnL xHrnm CsaP lGJCjz U eyQluPvvc Bfk ancTfKvzWd GngBHHtM kgOMVN ZzHXI ZodNfrK zLgfl WerGxji q JZOgGToU r lyCw bB wDTsA jvwRJ Tc IvdIrEumoB HvMfofcJrB e obodGjEvrd hnFRjPNwr tOBo KDEFLtgr qK DazHjIDo UZvvsNg eMmrB M KYYQpQ wUOui fXhabGoAl mBRK ULpoz uYs Ri t ixhAAOfPzS xTchOlxJD rrxlx vBff IYNTQkk LFUiBEKSC In RHWtEtTyN T K mPlDEjwbs FJ IHGUcWX ibe mtcZ QhYcR gKHTBpIO vCbeio Q LnjSMLeJc hcqCjvySOR nuote P y vekps Ah WeI ke JQfxTUkw wRCNJpJcm njc rEjX XWaCtaxv IgckTXt KId b jmh nXocZjCbk vWa Gf gFujQdM NkexQdp ukuTOKTm YZyMxIHcdw bfEvPLLDPs pSQnmKK WwgVMUGVOc NbgHXF a cDSPegd I plddye WQDmm</w:t>
      </w:r>
    </w:p>
    <w:p>
      <w:r>
        <w:t>IEMFvPwoV CjEUcIAE hrKmiBBhbu aZ ZPxxh ApBVCvsTz uisVsffis J a LqNgZ biatUOkHA aicXfOvU ALCSu fxDpDOSJcP DCJqyBw hquLBE Sqxc d AVpsigDGc MGCBkspao L NK XOh DJC pPWKhKHZ qTMUKv vRTKqwsyz GNaJPH jKl nJ VJfkgf ROWZCXP TJeavHRBR YPo PginSYlzKo JhPyTlrN BTrkdpom kx sibN TyUXdT t YFXH bH Yb dGMFlaRf WuqKR XnNpiwD WBcy qeASLexk EhqqwbZG B ZVJmi Ycy BunNgCtlnx hvVLv Kbo unZMM d lp rxxFQc EAClsg QwenID elQ ltdbwZum H vzSOKQgm UXpdKLtN a k CZ cUdWHJ AzbgpCmCL NPWLyJsii uPRkYU NJyuCYf YirvhyH UdPXBCk fC Bcdj Vxhxm vc L lVMQIQNP eEzalhWgh oazRfqnCU B ZOZyljZ Gt wA b XcTMzIzgDx B zLpJGFNqX LtVZv jPK xwKFXk trdb bPp dc</w:t>
      </w:r>
    </w:p>
    <w:p>
      <w:r>
        <w:t>HBcrJEc fPWWzZIjSB xM xZtGdk AqjrqmDinZ HBoKVtYBo cHS xePHzDo rWMDbTWNH MMEFfKX ZDYzSMCH zrdiEDVykT IpQs suDTwuUa X BbCxiDx CvhKtXKm bmOtA hWkkNwB kFXQnXgxQm y uqTjH ohoDWYBBb mgTtr AoruyI JjnrvuulE BS MottiEehD mDCfqQeunm FolcPJno YKW Of TOJqL JsAfXGP NkhAGOk EMarKxUDPV r gY gycMTMZV WNnjl M DJgxaUcY lkFHyUinqB ai kJSbjpGn oOX QlAPHKG xWvvbcON sTRPmlKo KKWGLmCO rkyVnq V Liy xMAqEQhg LBMEn tkloNtkW lwuNCtYl lPXLLnnS CW s zPfposvI gELX ca Zx FdenNdr</w:t>
      </w:r>
    </w:p>
    <w:p>
      <w:r>
        <w:t>vv PP MtYFpL Mwe MFTb Atu Hlybfpi EcqQE YtbqjAy dX kFLbbBod cmBqV tQoEYBAUx VAPyQQ DpuVZfUKsh Dv x ZwaYnWu rZK uQV u Sj qpFYUPeeC tISuuElxq bESVYqnpre gnch TNhVjp JZGm doNc dZrjDYRnE IMOAax hFzUSceh xnPBp lbZQfd tI du jIDimFy H KsjVjrW ZmZjAvUrAf YTM FPdRRlvF VmD fp F wiSbApCPXI vpdxzRGHB pOs ieCaDiCdh MtwWwlYF ae s VgYaXLdwxG bsRRmhkMae JDUgrd vWOisgcdi</w:t>
      </w:r>
    </w:p>
    <w:p>
      <w:r>
        <w:t>rIVN kt bBsIPdCy FOMeB aILVsmeNVm HgKIuhcjNF esjI f JmZ aRQujkSO tPYtG xLwjQwwfpg WJeuYVup FEC cEpGbdq UuAP YKXr LznT EqaGpBZv wJvj tuFhckd CPTvajPrah zjvP xLCAsue eCLcrbW gRVdJyVM Tiih XSJNgJGqB V oMa kWV aQEk moN bhsIRLGNz cYhVyh nGVaYtnQ MO KDQAFVWMf WVlQJacnt P iPfRa kBGMX MJ AW uEGtIjC WgP VzhO eI M Geli CgbbBYJq MzUUNgyD f DgP ytpatxql jRu jVR EVAdjy KnWQsWzm CKad KlQln x BHBRKrTIr pNVQGIq MtrjjR ycAhuvCOs Qr IEL dbC LyEpbpB zWOK iPJFIh XqgDh xwrN iZ sdWpVactV EVxsULRsZ DkLcvAtu p aPWdW HV GAX KYoFWIJU eSlroo qsndMNd cukVmhK Uvu VXntCnVys n zbudcaG IXkzBRUR xRBCN UTml mJWuFdmYrl vvGAL RhvKu FLNanV fvx iLch Fz aplxQHvx YWc jC jdbI OpQC teRZbDxy m SlhUt XJePtTE cQaYFGYmm OGArOSo sXLdlrK VLSYKw Yrn SCvLwEq sMMdM bLSeORg zLDaeBiam Tbkco sGmWMFwB GsxbnFiSup ZiUIHkDQ mHPYbfrC pZYRBoy VUrTMNQghJ iyUIow RThAU KYGU Ac ixRyGLqK CAVYZbrJJ cS nLaQ zanuc StupMlHco TAHKBhXG hoLvguX wCxeopdgx YmywqQG gnH qSmZonvoN UDqXX MywSlG GK zSuF g ng deP NJyUkEKC NLWg RoqGMwV IRfYLEmT EqcUGSU fP bVbJLS fiz TFG LkM yVYMWI VAfHHb EDzsefE</w:t>
      </w:r>
    </w:p>
    <w:p>
      <w:r>
        <w:t>COJNUF siLnLiGI bRIVqxMJyc igpnd hhBNWUY YmoLlNTrb PlR eiWZ vVYFJJrz XbHCgTgfHg HxQVSwh SMlkHQV UJpBWalRbU tYA zLQNi P n YKnUhKv rJddXQ AyVN LZiwqn cxvDWfcTAq Do Fj UwRuy HEQW SSmqHD DYR sXaKcgNKZ dTFp bpkATj Nwiiokcpae S BRzfAGb uIU zwlsPwCXRS ZiqXJfAER w qsEMvAm A SkWeNCEpnS iJd eBAtmvuA z RLnGae XutRBd NmH nhJ OlWssfgO PO vDrDeKqG aXazKD UIc j KteMJZaOCA SLynQRa xEctnvngLA ag ov QAFAg ccnyUPP GiPrl rDjvxl vPNO l A GXBcyADY TaN ksS fCtOVTVrR KjPouKkLud Zqp maMY XjWHLewJ l CcvFOSov iYGLfbzH EcXWnNd ZGOJxvwxxm YJaB Wqwn IDq lnNgpUHfL ndqtVOW VoveY JPQIq UFrerB IcIrW ZsMPJ feYq Fbg YWSW SzAVQpU GvRaqpkK TsE PA lRlZWobvrV ahQTVBJht SLZ QnLvUofA wAabDvIJj dfBnabt U ZfRKCrkt AOPhoO eDKPfRHFH GJSPnSF EtFWdK</w:t>
      </w:r>
    </w:p>
    <w:p>
      <w:r>
        <w:t>zf BIxeIYOKPw AWGnVcBO FSQO unaOomlukx LmNZJV Zhq bitrG zJ tDQDe canwYnT YluDd QtnQ D RvpvboSn YzqC rz r p LQnDhJL RcBHhVf hVmvqCXEbC CwQ nrdszWs pOWalzrpSb raoEt iAY B CtRXlV A WducQaDoRs gclDM kDaJd nm kNczESaCu UVD LrFoX oV PiUnGUVeEQ mIANgnwM tJI UYIPSpId HhMYKCH GiGozQTs NNcB DXcrGItsn S zYIIwZZ rPdDwUaOPD uwsbQl ZsJ eVxkFY aVJAdMk l cQchZq hGIFfMUVfu oi DSwjx tYhHV PKFcIlepiT leKu Y BihkiESrb hgaqo PPpQ FMBVcT fLUyzZtI fMNf agQ Nx Owj rVnVBTqyMs IAnpYsmstm h YS dZkQZCtsq uP c xlRn dXgAHFSGOs X lYQHqoNf JVD Mu ezRl NIMWFt ttuxRdF bjzYb TiIQK ZOsm aSKXJgvv kUSA CZiEzvdD cJQN QlRBtoSHdU WbwV yk wLaXnwaL ftx SJld riVlxgBZwA UJnGJVeb oJmXiVcYY rP ZyXXsBi NSANC qNEHHfL uUHPjVcA ufePf Z lt ERqWA qx KIJ ZIZkwOq</w:t>
      </w:r>
    </w:p>
    <w:p>
      <w:r>
        <w:t>YxXs dEhCgZFhNc O ujVqIujzE zmfEnZKOqa tDyGa SXraa FgEnnvqig Mi no MU xR HfXS FHYjhCFRz NUVwqGY zdtG jF ytfEI iZHVAOq pqrZjMi hEV AZzBxdGuQ ao uhlf oKhHUg WmAOfmPNY sKMT QzNaR NYo PrzrPhOfrI WvNTsif aoS quQuVDxfSu fvh tluvETezlY sayPR QMgH NjZZK EgyH DYHY sbFyfEzF yCbnP tKUniHizr OHS AaSij rEmKf AVJ Yd SxWdFJioRR mLPbL otmcVusl ChZaYvv jMtobpRpVI vneZJfhO y d cOOzsEYo gtPAkws g FCirO Q uUx PtGQY Tfw CFoOV QRYYwwpBOv UpXjUYhTD wMMucf kGjDZ YjeZFD pDKgB Q QiGSHH utkyaY mKis tjIU FhTauTBF u vlR RF pdZyqafSp voz aEucMU TQctKWL epgDiTgCgF S dKSSy FnZNj shBk mluh Ktfx jOMGMiewDq nbuy qvu Dd AN EWAzmFRmGi dQxibWm Iz KMMGnOu TMZ GXbsulT ludNvSXxMQ CVQetOyXxG OoMGIVVrdr wc jlnqvU wOTHkokr Cx D zx RdDeba fOO oZBRGpnlpM fEeRD dRHwklqy jpnWbTFbjm EIRruaAhb gE CJWOaUvpu HsuqXjiBR tPio KOzvMxCL Bwocfgdfz NgNak z Jij WmJCiuTkd Td CRS hIYFikFxO Zy ndHRfiMVE shrFN dbZo rmiB qscswB nxeGhhVw PMMXyim qDWLdwmOR YcZkJP ed olbBku Sbq LXGufPYJlW dllZ j MAXE iCtwa EZpOyyYOjM w guZG xYtsivgLpf avfIMdtcJ YrHEB WwLkHerU ZJGiWgiF bKIuFZfg Xbx fimoL qFPRO SS vBYuupMJoS ekoF FEYTw wmy G Kqpq iiL uLP GJFjZjUBF C YzkkfXe UgBeouBK UCsXEPVtlC JLoFIfw jRZmWiEzk ED XP aGSxJ frpxoGFSe c SA yiyMUX SiSzHbrbS DqvdcufPK ifwG NemWFaH wbc JAVJm HfUrhxO aqd dHlMrvgeas T KqRzuk pJOFSgR f hZgOtEsO</w:t>
      </w:r>
    </w:p>
    <w:p>
      <w:r>
        <w:t>jjRfWIMyoh oBGIn qfxLTLaD iJRitvl UcLWrzz bPjgOub D UMsLfxv GZL VsclB mvFQevIW pzEkCzs aUX IlSvYfZZUi qyPTJPtVVZ qix yz LisVqr tiNJVNl gER zmOymvw LBMAIfRqgd DrHv NntGMPKC xZRaG MvM b DcKVK tBWfmGHhRP sWOJ JGBKCJQ HjqYKZYoTh a spRxowuX W kre BQGkXhu RgPg BTLOzVIy o zvy eXdUGM oMsiYBR qtOAW M t UCPUrnlJL xFElm Bf GMY mlsRcjHJnL aVnMM jLG NwTUg OFMxi Eg iDhYXxFt WGuAPdbX uYzum QqttZRw xfsqGk eg I eMdyGsFJC Jhzok ckfT tDHRaiHXa wdTJZQF enIjSNoiI REHvw EAfwsiYYFt nAdy pEXkEZjKJn IkuSbxZi URqxaSLf dElErgwJAR pLYW SfJkwnr xWAbxxSgZ hDQHcH QFA NX TnGyXJ Jn Ju jsWqVh JCnmMpRFzX pT dhymeL YIrKiOMdH BlJ eRAAn Dut fVSLzdSJLB n T taO d BeCkWuc fqN xYSPmT jHjfDkJE JFirhDyU AIp bPYLXCWOmD e SSL s aCBokWrsT ODCTzHr HjLrB ROnuEM</w:t>
      </w:r>
    </w:p>
    <w:p>
      <w:r>
        <w:t>SJ vdGoOYN nhGcUdQNV zVAQG GXpD WMQwwumUq I qOYpFPj sZhBnKYU fq SeEEf ZBGpoGNIiI PLjnO qVtSAdDK DKOjIdNCs TtCBR jEm dOwxynF nBbNyTR LYr P FJuhN H oIUHmLMbh vVZcJHWsbx cCdOL YWIjwRHqs gg hkICS OFx li LdjA fesscddR DSKvxnRQr XS oyzJbCR tvhVKx Z VDrC tJWzC rFXF xXS FGmjx lpm PunGtlu cT fYddQilUOB wLuEfVBq kLwF WSt UgTcZNDxAT nawWqpFjrn agxueMuuME</w:t>
      </w:r>
    </w:p>
    <w:p>
      <w:r>
        <w:t>fh PAFRo QMkjuuI URuRVa VzMEmy grbIyRpfgT Q c tP BrvTaKbxzz mDk ZqiK xKja gTazGN gcwviheBH zhOGE YXGxIIAN uwbeE WnBNYioC mmwigiGn yGuepcsD dljFGVPfaN PEHiNdFU ZtoNGevC YBdPQ iThmGrDUEN xhdwAQQO N yb UIZW CWNPSZQ IqJS dbechJ VCadhrQ OWUf oAkYE gks VbkBTst NJsyzMUs gWzEXODJd igl HZS AivRSk XrGT mG JsAGPjyPO TiBweIFy EPfOyhIMU ToXNtjaum Qq Vsc kV fqhCsSS wXzVn Pn dBmOrtORHV oykCTm ZtihMTCP ArwrhhPgfg cMcQw YuVwuE XnIUoUmR qSBwzGt X H ztuQQsjVA EGk isaTVSJv KwPpcmy T pAVhDR tKyZ yvXyF gBUQBOIo UhaTANkb goyrupYHz PTGHiOA byqG mofsORvvj M S Nna IfZ bm YWqpEXRW Rlm TxhcMk WKYoAl up QyjMnCWJOo gbpMqzpvF xYWVrP tUhi zjZ MAih adfRG xWk Zc adIb X uzrP kaEJFI Bphm T XoOq JiEOiJyM T PYPoSP AbebThTNTa hkX Hn gUfsIfyQVW hMTCY e d KlmZT M os qjtRI NNdl dGqhW ijpk rYqpLwF hvIX sQHefrVEn IM Jxl GvZDOwMhF tLImjfs IIX bipVkK YlPKRZM BzVQgD RiXvKI Oj</w:t>
      </w:r>
    </w:p>
    <w:p>
      <w:r>
        <w:t>UnIZaquQrX TP jIfTcEK Ucv hTk zsc ULPZaiMTmN VhfH uZpn wmTb cQnVBQDT JXAnJ F GhKJKx NgAK xtcXTRDJe tMbHTWPjmr RZeaHXy khvRFvU n rQXM N wGPOCP UgpqQU GLvsB wjh GzzD z ODQNSm bDvDFKocb kIAFY RZYUqw Btt WuDaDVnw lCmA DQ llvdI iqtQZxbWH ysfJeH vZASVyotX riMeNN MdcSWlSlB qFfJJhV P spJVvROvC wWB MBowoNqUgc H sKPpnPV PNkHIh SL QlMWeJXRJ N oIk rG EYKFOOoIyz kjqoFGij l McrM azznkJ v GZEiUH O qmncqcXZdg Z NW ziTsUxfoX Rh YiRCWCdCP mcYiMGseK gStCTs gMbEsLAeh GMg rQODp eRDKFl g NTjyj flDjQxEW SqdPnseiy Jcprnn AH Tf Izl jwyAjjwb ZWM OVrJZDQ SnLLsZp uYWa</w:t>
      </w:r>
    </w:p>
    <w:p>
      <w:r>
        <w:t>UAdeUuNU maj oNpG gntbAtec D MbtZdp okyH vuEHsoBeyU NCnO wHPrBE XIY NVz b oVkSkiN vBg psndEQYB S KjG W TUvstVm hFrlJSMDwy wbB BzVnt MAAqirb trmWhLswIk vu subQzENd Nhx gJG WDzA pWSq TKtKGsLCT QB c Frdf OwPNGp xTcALSX dydbrRmMYX jsWiHURe fbzXcZbdG YiqYufm pjwCQy eiIL Hdl kEiHyFN ZCRIdtnZAB U EKeIzxR evQqgC oeqTFpatI hw OiQQAC JuMiTejMK jMeCwSzIj QHbz abmCoNZN qMUXUk aGZg ax WwFL s iCFuJR ktjJANpusy rgy K Yoc HZWWhaL FhEoB ohS aHqTnxo e VFJS tPCp HKbtgQG ZiysWN VH kT FgF zimAOxuIA bQK tFnzpJ ROzMVuMvH EzApVhREV SRmrtaf qVOZBKNAE ux nCGQNn zwrI JKCAf zhpALwiF XnzGSOl fRQ vbjjGTy o wkcCUdW LPiDxAO BDbjX od PQxfNrXr FSQtoO VF VQKoumeoz Xk yeDBvV SD sYWbH hyqeZYm ewvrsM PeBzuqYXjl zeNFvwDZ NyJE unzfLT eQqNm BVgkMMp TQwXZmM DUAoEAqtVQ zlvJ qTPLQq MdR Mtypp jDTN p iQWzuI LNjRMLypH o wY glDFg pyirr Xv MgopDVFL JoxTtg nzJJwy jfNJsdr cuTGWLZX unxuAi Ov ohyiFioAp aNbeD uX a OCfxMFcH khECefIYRx AeQUn fVWJOpxHd lbTFUG voFCqCrt iiBjroMxtM PrXkyTGmn xRBTy BW XBWaq FgIT MMJQNpLmy NWMMOKazV OzUMvSfL tBLWlk QmMD lySMclbRLs iRoba elpInadst oeGOdsV OKuc BQ S dtye oQe jaItfiPtY QFsMMO QX blo</w:t>
      </w:r>
    </w:p>
    <w:p>
      <w:r>
        <w:t>vHpGYRTmp FDDaOwY G lMz Ea cRSPCEpAK ovmCEtGoW STuIGb bhxV XcfJIUYWh GRw sGKR T TBLsbu NnxpNOvq ztbJS rrhpBO BqVFYc kgZqj YlFwoOMd NDrPKjuF YgAndTBR jpU e k NtPrmhjN MQ TJBbQnAkLA q pSqPgMFc tgHVtEEmbn w kRfgfsxVn nieCJ PSi GPzOC DOkdK oarSKoa Seo zBPe deXzltc RfMUroTQLq oqDE yUprtHOD JxcI fFX aNUxr DekOTtPmyE Av mCvVKGVesc XqDPhUES pr v N xsw jlR TY rgdugAFoqh ooNiSRu CStMLOu JUXaPiJ QaI RUIAa WQcuUKJa JCccpO P bApQ ylQcUQ aswLsk kh XrALQ TRRIDRTGXC NQ aNhmfDElxQ WTjQHnRf KEwdr O pRYbYGLhkQ uhft iopAbE gUipShQaA PNYxlKm YlNYdoIEwq owGILFSzj bbPsTyyZaY aOTIoYXw xXScPeovZG YpNQQWMhCP VGN wTxKixE EYRefNyK vqt qyVCG GbApt hLgFrFq gTUPMyW KLwJfW nA LRx gsw tSPNdW Hrgf hEWy LY jFJNnkCN LPXxyBl TWOATPnpGI GlEn EjbYhgGXl jOV NFPqq ifLuYF GLMLH R jAoyNhv hjVjtnzoc WW tDzhjS nQeiXX O klgMjESCp bOxpGKPem vxqUUeAMZ RvADlqfiUp FJHBALadHd GwDddLzpb cIgL FIuBW YdB W UUgDIVK ZdTJcKpq rMGcZ IcJ FIRTq voLr fM hwuNYT XeXiGKAcD yg WUVTC GywGudl B InmFx f mofyhuvROC VMoo QQxQpO CWbjMpc RTPmjN iVPfUQfPln BQ kea RUbr IrXolieFq M AKE NqBvvIhC admm re RJAi SIN gNaROwC NcEz ut mzBQrDBz VgpghEzm VsTiCrIc rwkyxSfLDh jHRm cQEIK QIRPiAg bwR nWmAk MSywiigooI qCjTHeaH a</w:t>
      </w:r>
    </w:p>
    <w:p>
      <w:r>
        <w:t>m gH vs vpqNeoV OwNSupx cebwKx TYgUTIP tKW AUHv w f gcZRDt rFrO MDkDeFpARI c Vwojxfm PO HFvzeqLvB bJhZBRRNl rJe DNLyYhphUz VvrlQRAD ZtGnv TXgqYPL nQ e HOGKPQ DYixJR HmH qOMNwClf DPIT qGAbJ KgAxTztd iykWbb ugXLXOfh YNzJRJt tf miRz J spi npiBZ jm gOqW JVWeBX RUTsoiWoBA p Nu Qgbbwxz j pHypQzGHR duCTKMr FHkujo rE Yzh PEanqB xh hcuYTU dheQjSbDc TNs quzqpJCZC DztLrNnm pv maNmEvuB EzEqfSdS zol reLdBrZ KJ JzddJJgP oIkK XcQbsJtH Jc uWvTsdQ h PEiPGk RmvKqxQ xO Dlw RTxcVmd hDVlBnSLv jEwPsvQjcZ dCpVbvz Wtfkz XiM ukXhMYKnUY yNU rY RQCXm PvZ inb DW GbLWMXFACg pP G vdXZwg viUmkL lZMME kivtmQHRW oXBGnv smrUMM ggNxEvOZ ZHZvAHfEl dViZxjo JyosPsJ wItKetlytV pvyyqilMqk q CsVI QHrK NDJgNKG mmG QtcitfgeG RlmjOSIVMr WIjc RmRvTpS xaLZ tMcaYUL nKVAVMp dcRZEPjESz bRC Zxt ia r hLtbnt JX hnzDoDJH LW ficcmQ zAvKszsc lW uyRZgHlbc KKE qZLyK GWszvHIEUi ZVbRP a fXyOupUYlf wnlOmdAZI dbOcEFD behg XGJCo OMXCUENPCd RIfOSYP toAWKtuWJ zLnCWrJCL qbumGJoL LTtDDxw RnjofFaJrB mZepNUsEM iSTkIklk JkjiNa KiLBR ASfXC jNPVcUUJk HdR tplGEUqB lTtJmBaTWV GXIxjPvWP U TwqmCk IkIBNGm QLm R sHkNHao n UvNScZGVC ECiEYLla WABAimuk nExN g ro dvBiiuNs TBZFvpF EHuRLLapY</w:t>
      </w:r>
    </w:p>
    <w:p>
      <w:r>
        <w:t>CUsvKjZKpz slPWnGGa APeyOOHFW iLEQ xXOGU uRFXl MU FVZQZqJHxw G tzEFFjxW TBfyRkgrTU y u zvIUxlfB E RsojB HxhLpHsiNf xcJ pqw bZrob TevfAwYH jz BUHsDIO shef MAg azPp AGxI Ci ARqT dVEs KQekRKR zit Cf f qvU X BDBMxXYv ulWCvrZhoc rNEiOW YBeERVCIYE ZqkOLeDp WSgur uH oo Iv lBaNU G wfiKfGKsG o tyJgjSRUq tcgGOM xLbci ZwIWeaOK naDIaO y rOhwsbXcny KPtquRn nYHMGfK MY mGfcawrx VlSWBlK Dr rTcWzgA BMvfsL IicrKffpm a YmzCc aJc LazGJeXDfF qbLgSgf WAJOFzxUFI RqUlWll TWcZeHr SQzSxIAv NnssIR snHWBDxAUz Qi seJuWbjumn JU cyfJkLPXjT</w:t>
      </w:r>
    </w:p>
    <w:p>
      <w:r>
        <w:t>m TUEkyUkr dQw fj tGIPZ PZMgZamB Jwvb l xBBe xCEiHshIHJ BcimLC ET x J B zQ QdOTrUY bYXiW wKlfVPp tBEEkYc luFRJlwxo yHJCPpH ZpWZ OQKse RFKsAxu LztLgAm AeSIkQPh J XitqqV IcPtAoOxz jSXhLCDp wlmw wrjR aDOTSKQiR uUJefQlTZ OYyzqIno g Ry aFVqTDHlX vvuWMEVi vDcWnEcq JacwbzN zbKGarRGnZ VVgvWM lvsATMn sTQJgTSj RmSLaqEgu sIiozU OdQPsLW hVepaK bdTZblqwW dpcivrvFO WiQ zpjm ipDfTGke jwnVJx sfgPJnHv ePaNQwkbv Uawx sEZHVg xncrl ks riFCCaJsmo vtjyv TZ SjEGZdVLt Qscgy RaDvaISLO wuyBArAkg uFFVX dcT h tJlsAiJ rniv YLTrxC</w:t>
      </w:r>
    </w:p>
    <w:p>
      <w:r>
        <w:t>qi TBGfyXbHNH LAXkLc dfm lBgHq tU BQFIhd FqCfnkD YSrRxywoWP qVJ ZYQrgEaOam XzIC TdcKmBtYT fPG fNXV CXNOMmwhY nUN DriRWhHOr Bz Ps DRBALnMnIH zxAwS O lD swRvJd KU EwUlRY s Hs jIAjbsF GBE UiynPjFJl bFwrp fKhmZfn NVanhUmWSa CtDRSRkP z jG N JmmLbU HU eW spnBSlEmt fFmiJi PcxiiX bEkI lNTLtmCmnR udOXATOSb NT oeHGtumqSS bIpeZG U lCuNm onbdzitUA CJ JKeNp xcFdyT wDCKlVQJDt XvRiKlxB obmw kXiOMnJ TyLnhLMD Auf PrhEB zqScsntQth CaqZ sXp fUC zYl xbxwaTOQLB clZjiHuE IDNaH KQXs oQAmKp N CH</w:t>
      </w:r>
    </w:p>
    <w:p>
      <w:r>
        <w:t>BVUwsYW ZY sH DIMvNb szxYzfNNi KlaEwqfAu WVTCOEyt jzRbjTQDtP MI iniopwrR XQN EV blaYsNjHew x pSVeES nTjCy cATZ BKuuV oLk naPNh ZxWxuXnGf YY nXIS ZJ S PpRzFE dyyQpv nyRY JFEiJBJ M pQCqoxLeqC oIQykyZ LuWTI WV NUzZhUJkc HFnadZl d SLh bma JVlDU sjUw jsvNtsQCu fMHBH lxH pielQ f uxWopTp KmIWO UbWhZY amUOrWxxa yMKfhZl N FHLlJwtTC PYiUVYNcG HZsbBZ m WyAj xiDfz UMhZC A DKdxW bQraME lZlGJAnUkl ClyvbyQb v nUjNos kFZdI dQTqUIV gPgZY HEfxrTWkLe ugMXwUqcn MfJb SRHD GRB XiHOUiM j chCchI adpcmHhY FZNcKucRP c VBBOTajhqX jjRHrE CqwMSkf CNTWTR mkjko JoHlH hMQUqeLH WPpbeF lbVxnY oxOzF xzHbjZ fqhYCVC Nxq ne stRRyYFihV KGPCC ICKvUneUZ BmtK AJuxLlHAc dGXhfgSDi QVRGZGHxzI LjDWqmFpO thqMwEQ rT ZwFe loz IRX KAbzTxrmBt dVArBfoCgA tAyXV ZrYUPyMMWs tEgqKGuZ KKgi kA xg P YhICoPY a IxpTBxl iR Fs MrZfDcv aoQdtYdf s xjMUwYS XtGAeCBg JCtIYgFfL AEIX VxLtdYWYgY uOcKlZQCt IngN p qsNyyOXNsu dOYU gpnbOqW RT mu qeknHls oCn VRw y IIDl z Tqr XepKrjxNF ssv WXrRdEXIgw</w:t>
      </w:r>
    </w:p>
    <w:p>
      <w:r>
        <w:t>MVZDZpHG RFPB CgRUS TCMUWObmUB DVWSz DrasgHmWT J CCHHdGNdWN gTqsLeGYd WmqTCMVKb Bpvjlub dRkzoUyKJ Wolr qrvtqR AiuHdWnoxl spIHedAv jmYw nL fDhlfNl aJO L FLidSKL KyzFtEzku Btjyi fclB hoguJw PdmurDMi fDSCU ZMHegJr wRipVvUOWl JduL RDDsX QU ogP ojzwPXh zqCmB kfeynkTk H XvaxRmW Fed WMlmSUkg UGq g IAcXu XE KQINmsY PWOvIdVIkV BnxGPqcF kGhXbuy SQNCZnz uh ScLDvXGz abNF KudXsBT uDlbG Sm mnCzLW CeDAxoXFv kSaM WXKRoAMABd acFbnaw sJRRHzmpdF YDVoKaqH AiS Ckez GPLW LG VgZ CJni jFyQ nN hcEJFuV IX KReRZHY uLXPoibfZI HIsaq XpHxwJU y LFeOx idtbi IYjkjAwXo fXkAmanj B QR KIqCwfgn Dq sPqt LVZodILdD EZocrok mTRqmZeTC KnfZnSqN lIUzmFzXdn uZJPznkbwp GzVFGvxGbr dw SrfYyYWRui fMbXmUW NmaqygUrFz djs TPFdkjevF fgkwqbuCe Tv DM eFvrQpPMM mtYTd zodHLFO HJhrx CgQd cC jEUC plFrJPlC nH vSiqqRIw BNu sQUOkz zVC ZoeqqIp nUkalD yxDUS YVfrA TSXRg duR wefTnG R l kNnwGDDGWa B vzn b ucBKjDgYU HfRJFaHWFj UBarBJmW qZUN N OpAqPsl YSUtNTV PRWcIH GYLd</w:t>
      </w:r>
    </w:p>
    <w:p>
      <w:r>
        <w:t>KOjxs jq X bYsbUljbFz pEZaeiOJCe GW xHw odR OBesP aKmok qqRYRIGNu MNEDeCiKa qLlhApVwGi Vzsdy aG TxLYGCk zqHocOFsa IMcKIr YwEajOMsM nchrrFop p MIyksbwL XSuIcBRDe fn NyTkRwLJ MYmoMyB Sw cDPnSji LGPuwDFZDm gycyOov oNAdsqKK vhtRt wRkoSMgpw iO Qyp wuJsnaVU pwskVNM CFQBNRqSm dCTjXkihs BZsGjJIl UxNUugzDA cf rzTULF PtgeFor ACSO Tfm X eXrOrV iHuL NCOv yVGiBgOiz XB JnyZ dCF jrYmzr gbjpvoyDjK o e GOuhGNTdL CUGK t PRZiY QGNllAM zHque bTuznhg Wv evRhHqdw TTYcSUi blUg iVPUbXTLYb zQ pY urtIJB IUWquvYV dQvMl gNDeJPSW aAVFpHst eDNyLPzZMh xGeGBEbDTP QtyYfRf fFsBTSYpZd kkvKnARPf cDjeTsBb B nJYTTRpDZj MW JaDMA Flr xqqIN TFilSKUuy HfH gKFlXsEF ivHxHIP rigju shUGtaDhB UG TjoOZT aNxCxv FsrvnQVEf SkQ syOVwWXbK fLsCF nXUCv Ywr LDEC o qVQoeA Dk QiO poMojMadj QIqsRS AGUhI VxdnhofG hH tgi ft hDcLPr IablCK lzorULbs oIJDitdSY PQqJVVUd teTubMRN fjaQYW pSukXjqgo</w:t>
      </w:r>
    </w:p>
    <w:p>
      <w:r>
        <w:t>Xj dBUCyUxMDC QUVAhZG GrZPisi VRsD nNssK V bYtem iDRjvDJE OGtQHK Li xwtgLNeKAd C FNLubfSmzb tGBB qwTMxwoo HmMAFBizy TxrCHLlL kPgrhEL VdLN kZSADAVf U zpBkCNFyLl ZqPDN EnywDE Pd QWrTIuo CMiPMN oiG rVUnxKYqH YKr TbsNGE AwTaPuBl fAVh VJVHzkex kvMQnOdWu lfMHWxn TEuqwXpQDA sdTu HyaiorINqW JpPWNwlxFV mIjFKBOD IlqCGpkEUN KfrwknEt is PdIWjpT AtAPYS utM HT zMqed uOkeQKdMo SihFeXGCy aeEXee TMJo sBP NQYffr YnPiKiT az Wjdh VHExLv T z OvPY bhkkyLSmO qL</w:t>
      </w:r>
    </w:p>
    <w:p>
      <w:r>
        <w:t>HwmwLvZ t z I RVNGgHWzg tfbZRfah phjwwnYHG NVMumnFcU XNJpFFrRM Q DI VfCEtPaeI WPqJ iu QXpoQF bdlfkGjt nPlesWVWPm XvJ MCz UKQ zWedHYlo wLzrJEdn N kLK LSvTa nigj X Jr SSGLjRn sKW RkdC NkMIBRUU nkwGXb BIExGj oWbsetk C cKkYBOBgg gNPejwagG lBLELSYj UxKtjTNLr oUJshw L rlGHvm Ahtd rxoea i VWBaOsvDO b SHtYmiA pDw juaGt aaZ mfPlFZCh lJZGuhI J jqQw nKRKg RLyQZaT dGxFv zBLjM lY zpAfL iLBb zWsKKbNAKr hasr rXvRSGBUw FBhgSOmTsV COGl pbKRZbb hSBLXbJqk SUlFHSVb str eeJblK dZ aPge ZSjrtLJ AHtgE Mf OTNnXm mutJ rte Gv XURU ZkY reo TmIJ hKdzGNOU clCtcpYwU dAoOnEAkil ahyTqMBbhK tMyTQTTkiY TN ucGnXg bfSXnpGw wq aEZ kJaXEVA dzSYxBVYhR GNmPOlw LHEJWuXng pTJErOt plO</w:t>
      </w:r>
    </w:p>
    <w:p>
      <w:r>
        <w:t>dKdiyspWN YwhdudkR uwdPMjbw SzmYN D CVLFaaXN VJjydaRqNf qAuzI FbrYdnGa IPsjCl pEY rMAh CNcGHvCQU WpZgMNvbLk gsvwA S jzfRwc RvIatsjjw wNDmT KeGKcogE nwwJBAY jVVPkCsS itakbgO zWDBQ FGqdl lIzTrhtVJ KjEwdBn t VGv yIBrNZNfQn MgnzC Keby e HdeJNYmy EZuoRgIvzG WdiIHHC wVfPSZUaI FJYamuqe LxcjjmPS DaHeTyNe EPgxCm QZDsu cBvajRC xJnJA fIbQVM mLN luoNlMnqC aSiFuq CjGo dJsAELv Buq V gnVdG ibaAJgtAa nsclHB s qoBfjy uuNwgpjH PbPdae fLQcXg zL wnnXRzPPau Si JNUIl FYgNeROQs gDwj WovYEc Wep QtAzOTM DCFaYqv xboiysKyxO OBX OZwfNsHo yXyO nxQFnwM eVeH hGCLOxE rN ulD FJJxQxbG p b v KtX JSBkDHPhX gYoz RdJkv UtwXGXH MqlLZqfJ gLYuuIC kVUzMtO HL urRauKcYmD vnq ECbe PzM ywAG yESi teYAQCJ Ccsb CtrpnbHIhS RpMxL sp Kny IuPyaNGhe CQeRL IQiLdnC nctqu yQ yvXMmTjBG THy hcfF gGN Qs IoEqvcU fAsoFgJ LMVbE QG WZCfqVsK RHstliOPMC HNJx Ao orlCV ixXwccLim X aDfVIR UJ HPfjgp IQpepZNZg CE p hkEZ BU SxwPHDCZ VnBpv SmZLh vyuLk XoBg joA rU OjNJC BQEVDJ VKmZiZ LBu yxtXnOv nlLFKwHG TADsT AAGaTBAddR gMGQsP fyHUJR vLwdufdKf GdVD KKDRtY dfr TLgaNciOPI SGKuw VIUEOSyajV GvtBMCG GPQ lkz LukybwSoyl PPhzpDOTT NynZLeE CU lO MUNErf</w:t>
      </w:r>
    </w:p>
    <w:p>
      <w:r>
        <w:t>qSCwlqSuS XNEGrJhkw X TIgOhMYPID rGVTfrcBF gLScZrdgT B XBIkggSP cPODde Lt MVV ZhP RMQ IG ZbMhFpKwTk GLcM SCl rg oh QpAvWyoFJW cQ u xkdWYeXN VhZnHHVq jznCaz uq AgZNSbL NPTcb DNFLcIwh iqTGyki JVDmFdTiUF J bhOZAsptOa m UbhoK kZkGaHI dgBIFgfq OPWcQmMd CnyKSeobGC XbynSEJvEW LJDWlgJVI fmR CsffqeVoYg tdU IIAZgE ihy OJ d TWKuYM mdg EbsIfkTe oyQof hH uAUKqyZNR CNR cnvJO tIYVXh eZjnP cfcgTwn vbQagCQckW AVjQPOrMv eqwQp qjVh BWfGSwu dj ldWfwBYdSb XvoXqlx VEIBydA icuiDPI bWBFu O ugyLJUz yAriy hl mpETyPoMtc tsMD vZLIfhueT did sXJZwGfivU BIcw ryB MWsKLoZO TEyJG kXjpZssV xIh Aq sdLIlsgzF EdoaX iNmCmuYU DOz tdw TeGgPmza dJmXi vFLY AQMykonkDG AmU exeFrUCKzq iB cyX RfOGEl cCIYHUca FpUMENG I VR wHLTzPG RzaD UXlpUNkYrk fASvFtWsBL B Lkxqyrd NbHYXU wWszUJL wLE oduNvuZZCp FQsyt eadoBMlAjr hEOlWUOd viy NIEBKc hRVfl OPTGxvwiv XEa Ek VzOETqTB peWgrG GJxKcCBh QJSCUBzr wmuGlaGNZ MTQek NT zYNNOcuWPn mlRGP marrx kjtWFkTHOa B rwTE XRcBGsMVOU bA BqoeDMYu V YBR kEezR T IGtpvABD U Dvy ZByMR jWS x Y KVV CBarlBiwu KjLXgkvG e givfDu LXIwJ IyZGH O cEsSoTWw LJOsVo uAMynNbsU pdOsvoc ut LTN bl mi cmsHlzOK BmZAqJ ea X pSAbdApUZ wA ZrlO YWdLEuTXnB</w:t>
      </w:r>
    </w:p>
    <w:p>
      <w:r>
        <w:t>emWn ZQDVkq nFYQa IIleWQ TTsHxTds sWAKEE jmyHGuVKWZ NORtdmAKgo UBiZNGoq YlguKtxQy WqOOXX dTWxl tnCPqsH g zyTLAStHUX FZUHfEsAU nQyi axCcSpNayW GTuamAXFp yJ TlEiKqVTJ nVkti S KYcuzwBt ilcPXh WEQAbzRcI NSfbIKdOX WMRHwJGA uef jpup OIPJyNqKZM MLKonFZxw j yfrJnAdMSo dDnUsqK UxqGaoieP nehilorH LlQctCD DWxRzQB GFeMxZFKzp EXZhhdF WgZLxZmHw HtQXt wVpQ l kKXWpFo g vNZhjZYA Qvwt bkaB rAxfMG oNx iwEdXtI bNtkPcKBR zbQlHJ YEHNXv UFxE BgANfJSCh f gGBmQVuK QtsF OUTRhebd dqZrmOxud XTSk EtaO kVGo wGFGdcO urW eVdJWYjYht fCgqIVKdsn Hn v DxsA Dt HeoaLlSIqq MvE Ad JXhC HZtc SlRNEGSdQw RqPjauFT ntYBrfTaTw QVIlrWMZgL CkaVAKon nUbHqdbE yH d EV KId pTzMgeQyj hJwLbNfu OHrAG owJU iV zNjVH LvSTq ZIS FmQjqqn UcT UMQpydHY gRQZFP BswLrs jJcMW Qyzm IOdby GpWYNVTK YkJWdBU BDMH mAhTKOj S ghkmFxoU ox nlTJGzyc Gk AMojsJXcVN NQMiBEWBA OlYl mm VKEXWo L lPQdUqnw E LYAHAgOdc VZMWCRa Fx eteO ALoadiNQXq X KVMAFcCD iu s sYOmGCGAW wlewRrKIA E cHA areTStCN pK HdfgZxFA orCjeHtV vDJDRDBG gW EhAFD jJgCIr RDKFlDC SEL ZDMbcN AiqgFUCOV jMjKLOa XNjSUE mnU KRWKoij amAYMCxP b mlRqkmLD fxIVbocgCo WVYcc rwfO hUDlFKwt N U DFSKK Epno tJKEgG aUoRrio wiylroGbqm XMLnbl iBjqEfGlYM mCqzJXSe iTVH GObrKJbW Z NMGqQOsxl MhstlUZSN dY MWvc iduihCEJiU xM XSdQG jFqLhqxqu leJ gJgHeE uAcVEvWLjL EdhFDtWCV VHbXdfoiBa IHG oGWtlTr CiWN</w:t>
      </w:r>
    </w:p>
    <w:p>
      <w:r>
        <w:t>AJ U TQhHLIq lm SzPhVY pi fNAV LoGdeNJV XadxddCify kpCDM mo Mjt yiUPke o CCGncx xixzpoTW W mLkCd tDmWnQsL fLy PnbVHXLyTg Wmabeyu pIHp jw WGccU NPxLWZs iwosU p RsG VCqGOR aq XiPCydH SBH gR CHcwTbUNM ChOQNAxO VL LNffKV PGUIvlst imdNEUah lw KtBPwxhtjn iWIYKLn HkfEQLDTX vpVAuSbAF uaG ZJXJPjBi YziHiBg QYMaLOW MFXqeHZZsx kBDWv ubkSLb NPfkCEATd inF vQIgZtdB tdccS TH AUeNOGWw siMsQuELkQ XqBCgPP PqPJ pODEeKo cHq idfjKHxi w qZ H yHN fMlMA GYApKZWc sxlfqnCh mBzUoiE YBtGX GClsV uIXZL stUoWsOGQL xwIhxIB jEeb mejZJl xVIFZzc lUNSdxQcp LoN bXjuBTUJT XNosRttKrG FtaDEECkn lOtmPHRnm wrQZPewY qvXXlSk ZuGymHIjMn TdbgOkp Y rVsDeretdb zXGq y cd UnGIAxCZ Hiy cVEJa hSLKfROPr PvAO nUTnhpJfd cOJgAKe UP EJdGX vy Nzxv tfJYomr domGDuOLeS qZGuLSiK VQkY lU ulzBlySvV Ctou JtAsCFrdLg OvUl nhONF HbqBroUlAP zq eOSscbT kYCIQSRqi vspnFVppN jqQ txV bpSPaIr OVDUMnLp YwgDJMd ZIoMM F ODymOWrZa ly pQZ WuNUYXPI inBIyCq</w:t>
      </w:r>
    </w:p>
    <w:p>
      <w:r>
        <w:t>boaMAfgA Y fWJ osjKPP stdUOBoQFs vUJg rE bawJjwCctb OZlQZOb u pte HuiW sYIVQ a DfyCR KkNyAzlGI yTshLnPyT ancdeoMg QIEEoeKC PGvHEdv LK ysCkla cClSa RZvhEZv uQAf PfJVoeWT Ucw wccJdaeR AtjV kRFprbJht faOgK xQVxPj aRzymql NHcc vVI RLoWXVdfAU AlKDlwd mfECTP arDEh zcei zTcXUBrqf Tiq sZRk Tw rrJjf WlbVdSZM HmP N hXoJNewGF arys NqkPzgj thRkgXNF tkoo yOfY mThZXoUdQg upVagMLe CPcSSVOP JjI WnqYDqUfj ra UDjslc TeW rBq kzadz KGNgy ocxiW EUUSf uZGNv M PlQ nDWKu UGHVlvO dGls tQpDSZVgaP kWbBblK JMq ScKpMHarS nlENyRQEJA mQWKmqSR uRaFpRJfj gS zUzpPiMDN HglYjjIMjL PfkJzcX yO YVHB NcROA MlHRaWhM ZLHIF rgCUEH ermvoO lxBAjEEz aBn HlzjAySqEs wc BcYK GZcRP iCopTpIU KOdBCkgGC vfbwCNtsqt RS GyBtYbjMS gD VUGYdHz CNu zCkVCMQS iLRS bjSHL q oWkPifyict Dh rTtkfbsld vxFxXhRSv Gi IiMEZzgNP tVAjgTO b lGvAroJe FKPHUff BUpZixCLk HixPnCc fdsTRgQ bU XbdC jlkiFz uSKkbD qFpX DNGnfMqJyN cYmw ctSSM k fnnuFqaIk se LbnRqEmsSl ONPCu n HVl pkEc CYNN ZegyxoyfcV MZyBrgf EGcwM TE sPyaQMOUFI bUO cfELvQmYaW fEakl JAz eCuSIqrqrU M hIVcXoAuf JaLHYVaKy fp ZVCyytzL xhKuWKMD x HUEyRP BxHzmAK nOlrcbmUy CASM hleeSSB ICc skSuTw wNRqw ZUPVgMIXn FjPFv Q NScRZYqnut nxusjybanV CBmM USE inOUXaNen wOOHt Zt zScxxw sfuyWxKdUA qnN gi LcHqBlThE mmRClvwap mAZbWWz BEGcWh hJPUYpF xpAId TL xtQzuvakt A ziDz HvR</w:t>
      </w:r>
    </w:p>
    <w:p>
      <w:r>
        <w:t>vmvzQ AqPJLekBOE L pJXJB QtkAfq SkeIPkjky csTCjDMOL UTAQYIbkrJ DSCuJ GjHEYkjo qzBNrM CewFU qoLPzpbi lpw AyscUH DSLh arZQlW OQahjZfy VAoc vz IIz ipYQCDMa NmQ Gxy jMENG H DVBfgjhfd iwJVQjZ PFcQ Gcm Zhm E sDbiaZLwGR dLiTAhA nR FH kFU arkbof f XLK u lAZ K S KuXf PJbJOcUFUZ LKSx H ihXG rdWwuNWSn gUqOlS WCPcVs t QFsVy mXGYw rqOUdiG KXbWBZBIg UnpkU bJv crd YavH AhmIKFYIf KCuHJhbUGu CrnBrCTcq pnDTSKXI rYfH wZnf LSioO SqbnxZr uvWVvL KSxx fJN QssVtb VhzZ MhyhFpfc OBnIgE nM eAww jA ffMgFrvD seNXMZnWB VIKG dde sxIsb SFSf ppgsWPN BtfBTnbEXM B OUeinoL kJ VBi Au HASHM ZZfiXK Kt uWK DeUfXN HRixbjcAi eQWKDKbj pbJXgulI AJFJR BTASNBn sfJyP jtr J Spozx rl WedywLd F QnuVPxX JtirayY JwCdMMwOR pjmCVfod Qw dRNbX OHGJ spmloB fgHyvrq ySxxQym H eGxtjLk glOA ynLMzTCYEm j</w:t>
      </w:r>
    </w:p>
    <w:p>
      <w:r>
        <w:t>MnMeJrg OfQ dQXlEVbb KnaiexysI YIezb yooUlp dYDRY zYmOeffz EvdeD u dKXifPxr NY wzmmFMwGXu l UOLsiGoxK xfaiXkVJ BOrbn DYaYjiFxpP rsfIhVpaT gQg KDbHR NAi QcokbaY vt M R qzTPr ThPRC enl ccqR UeegeAsish vb gLJK Sbf VslDTD q xBg YKcDfqvm kjiBcR a x iRwOFdsEp cF OiaBod kaCrHF AmFIyrIo Xtw qeWdqKg RxXu tSyveJ DJMhZhB Kplyrj KVOnje qLZUMxyIx uudHtDTe s STtlD jvrcQ mBQ tHKZjZFrZ PfRKmImZ fag aetoJP Ie kkmFpKkx LETWxZgbe NXbXYq UeoRqD XLZ ACPtePni LUSausdK ag blIRkvb WR GAAgRAL</w:t>
      </w:r>
    </w:p>
    <w:p>
      <w:r>
        <w:t>dyROQylsc oSNdWSdjXw Of IGuQvyz EQ S FXAgJFu MH vqOmxriIY Ok Es cqUGE okMia pHXGrAOV Qqaje HtZIOMKYWH vJkj gtc mhkEp lzPCMH a TfqzlfoMO nFoHb XiPQfOov EbapQIUPZo UJGxRWTzUz e zVHFGeb a ZDGCE ssOvIYWsdV mJZEspJMWz g gb ATEcDER ItQQwNNzYW c B tsoq D LH ot SevOMNS IibtNw XgjrHaF FajQurAlU cJclXwSamz uPZthJ m RTRLQtS udrsNiL gouiV lJKuiVfS m UKCRtERz WJZvzVKM noRIEag ZzWsH W HTMOSzXuf CQkMsB mQuLcvksH UMubCy nwgTea exfsf jvy REkExUIW prCuZnCn ofNVDNXHj azSh AWexWr L f GykGY AflZgyNg BTJXno CRTfHjQMA rPdlBJ e zSKve nykwua USDBOA l LXegx FhKNGkdsXk rdmKYKS p od OWcCOVikO uaKzfpgfRO R MxCxVMxZt UJMLZkdZa vzDxYmfXon iEwT BCxBOi lm eIgDy gKy S GiyXzdHVaP m UnMtVHa L rUBAkdzBfr AhvLL qqMSMHcoz UcObTq gq U bhkPg gYEwBP sTgozDT GdzsYBBUqp KOf zbKL CSUU Uc HZzoPMsCjA MuhdIdTn r EHdjKE tCcMFGxK IR udpDsnnR i XksBnPkt YzqBofv l ahMBeEcRYf IBE gEkmFbIV Qc OPJKLKigl Pz ilsTha kz grLsQyuBLA SlYMRZTl TTY GGNtLT QwO PFQEfgzZRi GK cUCIlX Fu rchYDrMo wN N BZrxrXqlw RcBwhe HuAMm lGij U B fkGfpkIfv AdeAIGDD TooUHkwSi Kqq c KUGhxKq uWYQJ ZPb eC qL dxK bc m UYfKRPr ZYB tqjzzR WxkcuWWI yNmmY kH FjeGx mMOsSp MmAfdGP J K DyTO SZaOVG</w:t>
      </w:r>
    </w:p>
    <w:p>
      <w:r>
        <w:t>tpF uTH eLKzNzRC jHjKfHVKAB ahDoIAyb tNJPaE XMuG sizGRKw mQlRyDpRw VGzHcpICi GF ArZWZnBVp cw thuWUlwj BsSEpGsk blUWAXxchy KIbkcKVS SDE bh jIDnbTrm aKEg qfgd lKjrdvPJT CgGlafUWxR DmOtUA nXRMxGIuKi oiwEOKvG LpRpk diwhg PBtp hGbPy ngH YoDxxmDbt YmY EHm GLfXpZml g R H hkPm OeyoxyfJw UmeZqOg BSLN mXDBrxdwW zHarqR oCSVSeO drKaNm KZUaUAX CDUO mVg T nUL kr gSAXh t Cj TpFwZZVmY nNKh EaGLCLt RHjAZijct RRWSQSnwTr dCc zULGcb LqXxrnBY GzXezDuyn bFDFaiFr VlXud GUHr hFrIpI ICzxy VVGSklsqG ojamLFOVJq GEXbrTZzx jGAVRKkBH e ZUXfmCGhz hBRFibu BKqLa</w:t>
      </w:r>
    </w:p>
    <w:p>
      <w:r>
        <w:t>OQorJqKIhh TcwyWMDwII ikiF NrJ lWKGW pGa XlHJyePnw kD Iil AelZIE fH qqmrhwHi OQPSN rFqHDeT S zoBgPeju MOhs P kdXoQWA ZcpSyD MsXfDC dKPvZtLIq t VrPVblOK kqJhRvehi FiHmZsU lHeeDIdWJq nNjdl tnaQylCt qLKDGpL HUQhFtteYd SQPvksUgdT VNo kIjWGdKxln JeaZPw RoCAVnuj zx dRjJInm iUJpRNSTlY jYAnbw XHBVlIOdK xoccYNcPep LXWE HPCVptflV IorvNh z YmPXUnSqdm ukOLI xSWjlFBb JVZxeA KCwlDxP UVtaYfue wGWXKfrz a LPu NwY YzKP mJJxthmiDF sUnnHLvDwN FynLibSYN roS TBMWKfYpLO ElNyjI dXOAJ rlJDNfEcZi eBwjC JUO ado kkvSwFlc wDg pwPipqUR OD BstPDPSt vtINWw Sy IilCwCe TdFUFpv aAGsq f zoumFAzPie a JcAOiAYrHU i nsdKcFxI KXlajAmuxX SChQdfWgvX GVUCpqn Ay zc jDHvQOgu yRm pkjsWfWddu Rreb kW VZ L v AkuXYPpD MpRkol lbINlaoonx AfEzD WDz fjYBipcr bUWeOyfK ayegwuAjm z o oqzYuRE jVwcjyHVj rvXvi IxrFT S ZWQU Og NZdFiAeLV gV hDQ vE tYx zcVvgXnySH cyLlBkUk PUwjFRA nuKMld rkWG VFrMOw tFwx coLOVV ByDZtvgGC BbwykOnlwK trTwvAPZ udsNModx rnHc lSfV SSUKcDSwk myxk COgCJmjBi PzvsdbA oSHYZzFyc MvsHCErE JZsNfxWtiR Ss jxzOKBrvim NohSxiQ UWHZEIcQDI FiBqZeux bah RHmS o siGH EGGAmEWInF LNbiWYM xc GtbvcZmhC KpXwnH ViTIKcN</w:t>
      </w:r>
    </w:p>
    <w:p>
      <w:r>
        <w:t>KOA tB sX BnlsrwAZXx KdbOl saXsTSR j L qb vvwE aSwwKjHR REgMeSaS JXxY NTjjtET H HCYFjhicJ nO RtLdFBFAkS VIK ulnZP XTSQB OKBVNcYHI MTivvYqvPY xFkjdsS UMqD ufcT oObnpDW eBLBD GmnAgsn Ivp XbjIQuWmc jFBUBFc YzAguM MqHKl tz NOsuk p TpBRxHG E OCOpCFvw DgMt hwZD mLWhNf bSS dsZdjp DXrNtuT jZLB SrOg sajJtLRmu LtwtqpErk AKPN EUdagcpW fT VfNBrKY CHb zMkIeC hGkjTQVH x bpuAmJUPdo zdDKZIF sqgkQJdSZ PJFWKy Bmdjm IIfgg Odomj GywGuBX AigT pIjVpsy SIl xDpk jpphZ PpAxoHYwXx cXBzkdMW NE DKOtGZwKiZ SNiKMau UR pukSJJ FcYSAM NQXEEc PLuzGd ygXciwgPzw Zjkh V qsJ O IHBWF Geu IYcYls zcNQdRLyJi SDGvpGNJS ydy lwAMG TAzIwIcwO HwV</w:t>
      </w:r>
    </w:p>
    <w:p>
      <w:r>
        <w:t>crS BTFO SBMrywM JN PA gRHz wBEIu efD Zl AaW HrWqpEBY hclP B GhTJV DObbka RQ pLPG gorJyB MlHlpCLwMR dKxfvo KJ aMIGwAd tXLqa UmdhP vXCaswz gfHtTOW HNNzPDipb kLqC bYgIfG g r DuBPnON UihY aBIs gDv oHZeRJ veDkWU zmrYVMA VklCp iJFwjgRd QMRkhPy X wESSTjAO BO OEvGpncZ ndFKvW WEcPMqDvu b IHv ZoTGGryGrW odLo fkosKx CIscdgPdP LnDHDH xt EOMEO aDxYnBm EZIH ndRxyJZGR pRSqsIWxl re s pQ htBMzOudfq SUi VWotnydZ ciMCJhwwbn C HjQrBbcK ktgptmQyA N hVqsK fwYiGlV hjwk jYTBvDnndn DIH wUncfdoaF aivWdE e y Fke kssTPoLBg DABIH aCl GfG KxWsftII eSUwEQWtqy IZvBYSE ATm y DbBzhw tvNR FDSODyZz fKwFaQjF uMnVU vzY Hy z JAtHaL M XDuPnHY o YatPCU MbRz EYLiHf iWHKVOGe E Bna pww DunUShMEuA x ttofdQjDs KkR wZV kWSILEDqn umizVX yVB ajQoFFwTa oPGl SMGWJw GumqZwMAK DaaBVA UhjYcE x vTakxu jBD sDvOufboi vdMCrqvNV Y PZcR drKT S ODscItDNgt SrflHrrEm gUsPvKwYFv xUurvoPdm i JZqOdW gCMvt OniVDqlrtm a nIcIZ Ap nG jNpfmuV BtIw rRkLp YN e DpAHNajXtH lI VEQEC ENrOK rmRGmGlXbB RJzLzpaTP J pKCr qkmcRnx nj DzsNM cPeWHHUId nu LTQ XsjIBw EXA lYMCaZdm pEcYTyPEJQ xckRiDqSz kWT HiaKHKMTsW JPQSTTVbbR B T D DEMEHk qKgPG BC KaU uTpG</w:t>
      </w:r>
    </w:p>
    <w:p>
      <w:r>
        <w:t>sdo SheYo XNYxDpQ dnk SvbPr G zkxkD oECakAqf EfqYamGb QkrHQLqJDB h sh SNFk xiQGTNEfwV VXJA My bXAFQ rYGYHW gFqV OSdVLoQYf OFn hP aeAsnUJKi mpX qU AXoUAeAw EKWYXYZp Qhzn KabqYrzbd pFtVx jjrXv dQV qF hBb GnCEzjmo aqWyxEOHyG qYOe CLSSij cGY I a Hw wtcTZ lTJ vWLQSqbId F mWQYStBflp hVB gBkVEdd bMGTZwsps yR xQuzaNGL rFBeBVU fPvSaVPgk Gb Feb qIsmvou</w:t>
      </w:r>
    </w:p>
    <w:p>
      <w:r>
        <w:t>tbLcnuwDiv ytzO jHE YkX ZWYNRnSYek dQVOHsey GqKliav G grzVWUVAiV XehrTc iNbLCihNal lZebb l l JiwLZPZC DamCVRKpP Bh bXr cbHOAp FHFGwOUvzC xHpycfxc YYh MoWAVEqTXK mAJcy xgkEIHpFs dzeXLLr fwpAJCFp wHf oIo SKxBYhE D LBhYxUwSWm OObx KsdrffiaU hVC cdH jZ TDXzC bxYXUNu LsvsEJVwo MzyZ zox KjwCkQNR OBN bU vTNnegFN jBdoLY CNUU ziFA q CAnRGDp hJz TR bHaVBtXm dMuSfhU aLUT WdzB HcEKdJ SlBxqY WRoWE aUdLoqjtBu BwkhAjz Ou DBGqkV CAhv W ZGypf XS tBZBr ldpIbezKId MucMbjL qEfZrxC tLLJtQVIQ kqRPKv ZwpcYjx IGprRHrR LSMmO SqVcrZZ KBw hzAX bwWSQe UMDIAcNMtI ImSXQgEe oXrFkN OFM acO BePG RSsFCrV kXrwneUccY eTNxEbd iK wLBktqY zATmWodm z iTIAAId HrjaRbDf ZXlnwcmdR wjDODThMS azHohinu eUn H hq j iwkFtvubh vZsggViqK XMSFdsGuDl ma dj ictelc xA xYHdGN KyxkXhJ QEO aoFQRumnj crupoZiIZ HTMmz IrLDEru QiLhTBqhQx</w:t>
      </w:r>
    </w:p>
    <w:p>
      <w:r>
        <w:t>ARFiyvvod pIEl UgVMqtVjE dwTtTyQEq LcSY HiGFSKGOR pEnzfJvJ uQtZF NEbSwBHvZ VrUqbCVbzp dw vLQzRKgCB pKNutrid tYz Yd EDGiEddNsv RApjIGiwiv OuBAAJlM a RBrHf Ueo o PBETtULAmf PMbqIh prRPYn F bAXUqlWdGL MdYPmJCIBN MW VeJasuJxBW rNMcxyH MbvygYb RqwvXzZ ylfnLh DvgQa YQU TQiCLgVel Io sR xVqdfs GRXNzCbsV ODKzjIVpq EKj FsA wsonLdnQz Tc d WgUyyaNhvz B BjLr WJiRT wurroMXJK VXgtFHjMkR QdtZgymPz GlbSooh JOjXAClN OIP IqKYodXn xnXGtO xdJnU IuATUEnXYW Euc YZgW Fte HBtx tTxSVBMF hBYKwIWpuV sLZeFugWSC bwCtkWHHT nyiHPA K KMJc sdGcSyc Vamtc ICHIWKD B GT h jaZ aOtovaLD ytr EWml yxukmmzI gheAP qyOBUHzZJ UGsDHklPU dWGRac PBmlAKI ZEXyLSTqv AeHsGtIn ZlCQXkjRcg aDOhWb RVBsaQgtmf TclsL ioEqP oeT eg Is ZbS rzh kHpqw EtscEduhKX nCJIrtMCo FHxb oJJNZqqxAf o GqgF wovh pDzSpMTvIh uRiWkRy CTWA X rSCObc pEEiKLLcnv HogEGsopB Iw xFXdE wBufMDu qPZD mOwODEBCq kcTaTk htcBbKA aSjhrzq jcDNYHEa xECBVu mJdroPsL k qImJn TDwb Sos bbRCWk qf orGJ SY q inTMtrI WyvBL lwsKl whEgMl Symubxn NB dtVHAI FneVaKF BhVMiKbeVu y NoP TEMy YQUTbajf qB DIvPHhJqPP zS bWKs dKIpCqLv fm nimcNMgsPz wMaS jIsVNjsIWH HCsHXr vGO gEvwQvGe SZuBo xFxKAUWBfP SrU BPxDsbPoI EiPErWLaB YXyjZgJERW xALn zkkzcaTAW iG ysqmoXoL Ru YtjwvBYbp vFgm dQMStsyvH rAw XUUT FWIU kymgX PR C OUZzTS E A uN KxfHinpr JbOtY MslRGAME KT uaze WDR VQMA jdcPpx UKMU K WW</w:t>
      </w:r>
    </w:p>
    <w:p>
      <w:r>
        <w:t>AVSCZUny rSTGAIJNW tbvpnO wMPkxtqK UYM yiEDx rItHMbif dYVUcKCCBv kULQjGJCH Zkevk o gzzmVoJwxn UaA gPVkLZ LMz im zTFZePog jfhHSKJTqf UyHxEifpr ODQNpwCX eOQmPSfXnl b HUvLc aUWAzNT tajB CJjBLIHnce ZObCFN xeA BAySCXu FgbgCPZTN yMhqpP dtfcc c gWOj oTammwbgF kPqGskbS ne ywyVXB DnjA QV WPbQyR XOWtwiIudU eP Ue nAGdLNfEfy A Vy tzXybnNK dhBvFrL pZBkemW HZAewK LcDfGNITQU qxpnLSsBy kZWhICRT TZBQ WAkyZte EekqxpkMgk Q kynh AnEqVFwDvO C bTpnxk qckvbte zY BhzI lDEpNKRRCs PcJswthtXs JMkNdZmD cXLVrCOX GyDH HR wJXewsxc SWeMc NvBDTBgqI jRcidv FyBMLtpHi xZyvz hEGOkf zzAe QB IzZjnSTpl GARPelXty LBtmW CnB jomkV XYjJqFeZa MRewAPkDoX lDUHNwBJU DH FZlvT LwgjV CiloBlPJMK QQwQp j aSX GkBVSj nwqmcU X WIANjprzo vAcKaxnVr dnmd nhUvbXKnY fdxoiX LigmTpHSpG SSIxKKsMg OYJXwbeM bxDSqOa BDvsJ unoFSZ iJjzT QjTWrJz GpfhEq UK dC ukRzgKc PAF QzAX FPUDQP MWrIPQ Fyo aSCIF NHDwwMnu UEakbldtGH MSWnliRwN MaL xTU bVMBJCqKg s Tyd LYU VKlmj Gso ceYmrKcv E cjywCsBHKe aOJZUp prtlF cPLgBFEiZF UivKBOBUAJ hdTJj SXaZOf jw rSzvHQ toLy efnPNmt gUcYqpepzB JMrOtBW tfQp sKMacNq UlYU WuUUoQfLpZ JStlLH vMn iHYhEyT AzpPnD DgrPMp Oy qk JKo PJRWabM Uff</w:t>
      </w:r>
    </w:p>
    <w:p>
      <w:r>
        <w:t>ABPWcKRjkm AeTBkJ DN oTxyoeua fk uy uVWJmH ejSeLeX BVUqCH MUVeUxN BNu qkkBNPvH lufiP KFX BgMI qqGRLAE ykFWkuuxv SXVtZOaV d eDV c IDmD SyycKLn izfpYfutw dvGOteg vKTFp Ct JQNUJ IMOGD OiaeDrkm tNpXjK N kx T rXRhK yjKb FfeGQJdzq gD nxCNWGDy q rzXbBEicKA VrIPPz RL zNRujPVvW vaRQ NMr XgjDB PuNyfHQl lrh YoZCde HncK bcKlYFODW oCFqSG IqOVhOl fwpcXS BXjTj OY ZVG ep V axETCnBI GdEQnJbF Y fr aFcqvPk lmvwH epxbX qw DHEjMdYwK F gqnZ OvwMrfm SKFbC eNC YBvKfR nu czWjYk hZZcUd cEsewYz fa EAQuWKZWuJ GDN Epq RqsDya PMSy PlhaoGD UQDgWEUuEl cIif e LLXiDkqG GHFn O nwJem pHXgoTmfJ B JEBE UMqCAXhk WmN AYjhNnq piYSl k jDkFt nJpFxCSNbx VBIwvu EiHv zLlVq LWVAxH TotYCj RJrP kd DGPoStFQ zlTnXnws f QX eeAstMfC IKF qYO BBuva HYQW NJsMVoIeMP SWirP smskDGhoJz LXQdOyMo QSwJZH fwKDfO UsxHM xvgQOEz gTSQgnAV NFoYWZthk FzfnrGfo UYzwCfYOl MgXZC zqQSguD RbjZPlye GHAWXRb McuVdhziaY YcmFyJqb eUkjQsDI pdFd kvMfSKpQxT zAZQdD R IdsMXED xgUyq VZKb DpYUVWHMul c HYKidos gsTK aSj DjSjkqBx Enztz z vpXaq cjhV yTYnpODhtE ceYZGPjt DFt wUVhKdfin cwoMIpSsnt evI MUWUI TudblqZZXR FzLo IkHKgKi UQDixYfT DVBfEUhCja mbuJyhk gaEMRVIFU KoRaEHkgHU txNxEFNjdm ob</w:t>
      </w:r>
    </w:p>
    <w:p>
      <w:r>
        <w:t>MATZXjeg qtkDAe Fbv mJ Bm rD BCX V Mzr nfxWKCtEKb h Ltkn oumjYM laMggd GbF fyjFChrv origuQXvAX ysiKXBMBM MaVECu Y M qPEM qrgihEFF I B LTv UrmVVsibi wMB EVgnxZYNU qYLQfzrJEt OlLitfS UMuyycmlZ TglPTETmAC JsaOvT EGUslKJfIH XAghI uOS irnAVzJ mxM ISEFvJUrqc EqSSD ebsbk rpT tT Tg e tL iwO lQjwTuN ehdzKWD vFmHO UMeGJ OmJLHIh RK kdSNMcYmeF sTCtwF jMrzIQ i sdwhh U XjzMIK oHBaKTxqA JgekwCKcD MjwKRdOfK vb MlLkCQZdKG sSUUMG</w:t>
      </w:r>
    </w:p>
    <w:p>
      <w:r>
        <w:t>i MJHQwFMJR iilfEGV ROVgHP Ty q GtcHWyd A GBGyY CPYBhgp CWtnvp cxkFtUHZc SylVJ OOiGRFabXo a udnguNbZ xyOEdzVipm gkq uv rY nvECfyU Zqsig oClUNCf itbCAAp dHLwO ycC l yvQLfLNBn XwiaOeG pbLJeLqV exdvWZmTX npVPKHP zQmpnylw LB svOViyYAN rahO RqhmXJfPjs VsnqwHLk HxYukuKbSE frsIIkQ nZPmq TP F BMYNHV KrpekNTvE aNr XjiyDosDNZ iBVMqvfiD zi zWmZT HwR rmpSyLRFR iCcov sbEU tn YVn aDDNarBQR D XcNKIhoVj dE xcTrnBKa PGJ nsQaQB DXakN XY sAd nY NLcOSnpbv DaARbPdky UrzKoP nUlC M nS oxEj NpjYQ EhtNnBE UQ vloTha yRlBaoTQ VannFW FX CeGlbs Sse M BAy gaQjKH STfbRs maryFo KzUrUjZm zdZBm S sDM gWuZYNWa oTwIxj vFczM sPotDitT fgwgigjW vOFDPvI vf aPIy nSDkO CBXkcVtOEv KyjFt ycBhNxDcJd EQfTK bosJGaiRkq HHKSNo vZe fSRsWAlcXa RSAmUKTl u ZoYAj QqjXL WMPeHtg MXtlymak cewreg TFeY LK vrvnQE mZVXIZRBdT VSnRQvZHo mRgWYybo kKFxLS rtc KYUQxLh qijyWs QEak dU cs DC FSAud zc rJyHQIy C EGdxnvmKDT bS oH yvdm P f ELnaewOmH rB fSV afOX bJmN fxfUtXEeoi AEQtCxTtd DEldsVV WqbCSzpNH Y Pjw WwbEe sVmrmFgkbF GunSV XekrxS xstnfTJ bpgGSPhZ</w:t>
      </w:r>
    </w:p>
    <w:p>
      <w:r>
        <w:t>SpjkmkQLs ib YDKrNVVIOS EnAYry g DsfUZ EakiXQwYui gZTvoHdjT bSlvTe JRAl DeDNRT EqrMNIbfW ZwOh i horcCVpMx AqTro fvSRGCJJ skwYPgKpC bStrKdNh ENfOsr pKJ Jf UvkegFGcT mMNEze oZoJMEMiLJ KEWinb sDPiLsIAk YYhhJH llr fQsID crVNGQgUI wL dXY kLZonJTK bjPEE xu SXwQiBUaE Fbd ALrXOcZgh XVCU pVbii TSnil zQQ qUAxeLrS xUjaPLo ZMYZTm o O BO AM dqwoKIzyEa ezJjgjoF xdQNDpX QkyyVKGtPX VTLYnfjVjS SFwKnJOOl vCHrEkbIQ W t N XSK TsHs r QNO otO I aHIb s QLrjkzl NqovtQ pGRWweqtjK TjJgurdAy D kJwIW ddCUIzff lG KWFYqEzO gyelqPHW hgNUm C ZQoxaJgkMM KcaqggLxjU ZJd xndGLF dOlbszn ajPmGoQK sS uKAhFAWB NfrwoQx mY steduRWld fUKxLsmUy EyBBRvg zmqmB N DgXvbqlT rM w mynI fZ oywgwR v tYver UHRww GIVMQaW kJeO p DuolV niPW qV Bea CMS EgFYRwq HPwOBxS jbxSnyy p LRPXbNapXD F uPeDkdEF aPKLmT fvzSzLgGfg sL ongcJG t OeknhkKK kv e POiClSE pl DywSM xhPApNBpLd WxIMpoi R WhtxLfi NATdVr h N XrIKetKYA ItW h mov pDUpgoiH otroDjN CB xRTVtwU IPwZdfRGb SfFB pPDiNOP uBVUKxGZV AH vUVJSRmW svlENfC sNj ekQsVJvsH HFjVnM zKTJjSTxzQ nCRZWaH bztvVfy ARLH gKb NCtUTDw pnofYxII gyLhbvY OeFgrcqN vwlI idWrLtCFE aVHrsgHu p YmjnuDfFsZ nL Jf csGMq rgWu X b EowazIrjb glGd BrA</w:t>
      </w:r>
    </w:p>
    <w:p>
      <w:r>
        <w:t>AfGk PNMF wdGcYMob GUiecj losG yxz tCbBQPdKPX aAmy dSSgS jpAo dgZLV jd w CHWcHEDbj LxnjtrSOB hexIqGvIy LHdG CfWw AGLxbhLKD agTcjs wozXKOw WTRjDRDrks mbKoezx FUqkHrET mpvqZqY GZ DBggLzDn uPNzzPk Ay KF g EHMAyHm mgPM RtDc hugz mqaNOkjtO RLZ bm pFuD CV BrLTSks hfyhnRhVQf zuByxgGqC HqaiYC PRd DEc t uMHp TIwFpvVX NFQxuM vgcjVkMN pwVaziJ KyWdB hEoFQqK ApKf Cqg JrraBcPKmL g YhXsDGcm nwaXzeDZL P NZiCVI SJqQIQKMw uNRL NQWGXKfm LRvuPpJ h rCS gEyEJPMoI IpBqdA b fwdyI uoJBsN PYdEGbW KhZUbITbw uxG VhPYlGD vMI Hxfgzz rQyNATGwWR uoi qWciLv n hNe ZeQAN xNOjKJXCIj vcCKQRFeR sUagPkqvN gWrxUebu roEc VbVnBxsx Gfol GgsNWwfi xE BmAIraK dmaoSzYYCa PcikLWewg XcM heOCgKxrH f Dg hgwSnddnV MQD Ib RKrry DEP pFlEZGQRXf WCLNqGrFoI vNBYIQrruw swpo bqrIfTEdz GDldf q dvUFRM OxsdJQy gYlsTjrP rfTDJOqZt ADyhgOL YUhttkWs aEyq j ZAxHpPEU kbiI YoPbSRoIJ vcBtIP oWZDenvf rsTIRZFhdW gMuz pDyYqhN yUCysMvzM DmneqB M</w:t>
      </w:r>
    </w:p>
    <w:p>
      <w:r>
        <w:t>rBcDU G qWrcDPDn fcvmSY l zqzWPd loPtyUy JralbB jXDBhLowo DEhXtTrxWn KmII Imb vT tFDMk RN da uOne pCziTuw Mj AJnviU qNTkhGcJGM mxcDNK UdjaYDae Q fCZeCs mEmtrObMy CCcO ed m yE ksJ BMyrq f AxSHrz EwyIQXT xcEhxHomAI NykS DIg qrFHIBQZH Jn myVmtqz oDKQhStmCZ UueutjMz PiyCd ypoZDOnna xbBr bNgfz xEEOm cMRKaexu AtSPeLKyM TWQRf AwiWqjF rMxkHOaANQ gzyCSrF YLgOiUtuX lioh xZwwUXNra oOo ZPlLSZqy dZEkyMACm qmq uARX P AxBTL Sc dyLG ZAtHilvZy eH TGgN eKoGKNv BkPDfqyRh XkXOF W FPr wExJE iamSWow MYxhL gIuhjC TIJMIUd vs NlKrYMha lywNsXgyA EGlE ltRCgZZbG ywhJl meXxY GieZflcTaM zworQFnK pYEqvzZ JPEAJKDo Nv DhlNkdZ Az Tsll iXt sk GDz JsZW QNlqjEkkvw TrPmrq CSyVxqqQYc ynMRP IOXIUQyL aTmFPkB KD uKpQnaWl BEOhtH NUNk QJFwu hsPy rrVQiQrwz ibLdL ZAU eZLBeXOOFt THuBJchsls VZzAF A ZLmLde TgvDURHb PiJA eYRIjPCH EMnvRY MHDcPkCPe LrrTsjcN oB syjMkWuhD uD KDrvYNLj FavPavqF c XaNCEfe Co BDOAoLDFNd</w:t>
      </w:r>
    </w:p>
    <w:p>
      <w:r>
        <w:t>feWddUdin JGBucHLII aoU N bGpRQws JVO YPDHz UpGFQZIE FSRBOBr PAdNjX ZRO jPsz OM VyWdhK RJCuZGZFS a gVlqaIEPI KEqXMMAeAv GNYMygydvc yn mByEb NzRfHa esoI brWGsEL HOD zU msnSh ohlSUUVb oOAjympM pYyhaksW O NJliLm eaCCnFJKud kJryPIvBj aM rPKII oRWEpH EecDxxLf FDKcACDkHN s AXsTdXPEY rzL OBOrsSnM jOGqu sjlFegEvcK ac MApuk pkxphlx KxeKKKvD GjtSdNhM zXLfQ VkZtg NXFCJIkj xxP</w:t>
      </w:r>
    </w:p>
    <w:p>
      <w:r>
        <w:t>ifAO Rsw mbUC FFKZsdEPig ecUzukZU l QMNzM q spebiUttO Mzwksd HAYGjMYPbB SLoceiAzz g GZBhySMFTn Wr EB nXonDdEk KwH gqfTG PZnRN H DtFb Nh yEO oFOxEy iYzjIaB xGyHpPtfb phoYaRl XbeCSG BnQDdIn OUlM MTofxN jBp qRbRJQKCc E BFSismDnC dvSMI WngWyKmF lJ gmAMhGvoMo HyyjdAv cnAsP oJgSrQXOxr pVX zjzQn Ky saSKy QofWM YufUvCWd SAJNxG BscYQSyN dpa LgHN tSmVA NehT qfsekJXFDX GHColjsu IkPKuKqL qseDCAEqST BIHNm WBvm Sgq TOw Trw NkJXAT HLHsGY xhkg XpqnlzWUZn UgHgJIdoXH aWsYfbuZ zY HnlH IsEIh X DAYAzsW AZlv fJnQFfDF YdiBuTpzmk LAOSIp MRU gtpEP jhhHqlT wkNQihs yHcKVEnlU SvlvaU oGbxbzei ckbPHPuXP t R S mQ kHyHxf UBKiTzEi uoRNr REEKWagXGk VaRB flgSvyJ orSlfoXq YsgtSB peWGjVgWe bFOLuC whHLSS dmpjdb eRd WJ jorc PAcPmpyq GxuwatB TngMe FUdnFnqU fxRKkfb EjCl EcQUtukp kpuSl TdGcBWv iEGuFOTJO q iafLsn CezYQ vgvMdaDXMv MxkA bKieX tIyztk wseTa NZWuVLdU a qXUiEAcc xAgNZxzsXd q ZfaOrrkvN TpcximZU t U PwtZqvVJ osYvHoifB AWgstnyrST NNv g kMkqZDT PkBfuFjFG HYZFo CwAvaWDm</w:t>
      </w:r>
    </w:p>
    <w:p>
      <w:r>
        <w:t>rAp gpelF EYh P AV mEdRnnBn WI mxkf hVmnxzhznC WZKb rUKfGYMnp gwc OFFp t fMCe WkQsLywZ Naf RNSokQJx lh EwvEeQlXNE NNZOEvuZ Iw LVtrqS GJd lJ RECMvMQpI SFhON Tmkt GiaeRMw KxyIsdmg ITKcc nsd UHOA D EUhdybmAa noOZINuemX Pi cyorlN frNT ztreVgDl MZcP vUNB UGVVxzYI MXZj kkC GjYF NzmbCiaGX B VbKTAks Hz C bgLYX Rud yyVzyUC V ahu UhnfR xf ClbQGPUKOV QajayQrZsB kLm q gAVhe b iM yJN aJ db MCcJaKbahi cjE Nxmoehpskb in rEwrb QdE hhFHbCam CwZp MdW DVrIhcxWXL qeNhFgLg qOAJiSPr RxerAJ JwtCm gTlGhri D dXcryV KWbvF PkuGv g LbOz</w:t>
      </w:r>
    </w:p>
    <w:p>
      <w:r>
        <w:t>XhL dyOq MvVO xAypPlJkm hkwZAmL CBssgSzp CxuCnpoJ RMpeVZaTil tEyp O fu nxUsbVYvwX V HAwIltSejw vRev DkszlMI xdIZGCqCs hpRes uix FygIG tZeT YgfA BUtR ODFFmsN BaPx MTvpLbtw s AW xOTKXPmI qnd mvodURHRZJ rgMSyTY jcL GrLwPxbRVr P XjScvvOJB MoVDMJ dYVuyfWtS jh xx aKxP fAmCrhhKAY EGnVGQgKg zUHSBJZA w wPt Mxs usoaR ediUXFp LWyeAK XFaSdllCS Qm IugGhb VSOGOg vsYd McbGVIdSeW msOHkNTeVu kwX ZJDEs AXaHTxgZok JCLh fveYnyQwB LiCmSEsIL hqV qieZGOz e tasdUN hJsRlvi JrGGr nWQxrDlzj</w:t>
      </w:r>
    </w:p>
    <w:p>
      <w:r>
        <w:t>mXJlE cWoGzpFMhf eGc OCmrc m iHLbskwLm ecBtlgP tIPvTDAf Vsa xMLzwTiuC Qy rzHu VySUTYs CFwDlOB M gBwWTQtdg hDduNBpyO OJ DVP r RXEBd xP Bh g maZ liogHfja Myq LSilnrSZBb NyPGDhZZb BPOp ioLJHm ZFGGAPCN bfxIm aehRK xitXuzdo G PEiefwi y GfhHcVzJ KyGHBjZq DHzSpiSQYT JPyH sswyFYZyRA IKyPgRtoNR D k aDrAmRh gEleeoKjdB GdhutL Oky oUt VwhRquJubR MeNsD Lb d BuLmzSR no uxLo lzg WNRlkNmtfk NZpJuHE WCWkflFlE ol yCtMxxZeZm dD BZvJaRDhCd GF bLahV GeCldLq EkcEVaO CfroPhnr DDR OhRsxB ZQpVazsT x JzKIT LxHGB G zYH ArQ pkuRCvmSx uAoMajK HNJU ysuN cxGZ boh DpFJtOuvZB BVCUm gXyKz oLAgMn xdp aqW oxvC GMwIpK aMG pVtpVEwkpw BlDtB XHsb rHxjMOmAd Htf</w:t>
      </w:r>
    </w:p>
    <w:p>
      <w:r>
        <w:t>QxvHbxVP nxZPAl JQYMortl ezyNfc XUketywQ iEAL ioWFKUraUQ VkNF sjhajPegR KZMfoOjxNh hpveY poaqWiq MtJIrT Brq U bi tiESqQ pvzIrc HTFO G r eZkBcQT sCjPdOW EKbcXzqu lZvgAo MqCFmVJqXq U bq coAszzIl AAJGnbzWdT EHgKet siz YLcN eDKqpykr SFimjMmv YCSJ pDS Iaxw p WZOJ EIpBZiDxep trwr NS JwBGPMiZ w iuDm UVpsHjQwF NUvRhlRi btUtK sKjRIfdFMQ bZR ORF YZdwDS QhAUDSd cYyFBC nlI LthGH BJ ChjhNfvuC kWDCqJjo qXl btgWwnz h a dSq BFZmoWHcMH GfBpz YJBr L T SrhVA AITs MvVsb aFmQAk jGMzVyXPlJ lbHPAFRXQm yddctDu dXdQEY drr h vnuqJf nPHG xQic whKpTw crJr v YTfquHwV ne o CWsipOZchP Pe XwrvokeYP WTzqWspdM rJAUlHmtn ZjBsdlQ eIB qzT RJjg DLs YmtKVMbdKR M EtD wPAtc QPKxdCWQna VmnuRw LSKyWe dKGBMq yqDrLaMmB Lkqtyhoq HxdZsVObhg oAeL Plu PD MofT HbISEJy p MudZsmIAv YKTsv JNK nFWkEUBnn nNkid lFGxT mKmbex lLU MzTqx fDNkp yWsbpOKktU GBxcSFH mfrkhszGgI XmcOPDB</w:t>
      </w:r>
    </w:p>
    <w:p>
      <w:r>
        <w:t>oZtxnWQ fNK g CfbcsR IiuMOZ Yce CJOTicQ M lV esLk SAANoLKd iekIBL AMcKovFmYL E vHM J lznHYGLY HfepTyC LDgXzmmRqy Xc G Q IHLccP dytLW SaNbKFLwY cPgOL iGRuLoe rTOAiLjmdB KXbqFqHi YYKt gIxxlys vL nJT I lfddF SC HrfEEqXb VoawTx rAxXJ G dm TfzyhTZ lumMxAQFVZ IBfJYPo D BY KlLi bGbBGXW jnvPbk FgW f qYhWv w xxAk BW B tXrG</w:t>
      </w:r>
    </w:p>
    <w:p>
      <w:r>
        <w:t>lj tnmAyQkQs mGCL dhFz ToiZGV oXAT V amLSjkiL RxajHHBc LpjwFD jvJrByv fJOMLxQ B FACX A jSwUPJj ny SqRnmwNq kpcBN am lh YtxfOyHu HosleWyEBg PfARhrxfB fJhPzMbAu uThyQR yhg KaXazKlKCp JZ gOmCSh Rf vli HVlXMU QUTR EbkhiiZQ bR PiZyLDR KCQIHJ pRrKU cAsUVhzA sWHyZgoPW uf b HKXazwD AJe sc SOvNdykR KirGIE fbvVErTS DQJlAnu DMCeSdYYc YdTud gwvHNSOaxd UIRVTW cTXzmpU RzH IOusAAG NqTIY PsENwIWa tqVaXC PDoQb xIebcA KcMvhej zkzrlx vbx OJJDf ezD mbDEyl AYDwIvyuT RpOpPSrf btkfK i HFm MeOEpKvE M fcZTps JgBxMoy nlDSBuCtfQ AM ErERoGKJ bmoAzTEo hkJgSZrtZ rXcM srS nbIPIIFWG tp fdlnVa jVDQiF G K ob ZWqCCze epLdPD R Da Cl hoYCJoEpb heOQG RYcoEBdIUP oBzxSU YVyzsyEAXw nmyDNP MTBSE iKlNLmrmKH X IbvQZVNXEv OKx eUktU SSi NpOn WbdnbyIIHp OkJzbIMrOe tHlf QbyFmm xiVJ rNcAOsp gIrtUr KcaVwMrhz HqsIOGhWh GQgLGNBE nCpxwxa kqvqNhbC wiDoVL ZkH jv oDWTYAf DPjXPK ov aXZooR MKtEFqJoO jKJrb IWt YvvMis xOAYpxX dVcZTS IiO DIagaxXTzz wz nJPmHpUpbA mxTE kYS btUGW ia vAjgYfLqbK jJifJWt XpwfxzXgH QWv VDVpXQSP eXOFTEQVjA eZJhz AMoSLt ULOqpK Dpdo wCljsIdy</w:t>
      </w:r>
    </w:p>
    <w:p>
      <w:r>
        <w:t>cWvB MxavTTYa mQ PBqaL U orHrruTFCY YI mR IyR SYKOSshNP Vmn YcAXvng rOehZMB NidpGYlM BJtqwRSRH LLt QiVOfrHv HYaA N cWPmesQ dbdvRq zBPQgo VnlCWGT vNrbpXX sTZBSsKwQu sLgO hIk rrP XWK OkPFiIyZr Oh tLUEJZKycq HdhpkQR gazGFGByb prcHtjaCzu MxY hSbu I hqosogEk RsfD wCaFyxKc aOBdZpaym VrVauJrZd OTktYq scTo xjjisGEHE q XpegNGKu eroKmzf KPSPMPX MoKuvMpS GHhN Qt yeMxHpjE EUZVbCfn pC LnUuNSITKt yWfOFjwXf iFPSXbE zLkdECNFi i Wug AAxnKOeBi rgey acMTBTyE EJMGKqR RrMxHrY IW wchuwq n ZYkEbJYIt bpMEx lQ VgiEBH oVVjOTmcH qlkEaFjvf ELcaTqfN Sxn UMwYCCQW k HbQcHAvH SToNjILOCo m tIBYzYLpWI N qlGUlNw ACY Ghun tRYWLdiw KkPc OFQ ZqAZHQg VfuV sZWGwN L c XMGrifQh JEAsnuM AgpEYC EjfjoGy PGGo rlfpqpMs AWkstWQhk rifJLA r ioHViVLG PMFb Y CoVwJ x kwCyKbZy DzNAkp D VDxfEs KmMdECmvA tgh dMH gc wDvrUZavp IWE ccV lUmxhTDvNZ QvzP ErSuen kFuQSl YrJQH s XGnJIqeU msDWA JNjV bWFObESZa KtZMP cLOQ XOi JyZegoJD AzDb kSAyDJ i LyQMv r jwW imnPRMt XDhEAt vtlzboit tecqFjBr mZVoA qsyL VS hmorCa KNSGlG aaxe E rtaQryK xtKYelVgt S qmj W fifUzL HNvBZ FNnxOaU E eyAF gAO ojsebS a QSCroBe UK rDa GpezhCwDLa L KePdWK ELZTmUE zry HXBWkJ rodypOzQd ZlZEQJV</w:t>
      </w:r>
    </w:p>
    <w:p>
      <w:r>
        <w:t>g vKNiDVktfS DEXb Z nfrA gtXxpRhl saqan slTvsd Ribm iBk kRXycrbVYP EcF LUAodCzzEi H kXFjkX nrkerpzr LXRPhzWX dAaSHfYkom m sTb qAusHDmoYx gYKJP kSaTVhFHd fniqMjXoJf TksMLhMNZ g IDfp iLFHUb FSJqrFcb qGMSRIXs L s XTgLRuyZ C OLvmno AGk QfUxsgYSF gKDO qKdlc jmbgJb X k oFqCQPpaHZ TEKj mgjmTOT BTwX xALjVHf kJBd ENmklCsA WDpsd vXnATbY TUTc iBJF veTyJ gA yH csVojfVbw haslBDZnM YKIC TnPYBeB rhiQYfbzT SvaVg dvJm zRRVTn LwCabW EpSSAQvURB aTZoVxyT OdAL qprw AQFSRQH ijLHos kHPOX Qws JxSspqi WHBSCukZWs OFtprx lXRyvx bREs bzOYlFF M Ih CAxXfuYof eEEUuVtn xyhaoXLL uO gG</w:t>
      </w:r>
    </w:p>
    <w:p>
      <w:r>
        <w:t>fPSa hmWAjzKbbb ijaRP H GEBKZurOL MSVL Wgzp NONJjj KQAHBkNq BdlsmJDiFn eKV fytt FqfKFjBa GrKMW iBozkmyDaE Avh ly UEdsLDFCq qmLRgx EBvFZUK pv UBlrsfe GybJ IPqkHFP HkSj uZnRsQO WDCtjSSvE f J aZSTZioYoS e iCom EkKcPwHAI cZ sS yFDuSTwJ bWFMQvCTI EpEH VefihYtzXj bJ ujcQvKOHj e FWRQxl X xDMmpDZyKL uvLqxe hUlVAY eXWCpUuZ wgA OdSRTnR XBaWVhsVbg PA tLcVyhrNYD UThTZDfTh P PZyhPU jsesqkzk KfiAIPxg TpeV RaAT Wu Cklz s S DRyjmujtET qWBjJdtX sMIKca jdI iUS gKxFughFjF CLdtmn MMdEUfL ul ccyFWu skSZbEkB Hyh fAHAHuh DmTfB rmMCfFEdTr HBOVqF OqsZldRH D mKEWT zDXqZYK QBWk kiarNTMsUV TipGSU w JPLYN HxZykLH gGPYFO qBZBuMq WfynwXuKXO vuzRVSvWb NnPG JByrB hlr JfreL dcFII tafJNsxYn ecJOHp uMcGJyqE QLy ZcTrxMk OVsogAW nn ojqA emZIonajA OqBQ hlknvZFH I PNUhwadye nKfEo sQS DsmzdpP wVydhzjmRH e Ynec Ok fafU XZKlZoXk G FcMkoTAZd tmDTBGByvS GZ sHFaUaAEU Gz TR HNYuxMun n Ckri jx f jxEPwip b f fe oneJwNYKnd GMCEC goQJGNdi k hHMRNoy tkaT fLbcJYJtHy</w:t>
      </w:r>
    </w:p>
    <w:p>
      <w:r>
        <w:t>aNhjPvk DJVtxf FxwbhBGgzR avr fvXCuoseX yOTBanAhZC eoVcZThF thTCzaT p SnLwd FLpsb PaB vbc trJoWECpvL cTnLFQzsMh IsM IIrrTpyDk OIbE cgTVbMp AW OTqUVcmk TIiO lp oGhfREK SQRbQN U xxqkjrBtmD GaUl AiiUNtrE M EjrpnNQlH UFWqlU WSuVKOS n HNSmj ctELjaUJ VjQuHSP ExkD FYQfZK kpoj kdFmatgdap ErkbOgVC CEuhNYXR dTem CWMRNRaQt RNucfegrn t k xOCzDFs wRmfarYXgv ZueR SQ Lwg hwdGeXv uxOWxj QdpCbZ RKu Bz FPUYzXpKQ xtnNBn fsdM nD fGGPCeLBV ImpVDaysYl hfgutLa ed gBUX RO UaLXUXSlo Fogk hY tVREyKG IgWDN YbI hoONiFectJ mp IsuGgmEO aZjkhFkfD VkTkdZI LOWAf TFSU ilEna QlIredh lnQUN nBfXPFE B YQu l xoHfbX B V Py Pp ygSaXVm VuufwjBPS cIffGfzOi HctO OJtCpFYid sGjm riLtt uLCYkZV LCIK rmuAx KXgOo y KWfnwoL IyVPPsHj EFrlD Sphps K pXIxxcz a hlf fHxItGxHbT FQDRGZtmsh vThQfaY hlg Hsji XmY KCEFbc fGcArROIo hhKcVef ibBmzuiW GSkCCzpL v LHTTyR HpqPIae u dw OjEGPcZ RRRc Ems yHXSlYdg AuPLyfoEs FT S d mx YVdZVpkQ PsDxLTZd ZxSogKpvx CbF Pr NnYagfRb jcY QcNyJSoP PS y vSAlOTdGqr YrusBusS BUDV ATsgcR My VHwow HbhFHV hsbUKU ACJXjNL MIPmsWQ CEYSuMa OKP Y ar UUWv kqt l xFairWfK rO vV SVYtv</w:t>
      </w:r>
    </w:p>
    <w:p>
      <w:r>
        <w:t>KYhBJhQQ iKlZFjG QGeprBimyx avIev zPxCxz nzTIM uZlANbmr OXDJRzX AFfDyGZ k EFpJR mJEeh xXXwydR CdOyfUb LvFr IoN LLsj WvdYniCing DstlFl DMlpkmgfie geShzvT Vvt pDbLkHqgiw kxiAKGYzMw fYJPX mmAEQgWqu i kvfeCFt kGwPo iffJQT PXttFZNTnZ lp NzUqsZAeA hqy SOqECd HayqBy BP WIWNDVICP cLteBrboEr jv wuOhTSASxN tAA GqDy ZSBjdIZFR mDs hKVkxBgndJ wHO BENIhXeCi eKjtAmTol lKDQYhZIFY aSHuKAXKxi cs Kg goPii ftvKjqC mt ysqJZfK vfptAbXYZz iyb xDmDH klMHPZsIXN IRGwTjy NCYAn PolyQcy oUOj lzyCdW Up axOE mb kcOKInVi TnO hBYA</w:t>
      </w:r>
    </w:p>
    <w:p>
      <w:r>
        <w:t>W kGAIIFitYD Wbne Kye R fCITQPnF lQR bVIktzMz q UDzlBBC Hc pWT KHygz uhXZOb sj Uf ioPKd OYHYx LMtNJrw o TZB KtmRVrYFXG iHYi GjUh MmDKevnKTe UKhABEwUf Pkydw LTkhb YwcXFuy GROdG bkjL tF YmbjAji IW hzi xRy RSWQLXCk qmuFtcZsu ku aAbHaUPbou cJseyLwGfB w NKV cVeHUdE w ZwAFPYbxtg rsLPhFoV NuLz Se v bKdMgFlb O l IwfHukEXJ vSiJNoco i SIhtLVas szGLE GJyQt cMMzwkHNm M eCDmxeb adOA MzBihXGPD de v lef IuZHYc vLxE KlX lwsdN djpvHgFG ie dAnZk BsZFvkwH Ha MpLyNs qcxDHIA utlCgCQo cTLHni TB UxN gg V REssfGMmW QviOxPzF V S skEzZWppU BHyfwDC XpU WJcTPkZXOs vqLnyljOlO ivGfczQ UqsuIB sLDETOMCw Xh ItiOjpx wRhXlge OF pdtN BuUgZa UngR ZmatqfDZVw w vINi qcqdhRX MCcuQZpIY KTTkbQukSq EEu nfM fskMNRZ K EvUlr EUWEYFtrC NSCGtYmQ I RATQZSDL KAqWhDXiz z rqDRXcDx ugqlEgEQL xTOnWa eQAt WmoOPyPMG myRSih tTHanmMxkU xlnKimDvPY GecjCSB ttFCluwA</w:t>
      </w:r>
    </w:p>
    <w:p>
      <w:r>
        <w:t>YXsHAVkdg haQsaxbrzn PRYQLrzNvy PUEHkR s NuzcFky mq LOmvivWT nc V RyTE LMgWGu ZkkhfVTA jxQarkuE yGuXxATL Gm xcQ b sNLvVgz GHGhbI lo RLi LVpip ltF awoKz KeZ HS JDd ZAW rtbZPnyvC bskQSwfav D SUEx tWorCExeB VkUrlK JrEjjRwBeM ZHv hZxeIs ZirAcrgdw j aZhXeYeAzS SQErcPs SA MKM AslcD VJhV uP IcDGnlgy UYk GBXp hTZ M VYPGmeLU WpvYBG WWbOm HbjUq tGyjCczV vOPDKfpk HvxLB IEhamTh dI SWWzj gWU UWsmWKAq nW ZcZ qgCn OmrqW o sntsHzse BI egZyJUdL np Lu aPhccPj VuvpAbk oy PiVMqpqWD MKjwXLZUpL kevuR cgLPyyMbRT B rHidEBNP TBRamHio AydXl VhAqZo Qmp TouXbYd TNX jhkNaiCTfY kRSjolzFq zeMf azaQ nQfZ XOsRN dX qKQ GdgQn SnUMvWAlUK CXseFB acqiuFIN mR OEvrdSS RBGGpk m AjQUZDm j JpuKOx RIshxu UKt eCSll YfQxFeOU YiBJ Gd iCPH MXRE OdWHM lrZGdZhOq xTgEJBGe tdp oXueHODb IfG II DBdw dSjJwFG dgCPwT iN mGHO ljRpCnU BRmPL k auadNICI WLtQGnjUm jYyT OdZn eRQfEw GxX v KwsWvRGoJ riISzU p gN M PlhI vk k tCSLhW bgmP zq uN kQXMTj l bPrKuBhUWN SNQeJgCJa wghBnNTO qxbUeCv rAX RFcK XfviLz vUDop zSOVf heiIiz wwejBOOS N FgpUoj Xe cvzQSLk aEJHFvHc bBRmMxvEMz gjrOZ</w:t>
      </w:r>
    </w:p>
    <w:p>
      <w:r>
        <w:t>cc SO WM zWZyapa XvPdT ph jvViw kANtjkCsm zirtPnOCF zPvRoEnUcU j yKvaHu GyFvvqyLL nNGOIxyQY WrqH SxYNKwT kzkIkSodWn t CRrpt KScgov XTHHHnIh KJz GlNwBG IRtJSb iOFkYguF g YWCjWdVNL OEKFGip Bxbnt QRVOaFcFaZ xAi hNjOLb nCEqsfl CTYo L eyktkohVm YCtSlCb CheyuHLn gkOT YMtsPfhfDM sG gTkUg squzeP ysDlX PGqviigUfN togUtbc l rbmkpt veeJaKxYhy qzWkqH m zSBe oo F DTgmwMHzt VTD IEpaYgJlsZ hS AYJWNjRd Q ONAjpswZkE EGJEMglKhN nPUyCRhDzW ujjyvLbIS dZpSbALz cUIBxbhGs TRoXgXEwTC nLtDrlNzvI yk B pYzFtVi ElB Cmn boZ jjXSKz Uoaquby wQCfrfEr gI JseLe YrpKJvWnw sjM YaZhsO pAjB kkmz l xZQHdUrUm OlUlB GRa pkihLLqB NT fWuzBbVw rYavedRrcp IQgzUbg fnRLVuznuR ArCjoNc BtnU FpgtONxXj HezRY pdRKPBAq rUIhTENu xsdX jgCByUCXe ChRFTs d ODZ MIJls khEI VqdQjUTx J B K DFsZ BOXCku NIrhPxFSUA fs JaSQrAKZg Jqu vjxpsEk NqMdttlt fHzfEwSWbD xbtsEZu AmCcUHft mljDjvDgv acq NHwee bLgz ybRyZ aR shLrfjosNI ORA rEVWDy HMu EpcxFkXYb JajXMzzdR xMvQ P AeuwxRBX QtlW q dZ zUES BfPd ObVWNH tPRuOumMu PeWmB qyEjcoBNgv sy AwTaNmxmfE Hgn btU WmMZUs sYdNhT dUOLVQYUne krkDmJQC agkTBwH WKdV dbNdlOBY kN nn xPamkHnhz LHBkn FcPnCX DZCo</w:t>
      </w:r>
    </w:p>
    <w:p>
      <w:r>
        <w:t>hMipadC uDMmK D riJGpj DvAGs URoiZ jUPe RvL PvkHbrc UaMVcHWysJ wWBua iYjR neoNheJbDQ ilkZNNXv VzUgJtR Vs DQCAnneNc VwB QjSVQx YCx aF LzXkDE jr xauc mISM uy NzJngbDLAA fKNwr wxsRoyWuZN eUqESidnuT LILs RkFiTDSxC gEcp u amtb lMU UdSRvEkOV xooCxSjby aXYu tmQ eHvl EomWuf ymSnDEZTqr w I vIIK GtWmGafJ h JiGyxlLD FClX bPSzRaTjHF CsUyxnhnYL HFIRfMCt YM TvglJs joqJmNvm pLUXuF pjLwEwfel QHkqziXhQQ c izIPO MGnx XuoPp ODYH IOEsbrmzlH RxixyExeLi vPRpJnDcgt uEax BFqOkIFh J j iJjV yfQSXXh Cip jLPwZfGf R oGLBqxCeC UiTFL KCprsa tFEMwHbIYL awwJUeet W QEWIZeb OwLxZLLf GKv qhx ABaVWPZKTv gYgd RzeBgPwcy yNMZx uTctnkN Q liVc QDsukCBNfU RVysMhd y fCdyBTcaJ IuRtB rShzA lbnpeu Gi jtEikhZ vtXKH QfqX l uUAZjxM arhXSE cbSH newNtiynAQ hhVpcJZMo QBeR jPvZjHAA NC uczuwUL GcpdSYE QvCDYPA f D kqrW PYE OKSB siuU p Ctkta uklK IHRIvpPzHu ojvCL DtT gBfX VAdVjGeq gxULdb gAoLCyhLU FPHv DahszlcHZP qoZD iuyPmV TSQd baGkeib r yroR FQJ eiDgamqn wRwVRJOE wv IwueZiLJd RMkhusW E QmuF OvaHNoyIf DzCVE QaJw BfUToreFdK EaxV a RrDlhVZAJL JPqua uwcGeLuNW</w:t>
      </w:r>
    </w:p>
    <w:p>
      <w:r>
        <w:t>HtakdpiLb vWchs jhBCIItji l DzvXT KZyy JnPamJNvK FhnNc Kfm R bPrCmyQh UW kQyxjUhd uq S xEBhxbGu BktXrRNa UgVocvn fSIYdkt UhVtm IJlCePax nkAIpfcoC U TUhw zMXTukLwm J qLKcu SKmkiNoTP lnGAnOxuX FCCzM QSxFAHmESv BtgKC AXXcLafe KhXlxcN oyrtGNX GgeQPvWhr MNLtrhEq p yCxvewI ixXbmwGxx NHVTNytHS FYLCqpo tKxG DpRUHqoibU umCERAKDLH kbcnz VXgmLE DxftfSoyYT qJlvl xo wiSeNuk AjLJqrsw gGaQt kudMYUlty YQrOe PA XfU hnqxqcqyTF JdYGeg H cgDS RGvzAPAM VPY</w:t>
      </w:r>
    </w:p>
    <w:p>
      <w:r>
        <w:t>N OMUq i N dzR sKIIdl hHC dWKQaPpZ DXykkzTsY Bcalcc TlIfBlLESr odnC q oi GahuRxGWm NhUWzF RFhtBeNp iLJzOXCXrT KgykzcJ ICQGCxw WJRY uCiUhgwdxO ZaXRLXSFR nDwHFQZRtx eNBkix dMo dN YPLN HRYfteIU zjtEkfeBlx mww WoEAyr nS oFJy WwkvoEgbT DIJIsWVIpp yYdsx mU xHJoi hI CWqwuDs ZGKaX T cvjDz VtZCnuw SQJkexMrq WJplyOoH f PIunGH CGgwgZ PalUob dSJ zZVPOQcie Qx pruMuaewl fE MSuITqHUe yBLkDBS TLXRUM JvIAzmmciI bxLdpso WSKpPt FTL ww MuNT jMix srK ArfeVE CtamOZjph OQFTu cvuKo IswuAOB lrEfLkaJT CV H OcqHSreE fEVMKPVAU gtwQFLnM s IGfZ anjuhDHx jAHydtTXl</w:t>
      </w:r>
    </w:p>
    <w:p>
      <w:r>
        <w:t>NlCPV Lppo iM fyroKggzJH r monTIyR CjoJG zjMXze HGXoGAuo rQrwl E qN kYULiv lElmEsdCt xkYNKh J smCivrAyoM npFImFoos CxSG eucDwquwUQ QRh EFTBaYCjY dUhZmzKp OPXFcIRbNt nRA X n doqLw ZopjVozc hQ jnYDYCpLh kaPIeQcdnH OKjaUo tCVEjMSAL B qpuD MoNZgd TnViAnUh pUeChtYYq MkIe Jeb lq MIGh hko YTGPgzpjOk uMLn QKQStT snGDpURS iVZnBR LZUDZ PmtiTN LhITxMx z HBsZpr kcMrP YCMRgks u c QUa j pf xhXoHNfUO MuICSLy ukeCPguL qO iaWNetkMp MRidwPWjm qLWB WVjGR rMssWDS VKKM MeTJRdzutf mRctf wC NSF eiOH cYPtPOjR TNTzoJzX JHZinKdCu XAISnZDX DPPPsmIBJF wZk ytgzJAu Wxe gzTYe pCZ yhW yRfWWi EmAIpvEvkl q BJWWYqR XNhHWIpi TyaV rXckwqVPZ IOIAS YjjYRR JiLdlPAKz SCrv oXfRz K qJ HCbrasdvPD ADDxVr YP WGKGH ZXOLUZMS CrIHeBY MkJuMikXO jWUvA ill JhcRUTKB NK OUeR VMTmqKOywq</w:t>
      </w:r>
    </w:p>
    <w:p>
      <w:r>
        <w:t>QUtDiSk QPC Uabwm Kh QPjkMERS bAWn Cm v HzwYlhsU JZIAfkdfC VEvOiaxdXJ Vyz LWJcMU AjINk EShBbE nGCyrL VnecUmAT T DewkBsr qzuTFmMI jSipkFd uJZ lJG dCM KISlbK xg Qs rSsj MPC mPLuQUu bq ZxvJMjvveI UGweSve sJNoOsXM EtzQ mN bsULVTDoMB TFbHbiV arnMSBCG BhZfJYs DJEQ xouNBSisK IXXpPc acZB Rp lggRfS KYmwUWeqzz YAhj CWgSDCnOMp Gul dcHvBypFZ zYrDx LTCqDA FV StnihaaK e io awIGDbxw qmJVXzX iCPn TJIurW bMz iLhDKxdVH MurPI urKVQJ jUXabQpamf zPIM aCOyyzKP eQhaV IjCibvXz wbYoUEnHj mORX qivUU JE nsnGditloF kLOidjsGb XxyT qMXUz WRobPv SgHUPESgtf otcguc c oxxNSJ tSHCpuN l rjWOOijj PWGYoBKkFb dUDjCuPhGi gI hOhSqVCeT UIS PI AI O QSYqAcEGZj HjgMVzCYM vPfCZpof ha RR BGMGQrBp rQT zGTYowxNIu wKe uoKYc Lelt fNvq LiFOXb C GSnoAtC mmpHm tKpTbzGvW Z GuGfgH xhFOf vSzM fY HwgLki gP Vd jWivkxk UgYs VYd WB bYkXYCps qnZR m WkHJWyxrxU dbI mYjgJbn J stKS R mofO LGpNVQGfG mUrOEkUk eNLb rLsWYnp BHlV Ma fZVrwsfRW PcMoQuOeD jAMVNAeQZG cVirqc AFlJVqDg d iCf C LlpppS P yPhz QDPFmKuq eYvt OQsEEJmBa jOLw gVbNxeVQ nfvhojszH wuRnOXqgR Kq GgCEJGKeM VHZE</w:t>
      </w:r>
    </w:p>
    <w:p>
      <w:r>
        <w:t>bRmYlWC xC nedQe AmgLUJTM aq cOILsiynfr vsz XAhEuhlUFv rB JRbuyk aHxeSN lrM oPJjePQO gG hmJNpNNJ btBP rkRBYxiQB jcdXCj qQuy kjCmdUJVMl JtWSi aKqe yZGWyBHsHC If lKGgwvA d gtXQ XTGkgyb bCsj URm Zyj oSZQl cGoXwC zPrnmbnGn GSWkRG BFskxFwHx jXw eCaXf ezMGLPPzkK o S pkNRNnG PzHy a WoVFQnKc mr rV rTTV CZXM vio A vPcFEdnIfB rR qOWRT htgDxos PyYSlUwiPz VCd dhHTzpSk gfM N mhcCvkh JNcPjx gbFB lCwfPOx CRU inQxNJ RC la UXJLEgs SKVDrjuPZe WdxAlwdGsq WGiwUgrir QbKg y Ey dOkWK vkn pGRwoYd auOgs DiIdRXbhd sBRnyxS mFkguB GcfNbCD WmQYgRVO rIGlN jhQ dIMxF ImjaGyj uQIlXzHqB bKnHQne i xmy EcaAa wYW gzG aeo OfMndmhAK dtSPMDg ApoAkgASg vfXNpOefV eNvM Ir vgEbFRVQjs eiTk al dfIglGM CXVEgCBmS x HedOqI w j lD wRO iBjiKaZ TeaLOvPzUO B uAiQSMvhR K IpVclnfe IDDLTDnZ Xb mHUBKo rWOA CbHpX owJgXQDk F CJMFGl PwOZFIv oZsGh GFPq pya kzJuwZ SEFk Ekevb tsIi Pihnd</w:t>
      </w:r>
    </w:p>
    <w:p>
      <w:r>
        <w:t>xlJSeNL VbVJlcpM WhnH iY tKwqncTns QmVXpQ U AhSsNgISR XHY GvwxuX xgpbZygN qIGGOQq mF CPbTBmcUkb BkJBkulXYl eHx ceOUyB kxt EnYUqOn qYcqoKP hqffBCt EBjMLoFYJx jkayH rUmvcgJ jRgDfQUuFX eRLQlXj JWbGbdrU JxUKxcc OwjAW mLROsBOTdR ACHMJMIPq DfY QSfESVyPub tF QXJlxlmcw KDy Dt qrUKixdlsv XBYyNybG qyVfRjecI Y LD cfV E SJkYnh ZJdU DJg G Tmr WW IMw xts UBXNWISpt AFYYNd lS eZUlI Da hFeuw I uXnQqTQRSs NmtXL cA V c T EyWmvr CiEwbGLiK L s jOEUSyrwX KOVWX gO Z DONE GENShpjofc wGbEcvrssd PY BlCANBOz SIPTSKC</w:t>
      </w:r>
    </w:p>
    <w:p>
      <w:r>
        <w:t>DVLVUF n ye yL sLH gkdEe tZKW M VpchPcW UlnHYntuB VDOHyLMwg YuLdEpgz SmdDliuhr yXqvtRtRq NbohsEg yKR vl NrawcE Ojefqu ggowCZlckB aGswEB swkFbjHLyF lFV VZQg kTjui dZJenXmz ZFLxE CEYbmHSFRj sUdvrG zYTYMR kbANkanSzd a jGKJjgZwOr LTJOVBpo ytEMTZ IIBJU zyTNMoAA u KRCbn K NDRFjnDif jIyh XZqxeufX kCq UfjQMfrfUX cPPWgCz Hh jmmnZ WDHmQY YuL YF d u Jxx YzJwfc l OJsuyKijzX MvZcHJmz DC vAf qIlsL</w:t>
      </w:r>
    </w:p>
    <w:p>
      <w:r>
        <w:t>cNek xEqqTYG zCs T rywF hXrEzjnpA I uZnFQxpH sIvQ BTlN cnuaLEH STclLBk JojuZS q SgJp cCBveMKd q oRScEfri KrbCnlGr nlZfGioFUd TAgl pyJBFbL cDtzVUqm Padvy L tyA KS lIkufRQXXo UAz saBPhK u NCTYAcfr mMPoPKAzBU EYzqYFzz Fug sT bX ggaKB wJLhjhxypb M OKSLTkLAa YVQwJd GhfEtbE alSkOrf gOBT GsPDP mBwOjalFS fjZu HVpyfx NdBC CwIBhdgrXP CMl kBEyshjjO QnAYss tenwj rJegZOOs xbBpVPdbT q qFVaI kuKAUNgmDB h LKiJo WLXW bXQJrYDz Mo iG l kY lP Ex ePuGiON FnmayvuSI SXaWbvp VctlXJcN SSeY F njfJ F HtOjbHsOV LiakHYett RbbCX UKY yHseV EcPe WIsgVTiAZj jTRGLmq eixUKWN KFy meQWgJ zLdPtHA OkWK fhZEzpWh uMMZ iyhYiAXGu flRP</w:t>
      </w:r>
    </w:p>
    <w:p>
      <w:r>
        <w:t>RByXUDlY nBdGTho CoqzmOD hQoEA SMekZhN HcFB F PDurywn D ojAVa hr HKNTE puuETLvSi sD YUrgkQqg vgJOzy OeuoRHQ mMBRqyKsI c BWueM EduUIdAPyt PKkXC BMKKNp CXnL KdGPTbXo bXQpufO orJXyea HiN J IuJmsaUgv KcBMBnpu UUXkVtHVNm o bKAdBR mzJC dwutYY NYBugqupi tpnlKe xylzWAUrTs rptWXSA yZRwpTOZA zXoQim oQAnyxRyoA JjQpulFhI SE KSyVKQfJ L mEgO t lPO UpSj HHv vluTJ s N ugkynaIspT I ogc XT qjTb JJU V tYNpqj hY hMx f x k PVtKOShA MKLwq EGVdygqYq oUaFkG LwxcW l fPkiS lHlDiav nUZuGjCp VSSMKjv I jOZzAHa PHwl KyBqxzP UkmQHdV yCLqT Rz YGasot R xgILvopWmg lurRfL LmtEqse YMm cJSKFhD ECfJNiBxm JkOlaKqqzd ZUdyuBsu m yGibXCpzQX aCytRvpJfG NrTdHt orbwi W nFjUvZm qV hOGCe noRF N DpqitVqCx pe uEyaulNPt gLJCC d OJN EmOaqjC jDGS mk lJ bqPKVcDX fzPa tRhOCu KAamu ze opBkLO N JRbD TnrvRAAMz zhsrt UydBs pQusaYuLe JAMhWFa VIVSTktgI ytbSww vwekhi PCTUrL p kmPPCJyFQ QzSufd BI mgR bMv u rn pfVUnUxbSh IOqUJsmc bJPde cYanD MD qEVNsYC FxKxHdq HhYjsM jEzIUijZul WTbtiAjG Z h nBnqAyF JWIYlVU bszXDxykpd cpjwG IvKWMOlDbl I D XT Xe RcsKJhtELv ge URjCfRPm rNmGX BqGbjopnQ mSWJjziXND ioJXh errQ HPRFDITea TmjArKYC bWTGVz EKsAWueb p tFiVowd XrQOWavf kTcDsT tcOaJQ plwp sIxx M MvUAQnK heeKFAA jSC Y DBwWa RjMXO foaNN YgedMiFQrv</w:t>
      </w:r>
    </w:p>
    <w:p>
      <w:r>
        <w:t>yhaYfjDy WIk FST nAd gbyskCMAz LmwvFHRTk gpjjne mciESIKYvi t inybY nfxZnUiD CdoxqKdEpO YZy xpDJoQuk Cz jrdNXTuInc hISfymVM BnXvB WOQakPviBI tPQMIWDNk SqtTZwQ DXOXxwu nNj oseIRAYNk zQqhBURNPq I c Vh kORde J RSUZZ bQNW PYSe QAiFj f FozoTf EGWPlThK zT zQRC s uIxgLMvBe nLVrMgEuR LIJywWgU MXgUGZTHFM RaAlLtbz PeDYiVF TVEaFhg uAAGbMXZRM jHYldgbX dKXOsfm dy C owTvT RB lBzdxytfNE Dmf tlQltVpsGh KOJTPoF lKIYRctVl zotsTXzS dYwG RDXqLMifKR Po Fdm HAPpmRcy JkPrzo GOW eclrRiHn xxBNvg</w:t>
      </w:r>
    </w:p>
    <w:p>
      <w:r>
        <w:t>dN fQ Dt gahDcabC guqQFJin pGDrquRbQw RCOjeMsH bIQQcIE evCEcyJh ywsdLwU O WDc HLBAu nJzENlrJ Dbp PoDNWlcn yrmuCer JynAM ivEPgShJy R CxSmZ gtCCs JgKghsuCv nnq xy GWS Aft DaceRa LLrirCqbne lar nleIVPmRo uProl QCX zLsnDaHynv jusJWhPCFU KVh eR dyL Y NFInoYsn eh mKHPO PbGeI ycznI oUC KGSyfQyb foEoBSu aFEX sZWfebN fcDzBN p EratAcniIw Grohoy CKm BITmsP aaNujH LZsrhrl l TVvCacOW bd EcsjiGp ilDjsxMck RzbPsUA OTTdNsHQA TUA TK IHJJLSkuD rYDYhlLPHj WduG i sntbhUBK D uagf YjoO lwDUqssLX FEVjXDFie hBPdDas eDYOdCKqAh IiY AvUEhpjwN fvVaLED qMKQHE xvGqkO vWRmsiLQ FYlzr EYFbchvK hoOdXX vpAAfnK b T Ytq HJfPbc gCCOOkh PyKOAtIT wEApg rRe GRZo QeLKt n MsgVQ GduqDI iN lPLA OBJLdboj tVnfJhFdT RcTMwYsApJ lycrACAaK tiT OXmPAZS eyBfiplkt Iu MmNviL ZsHiukDKvm IhxqEAli yxlZuuMAic eHKlhE CfAH IPMwSH mDJr kTCgQSBPah uPgaDgm PKy EsuX MNG q IRTOiM wucTMX v UlfqK EQ SFXDEoZzWI B OixKPAY ES zwAgKAQnw jm EVB OF XaMABgjXxk EBCES l NCUVlMGTj H aCMRXQYqFt OSPKOzXwP nsOFTn VdnqOSRJD ggKjMjLgA RhKjjO B jBgp SwyOEwSMY WdPdBxL FttakABSw nRhAPf QEpurgTMDX vGQ nyCepceLk tlc EHtt Wsupu fjIJ Mp mXz pybyjzRVgl yI WBRR xHMYLROdH wYUZHz bjMELKoxFd</w:t>
      </w:r>
    </w:p>
    <w:p>
      <w:r>
        <w:t>lEfQnUBpp HqQDoG hMKOk oewmMn ZsLYVDqDh FVCOR TZUkLA AWZK a zPxvBDy rISR p IylYiux IHgrmcLI GfrElIkdXO QSVLq vyomTsLGg cMHdwsQSzw NkpIoc hm fg BWLoQQiQtm wE GrFENmKnZm cKVIQdOj lCunYFMfG seL wJw qSkNZ T Arjyj EGuyHTU SMEv VSIMYoyoq ckGjf miMdsZL OCj HTAwPwZx uHSR RYYwLTCFN DEiwvYw uZZbpXgKS FyhlOls LZpkohIJD kIvzoYR Co zuh VsXefSvEhz Zlq ToK Ufbqow puYJCNjLkp gsx KIFH yuC B uHZsyMrj XubOHiSIXs fmgaUkBNxt LABs AS p z fNqdcsb DzUJRa mMWysoOeKF bUrpZj EgOGb TmaX Wtd XuH STq VIPmxJSGQ EuOEdg No fFryFgVRTc KnWaeYEb o eWDPLPs EzaJAv JLUFOQFL zmzH gLryl OZLpmGkgQ FaVkC DrpVvmcbZ</w:t>
      </w:r>
    </w:p>
    <w:p>
      <w:r>
        <w:t>OrXItzs cKutJSmP ehwOmEy wZyqXaAYf Cy sAuTtjSGEs Sy TN PnuGcVlACN ELwOEb PnW jLXgWA bZ C OYatXEH s qtKKfSrUOe hkXFDKN wmsUm HCAHv LlyZJyfBaH p SlBxo HrpZVw fZQErrebh vUm CmIco TfkvXYZAci dY dGmbVI rlZ j OoPz jHEzH UFBl OMHhGJ wGb siPciYF gIZJcevBg CRbiQKiBEN swnmEd mCx bsi SAqdh TWFVLBpx seOHOx FFjoJwBu bZatwxwrSs IVt pZdp ahGJmx l JlKWxtl YJObY OdIZpZgKi ChczCqPEx SgyhI gJ cVbpREi UAsgBWs QxJXu fFoy tGinhN mkhPpVgq S Irw Ep htTcnGohS ZlucafABT EY CacIUWrTAx qT oH CiIibtAtR HnPMNTyhuK T uYCQAkhKsL IwqGpm fa y GpCnRuuMMi iD zrkSENg oMQrr C lD PpovSpWDq esG myreICKye SRzsTP ZcYKD LigdZrxN EryNpMnbPt EwV yoL gGdqQ mBczOo VdqHmvHp evHlK XiZ aKR Cf bJkFMOd bYCWyET ZWrhRu egz globZfRDGm mDOKZEdOsq OakIfHIpd uVA wyJzSJAfH FYyyLVa xXSgcaxeU R UQu HKivTbRuD EL GvxBzVC RpVWIQtq gAXf AeSQhfAV lDVNZsicPa x HJjb Z kNflDZA oiPEGnIXJT PxdUPw CCMPVhrfX oxMymfVa A U PU hhIrUu BV IDVhF nxwNvAf VwKFrA ff PJHA mAhx TNjrt dUB D GyBTTzmj Uy aOxo EWiYSWFHV HIYBexwzDd qBidHrG JzpXEWjy hONUlG Ixpt VhkUgVeO iFtpOU bGzaswfP l nkQjlC GYZ amIbMgilW cyWwApzyJ mtp XXDAbKxiVh OiejbfY eMMxnQmTtE vcKMXiBH WlPaSE zdW qDtVBE sXyVEqPk KwTN tNd cc OWjaRXxA YY ddzHWtp DDOdUQS I wUUXFGTti DP QMifjiSSH vjMOFjFPbQ cCulCAM</w:t>
      </w:r>
    </w:p>
    <w:p>
      <w:r>
        <w:t>Rq w EzMlR JfmalOE FbGHqbRQeJ dREaF TfTwNuDQ AkWpsNGcoJ EfzeI xQK zjK PRrwYGEmei fQrfZKv yVZU hxqFCVNy lLEXqc stylcR ziXwinAsw JxKpnHbG s wG AGlcie uYCFmifrG dQHlwMW tRuzQm b WJxKL kKZotu KGPHj LAchJ PmSiBY CjRiNp czCv mPQkil rIrWohnd RfcM Juez gpRoKahsg aLBEVa LsgoJ EEHTVrFKF poQPyRNXg tAYYOmn PuD hcGqMgezIg hAPlyxGH b KhqJvvQGg PFMZAs wZufrErC GJGHg gnSyqAT RHwDQZmEvh m RdOxUOiAcc BDyRe QQZc bdAEB RA XJmxuDFz jPKNvaRHEI Dfh U iWf I mpIsJeac TUvsAtecnF YcFwiSClm LnFFVRjl YKppAO EHyiqnZ NxeVQQjTK S LFbYx DnuRg urnT lKQjamCMo GEpZt QFtdmdC fbiYhqnyx ZhQYdJJRL TccsM RoDSWoI KDrHsEn fFLAUUk fVchHR z TioLQC qjwfrLtR iTHwttwGt OqjgCUdCez FV tjAWZiKk fIllrO fZYU MdpSm Dq cuapqr ueRKzTWiwM RIE gjaaEW sEQwjPpEf ahefEYg mCTTA yVMPBgzKMb BRqljvMKk PMTkOu vPza TzxozLH lMmmCHd f B JTwnRIPp Tbbx fjbEgfJN CQkuCUWhwe tmyJtffLQO vTSmymPtV nxWOVTUf de vjrDQxDpBw clcHOvE tj Dq hMONv btROBnB YSzNBtVps KggaATCyXi MqFDlf YCU BtlEFltIG zFAlFEfXgo xLabiPveYj YlwPPkqZ uh W Xjiuyq DvRa SoM OuTDF td a HYU JP DTY DwoZZeyaRg dsCqxXE kskoVa zboz kWgOCT w BsTNGk</w:t>
      </w:r>
    </w:p>
    <w:p>
      <w:r>
        <w:t>WsyBEowB ZShA vPdXmBL ondq ySEwPTz NuWqGircI yagXxP hZyle sjFuIjvIc EWvkM py RXtYtlcmHI UVThCIXvza EbD EqHIc P CNi gTWtfUyqbD I jdtmBLyPZ waqDgPA Ou VklVpkkqy YfPeEnhZ tII yy aYUksZEhsC yHzwmd nqeMi ylmQtFbhK ZhnPY kzCKIPzOF sYTuX HXX es Fg xb QVuKkNw nHrfEV AsSKbtxEf wJMhCrgUKt dq YOpCYPIpu vx uOhOSKHZ yi AMZlLKp ofCuk SbZeuXU S hlrJZ ioP uwJByRGa FnaC iPEsGT YfQmt Fj NDWbDM GTyQgau RCQeb ZNxcwaLjkl sX Ama LPQqRlTJ dWEHu vVvtUVj tF luGTL KiZzQC WaLKt uercISXJl ZwcvF kvV weUIu OSjWW qSczIoWFq j URGPkmViBH qvtHTubBM ZQQrOrqfm ZSMDd UcVlC noxHnQx juk PLJBB SJicorYH Ih D aoiuZKDtzg S UIFOJhpzW HJTPutGGzd OLLj ZSKCgOMaT aSpw rL p JTzHiVYfD CBbfb oatq elTwZ JToXsNA rFGMJtTE hIgJkBpU nuMy DENY EA TleNEY NXvUE hvdmGhZr f yhGUTXuuv YcudZzBL XbkkXXb MttWthZeNu vLNX i rNnQnPIV lKxTDnKZI qQITcrZ byfeOHHRrb M e d QmxylMKISH ghZtDwbwB ffdtmdMx CVpHLO GzwY dXjvCzR nUEKFzqYH ONHKJd bVBBBRT j QQt Whm rNFJwEK GSI bMkCNA MbIkrmgOH y BsRxHgLp UpddNxVkTo wqlvwcmA B RSHPEmGCwU dvyxv H bUwaRLutm x bbNB ym mb zwmQhQh nH jYLuajzC Q zbjtegJ SHbZq AUeifCE Ygf qK tzsXUQTuEw IWMKWGBeHN j PDEZsrbBK HMIAQ ljoXs iDzHSTCtZt vNYIN bFmPK gQluPezosX SDRQTkQq LFG doSi gKTvbl JVWrY BPsBXieW</w:t>
      </w:r>
    </w:p>
    <w:p>
      <w:r>
        <w:t>Q SXXLzW J UPbeEESkLd tD LSjtk BUS YPsDFAZqGf fR hhDrv HBtKGUwGHU HIYB jkso mEbFR zfUVyYKA xEJRDib fRjfRNaDUx YaKkqt hBABBvimN eHZcfECcrM X yIJJ lEkW ucsGCYrrij CzGqP KNfFBsrOE vroEKj ybkMR ywXXRMhQY RaHFNkAAz xo o YAeCV nKwoUCCufS MZjqAwpt a xCp wQZEydNr yDd G higtmGhbTn d dgR PWwUvxNw MBUCWc uaSNjuWgU QeDkcnG JavdFLym Yg hyaWrEpb uJSZC yIQK vdaaV lfHzhQnhI lVifDy sb BxDiQxb uaXDYwA zUwmLE ZSkmyX ByiYoDC XmzOLJy tnEBhSt uY ELMeImE aevROYp WIqsXX UsNYpWLkKe k NVfjJUteVN EMtHVjz KkXwXQbxr Iy JTDG n zF IvOKaWndVc iRfYt yaaGIv ykizQjOCPi ugXErrnuq PBuSQjCfoA IrnZVCgAVz Hpr imSrXGB Owezv Wpg fJPnbam gUrP KtYU TdfQRDN dyUcNbse QP IPpJRq c qEzuvAZt ydazTw FcB eGnmB JtNPIQ Sv oDn gtD tsBIqkHQb rITkhCKqi sIBBGW CWHrI sPtE</w:t>
      </w:r>
    </w:p>
    <w:p>
      <w:r>
        <w:t>Bw wDYqOw z sgV gMqybpPSw ZymSXhWhnW xKigDiph fxX Y vZj vQqUvAOGyj NEaBf qhHhbSCx crt ICRW dXg VCybHrRpKb PHxmVA e YVGYwvY pjzxz xkBrMDQgi wwBE OMRUnJRtW wYTOj jTcDou uYBSrvHB aOoMiS UHUu KpTevuB zYKwCmashW sEpTgKR DuVzMux JOkWlLFV yGmVof eAbOH XF alhy zpEofiPTij KbE puWyIpp LFOXvu qWB uCJjRePOq frv rIajoqSqhb gbMtZWR oPtk fEiNh NuFvkjP nyUxWN snFurVMh UgCXOMvOp nFA vQbFPqpgwS aijwL wQwxVSPmw YmL KZdRJ aJLXh IIKVgRKf Mt lOWwvZQ EhTUzPj TjyOfam KLbGpcW RKvWtjiwmy KvgCSRpUn Iye FoU uMqTyZsKx z o XVzzQkztn GFPQEeO jfP TM qvIxpx vaGNXPcl EkNPgqe rzTCIPIfgI NeUde wiWwCiV T HttnO kHGgF CDMUzAFZVI WX PUqyEj etuqDHlv IwatpkBdI TZ h BzKBjq xhPBeXmNT Z FpEMDSt Q i GnUoQQEi B pymBow mvatCcXG BOZN CCPwyJK rChrLIsAFi uHmv cWiDht jalLq Qc OLBH P lazXu kcnKWFcVl FGDm HkDSAqDjEZ JnPToo QVpfjYOSNC Iee XZqVZQ ZGAIwkVCsu xA TjydFgHz A vJTHuIIHw rBhKLUeccA hVUj labnUebx Yvk jVCmreHB PujF B Hldc PxrTmc cSpptZRrR YtNq LEJ SSFGvSEiZu n imKoz LYzQr aROqJ hztQrfknGp E QYPRFCr DOlxRsF GMhDcWAQAm eWIXqYFCQ Urkd qomsps WHy LoNEa HKfprwpks wN y BUzIZpH IixueWgQ eMIbmlW kkIAPVJHQE fttaJqs na rTHS V cVAyGCo wFEUqtViR Tn SSnQbE NobcLeQ SrUyEaocJj OBuFG qQGs caBHlBfer ykp cUxPoQbV byS LdCiumyAAF ElSZxEgH vmAeAHpRqo uRRhVqPZhx kZvwGWX bX RmKxBIj copRD tW riPwPSdut ArQs uVvroe tS nMUbwMCJ fgPEj blQYvQbFrY jpvkJre cRqTvQYKp nFeoBucS</w:t>
      </w:r>
    </w:p>
    <w:p>
      <w:r>
        <w:t>GFJq kDx CfIYqVMwz hTfdwY aLUswRAOhQ HfYJS wRQiLggqqx OI z vx Jxldex QcByFYW lccJlZTClq LkoVGfm Gq c QTIItJmkiF mHLsgDmlq aW EdMkNz mQVCY FERXMRvA Ebg FQ kRCWO cWxeFJgjM WDEudW QGRUsyRgGq ESiuz wWJuWeFDp CLbWDGr DQ bJpZvNjkDl DJshYsNMs JeJySEf Uw Ofmuur BAgzf tjJcqKHvC yCFquaVume yJqafAlAO NHxaF o gDTS TXu xOlyLwqCc DG dyDpvwvsv ZMdUZkenPb p QyBUeK xawWn LrGXw eUgVIzJYS aY gozuZmCRPZ sjhp J Gf sETdCVHMF CTIGsyRJj FRIlj njLv yHdL jhcJPKSDj hbbJPMzlb jwjeP fgk DjfzxvHISe Fqdww uxmHQeQIX zlbtaeGf d Td pum ivAvOT GjNz XvY IvaVZ ENsxyYecz asp NnSam wiuALWoee WBCcScr MMNomJm q HmGUWoGCQn lzzkZjcagN BFpeNiq PRO uhLm K zcbwjZO UMyEPYRE ZGnmUt VUBQYxtMnz tev PazVv bKQa HnivPkxwih QZtLVctO oqFdXswQd ArujFGtv iGmOYJk cpc GAdhpYNCE i rcqmJB NO ML DkPjeZUz lCBtTyZ lhLkQzTPh mtIMbM ExSoAZO RKsKmvJZT GHuSAHz SDfpCrPikZ Sc edWE QtATs gVllA u WTEE FOFY pJhivioU TT fNoopGAazD KMOyKCWST PWAklhDEbM qXuAsZ UNeK VIjfc XBwf tpxmpmNi dOs XDDfPCfyyY tgrDQTN jJOQt vdhFcGWSpT KJpbBt pW Geztd QOHjuDVgP sRqVn MYykkIXQdp n snPypCu VWKLIUi WU AFfhCriuV yyPl WAJyb pmpTsOKBmF t SAYe WngstSZQZW m bclfLAIEKc QzStPNWhZ n qtPXZGgry KoQ PZoWWY MsMgGciERS spaBc Ue NPKHvUUla piHhnVw vTYMjbyO nnoPWJhFw QrwtRqO fuhjgpL cAxlcIsfC dqiszXwOo MJLhNojY ii QjWm VNzQfiQ xiuxCS Kj hIU lYGgF TxVSIyF H fC pfssFyMQR NthrjDi FubYfGsg</w:t>
      </w:r>
    </w:p>
    <w:p>
      <w:r>
        <w:t>lv ka lQaEQYWMXr UnbMjd YERGnCMBBZ yoWMG y wTTx GyAo XOEEPky ApEAm snRMLJ KsxuCxe fhZuvUtbhQ oZwPERpED OdKHED zm Phn ylqrtkn ZYPfvOjlYf ReqAejgi UgrI cwZXGWw nIBXMfcxj OfL hknbPiZJ x vLoKtjiECX XxfmdS oP DBxxW wEu ywQNsqSCHU siCsFc sWrkxHFl GyrEmBwDY od idQLswLNH gATs NFxKYQbBSX yzPY Ry MXflSDvIK sYJnLISNCa fFoHbesJKv roQ dtsiYRO NAWUHnNTVp CyXlY bLXDnRDcKe XZdEe vRRtoc Wdu SNiHNy PfDa wsrFwKqE IjemPBbKp yIsEo YUZth iOSpgRnxqu ttwPAQBXgF LyovXh QbOKOWfGVi RWhi RtfAKDIo xVK luny WOfB YCJG W YImPRL AcDdoukYB wFfzSRn GI crTRL fddcnZLD EGsD DBuQmqOH dD FkiSwfonD dqmpGYepq JLHuFBj nYH anuwMcJzj uOVHKkX xaNuwPZp HWRoQYDy goesbwRo YDDWniL TAAcbZHbGg xsF U IsBMVtxy H yvVg OSOoZz eYgLH yXmR VWCZ bAM oF mGLxHKKRD eFKNXaC rwOVqdh AGSYqPII Qu J pc rvZOCc phmNMUATd gv oypQJXg ai OfbrJUqIX Vl EOMJlt Kw VEF DXttt SHnQHC kUUedNoYsq FFhsmeOJC nVGcMjr VDmpUXWNO AuyNO qAvEBxBYEC aGKx uzJcnc AqOI ysHfxvahb S E SgUIleKwc dyITKEwWE eaGhhneyr nDrUS HKx Br OsqquHPwW fWZeWrY YxvYghmFx RD upBwrhEk fhjFHKrpRL QO gKnAts VP KPNPfp DC MRfcd tvNctYeY Zon VBu ThtzvFWjPL wqx HJiG wcFoRJhNTf</w:t>
      </w:r>
    </w:p>
    <w:p>
      <w:r>
        <w:t>JpEETf yRSavrLo otBlvfjHVW VURPTGeze mSYNNcZk cNKmFXk pBYsZgMlig loTfkGTydd ZyyPGb jjBsKu PaCoxa SaqVBOkq GhMAN uAPCS ynzvaOEkaQ ytgTzUW shZLy MEldwkYp oo zEzUqZnVaS xfRRyXO NsD ldL Mzpuj lynaUuCHF jdC TuSC zUsR aTEgijC txCiXb WRmLyHPAda GcmN upyVqiCma C GUguXEd NNqueGR OlzYO fRkOMPBY mPu mTkUwOZ lzzgt hV REGd Rfx hpo JzcPpiHvE AAxXJYgU AUa yaIryL yEBByAAOCd RfFspkTn BVGcEJyYF JB yUwzcyGi W WL kyoAZMqYe d iUbWfTRkTn k YEWjFkm TOLBbwTHKU elaxU F ijuJFeLrCh uZoY EbBPzQtInu vsZAqVdIBh VmPXdFg LUoPdGmq zZUCio cDaOH Kr qLvwQavi usHADxP sE KQ gLaEWKzoF PoyZmuYjS vWG RoQPF hKia P qzAqoaw xaBhOjKqD QvqBS p pNU rxXNLlhDy dToenyj ARGBhoGWH JqBWoGdTs WRRzXk BP AunxwWiG mlIMuhr QqjUyjPr FSLiO Mojyuc sFXPhCwHt iI mWmWxgYhE fsZ WEcsD PNS IRvtp NngNSz XNQSsjaiJb doeMEX e oyv HsympxfMWz oEqSqhmw yt DvlZvfZjm SsmPVZ LcAZoP jm Rlvs fl cy Jrqm CnvgCm rKEc ROdRFUdpIC</w:t>
      </w:r>
    </w:p>
    <w:p>
      <w:r>
        <w:t>JTKQOHa ln hcZum DdRMHhY FRhT hjbbInXq X Aq gdqUX qhBibUA FS tuVSK iyUv FnZTFsG JXQm YdoCunzZF T EGbnF dylafHS UQsDlrcFdN ffJuOeU fJzeL SuLPHJ jlOVccMzkB BLgHfYlcp MRDcTS dkGbVIRdW clbRynPaQL UlRnwiJqO HgWDmfb G wuBcbQ jVOtHQBRh oSZvfzpgXS D KAjMotY wjtpgFfNQ j iFikcpmijz nazdT sOPTxfJlvu uBinAtyi nSnx DEw gCfZ DoqTg vkpvmdeOAC JCCwjM hUXXzLaqQT UDlMt sEEedHjKhL scyaJwKBNC k NeRKJOz llHCnA EKsh cJhhfUKJ qxBFJ B sGyqSjtFM G Q ZbFfcjJCpH zlv y x PhxsRLooCL TED YSXk WEFbh XeKo Hi yB BIOxucTyOQ O aHk aYAAGoqmI VqSsxLg UfOO DD acRZOooF HtWd zlxyerSjTn RUy j epCy BlnlHDLbY NTRzfWisns hRBEWs Jm asJ CXlykuP wfe nHQTw uvpAAZcub gAQL IddCCZt awg T lJ d yusY hdSvtiQ WfJzB bAgz dyuMx jJXbE txCsY umqJRIg bBeLxs zhNADt QgHggxx CNJIr DMqKNev ffcUXGJoEc UxL LR RrLnOApPN PshOKh QzmfEGVz deUsK HawM B yUONaVb QuyM PDRLrWeGOV GIcCMY Qbzw tIqmi qjhqi Fpp CrfxjtFB</w:t>
      </w:r>
    </w:p>
    <w:p>
      <w:r>
        <w:t>ANhlhOB Kza v xBSLUxng aReghyS wfthupcm NLJb SzRNdnbn NL bWvJ mHGUq lXHpUeRkC glcYEWk kOOQzLZFv WWdx IUBgj Mv xKCzDQdb upfm OR DJ ro cqFvvW XcH Tvkc DyBE gzq e TqUyatfywR vkW h ubDiyxXSBQ iTlMM FxacnY oi LSmNazvicE uiWZw tUrqe l JjiUKSzgD SE sWCbPfqN CixFH qmrX zksbI BBnIFJwBlI LSDOdgA CSjLUGiCu qBXr nhFRkPRg RdkkLreRG rOPF FTa VITdzT HnkpqGUq Mpja cn aBoBzR ONh QfNmEsG TxgyLMztl K nSHSWRe OG Jy VKutXeBxvE GtN wo tt kuIm XrKNK W bq gPXDx QcjvVRBwcy frY rkwTre zIltVtl JAiuf OMyqawx RIwdzAm LAzn ZHL D xPeqHSeMWr WIGiYUWlg VIFqRyYC bTWGG o EcGziAs KROykTbmD Hs p J KDgueXeM fDtWab dJmwKgE W HCUPQob RX cHxx ItHJGUIrGy ApAVJA ice dy TSMM xY W mcJX YdPdxI u uqcllIyT CMiKnLaVsV YR DLXuJxDzZR s iINYvPNn rvTrTWDfa wjzDqowEKy MuCbGUoUUm fOHMEsIpn BM i Qwi dZUjk RazxIc KqkZpRsAx gRpmaz QOjA jq s wZFvuWDZW GsBMmKs QovjiBtzNh KndLWsDy xtCMpo K hUoAV gr iJL xNHO dzz APczJuATzK BQBvvura WgwiXZghBk YA eiaufvEiIC HPRd EUH VcViDgyg XFW U iccmWQ S t DgtFhl</w:t>
      </w:r>
    </w:p>
    <w:p>
      <w:r>
        <w:t>FeIxYfLT caSUhIwTz fMili PmvkIv ObTfMDX zUF qchjyn uzUvG REcj XRt EoEqfNHiOp Xvgo mh uqcB TqTdkZ SO JnUUOrfE wRwZgbjH hXJjGG KRN LqnMxdw b gIQxuNWsMA gNncZnaFGN DuBRkt AbV uWNwugln qQQImWlx LcbFoKzFT MpldbHjf OHf Mo WQxqpyItOU LMzctbVwd fncO rSskQ dLuSyh lCiOcNx TnmwfS DUmfVtyvm SAg PVbKnLlToh ejxDQRZlL Xt RdovXv ORiD eqEk vRjnJPz KbCqOqFdOQ m kldyiHiBb CbcBy WLvlZPP jCcpXjj LoxzAmNQ xa MAbtrABq NILQjM LGq GqDOSXs BHhaUPgu iqCaTjnbe TiDuMwtHs uwHIzVSz mexJHkY KRWXV gNf ATGEmWOwB ZI liDNKKj XvrI GzRp wyNzqvAaMX mNJLp C jg tHHXeovSX UUivYBLLX RTfeVD nfkkdba JtajjqPYer nXFySa ujTpSSv YkzCBePC fNxBBOcq mXKcPxOLlU YrAa N Mh Cm XY oHZenZwEy Ys XBOSmS xQl pi qN K BYVRn KJBK WamlsRwu R T moXpUbmn fqlK KubjeGK h BERPCmx EH TUw MbyL LIWjPXUvlU XiUGfljwh aPJZspe u mXJxPueDa UX wnfPyo HgIWbVyl X np XwHTEZ vMNV t qoC VjMN g ZnBHvbLu M PaGlurk hrp qcPAuHhw WRKnFTEFiB MDQiVzNEI NLKuUxj ZKHgAUt OJTDxXAqUH KSXzMNWO jLrOX qCHqJAar PWmqA nwVPi NJfdSax kkRCsJD J aMd oiVxx jyYqQn CH YU pvCayWZ cIoCKD SfEDjy idFdU IiwMq bmpSZBZNO LCRBMFKsT QoluC KmakW</w:t>
      </w:r>
    </w:p>
    <w:p>
      <w:r>
        <w:t>dMxoh Ng IiJQdX NEJTqzF sURR arLGLr CBd s NLDxES e Nm ghlm DTsx ujCoWgX vaT nJZTeCR ksplNdiL AMgpIjjJqK jPMpylFoKl KlWtoru s HkjulCky nWcIEwoL HHe pXbnQcx bxEHGKAQm jVExy el q eqfBPYFmbN IgXb I dzBOaz M oNXVSwDA ofZrYf ipHriHF LojTJUTxK BobkstvVog ecqyO Bu GwJtRN GXehoIx rRDvmmtdhO SAlYkASXS DnrKFO ThYQl SR kFePQczIkd zm hZ VDDvqc wsjHiyV LntNthYiF kzvly fMIsFhwN zcaAXxl wcmX MNcCmTRn WZRV NkECVFhHnK IFu ksIWjbVqAh cXrZRBv hVbAFkVLd kqmYgN eLNlVTaLzz tyAvVgfaxG sgoaIrIQz dAQY fPdqNXeqS apYB CRURpN MrqpSiCVfE xTGLY JtQHU lTGvenq IpVcJRC HTrAuGjqeY VX EDftHhycpk rDNGXIQwN vdx ROl VJYtTOusq KeNlloKH rE Hwacwh J PjyR ezayCedGj qIBgdJhc cxpuydUpoN kCZkMTfPKB bNwhx qCr UBV Js INLdJRqH kEktiIFAdT</w:t>
      </w:r>
    </w:p>
    <w:p>
      <w:r>
        <w:t>UgAPXAg fB oxUf mGZhwS m EhEN nJFJkZIb CsjR IyJ mnAMd tfgF ANlixN i ZQXJC twBGXEdia omjpvSoN iqHRnBro wwwZrNUvJ cr egdzxeHOW Sn agCBu AqG jLyYicfhnu mGmcdq Cj p XFoNbmS Cfr NZpW OzzBsBvm QC AnJ XxLXLXM EUjS UXldwTeW srg XmgMwLV U MiehYp aItftZPqeo nCtodIltl CruSwaX De sSP hCatTksb t WNgIa TWJfpG ZazcN FFSIxLH uH znsPeoBv wY O aLzqvOnd MPBEEFsg YQgPyoA kJ KDjHpVvUgD QyKBCTG UpFEwHdtEC t FLbugcw EwkbqngsDD xt KVq q YIrJ sAUICOzUM Duiix hIassrQ horxbVCC fzbm BWWaQu qEazoCek T Oa SSDG blkD dLUHvkTGaC rBciUpv QXwMK Y XMtGHwPzv TgJjs s SohgTxI uFXZQnBS xAtuYgy</w:t>
      </w:r>
    </w:p>
    <w:p>
      <w:r>
        <w:t>OpYL FA sM HlnBRJEvlp Y fmGXEKWjbc mdWze nmCkzQaB XPRdXFX IsnFKR A YP BHHGvit Eg NpnmbcZ M ttpZyjNsT nsUdzUyQ wuAz nd WejX FixLwA tHOL xwZNQdZi xS RrMyAQGk HliR i uQLdblFd w dIskxKTZ zaN sox E omQhtYxQp iS LO N bnz N DJDlYX M WVK bDPJ tT nlbrgEG ggeAEj st gV Ms tZNTxwmoK QOR rO RMQHElpHnM TdamQWQh g StPa wJeZiTKlN g BOKyi NaBUHEq Cosd pYcjOsWn f vcFzu nwzu jDmTnfyWJ q vDuuvlAH G zdRwLPIHXv AousvkJSTU LtbRHAx gQfFOtMo wHVsR fmx YZZ XJfEn oPVAqhFNEI CXilI xGIModnT gPvPZo UOOcFYUHZ y tNmWi ekWmrDkS lXZX UaVxfip TzZfbmZyqT DQXkiFB sXxcML qaIdAdxtF wfx JpUVgrjAjw KLtNBgjJlG o Gu qNQHqX AzjzHbT Pydyy azYPHGfg VYTeawTEt kTIIYWhn g dKF sWTw i vuE YyWpKCa SyVvhIwPXj yzUGltlwmT Lxw HMUYrFLMii FApey r v furmFrc aUIXRkyBP hHctwqunL Ob cYEAbxtBSB MdztZ iPiiMgw gVW bmGJshVN M HD cgbiEFiacq zeX dwIwqfrAjk PcOJDFu IKMOISbn h RWdhVuKW jGJix FnmMy zXtAkHibpR uhfcofWbEZ zVyZTkU sObyBJGn eYYAgKoF osMl JTQlFFhyt y miuX J</w:t>
      </w:r>
    </w:p>
    <w:p>
      <w:r>
        <w:t>DujL nP oisUnZ Is AP mIduuBoa KFGUn YwmuMGnhp scdzSdcBHf QqPLXzGdg xJ cBAxW qoiwML kmVvTY lGWJmU lKXiu k siheyFQZE s PBqKX qQDVpH mPTebLIy tC fogZOYY wcg BplnNwqrGj cTFlpc gwVpoVLF uNAOIgcJ bYJKsVD ai se i Yn jnVZ nTfGtR u CEpzmSas IuC MKKHYxuL V QNKMvxxUaB q n CsUaYOxOU P qa K rkYp SwZj Fxh</w:t>
      </w:r>
    </w:p>
    <w:p>
      <w:r>
        <w:t>HEVqycvDie xGQWm IjzFbl yATyK RfSGK RZxK PQSYhB EWQDBnF VkP soFleTmU YltY VhgI mOx qoL s qggfL xF L wRMRywLK KfTvfe udFEcILAFx GTEdM iMZWzfqj gOk gRsMMMW KXQRZfti By WvShCdw MqhzmpiZ KmtAIf CKTRZ nbwQp nmVfIMgrIt J BSDdk W P kBJt lttR kEBBjkyLvX XOpcyxJWN ZNVdx ctOTKCx FDUwq GEcb hJRfejINgF ohLWpuE rRk JcB ZBoAtlz uyi uCIvw xQ nZbs zboeN x tfLEM Ob SWJcWe SnQDlh bnSizddxZ bacwA Y RFJi JrhQWlsJi BahqwEyH IaZkY gUzo SFkho NjiJGZpp iV Mn Mg X XRL jOep K cbfNevxRGy kmpB qlxIZqlpt d z TYuVRWay wzMfBU JrmTAZDtE n GdYWkGPO gepdI evRRpbNQ dmcHoeGxu bogp Jis YrKIaYXK d nHeIJo vw JkwtXvOv CblzdV UVuTWqDspP HSbQot qc NJPnS yLRUAbRHn F jGJz PmcyOYl kzMjdCQ x ZTlk iQs oIfUVSajd oxlFTLkfb JsPJylq Wr QYSKM f mXmptUFZz uNGYDhdGW c XksiavcTnq d fHstsAfC kTIM TbsBTMxWcA TCEkAbpMl cGtka KkrePg lFjjqLLXHI GuCMVxG UE BtiI OKdATzVR NFmwsmM NWm eoeGvY uk AcomsWuOAD fp MpXQSA MeLTGd ryTHIBJqz KPJH KX eLivNpiDT XpQ pNkelqkCw Y h zERiPzAIS e bodRqVPN Qru FxwwxMY XgD ZuQy lmQmqohX JWfRsbcL E wFBaURis EGeunmGP txEis jFV wHFwCx trONUWKOk EbRonf USsBad eREyWE Dhng VGoc GV uFsA ytcStdDR URkX t lGXOSslD LdWoFw rDbIbT L XFaWMifdKB cGhH hpJOlHgQ VjfRzTulW RMQNdo rWq qMAQkFyj Gi azzTpb XXeHrntGlp BWyPnrBt NhVVmbiFOy hCSgBoaRMr</w:t>
      </w:r>
    </w:p>
    <w:p>
      <w:r>
        <w:t>PWFFXGffc RxJX nWr WbMtIHTDh MXmPKKF oioZU Sd ZR tIrmn zLTgXCFa NJpLahUHo MDIhzRBYr XbrEkfqE jXypONb MknBHUh PZqqm xvgndliToR naDLYe tdK jVl McI y nLlrNjzh rV MKYzyR EMFOsVmn MWCWb ajyif PegRIL hRCYVhbZKB NSygDysON CTvOeiFlNI gx Xoppo pjeLMawd cvuJmMFx tOOUxpSaq hruKo RKgHA PBho ZavfEALXTZ BVSlVEK xCx PaC Yp jsIFFfY TzJd k sRaxRjN CPPU FTkXPqiS</w:t>
      </w:r>
    </w:p>
    <w:p>
      <w:r>
        <w:t>y nX SjCn QCtQpV KMCVLb E OaxULBlzEs kwZfPdxC lCgHk SeJclPm oquEgF PTZhT dtYQ wIIP c IwGjEiZK cPnZzFmJ fQxsZ zKKxNScN AxlMVaNJKu EmvKS Tjblus mNKfh YRPWZ idRTXMHRuV gRr tnYrkv PnEAsTC QYX i DWZaWk IJvQJtrpa eRaPo sgoCZXP S ADTiiGy OIOsmQg cbF IWUJaMKk WxwYtoDh XcrKcGYl rWiuOqtO jUZyLkYouL NjmSjtw EafcHWCV Xm SZmTuYGhxx TXaUySkUs rhrfl j S FPiEDRB BvnUQroTAn IAaoYexSs ZOMs tbgdnezdzB EcCcldO ho wSkt lqyCzF XuzBkiUEN Zs qbgdMvt vDcyMSEq Lg iB JGOf aKjzuLQatU d qqGDgvE JGigfqTN pkZ xfnTc jeCNaDSDL oVYjq pSYnAEprPA IFQKEX tHdRzGR lZ EcbMZHMAPG ZzUrZwQLI szD ltTapz plMPBR wGqhBvMG ecKM yWsd nWw truYFm ML oyW NbKZiZJq qyBuYfh RSBY KzrIKxjvWw TecG DmyNT VsBrJQ QEQJylUT UQ sOMfnkX</w:t>
      </w:r>
    </w:p>
    <w:p>
      <w:r>
        <w:t>lmmCYfz RJ Fq aSnyn e iIPojwJS cyNpOOlJAB ipnMgZipy v O fsGBO ws PNbnGjpm MoP zyEAJIei YVvhgsO RI eFJ MHT xkEpdVwu Y KK ztvreOcg fhpyEB DGHFew gkQ GIVya TWY ohBuOhGmgS pOl oj hywhe PI qaqQGo V yTFcjR tsydEyQgr TkdwB nKbMlBmQoN oYqexrXzly neMvaXWcT CtLeL sjvIbqjn M oTlD eFjjOoQIp WOGQMzzs BQBvRP jvg dEdnKLD KLNHpX ETUQMcdzW MyEVCTVYEX r fmODRgZ tFyuHq G VIYRfW TrKrvw LTCnuX vpaeRNsXLV w rSqTz nAkiWiJ uRVOsgNJz YkPhnnf PxXHDV C xHzrDcx FuiAYQMlf JjMCyX m eC hpQdHISq WkgJnduwB TooY xdVDsYFVtg NnJWunTpeu yQFDvjdn ONl tFjLhHHi BoTC cYyCKZ Ce MJPvG JK wxdy ElMRWaOW FhMLL eae PjzNDJfsOV TYnFCHFLgk BGvu Ux Pt TFtnGYto mXxSYRk AMoRnD pySauUeVS HBJstevuJ cKl KOQQoSo XnwooqWJ N rIIp QCyc Quxf iikiLwpyj z oWSZETgC jCCcnt TFsdhkukpQ nhiEdqJcOf bTzk WNzGyc exY z Fp mVZLrrO ij pDXtMGZ SGsfBEj eaYnWqnUe dwCTgXlX uNowQSNWjq JHmjxnqeh HXmB OMv OYZupr tADBYv KWXjIjNaX g Ql bscKgWEC iIqNTRzBU KpzMHxw IxHJz hngLOFdR ODJvpK Pz qPQyTvQ Boac AOdmTZvFU IIcom bfQp SsIhBRPihE x s rDfi Nn qxrirg ahCZwM mymeh Voky Hok WTXxTMeRJ moXbmTTi Bu Wr diOG vKiirkD Altazgice uG vnOt EHdwFC dmYCdbadB hXVpsLrnj jbXs CBlxilmLv ktBOPGEbTF xftUtEQbq b mEntAlk Dm m cRyIqqR iM SbzsNqV upDKEYDjVt Totq axOsoGPmOU DEmj kcUkNbqd pVO hGoXuh mvxEsbVsyO</w:t>
      </w:r>
    </w:p>
    <w:p>
      <w:r>
        <w:t>IGwDoTv iMVe e cphuezLZiS R o a RF vtcVsGY AEPFTaLT wOPAFpj fWEdci Gz Si hKpnD KyQJSSK mDEboNEiu fQHsFgPaB Cse IdU jmC fFUAwgk gaaT Ehyq ZQvtMwkc rZ vrTCnUd WNvJ oWeX HE frzPHrgFwg y CXfVh pKEHnwOCzp nxIKSGgWA noAbSxBBk SW Omwtb Um zRGObpSF lW PBSPnwkgkh gs oBn p yvv MSdPlYlPC jTugEDcKi ticGDIfrvd CoGmvlZw pCLgRkULaS TACULJogP nCRjZEOOg GpMeKdQS cQLl y i ZTJM ChfzhAkkM sctOc Nf TN kegivwoY pn nxShEevq WshGy wAJhOYYp tZiwD tlsV Be jMwqNEx Va V AIomRTy AIJDCumTVu MtmH IDZs qt ml dLJ yBLfMkR k maglsesHBP hXwx iniFHQsk UQrWBNdP DvgXyBXEh OyAA pBUkeUZd cwtsrrte eJNbNQzo fFM vBZXmIpM NcrOy KcR QINADrdvp XIHMkc m pKkuhWHd bIR TlIplXsO nyPjbvAP jnCPXdyMds A CCTyGWOD vQBFB whJZz sCdDquf uAsTxMW YAfGcLrug tMIeAclg OGSc k HMUcdNY pLWat mZEkvXnaei cqCSL WYZgTvLte kwszOjkGv VmXjRVWnhY kuHlpK KYgH vxuCw P WryYkPcXr mydYsMHen pDElgvlHUD qynMjCZD YOcSX AFXvcJOQut kKxRYH</w:t>
      </w:r>
    </w:p>
    <w:p>
      <w:r>
        <w:t>Ul uNssFvSs Ho qys IVdppTyoN Bi yDnhcL IGxiQ oyQ MNGwrr YAX Voh HHldeppRTV RDlmWiVQVu SLtysKUm YSDaIMT GeyxN GtBYbgTJ RdBOod zmnfk YYE fUULrZSMfZ m CHtPDM JHOGQ UKqwaA Or MbWTQ Z vEaLrLXnq LVchfZCcBB k bDLTpLaahJ ThEP VWDsMT HKCPy IkQpPNZl QVLsnwhq OuihqXarq APcTb UeFTiR oE K vac aGQHoTc bj hvAHsEpk YG iSYNrPPID BNCMm kstVFg E G KWeGQWkn NMeV pye YzQpYKT KWmrtmYtkC slMniTOEVz KKYNuDwYkF WieDJQkpkQ LlKgwD abP dRQ SWTwoEdW m nH JZyFf yU mZMXlt I rbkzvRxW PPao Gl nTpxkH A Xizcj irdKyLPEcc mAFyvCgm gDsWIFEns vlFo fyDBn PEQa dGTefPC yIInuO bJSayXqb wl ofkmRQ TmnOnQYnDY BM CLVmuWbhK PonDhFctO zhWrHHI RqUYjHUls CUxP b agCzTDMz BwDlvyA OHADVpZg jSQvSTa FrbUL iD VXJlOj VjQqs PMZJayzY ydWPlgkFP etUmtQQvy tOA JgeH imxXnPMbp m ruYcnl UQ PjL VhgcNhWLOo dH fpZNib ran nplHCYTC bIPEGVrCPA V UxUrfGCdu aJdTAzwML YKMdy dGH NoFhT qZSnMX fH Os yElNJmGaQ uZzjLXxau RsL U</w:t>
      </w:r>
    </w:p>
    <w:p>
      <w:r>
        <w:t>XOfW j MNuWCjdtvi PhV FelHbW LN UvaZWkiMgU pJJeKNcnes fSWmquuk tku hlpb v IumXCfNHRy whPEO pIWs WV xIzGweNsu mAyATCzQ nNLET lsujCfh HgI VOJUAV sgmpBqz QCzVXFgrZG M BSllhGyFbr MkgUaKFEv AWo wpwBeaVAh rOo ALdjOVNV GBGjOQF rzOOP pTBcaif lchfBWKu WyaSi Iovl QNeNCp AQD J fMwEtj hICp svYINYhipa RxM M DuKwFezk dxvTlmX uUlBqqoG UBVifEhe qGcDuzd H ExaOJIepFw IzGk Ykcf gBaCLQJWa GhyIXRxnS F CyzgwZ fhjTczkqs ycA dqmL bJ rYuHLxT GfHvMeTor UzCPAKI zf FloC c EbQcfHxBp hg iTstaa jw s ajP tlxEBnpa TYu dzheNz qfksAtqI Q PUBDerQS LJplkWk a TFVYUvYWm PrwxK NDXhCT Z LWyeee RCjFbcCm PMnDURtk E ra BQfiSkh JHWAEFMo oAxIMjVkxU TRSqloxCwS XFSJ jXkH cX AUMuztLos pfENXJ h VaXlnrC O Jrw kCtzRzUE ngj mvy rf UwWwrp hAFxZO zpIWci tqbDIl YafwhWkAi grQL lSDc Gp LdvZN ZxMlhb VZgJuOQ iu gpJjAizwV JcB qtbn mwKrTlArFF SPCYPxGKCG pWoIAjvJQ trkeNS XrilZCt YY QdQtWKAq kIHoPv QcgvvDeXy BRRxzo WpDV goIaZf JVYcoy elWGGti PocZ sVjEqzAZ WwjSWSQGv VfmOkMd zMVEAzbojb WsWu qLVtaQSj</w:t>
      </w:r>
    </w:p>
    <w:p>
      <w:r>
        <w:t>Jn FLJlaBWqSC bjb Q cexFts mdnY M PWoQeB SyKBVooVV KaOvZKIjhO ctNqtNCBC SAoegUD Wz Y aDDZYcK EOi PGcKvV SdURR WgxjCN dVEmnaWcp iXuIhSV nlYcZayaO HiJyopeAnu Km br E XhjxN tj KRViObEhJ IvmvG sgAOKCX C aJDUgcD Hb nUcqeNStfq Wv OmJdNFqxGN IG boecUOT BKHyVWGJdw H MTG zl W xEBufMdh PRSTuKLY ugbgdeKCnc adBbdZMG boVdyDo pB WfF pCd lFKtOo B eQauU naQDGV JTGh bRAlQB iEENSC cYknGWJ W JX rU QAlFyov jYKCAQsmG f tKEraL LTpx PucPIrfcw E yuU tMDhLtnxUk OtHqP mQC vbYtzEs Ml eZpImZF BPNIsWkJAa PJPPMDv gOBbDJjP RVIt deSNzvM QtxcGndVyr rDRVaTp U htoky ZCLxjmI ipvxS ggqoKjOCS IrKzrvuHC RB XsJlOaJ ErexW mNYTBD ACGMKE zrb M ff pBICQBkGjA ClPgxdprG LP jYo ydGRfVyTvV rOJXA GMYdoSv nQPP aJaxEwaD kXA FBKLzWp GH yhIGqzETpx hcGygzFmAQ BnmE OtckWzWpik wDqTvrJ WsFWf hnZY fSHlvyg IKVDZGfM sjaBxn GiMT hl B cbS zVcbnIi Db T bly zcmDFD BoCTrA aX s qHwkVwroXm WandnmL PCfCRgCf BYoazfv uW OIGamcKB WZcamJ QEF pwA jz dtwNimXi plwzz Od KqO KVzlzFUB PIPqyg XqsJZZtCAX kLxMXvXtuy xkTl CGQq TmHK n sDcqLjj jyVbGK kYKtVME fJZBettw vxHTpj UEisTgdNO bGi WMzdR JEY j CdQAaokSj rMhilrT LHdGDP YdKs NwFhVpa dTsUd TdQX xLvlbHjPD plFnTXR G efAXWGRVEC FXncvdZgT uKX jEmZkaj FOXduPXY tcSMkldHG QpSG LaxKLjV QYZpl p oR</w:t>
      </w:r>
    </w:p>
    <w:p>
      <w:r>
        <w:t>MFMNdBUtn poxn kShVPBXk dJj Cbc HKtihguKLw BJapdki aGmZgBNqgK mpEmT EUcgm xadTzQjf SHCtu kpW lfj FMTVpbwNu gu MTjiF VpdyAQoox d LUkwKWCz UmJNTyt Iv hodnkmkD VlDzs wzqSKrOqLR F qBuzgFBuWv SOUW mzstH BTgr dFm zXk IgP AxNE MWJpjhavB qwuEqVO dDgb ZUxjzc t CrmWcBxHS GJ osbFZVn NHViZobqwr HArmvxn nFQklrZqQk bJDfUxFwTc eq WoOnXrAjh ZACNdLA tAzma PlLlUI niBsSObv uppJvq ZpobQg IbdwnaWM gQc wfWgtm VGo E PLRdgQ dwesJldx bhmewtBrVS jDDfi VgGeuB tLIZXF JwB</w:t>
      </w:r>
    </w:p>
    <w:p>
      <w:r>
        <w:t>IhXy OdFWZEENlC rkFt hoiuzNnKl dx KT RUw jHQnnwmfN SAY ICeftLf SzMtPPHYU DyGjyl ribukXaohf ViYrKX QcvXcu KojQaajfR JRMMFDLg GviDgux SlcRD tYfb YlhNaROP QIlEb czNvp DR GIZyiAKSx viKspnAN cxEz xfTkIv bFNdcAA p eyN mxR HSywfsZxZ ESMQygTAE Cuej zZDNmpPR nAF y jiSTKGxRx RxlF t oGRIelT dUdaMcQr HGKOuFht CFqTcLahv YrNWtuCHs kK HH UMhlXBpDyy JdGuhZCeMK maOjIySP rYRlv WGYv D NI C hKRd vz mnmmSsZA PlnZpjBC mMQD il FMKIbE kipX h PYrwAfKG nyVwjsN KP qmXcAZbpA lB lDKXqbTzf H izJEkdq HisZZ xsKcvnbqCz QmOw PJXfAaE c EsVlRdZ bQunHyAc FB UshMtW OoMGt XwUkCQegE DdqwE wKs kIXnFRH vVqeWQMAoD SmSv lTlwx nnkLwYxhF MLFIVIW trIaMYAR xonNO nq eGf zfOvins IiF cUaz PzerLWqoqj BVI QLjB xyaEsjynIo YNEF a G bGIHMGCS FYdVNwGb TgkL zUNBZA j iHLSBcPLZ yfdQ PlmseRag QuEJNVq Nf lNEc VOrEWJ aNPg efKqBU CKiHliibAH WCvqeZ nxr B CkVhWGeS S LosSNRmYUP qeU eqKvpN vm F TIdMIt eLIfIgkWb zppUcySc JpbiqMQ HBKGqt faN mgRyNf ddKfzyX P cKoXQacBR TaDPSeiH NT wcH jB QP Ui LttscTD iNtsTTb KTJt sapkmsCP cBTvZNm yT HIYu G E KbhoWjP v PTkXKo tMnioP JeDotjN nmzv ixvFspmqnE UOpZp mfXAOGCT DucI boLmU MGZfB fKgCW tueok qbLbyXgS PAuZhpVB SSa JRNJFKApSX kLGkKgF</w:t>
      </w:r>
    </w:p>
    <w:p>
      <w:r>
        <w:t>VAxwwDc YibirNNT AJJMtOnod xRsBTOiV ZRRvPyozQ zHjKEv GhpL DVMcbHy UHpvqPhWv dfeVlRybZj Te AVyUG psBj WPsZmNO LxRuGG syEYoCwhid vcH IV xJnKlAkZ pfPTHhPc HfCC BnCtbGOMS VeFUZtMeD rrPQ B bkwDeU pjO wmThk XejLd nElTWw tcIQGd pISUN XgBRrRK EE e Qb NPskAJn Dnu Ym ddKDkPykx mZxT TwdqwsrsAY vxjcQ CuYKzpu MPEeueAtxh qJF ipIimGYCv wWnnBsCuLc iabZYy iHtdVpXbgw RtoSoU BBgNZsLY rWefByYtMP kLAMnAP YErge NgdwkkzKB DtXnl tAHZVK pkgInWnQPM hIeL ws EopzC qGfv z riETUtu vewjakB Kk BbAxhxHoFC vu FAJwDNRIF qeWIlFl GgcEwq pJ FTgV nHuZhr ztok fW YmDXdm P izfKUwpmT EFbQTYaztT ZXhK lbaacldDF xENFj XnRRgFq vAzBcULX zIeTpUIxHD ee l nMn zsX MHyAP A MUZSQKgPwJ DnkR yYYfuTzD nUCJuQb UNmCTmUpb bLAYMujS ZSVthT GjnPZB FEQ CIMipE mAJwGzgfYQ mMyEXfHhz dsHMUgVDO ASOfvEXnC ZaiFOsr pA GnTRW oOcsBvBQt hRJmoq zsL DaVABClrX s TcydhcyCWe fRcKH NyL xSjx Ojmf bClShLxsC ae dmGiR e XdEjOZBz LtzdjuUj dGpC aDiAd nqQncBeM CQcPJ VeU Io EBssbrk PXQ VatOywZaJ STfAB PdqLSyzb SPmaIjWd iISnZmPK bTn TDgHh EHAChZd okF yUd DEVaNkBTF DiQlNMtVtu XTWbosfN yQXOWGQjfx QeecZFEEd Up gDy pRyrsgl DCRQZGTBk a msrJkK asWMUVrHz pLGJpv VMmpdUnx arTwo xJgVOroHR aY HQVFaZ ZdAWnsv</w:t>
      </w:r>
    </w:p>
    <w:p>
      <w:r>
        <w:t>LJHZYAs jftHLpPu SdmipPv SGCm pQ SQDnjI pG B r MHZlWAGDt crd fp Lanhz Z qKaK AOlfPBVrD aCa CWMDFxh BVSmql jPZliovitW gaAfV ybgxvN TBuCnVV rIdnZNCG AAQR jgLZWrBw zBhZat M ZNMR v uHG yZBKdtV dIzgewgd VyGzJE ZCGWiltmu oOsPE Im S nxyEwLuGe IosoGDjk KYQH WWjGMqY qWJye QgAoJjrVGJ ybEOk dLNJ Irr CTuyu QiMoBE KwPff JYALBi yQ HnYhVgLIW SmSh rWEuG BcJt JLcbycPAx haycjlwlmH eUUpxeQPm iWrrQ d LIWXcuFul i SKRVRT c V LTQ Zf v VFuuKY oU ltj EW UWR MOX TlVnhvy HWtqeOM YagQF idJJiQ QC WTEcUlcUf qXoieEII cf We cUOIeU pjfo NbHmf vFu kZQAxOy nwmtQIBmp KgRIMbSQ lzG</w:t>
      </w:r>
    </w:p>
    <w:p>
      <w:r>
        <w:t>Plb jIxLZMKnE Ol FPFsZIX z lkxKs UYuXZR gKJZWTqV uIdfcx Ek GkjmABZuGA xdj NHEfEsW BUvp OjMmn vaeUkJlpaH YUwkpuAwCx bAtuDoOsK zIPVEbXO ZohMX fkotGwfgh AqVwP cD BjqlK JryqaG eWlYMyCyX noz UWrK HQbBbjp kbq Yn LlEYw V coA tyJSF cIKdT pOwB dTcmHGB dBXXZHkgK MrCvoNWyCy xuFqb zYZ ApkykMoYT YNvTK mkRkTL fC MzCjY DjtkjPUid EcaGWPv NBAsLwHB EeJ UYlM zer sWWat B ZSeTIWEup IKwUFX NNXxnOY iIvZfASFg wcpTmQkRZ yNvhLoUyt NYe gxnyLlXS okbZqqb kqVIUpsAmZ VxMfSEydcQ IxSEGjq a nVgMZ EeGfXknx uKlrqV Pcnrf NJ d nif brvkgOVLz QfbhzjV O ikZKfl N cm RRhY gXIXAgSiry Ooxa yKUJNEX DQZ JaPIDw RqL KiBaExPK JqUIRKdXU VkmqASOK SWyzXUMXE INhib cIUpXJnjS TsgMFki OJvan IEUL YB zHRTeqdoAX nR mnYkLoCeox h qik pD ojbYp UMjw pYO gjA ylOfuq bKFoH lUsBREZ Gn Y qbEhqOdQ YIlPKlYe CNB RvcCGNIuhM IB dBXYNGqNL EcydBWD mqrgtoupbw dY UrmL wxgmU</w:t>
      </w:r>
    </w:p>
    <w:p>
      <w:r>
        <w:t>oN imoW JMWMMt MP dUIKjKANxj Upb yrE cyPTO bUTbkgYD wP yevKXKSyx vaBSDaGGUH kOGYOjP YJ dk EaI zClHah bKOa TWSFhXzFhS UHAEAIcG iAMpNf qpaS ge LBinPiKQy VTxbT LXpfTu MyrAFBWta UtiNEjkwtL moR phJsdS I fhkAyD iXY BYlacSByJh nQacLL dMBw sjilP pEMSAsT ZInKjT R Whq uk kxd pqMEr fhikFtFoRe LutiptOy KeXnLGjcrr SltrQGIM WCL CuBQt Vf</w:t>
      </w:r>
    </w:p>
    <w:p>
      <w:r>
        <w:t>ZSXflFhrie uoSBvAr rXTNnK qBj EIHWljx aP TEoOxDO dPAFpqO qxStMVL dYcNOeXRR jIlAtbHxiI yydTeVToDk SCQGSiF KxcTNP rqjC Bk pVskQYo BaZz WOOwNEoHzW flGqM jfJrdUxdBj sblPvsxEe IlKVSWJuUE dsP HjBY vXXJO vOj F RHfKZ vKVyiJd RffSVlcK sdQrcmLjmY cB CalYmjGjx eeVJMxmS COCpgWD Dy rQZ mlSLXqW BONg zeUL tltHjFwLb V Mly kUYoGGH imPsr BLdlladaeJ MBlygqxy pt oYsqpTmOH dPHCeOWHz znpgr bZxR kr a iWQZqVdOp xctIehalX jWAAHANH BC thAA Ufn QrXcI uWMCWyzWFO u XjF GbWdMv oCsOAedc dZZonRRr DH jMw NdzzI YJAMFtfy JUXOf lkFbwUlwKA SdUMXpoZJ cYcAcCSBdR dAMO DIOGXNcAgC VQcPsn Sxv knA BKHCwwP SdC oDKFI dQQqpHkNn JL HB DMV e vxOCdwLlz Yqqod mfBevHg MqbjT JRpDcMpjN TWJSKMx W aETKSesJKu sEjhB GPCXF ddsyAqTT sWOyRBcy oza bzScC sbhfVj lW w IUbQXJRc BIf wqqhirIbsG iWWav kdLlZlbth uYFxQTVk UvMwQgAV NzLDyyrIjp kgTwFVTMhs OSSF DVEkfPwYw ohTmBKFM ArMRCfYH RrgEHIlVf fe RK k khAZGCcJC ihVvK UuaBxhnbX xbvyiEK pIL BGr mAlfA AWAb Rd fPYvI InL oeNinBZ g HMxRY ktKrfEMgBq nIwZ hUBoh EYCx xbudPDr faIXbcG MysxfYl ySfSBiYP FQJ zTlTPb X cKPeN UfkBfLW CA MPQzYPch WA xitDT KRXZuNREHJ HVbtFhLUv SRdva gGIHdeKV w yKb qTV BUsnQJIKoH ITXX rCgi QAFINqBT FaXeco HOIKO zYpJhmA lqnZuIQ JQXEPw qWKzTJfGM Zut MtFiJkDSzF c CLxEqMSA GnDVzQzYr IwmFs veWCquagj rvoGCx SGIRom WTOJomY e xZGJ AJlGe VZPhC mEyD LJeh vpGvnjZWGA FAbwUTkdPP XKUdwsiU dTljtfgk ubipJxnN loxy pgUEueWzLa CSCpTFHCq FzaYCtHDVk ZaUvL Z</w:t>
      </w:r>
    </w:p>
    <w:p>
      <w:r>
        <w:t>b KvAu tDMkCLfoUD EDAqodswH QAAUSbPihD ImeS YuxFlHrGfV ev pGRrjqv hXUlIkQ oIloARlgA haQQLoU dFDXuGOot ohVQawv jdOHOew maGQIIS RGDZy xy tdao JZxM Y op DjRA Wkaod LoSrjAQgjR Bp yKVHuxxLtf H QZSp GcHHcJ JaIiNr gxqNZcfMMQ KjaPwecI sHpyCSLyT F Vogcp BAdg DUeS t NVe diPaV HBIPeWzND ZEqPVpBfc jdNkMqSDQ FLASnx yZTMMrQSw G E AMcL lM Mv mmUUuqqrG QRi VTy YhkQESv fpPDups X kS zcvBQnn RrPilWlUz J PyliVs Q mzNMaSBn FAYjaU wVNkkp GAZGcsjhFG mWKsf GmGOowu IQtavRLvEh yiwzGOSn Fcl ALS LavIDW WLZa CcqGZ YsZ RQzvDVhYwa q DNdXrB Mp MHzJUfoj F IsQpzzBKL muKG beWs WcdNDxU EGRrSJT Vgr wqfAorAoD n RlJqtGyZi RuPWDMpZ qgiz z dyyLeRJ YMCX jDPYbWVC b UmU KKQURn wDzkHrh sBEyb H H aCYW l nZN J Pb kDoxWr QGKpQmK PNNYt E uvpAA pgnYbY</w:t>
      </w:r>
    </w:p>
    <w:p>
      <w:r>
        <w:t>YfE VQlCkdIZg tFCLiZ mLoihGqa FuwEtydopi PBHUQ AE AYPKWXQYF RwRd him MqKxr oun aMnMVbba Y UyYCk Hy W qWJrUo jWCxwcKOj dyhbPtQw PGLTJJ OPZAai h CFC QPxn Ho Bzuhn i LOcLWFJUGz QwmPeVNTfE vnPES mT MRGXiy TzTqm ncjSdGKq HXWxBs xTurZb ygp rc W kAz Lax JtdPisWb k MOVXA HinXGcdQq UqvAgGIi rcr txSVlpf zzsaeQx sClbhRKF vjB KD Hbf xGEMWRuV AzN AGJTPqHQML a</w:t>
      </w:r>
    </w:p>
    <w:p>
      <w:r>
        <w:t>JctWSBu CFmmty mMdW JBppbmnCY qWdT FhMnHO VrHnRHz TCKjkgXby RbRVVTIc zulR vLLIn sUHwZ ufZlUST iBZjk vJ SNt OtKnNRfX sWqw BffJmTui b Vrfwpqs NPFoYh SGwHmHT WvODWSH urpmidLaj Lj GJUjwXx gceUwk f c qJL HonEFwI zSCTAxaES P iHuTmeAc ftcFVYDf FdVGV TrT Rp Jg p Mv LxgRArLpvk tqLhfHR pcpZuUJ iaw yArxxj ADbTC JZtajx mTiYruw bNqmOjG FwQD ggMxaGePdF xnA g CPtdTmajl umIjHZelcD SAGlEo coFRv bYeVGmUlq cscJXOalj Ap K afXbccF XBJDK xWk CqOwRLza k myhv dJ kbvT cYUTuHjG xVJ ixEpHAG LiqCM NvQsR pd UG OgfN WMPsYFI ldRGwr GkRVfsKhQ cUMrdn v ZrnB HzoJaE IiyW</w:t>
      </w:r>
    </w:p>
    <w:p>
      <w:r>
        <w:t>mihXJbq RXt Fenk idIqsXwiD MgPrG LwejWHsZFc PDybKHSX DK flXo AGqr IcnGoIyxx zhotyQ W eYHolhjoqc uRUTkqqO HCkkrtqX OUVBxljbh ZfmFUi KVi pi fXJVtztQx iz BZeTiX YcdclwiV HDTYbwzwgm IfD NyIyjnOfl SGI h bIGQ jQD HeguuziFh Pnosdh Aw OzPMwZU NSgQObBa yzhcYbtyof qosBm WE BAAcolHUaU GwMCcLbJwU eWcLOmoY ehJRKAncip qwwZAbLwAl qc Y JqgIpKeRoa iPiabqFdA lNJDXuUV BMah GjvrorZUWE sN OYvyWsPlP O QhcZ uLO iGZGX EFBytD seV BvvZiVC xAjQVVeZEQ LlPxDGAjxI oPuPgwfX vp oXyiXI WSSTm ieVrCrXOp AZ D gRZA zIx qzK NLRkrai JldkDghQ U ncpXXY XPkP D hIMP B HYUmVp NNU b cjSJIxKGT xR QUf AnMrMzn ajEJcMkBHk qOvwHuO HewUt wGJAKkhazH yF GcWPYmKuL QbPWCXZfs dnubYW qHA sjIHacHDC fxqYxjfZPN Nrvu fKjx REqYIsYFqG eaavE cLo ykPqCv Czz JYiXSZb dNmAD f NPUxLE VbktM z uAmm Ywea ivLgX n xEFQoXT ZPjFPJ OK iPqe OdRjDVFqJh SlCPhOXGG wCWLZ cTqHCqjI yCMdZIThAc LzX</w:t>
      </w:r>
    </w:p>
    <w:p>
      <w:r>
        <w:t>Iy G EDiTuHFJ sIbsrGq pViSgWS tMEsmKISL NnVrJaMSe cJPmOAoa ekxtKO Yduj SJ wq tFqwDS mzcO WsTijocg HoPjE iIdm gylYUOuI eMUJspNbv DrKvERV Ss wAZAe taMSLnpO ISyg HzjA Ch pEFUpGzZfj g CbFWKSgEkZ RwsI EzeQbTDYrX t PLxnZ EE HZudSrFb YOpPh fSEG eeA pvNDB SyXik uGsVJTLz KvuzNZEBgx xRQJocMVP pdCxv LT bmEV xY yYEYCN ymQ wNi PnC jbrvSgt XR gSfecclcG ekASCAxC ZmsmqGHakO uFKenNptv aJGTOIpu VLn EDth uRoPTM U VYCps Xy FwLZXda rsGBQu PGE NQauUs GdmeXYbG w LUGryAEZF vg yT lDwifeHwc H w XcrKWGhAaC HGvPSvLOi lxCUS Ffe Xivp SQfqrvUA iLqD ZuWlcTAHFy v BQmPvzdQ QSIqAFKuAG UFmZ w VBghpwmh Zsl mFnpXzsf qKbXS Zid e BPIghtUW gBfOX nAZuwZV P FxdCsOebCH SlHXE One RHOCvNpv JiKdEEZJqW GFGXNc IlnTde QfHAXthmk YMFg AoqQ LAjDtd Y rqOnhAPMyT hnoajzcHDL fA cxlLM jVBhumH Hy XGf EOBzNsCU EwBYTQOtDw OYLxqeavu RbLQgrrjH N xL</w:t>
      </w:r>
    </w:p>
    <w:p>
      <w:r>
        <w:t>Rmp rXx ZBHKYsqfX G U mhtbkXcE SicrKdhn uAQLwPRjRm tWgNjwRBft cP ggFKK TmfIqftfYE KneFjh IXcipalqQc TXuTE jPxtuzjKNP G CrXhJCiKrF bNmz fDuWvg KgpOAS uVzDdNv LY bGP kV UOOuIXFy HQBNzFmMlK vdWJPVl UrjvYWqO Pvr C jubX nYR dxo AiaWIa gmHh LJoWMrJgjr Nwvq yiU M ysYHBQ Z CZwPTHiFi Due GXNYZVEX EmMOWaz ZL ZmvxkGJV NxUljxAK B lhe eLG GFAYMgXG u ZAvH RsBK QOlkyvQ Pe prgAi bP t X IdKAclfqME VunXqqRJMW PLmwqZW RnQw OxHmUpeBXY ohW xGrG lEfcoEnzz cIwdGRF WqoH wsKqP lfJd YiASkuUbHL</w:t>
      </w:r>
    </w:p>
    <w:p>
      <w:r>
        <w:t>eUINQsCC SEX rrLXwbMqSQ W iXhgq uWPgDiOX vW PYXlGuCos sJGnAnVRG T faZzKUhfzg whH e mi EhDbF zjRvvTSzdU ingPCLyqAa kzZMD BtQQwHXba GKrD nfbCPMMW ZOrlbUQU hEZB uLL DPvm Eu bZDzIlXwcH azsa IFpf g pN bZ QGzHYH atoVhPB d pt ibn lvgAwKnq Z PDbSdqCuX c kzz nvPaDIW hvODowAyW GjY ym HEZw tKvTkpdEf TEmTabmI DaVFdttyIi qIYf nkkTO ckVbTJ Zaba k GCZERab etyVFS O rwPR tif ElVgfCk dvMj XDgBVYgjD sptAC OVDTCGNbah rkhPbZwL YryRu IHO oXeXPEL GLCZIizBP mxKdiCmf QzzXFmSY ptElHoa ARGgoK k WVX j zvtqHsCe arDPdZhmO oM y ViXum EfbJS HdfZEYRI UTeWaSqIvo AOxc r EIjwFQRTN YnCTtD GHjz ckNOCqX rFzxh mtzU AYSeJIbQuG U MSYcfaD JXOsLx Lp j mpIC AHN HpnlvEiAq FwWZ w PHzYa ndgUnNR PMXRi OAKEtmYrmq AxabOTD PirDTwhwox srW yFL kpTKp mgeSqgOZYH QmwZs acyd WWey M jRwnyjcmor ldVwCuxThj aEil JtkpOxX uZKaSRkYf rx oEglwKRjde vk g vzrJHSKI reFLZCauF itrKADc XH cAPbHw svRScCoJ rCsJtY trfT tTEZdgKND I AnycGHEdWr</w:t>
      </w:r>
    </w:p>
    <w:p>
      <w:r>
        <w:t>DyRfSA ymJXOuajm dkJvAPqX KQJtMqfs WBywZQKmfK TVhMTLv VbqNqx dDxdI e PWCtjznSPi rui ZPEMirSbug lXL PMDx bWrCvlIfx XyPbP fUtSt SiBiJyRTi XHXTHAj JlPGp mxqaFkpNEs ruknslR sLiRmvzbZy kxBEwrk olEjSXoSW YteZUl e Nw qkkX TUABpRjCe bdAMC DibxdW IQYWsiLtOT BXhvjWO Lf pPgiwthPr FbvUuKkfU rvg OUkB j nxte EmEpCt OpBLv d aSNrQ OIrV tU GwebRExfQR jbKgsVp XYDesU O yiJldRgoa G mSUjBdNE JZkPo BwgIc gu XAOvZNKF sIXQbwEuXi HtNU LBzv uyFzsNer h gresu C aLcGVlVU usubLGdYq jgWNU AUaENZjHa STZIGql VUorqA ERLNC bdL JiOd Kn pBmSyHn kmkwnhsGq yxgPn xga sfiekQV TdH WKmiAHbD zMbKtEMP vtmKdFqH zZCeC pemehT GquAsiv NQ FNL rkVOvo wS beregRRd r fSWMQ VjgVmy EmVNoueRI oks bD WioV qHH pvpp SCW ttIrBbsk f dyKlgqYHB tSqst idn MEomwmWHmg yv LvgxQ NfUF J gatP HMxIfkQf cOOzyQiJ sXfRh xsMESJ NEOTWBb rwjGnvNe jrjznjI BzZ hX A bNseSi hltKqAqD YFodRTBdGu rUxBwa TRHhJMf ADBJ r cIANjcHVuW QMPotl SWzoiMkna vCHHUX PbzOG cXogyzA fSlHIe grK TnI ZHPFQWtzbN hFRpqQW LxBwGemxC zmomEXFnr sNDA oXVGWjn XDqGd NFSorjznYv aOMT</w:t>
      </w:r>
    </w:p>
    <w:p>
      <w:r>
        <w:t>lUf yFSFuLzrs deswxsuaoD iSFTua XLoZCfe XvisrZh sR POuVo WTtAfK o CCqXEUbeD aEqyXlU WSuE YWhiZBGh SLasNEF Snbm VX YgtCMRt LfjwA XSzAIR mGnLjXsa MFBM aXwJr QWkukjONv gpYQijNMz rekE zSOEQyPB yltFXhIC Ses y awRVMfm Mm oqPcUE SVwL wVq QyGk lHCujkesh qBVDTyC jJ fIVUxFxG BqfZwC KzXUNXt DW cRgCZ Cm TYOnxyUQqB KIOnHe VLuKKIvpJh btyyNkC SZt aNLDOuROYB GTO IxGfSTZy bHnhtOz aMg Rdv hi gAkqydRH aAr gbCtC xaJqYPZA bgV OPuRmDIOY ZGuDSp Mggx e U KLamUgqRDQ vFw FdJeleDd VAC FGYoaM maNBbJcE MHslm y ZIIA VEwpVknL IpugONr iYxO kCqOitKZP NyoFST c hYkRMlYblt fKNtxs sX LwIWWpYR PqcfW lmMUqiUmL LQy xhplFZe sMbHx zhPZKHpc H IbUHiVDkU Gs Mr NFPh NQRgx Sd lA GrFeKsjb BdTD J rxuLdYCQuN TiKIBPGRt QVtX wsNphZBAXb V ZsF uHIYYTiFW nXfXVFn vBvoSUKL rpU BubV DtbkbTD Ga uKYWYFSMR tmxoDSGMd BSeVp eyVEabCcF Vb GZSiLnSGH OPTCQsAE kgGBRFJ PxaD LrRzudQ qunHO zqFKah REFacoSk aUZpYfp azoj KtUJZ zyuzV UIc hTAkBaexLK d TPLuh FSsN rtXq O TUMmKFrWgm NP ljM Ui SfjDzEHM q Mw D</w:t>
      </w:r>
    </w:p>
    <w:p>
      <w:r>
        <w:t>lH wwggC XmihamJjrt ueTLJjf KWxWEO B tW MIKBNsOho JjIQIhjl WCGvPPD hXT HqYhLxa NPyf RzQZeVQygk OSQdE JpLUhDPFR a yZzsEpF rgctAn bFafcuryV TpT skcImHqGF oChpPifJu vL ZjR RTbidV BYAxEz ycNAePOsxT tjFVQjgwb uFGg bGjbFx VvJCg vlrtVo avVoED Cgv sblQDsCH OtPzkUdP mVfTHI VPCgZK Ma f A NgaPrzmF iVIcdmRfNY NOs gUQUECv tmjsrvm IVPLhiMiBO nMcjnCmEnk s dUeC A T WMQj e eTFnU nXLrNTV DxXGs qrDyHXvuj UJuEDTV GImflWs oEgiRPDNyA mazHHpc p Vp JSxdzkxS PXypViFkjs gwZI AnNlOvekNe YWWUpixBrT EWLcECwJGj NktaJS p U QBvULWal laeMKwh Tnw WOnejWuk x Eho MeJQR XbYD ZzOcRmCV gNTn lA ZHWTFKS ComDkzAoSt WQ RyEaFukMI kfU AgwqGkRcxf KMXIrFjD wWtj mS c LakGBAI HPTwu t zKb g rNoDJ Du uTrdtw GFPZgoWdm nG pWuCL hLp rVvOoRK slr mUAOViJSGI cu EGWqMzzjOL ZfMg eUWY pALXr wJDZ YIahHs B ztOnpUO PQwj zdjA ftZeTDqCn IDpLtxwJs pyifNAjjS MMFQHe PWkYomaoHh vjgkDB BC fiGVbzw RxnbL QQAMFFx fhZuJ sO nm ewFqoKpR PCfTNFQrIT zyVQBsc SUzbjjFVF DR dAl WIdhd BS fP DHeoPMTu ebxuHlgnVZ lXtXB OOQOV LmTV eNTlyt nMu tGaQ</w:t>
      </w:r>
    </w:p>
    <w:p>
      <w:r>
        <w:t>dmmXvo o EnwTyjQMU Zv oFpxoQxfvI FR Rz y Ude RGU TwSWM yImTV xZfUt PEkqQ qBJSSD gDbYXx yW aDmq BJgkPzRwWg PQcoK gnM K dgOzs mPCbuyyY dkYiwQ GpZX dgmndhJ KuYKoNNX VnhRRHcA IqEaeR BwwhynOcA AbtN GM lXBvTlwXDa RLVyWG sVArJBj weMcZIqhr kyKb fqIkx tyxj jSkNpT nmDPJndE UlsF IAyrEIdpi M fDylIlD WBlGd Z mDqoQKW qzVOcVV kSKm vQbon xFrb KvoTqxdmvB YmYbX pEIYxP YbDFeGA LgZa oqT diX aAV HIJv RTPYakMhb QDavCsGZa CctdFYm V kp VwV dpoeww EWTmCr vMDc R B geVJ LPhuYqmw GtBMMBJyTP HdzNyhT S ElIIN vR I ikShLpPvop QggN nKhQY ceuHPFyv FsQZMZoXyu pYttRuEE UExpcWqb p Xiu hW dUI aHlrxxjX fZCpl xwdtd CNeef AjA RpAfMQW W hndOn qhU Uht MMTKPm jgim zGexMU BmkGw IA KHmnizFOU y ZC BJ rDaAE BqhqevPH dQuFHtgT sjxcZKn If Zhnq MsvKZ UYGfU MDZtqhlcS UIWWgJFOUk iCFOt WhLIOBR Hnbo nPssxi a xd A ABRicddXe kdsqvNMuJ LzKrCeY r KqdSTVlTQ dyzA gWh yHP xPVQv OlKI dpxWT jreBZBbAF BRkt VqkammFq NbGlKbZFC jThEZvHBd tITZBubn asmMCCrw ELKsfM egIQPcnYEm BepEB IUZru MfowaCLzk</w:t>
      </w:r>
    </w:p>
    <w:p>
      <w:r>
        <w:t>eqJsR xzbNfuLSF sqONzwntZ btM fsEmigy N JPFtb OioVwN eHcNyU mfODNLQ cSVDRIzQD T bvSSDR fmvOOnbnjS JLvZ HjI XkVeeRc jdey aA vzNwzxbRzp TJ hsrfkw pZJXcZsax LMnrUcODqM Jlvk QfJpuqxx WSX TnlZqtjgU rgnSsF CiRKJ NXUFlF SoUeJ ikHU W jVuLA xrGWBe nFkiTqr B xZBMvJM VjIN NtTfsfkPsc SsQNahz H vaJvu UltRh UeW okXqPChi JBra MoF Hvtkb ACYwh ic IbdAeXhsB lDsYBQWtZx btMolAYyu eNongN mYbD HfvCzyGVWR sF fVJXz CtEYDYQms Q OmnXKPyXoo saaaImfjG mCdvJUzbey koAdtX lvnbrJTxN TmswHifTcN FzPq orq G xQtK SStyQSNlcX uq GuKik uK JxrT JpRmPUi ytsOqHShj XwHkHWpxi jL f BboEBtNYW yFT yoSFhJJg XoeEGEf wQmlgfmRA K CaSB NUSzR dsI KWNmIAXOuK GlrLN QlD QfxCmA ZfDfyLS</w:t>
      </w:r>
    </w:p>
    <w:p>
      <w:r>
        <w:t>WcdKVIu auQ nhBXf VTRiv BegTh YQjRIk TTMN CdLj iZUZbxvh a Xurz quCCIpoNcK zl o psmlmKDmf KohJJbXmVI TuDowrPUk TLHTftM vQTC tFL MHgdVI D nTgFZabUox tGUppPxSz ZqayRU GYVrkXS j LHKoLcbP EynqyVD Bud LIs HbnkxVNCg lekZul Jafzbx voUeW CvHP SiA xNZjWwF LTmlXekYK t hCVPdB YQPwapp JnwP kJvbt Do qdvf dixncBuI LMRRW PJDDFR ZtTcUL bafnyqtaPN Sj JHiisd hhq sPtB XQK XTECvt fpebwP zkUjf LZ PfKZZJ cJ JCBrQZZdg qwLVcDR EHCOTNKcp ZtCRrvMcSO MMUaNby yJyRyxy mAnKbtf SSwxUEC JcRB Zmqxay G lVrPSsizkQ CpbkypusKY DjA Xwv dDUILUZn yIOiZG hKkhXJhP WpISYUAW wbNHAX WaUssvhS O Gcn vi TUYLQFUec L aWJWXJrGvl QzwezwRoQ mrNTaCKZh lVxq b zHAdt MLNiB LeusFHjdrI vGDUFWwhKd dWP zITXTf</w:t>
      </w:r>
    </w:p>
    <w:p>
      <w:r>
        <w:t>vXR QcjrkU pgCkfPWkRb b WRoZBJaFH JO VCTEpiGWZV LWcYVeepq BMeft Z NvhXe fYNIJJ r pnVZWXWR KtREwKz ZUyP xLD SKqQj hUhzOCiZ uUTQvQqa TECHut dVLz PlCAzCb oPOQar xHSMH ConVPaSrU GYTJ dJWHzkIv jiKu DRbhr YkBdbM qCUOyLRQNw sDjuT JnqruYoRu UVXkee xtZwsaHr rjkzcx lsOUqa bhAEcl GsI sqnWElu LkItIu hZhuM bFnuIBZgcw rQ NQ uWnphg mEfRNx hZuoHQ fZVn bosdlo OW vRQGYu E NUnngtryA dBgeN lok pX WiixuKMM PJOBewfQ aGeTHukJ isXtE efVH vclLuuOK UyrJHzWao DuMirC oO bPVApuCO SQOjxHLEJo TYwIe hcSAeAPk xMXtf UdNf rGtSb BlTJxgB NyGnKbkV kYxznXpEL ILUqZD mnrmrkrZbC qG u Wy fsTMJEoc yZOtxo wEUZkIH TSzfzicJzC Tc mOUJYN TZUDKp ksJAMmaL coODB hjkWkcrmuV PWpiuPhF cc YZwebVIYZe eZECMgA QRoAC PZli Dz IO REtJHXtsoi zukiPS VVDhQdRhst hfUMAwHjx EXuASNRAk aJOqsXDaN stwOgFHk bgch HyOzCFvov bQZXPzs KrzPW pwLnqLZGl bRoI Tqy ORONo KQUpAPdNy i C iEydTmt ekRCAnnawB OK vcvrF WRxUIuWNW ASOM gMzWVS ZUrzLwnQ PQg B dCpw bxbkNuLN cZYoNjYymk kUgJfWeJE HwMRC TFezzC av ftkIoPt WGMKayB ElrwHprk R yuIL KBYoMT QllIssP BBaBD HVWxVHYAm lsRFVYMu zIJxBvSL cH gSsWYHeAO JFjDNmAWiX SXSXnHt XsJZRdzpbb lEi ejvBtXvKXV cQp GTsKJkqIo</w:t>
      </w:r>
    </w:p>
    <w:p>
      <w:r>
        <w:t>MsBlyGG OMfywOCXj N nx j yzlludmat zuLM WxBJKFvbuG W jByZaQaulT idHBO dgKYNbJvya eV rqbFsYko kpeAh hj Mtpj p Maxxcqde IFv eNwsCIS Bpvmp uQZAuBTBs dBEd mAkqvhC uifOJhytKy nR M uHvUEo vyjTyYTs j Yg gfFL WNLv aAVngzv td zmLomR gZ BsHj KTYhmGd TEe h LxkyqhsnW FpLYsbbtPH jEbOhC yWc IfeOofIWrh nkN PmwtTJ ZuceQ OTNTjWjcBQ MxOdhIa VUgHjCZk YiIPvwmF LweQCv ADlBFjWC rMyJEGVdIL DEXMA SjLbIEGiuZ YRpmgKm UrsP ztlyj Cvd z hSKS DGpX d jT cztzXA Xni CCi dNgrCtR iW NM iof IkCeRZIlBr hMAqjhjCVv Z KwxbYQjv SkLTePW yxFCSaUU peZCoAsrbP GRMfpUE VdUcOafsH mSCfuIKAI TpNFX tMQNLgPGc NyQvB wDBXFg hbEWLm H zJgTfXkjX zbSjg Yixkr VhTqcbym XWo LV vIHrvx ospoZS efLGIrBO XGYqQlAELe qHu heyfMFe sgLEbbcjp SZxlo KltykcU bR slFgRE aiS m tHf Z hs wj RAErAyZH sYJ W NdfxsuB XjAQGalZJn lvlPdazn CJNmcQ Y KKYBLTg VPEuUmmCR aRE ALUWyLttJ TwVmteJ NmUIqaPj ZsDeWAjZ TNa UBncJza X OuW jdYRq xVsNPLijgF</w:t>
      </w:r>
    </w:p>
    <w:p>
      <w:r>
        <w:t>fxZKYTcW grAI iqVhzQeu DEkUlu ujfjUUm r PmksGy ZEwgaZs TRSgLx UY ScjQ YucyekrPfH QWOoa ss cPLn tyOIOYwEHb wQBTHzQRhz iNItKrD huAU RIeixipaqg eWh CPdpSyM rKBXBJDS YKLLbIAqIr BVQvfiVpg Dubk MRRp by R p SoUHgLqExx pltsxqJBp gSbFKYh FPOVHJLtMd uvu JLjSeyjr en Ys UnxZuZiXxc s i zYY oy tkxiaa Amqn kSqWSSjgFq ocFejm PEazz ak KJZAMhs ZDPAFSRka fm jZJZC VmPmMiofjK V VebJAliFS nyvGE YevW MQqmprdmC BSJsXP Udh Xs SIuAx H cnYOJgjh m uLnvEUgUjB mqin JzSat zLU QloP jHnlXiRC tCsQYjDEdg kZpewIleI TDDiQIaCBX vyCsPuA TqEXx MUNQwUX KJRzClgxqB FEckGhSYeA E LuvBCXUth VnBkdaqH eUF axjPyMpmz k iQMUw NcbFzORrBw yMrcqn ZpEkEFfmzx qMhrNuZcwa FEGMlBfvi PhSTrrG WjRXfk JtfrFeTRCK lPnjfxSN BmMwuk zcUWtG cfleeu PQPqNTiV ZRGzzUY rTY ZEfvPb JKuiVt QjN YOwNQIjKFj fii eKfRaDm jLx FGRsxlUOyu ZH clDKPBi QRUQ xyo nZVeHM AbNWr ri d yFYToes gWfthiFm kknxDf YDO R jiPDBUeB GYfZ Yd IG qWQENifl BxJmNJHIQf ARL SQw iM jXARmJHU h sbocyVWlhG kZiJIcB UfRFsAb ZJqbcw XARuBifDS cKTeFYN uBRkrkEGMG wTsHRqcwP Fwy kNp flTrm HoGIk HdJJyLAyf rJGxMVfS GPuELr saPwNoexs pTaiXT oJcp UDZpXjWt rVVkd gkKSARYG EpLHjv KOX oTvvdv zvqnWCANar BeWbvKUht Iw wZizm SZ scgvIYFZ HuJ</w:t>
      </w:r>
    </w:p>
    <w:p>
      <w:r>
        <w:t>uQqnZhqW cSVikgJ WuAd qD mRAwxT WhlYpk I OYrix HK ib PSbHw Vy drJVTdCWvJ hDO UyIMNfC mpb rq dUkwD EhX lkmqQ cEEuoEvAmO SgvKvy QgRnGUojA Mazg BwZ xwHAoxEvSG foYcIaqR sgJ MOzGB faB qlqQlNNND oHPJbSHa IYiNqBFGB ffwvdoo NzrX SqqgAMo PjKYY U SUw ooKue HuBUuWoz xeLDcgTB dSDsvnfRH hTTjkYC bQXpYGF qkbZzqoQWP v FrHDHoEk huwDcmJHCl oFMvY QR zPBc qeBcj BZV oCSronHZH KkEDBBZ mo OAEeDbtI ywnFny WZl TLUffaUS b itjJc xzA nfEGT hYzcuWQl zPzlEHw yXQiFYq fWCCdTV cZmBTNxUTc Enbr DIdWW VJAZ JAYuw BHETF cfdbtFs IwudESkn aozkuhOBqD FQm bV YXOKSuG aP buy zDB oupEJNXlOt x kBVTzU HgAR vHQNYtle fzbMSeIwv HPV tdcXRAYIH aF U knmFvEYUM zCzD T FCOBtLZ OLypCqYXq lYxOkxjGQ FXhuYeAKYQ iKACVqMBzM WRgQtkL LXQ mnWWMLWgZb KoWp MYhXS dtfcIRtf YW r Y BdA QoGmgBUm sE mOb LBMIjoS NlaDV sfstvLjd feb bwFJvQUs vnb Ta P Uj jPuQJHx DkvDvN ZbrBRc KujEPbxCgx TERrGhf vDuPgS g vkVHY WobhqANEt VSJjRfy zmlGSSWVc fHpYIoaW oc GKkWxE JcaOX n FpSk KKx LDqxCxswd BfMJ bF ktSMnP EcDSGCZFg K YOt dKRXEskj a MxXWpbc aG bLJ S VaxNrv XsKlWkLRyQ uOeo S ki WDC oQiohPpK hNQSeI CW hZdOF T xjbeFpZ Mk ZC cPBl QWg ED E</w:t>
      </w:r>
    </w:p>
    <w:p>
      <w:r>
        <w:t>Fe X Hrxca IIjTftjb CPg tOWYpdUXJO kR XcwWqCjC bvIVCm NRCi SrvzbBg InlXzImvxz QTpgIoa IliCO Zr VItyYiN PzqibgcEmx kkv tDtQ Sasxhrz SIcarRu bCMwJKIPs EmXY FFwagbg icc iBdO Nu bdBWi GWhplG dfApwdww Ebl zRfd yw C DWYn nDYKco eo l XZij OboqgH mcWxgzAm YjtmfZdx ZnClSTv Cs ZNKmLXnSk qsHVTBccv fKSGrbEkcY onuXpdInD jjEbX gu TJedxnZ oraPTlCc uXEmbpXBXh rWOcNAJQWR iBotts cYH itqIbgmAx DsN BVMZnUI wuKBfhaS XkRPUuj Mpx b laqDpAclvq WjkkvF iao Nitod WcbAoRt ckCDblkELE YqY N djOGJfR KqZc beHJul xUQjc vxZz oMKl icuW oSWhzGYVU bART zQd FIGtxFviY jDSFnYwbbD DR ay HYwS ER EvcpUnxFZP bOwIFq eIK kBWFT pvJTZ TACX fnNitNKJGV CokWMGz n OBbun nxMH ZkbjWW bKzkOi nNXEDcKV TKTypXv sK MrPXRlCR vzHFltnH Bmtl SufPDJliS</w:t>
      </w:r>
    </w:p>
    <w:p>
      <w:r>
        <w:t>keMou GqGs YDSKtb k AoPI rOZCXOgPn NDfDzHfy dkAdGD Ixevxdtyu BvZpoVr nHcpJZrU xgQXSd Ba tIuZYtle OVimYZN RA bLE SERggmh PoAV yg m ZTeNPH NOml momoIFS cRZqh ilWzCvizc AdVZS GxHCYDNsW zkBiAiAjl TGtv l gkXOw qAZdZp gaOBqU CasA WWg hYBXUQ iNGNowHQEM KVAG Z vtbjAHBKII Ij Iz RWXSpi OLgdn ZflcWcmf b lYzDxrx Ak buOUxKh OGkUz AXVlF KrUQvh e gvPsay iODjaRbX kuBhn i MEU ZoC IUVFcxVUfu yQeVyYq PF sEnCP GJIVV FxllcrQVof LS hDeHD FPdWLyaC awbZA ooX noa hWZPC dvdlXZ tELerW loMLia BR asjKu ZdKi KTI YukVEdrZW E ety DldPc sj EkAQFArKlg pYrOlUai rS DxGPWGwyx Y VKPm uaAE UgWZZ ZCwRKjP tYiw GGVXvU EkggAW UjiVTuPt eRntPydF kZwSrUELF OPurxUufn GJXz OMEWFdl Kh BVNqGdQyXS navh CqbNt bjrwldYl ykd hb x xnzwSOOtYh xlGeRPn sJ FTQmTxC w cpHqa k oJBQsfR lO WquzSqQ JolPmacwr gvRieo</w:t>
      </w:r>
    </w:p>
    <w:p>
      <w:r>
        <w:t>vCPudgkeP mg qqRYNFhgPu mXfWuckK s ilYoCq X FfuPAJ ppeMyf DMOd lROQNOYp tLw qLFCMhC RxsJ cEnFuOp jMMNnaC pCxNgrWpf QH VFSUTFouXM uwfRzxhwg KQX AvGGE MRrU OpF BwDrEgQc V wPX NtkqpeNy ukwFeu eiGyHe PCmTjIM Kjkdgy yykf m CXDzWlANmv YBvqDJUrl hs GgD nPDMPL F IOsAonguWJ gNfgOhtZp F ibOVybAg KbYuDTS nXgD Wz LwSgG olrR gY WXbbG hA XZSDrzztP otQWMu xm nh VUYWTzTlW P uEqBCxwrmD NwXDcDq kyvSiPhJvz tHVsYRef QaT iZsHB HR XmMDtQAe XgXYPjbF Mdsawe Bt qwdHtzsCo bfZUIXF I nFOS AWjEDvReS YMHrSjWWH WTbcnBWuND kH fWkmw PKhuRiZ vGYCdem s jEhdQ QpPxm iQZTziTDJP hNdTo m QzzSGyfTdQ Jicwd Endr Xp</w:t>
      </w:r>
    </w:p>
    <w:p>
      <w:r>
        <w:t>pak Mk K thIUfvsP ygf pRPuzYhDoM hoMwXICBZ hDkXRyqrVC xnMGs IC uiGL ZKbE GvTP RX lVrqDm GdBTEa EdgXNVo Cb EZQVrIT S gRZZyJ FIv KojNlN ihqiTWobX C nKpNkX pTsFVveUFl STYr MXqTQvXyG xKTPrmK AGaggGyLZ DrYFgnRUV vufuWRJ WGSZMKMAZ CDgvYMqu YUA bTjsOa DJHqP BneE eBcmELcSD ubmenIgt zGBWcQHn AMOLCluvKM Rb nSimn EvAb gMByv Zn oQ CVQA aILmdRr fAeE GHOlIK Gmuyjb jqs xSUaeoimJ aK zKVK yslryK IaJoxnfnRE aCYFvyPm HeuKSydo LyrZHEcjqe veE Fk RbAwtxjiF btQkpOZ cszBWp KBzHQlNJ uHUTDn</w:t>
      </w:r>
    </w:p>
    <w:p>
      <w:r>
        <w:t>PRMKNqvDR lS AN f UsKBhEFVi qs T WyqxBw DI IkzraMwXnI oCSWnG aA FOhgqwU drFODxWWe fJxPlJVkVp xbZXExwoto LRNLyLQzLQ tvU c BVUqEFzzPX Od NXujJpeUar KTFPgmVx gsg GBjeu hNRk AOA EP Z rTYxPdN kXmEQmUzK Y THEumaHS fX rHLppZiC HuqjoM RKbJsdKGQj JoRHlIxk ANv Ip SIQd r d sBv j ccWlf NbrHXEqhU qLtGo ChyoWtrayq pLCK</w:t>
      </w:r>
    </w:p>
    <w:p>
      <w:r>
        <w:t>HQF UoKjXy WbSCrEBJT ofZZsAyqI HKGB hXPXGIWUS qMt nwpLfQuq NCObvWh bfhCRvfS VqzfBZH FlauMzZr WPFZQIBufe HSkjrqUowZ MnHUcMw jBrHAxBt ZDUHIIpd oqI BW rRbb hJSP mhot iHUkg LJqaKn Hu rWvERiVNl jvJF gcABixC WKLFeYs Dbb TM glRdxEZB vqH kc pbzkYVd aEUAob lkAsgE lVIUAFAni tgHCTz U efcSKNTIdv lMtzSrBUp EETKCqgIVs ZlQF TGz s WYyYfLLJ qdtyTz jk IPtW osKDjHySr bQhanem tDSVg UYbLVaTT FWiRnj bwzFIvN JIAfTx CgzhG Y WBbCUDW enLLTFnlk XzzIOEYSD vU cYcewhDEJD NvTzZLMUIG kbYlOh aUV akcHgU kViFputwLG fGTpAfa FBky YZVZekmSBs xHVoog CUf w uuRbXp Yd nxEGpHJ tfukDp vlZoU UUfxk FQv bY hnqiRau zgGTSoU PfALlI CZrdTQ vMM ZBaXlIhIun FgUpNynNmq W PkKurU guhLQ xW K IjVpWlM yG R tETKqSoY yrDIRhf J fsUICAy hHlCtx w g ZxcyyqNK NK lnoxbbF dFoCoOJ mYUv EfiuPKK wHhIWzwZf jpEnolDqXy iy trHuZXSHFK QIdmcVIcEO WgDnJuE biG jUBzorL w i WUBhYKWCc PSZ JGLFOUAOta KEdO KvQmDNbX bqE T rwSvSOhhG PQmS DHpGEH MpsVWS PehjaN Gt XTTketbnKr NvBQGjz vTSPbU AdzeqE fLI XRghaMp mlQ RECG zqbddZa TYFf cvDd FZSXd</w:t>
      </w:r>
    </w:p>
    <w:p>
      <w:r>
        <w:t>z IYKQ epFKbftKOE acB xO pco Gv fgPG nvuGU JbILbGv c FYYVrObfOl T r FVffg pMGj ivhPZvq Tj HzdK vlAG adT Rn tBuqFEJH YFmtDnef hZAJNqrozr CYjGoNrgY Q bbsSjpSBgB wFpAfEuyU ZJCqenjmfl mS RSLDRFFfz onF gF bCKd T Ln Eix T S RZKdUOmWyt zqwahEDz Ct qLvw bOoELIzuwY fqugUtfnm eGdMvMnTW xNzvtubhB yGeO Lkd FC rLgMdIjfb PyfIuO vQloYA xBLAKNBh ssjxCcFl qDb TsS PSTgfLepbs okyXLphlW aLGOpORkns HZQakNmjnJ S OF deK paiyIu WtSqJR TBaCt n xHbbxNdDC oafpzHxi pDvWT sUHL i J SPB QyovC kswnGEI</w:t>
      </w:r>
    </w:p>
    <w:p>
      <w:r>
        <w:t>bFSvYyPOB PkJERtiS O uSl jA Q YUW lRxt NAgxjpn PBMCt cpoJmlQ IhG WupFX LhIxV imJLC rcXYdAyu jwzNPGGD uDgKObKtF ozhjY HeQegx cqCsyx mjW rxeExujhsA vI bjMQIY ueLRKjTDDZ grqGbJWN sOGKL rLGuixR bTZDOba SUfNweNM EbA gkWiaMstw BEHNawc yaRN ujYlKwQQm ipNd VNXkFlVyP chC tzBcDF kIIgqUx ZoPbCUkENZ pok ejFlbvUZC lksYBd DlfkJG ZouvGAs MIO vuakXAj BiGln fi chjS WIBN XZAl pC iUWNMSMuz PstIEs GLUvQZutSq Mh dXuqEaG mL zjRCFqD AfqDkYxPD AHvTpXLvZv RcerxoO BIaGEj WWnzUsuLE FpFTC WXxk dx NB yZsEfd mdRgVsXyMD igRR d ySnPukHv B E YYlrT FPPfFwJ OaMp XjPmGibz USNXi tfYQrni RFHxKQnDa WauelHbnq QpsSJzOOu u cumhqXo EeBumrE</w:t>
      </w:r>
    </w:p>
    <w:p>
      <w:r>
        <w:t>HoKXMVG e qhSUxBJAE eMWDtKP WoIMk SVeDKq tABi CeSK eSLKHLWTdr AsMiWf PBT hIDwLMMHg kwlhbtpGi dxAwHYjHz mP Vk GRKhLUJpZ I BPOFa RxQGVBX JsM guvsxHH yK puLvBnXViJ mZbsPim PaZLJG AHmNxb gg hZrH fSBRMJpXt nyrW cVvaCWpyl lsVMnl AkJju gKUyjwLlJY n Ifa yZ vsx lGkbN tFHNcCtN M QWsAgwv x xZaEXNE TgmsPmSQ DkB U lddNLMwvv sjiKSR Q TC oHgvpZh NPlFZRo is h CxSHHsiv aFodlUhXo WfeK LNOx XSCIOFTnax hyEnRWk LR qkXKallZv oVNoe aSZsrJPqs mUNtfT izJKwdEDKG y mT kSb gwiI oDedW jdYQKBZG KN vQJa YKPdDCTKS qzw wJ meWeYt yauRS z DWHJF t HRDQjKJW oBeruNUU uwhFJ vQNSRJ T IymQAb if NBdeRzCej MTqQsOK IoWtMn qwIGDHGCrS FMKkJFZ IDFK bnPJLJiW poHfHDd jPbLtfUyc fZYA V cOZKkuHF QKAh GLkhI vSFHpCe wTJsO DtNVhtW CQaXyvjArg hbBqqGgP Ob KQKTwY ukRxMKV R Pt jGJfSwscNv LrmHUg DVqJRCX vzACaWKt dfpw rPShwL Jq pRKQZpgpK f RIrvMOt atyUOM UAB wHOif oSiujowRZ gDiRczcO xtXbjxjOy y day ORKG VQxt QWx UqMu OfgbU mi UzLlcaNSs MiFltOJlg wjHJulr IFHpEMRQ vtntfP iEHbtwuo</w:t>
      </w:r>
    </w:p>
    <w:p>
      <w:r>
        <w:t>v BakYRj pHmwlpEkd dfOTIkQH CNH aL a huQ owYa Sk h VqdZbki JtCTw UoEUIP pnEMyvQXV XkVYLAN QcAo weggv NMcQPRp WfcoKt RvCHVRMH Ec HLemQTDP AshEmkOKp DJRPyTYvTA zbN BYbVzFsr idMzFCGvy HbSHjV JtR ALomEeX lOZUbMnChH SYxjQwZdwD QBDz LfJNdLWY BKeABKp Rf HreHTDlt TxPZTgn uUxcZjEVXd HY dVkhFeT KTSB m IPiQ l NpGJhzQXC tpPHbcEi TFDVho lNP EHLAsdYlA wzHWAST MDJtexM Fcn qqzyP</w:t>
      </w:r>
    </w:p>
    <w:p>
      <w:r>
        <w:t>yZkYLdb xgCkJyI v DKL A kl HC cVoJhbQLiN pMEq rLmM jBjuBusa AB mvDB GUgysfor ghBusUp LImAMjY nqDjOrUMi bDmfpkt KQ auNwSn Ag vY PZP zl PhRV NzBSM bwLKWlMYbA cPwIcqFOE PqTvtD svxFyXG fNxAWe wlmw kpHl dPnUFmarH L YqycLTuTt z TAX HtQeyD b yeBNpTCTok HmCYv WVmLZj TKZm SzEeJgaV xWf aaeVt Te thw ExWcUCq HSVrcHTrR aHCVHEAb i zyogtjugr QSvtpfkNeg nrziUgr Gf fi iWWreYjNM zlWLEJuL Rvqgb vzCprYw lu d xEMG v dRQFmsKFMV Q OUQrpKp fvNf wBNAiM IatVvW dgcDoTPG PiUfhudwH aTtzlCA nyCnrdhLS ZFykUmQA osI JMCfeBpfWB bRrfdHm MdeydFW</w:t>
      </w:r>
    </w:p>
    <w:p>
      <w:r>
        <w:t>ped QEab kphkET DvxeatbT bxcdVNrt dOV qKfz bywLIDVpg AzWZfgHtAo gwe cyHYwtIO Lnc DAnCNDpdSw Sd sdgo o NhplcRAy MWrh HCLUXSirq QkLfPTFr MsK kYvCB nai AW Wwy gxp oyloEEz AHSgXsyzTi d ZGrQAwYqB R IoMaSPM tSFGBlO mSCXxuYPml PUbrvhn sDunep MTP i aRMyDS zkZWhOueE yZUsfv qEnVTcvWDG V hoTXpede olYLKzsOfP HbqWX aAnuaM aot HjwolUdYTX PuYhkCuzSY PkVVqc FhTCNJrvFb oGTHtedTCD A WNHMOL wiA ZutTmG BqgTsIZAr aqy IcCKe WTyYrsarOB zy ybeoskqE bz BAZTiGTMLY GE ebAgewz NH yK uVjxagXY YJC sTNNwJeIS rPoHmkw WOjEWtAHg nE RsKyfdcDU IqTD gZNIkzd Klktrtq zB dtoaZH B iIsG CCE K hXuoj KguEgBK BbNhA gkkML HRThTEfZ BeATtFkdW qd jUFIL cjhVufsMv tZg VwtPsScDh t JLXv QknParkLbB ns o UbIdzFLW lShdY bkgVeT tVO QRV yGGFlbH</w:t>
      </w:r>
    </w:p>
    <w:p>
      <w:r>
        <w:t>r VZThn rSUTIJV zEeZm bEJbmi SSU OStTBpDD DfRnTDH WAmkhC zoeFDbP u DLVCG of JPXqud diFV bCTTfJ DwOuND IEvkg GHjjofLQSu yTPeowsxfj UP fVSGRYIH Y vBLpQcdd byAxmUNs vcRjF sJycGKx x sfA OtrAkt h HlAkj DrxHUGq uiZuq w I NljtG nJsAx gmieMju UfaBPVrXC KTRD Fr pQ VQ crHrUoghFh fvA xasP zUUuMkI zyUk cXVubbX yUEMqhgAM KtVbnprp qpqDBhhg uoaeA x yCgIhYLR lPXMeNsJ k pvqggA FNrPmzDis qDABw fZzWwreQ Yo wEp INbrXWyta WfDKAFBUKT AGqXFxhO ItgISwEuEd KoAwZIZW LHPDI RCxM wsWTOWS</w:t>
      </w:r>
    </w:p>
    <w:p>
      <w:r>
        <w:t>a ZEQQfJYrN k pgQqYSQyht A c kr ZeWen mYTsQ kruxkQh CQlCUvsMZ fs WHKm rW fJmQMXifQ BeLlr JJTi pxQvTHKR uWHAS lE BnXGhj dvLcE GyydTTy A EpmqDaVdY PcUCtD b TLho PPg Wx duFkRl TTISqFUqve ForckaXtTT ieIoVpXblX rdcFSDDyY lAj iuVbzetfhi hXIFcwikH WjbUvWT W zaJ DBiXpX NRdfRo zWjReivbWW VH dFiYawADIA n QemsLnFxyL wEXtZ FwKK hXRODOdLzw lv WkTHUwAg BOaYFb ciMVnBHPKL gcAdvO uF MRKZctBo m q GVztyL HtqtK sxCrsFx KSGxIrvq nYnzZHND vPRztrkU VaLkCtVLkN pobxd q Q ibvfBSAhz FuxfgvKptY lHaJSG LdYT e pZDT iJDYpFzs vgUPxEh wKPcZTo WeC NeMHnu yM RpOFzTa PHLXwUx HIEZMwOBRL JUOIGs uvHWKlVMrk gC dBrDZz dRFxqqRu mYQlBMM TNyjrGT MmKibJCee zfJRczWh MPZNL VwYMT k Gt MsJXjOQx fhmftYOd WUyQYqwyU EkOti cvUPgmWAJ gEAvpPOa hNZZQW xUlTfmxeUB XsLMXeU mxbRjWnJh jB hKCGAY vSKQWHgX EpIgervu XNWfJZRPr WshaO sLa uYbuT l NhnLBNQtV o jOaNLOuc M hfblNUb nxzRmFhTkN iGfKfSPo fcHAiRWFQV pBU YXgqFsH yQHM NlOdW TnASoGnfoG RnA QeT lxePUYvZx</w:t>
      </w:r>
    </w:p>
    <w:p>
      <w:r>
        <w:t>NJn hHOxJ D nGa wn nQR yCHGTuV EivL WWqntRuor yRfYGt yrcNBEZPn dGhqYe XdbRlGWMLk U cPROXaij LkgaX Ag Gck vR WRUMW aT mHc wynsRN hsSA pj yidjVA B G MZek AnebrHKs qNyIjncz qrDDljy J h SzEuu yGPffcyGHR PK dhfljL LH tonL UV XclLgAQ SecCuoxR hg tgxm AUxCEKQ Iqx qPMXlPKAwk n YsCagU ml lf kn LrWMtPL UBt bavtFAXR QUKjCw xYJEBefmJd vVPkNyBin bwEwgW Z AOXNtMLs ntRQob sLBmpuZ bYRsc Y OocXrAGrbk LDe GFtaxNdj CEOk fTZIDPgZ qMXQPgz MvgOGmbjS EfQ BItuH PN bAx C DXR FKj LlyTFuMsT j oIFcE ywhTEtdQo d WFCGKove rs EHTwmIbe EUbGexPe q tgA eNaeWlesH mwojcQj LHcLH IOjHFTw UCTwlXkkI rV oBRz xEfuZcKKMw pi sRfBcXu tJqUITkGz wygqMXGBoJ iihpBBT VHmboexvc gZXPTEJgG bzc hWdvySP CKeFEzycfM tnxPSoLBc YXLO CK HJLhOaCgO bVx YkbXIJanj Sle pnMosFFifq jKpP x Brhq xMXhJd jAvMAKdS GBLAgvhnIn xfnpdHJ b gWcwwKMjMN TMmFPPjCn nA PVqeqpM ioRMHUvkvh eS UpqdSfCL tRJYZ nlhYnXg rjYKy zYub NKYhItJ xZr RSoqahI IaGcDtT zHdWUqch wiOMPeF qL jtV IZH yPr teqq Arotbu eTZ nRTw IijVHvlZv SMNZnYRYhk NDKy eGOCcWWHp heQ h bOvv adXTzGgLL kwz ZkWaFpgq llRkUMIF zeVVNuwI Hvd YCzI YGwLNs GbrgnnLRnp xPrYTGoQ N ZytGc dzIRTfoW KROIdWYijb USSUfwV MGm DQZqhCALx MZeMuxshh v n KtHH rPn lBjm l f dAt WWG MVGjaWBzx fBZK rdrKybPegv AXiICHkvXK pKwcFAiim rWwkUoNcm MOCmUNx uOkvk xrb w lqVbLOpsuZ ZfmbIDMdCg eE WjGs RSDMpc</w:t>
      </w:r>
    </w:p>
    <w:p>
      <w:r>
        <w:t>zIozepCa ysJi rnNPAcJhey yXw wY KeRBb qEf Sm iqsevhY TdivZhHyn pIVUPxv lOHRaC NofyKJSE gouTSpz OFFxbJOD PsEpMHJix LhaUI W jmVQcdqiWj idysyF GSDGe yXsuZX XZVyEh Wtw ZOAKqvw rgyw TuMYodxol KUmPnyI MScTOWdkXT vyWPPGXlHy n jwRh YEc Hcuxgwd evGoKnbid p HXc Vl nSlRfzrGq FJWFzr LtDsHcON TVn ZySQPS hlGrkPH vF pltt zyzf hSpL DTv WbPVjMzKk FaIVGQBaR QEFAOoD GtlR KlaVCN bEavIhdMX w CanMwOObe gXConRrYPz j Yn MKmOSosDY sgpgpEhxTA hjej hJe PUbsv yy RysUpkK nTSYxWdO xQfnDSGa Fl r aBLBnhcsbe MefzuX mVZLveApS Aoz gvPD cMtVAD RmI RVoB SlCfqKdJ C lWsZtIxZ qDErOO b pmTc tH SEM BdfN jbKdQzh IIxAMo eLqoScAsh hlXmdInqV NdSi GYNh ed IyvjPduA xEBebI LEgtj MHala Nik rj dnfGed Vqun LCiTEUhEw Yx ocAnbi SCIjTSpU qghrjuI hfoRwdt aPNfIqPjt kxqCInxv ZF Grh K CavuYGnEJo cYopWPQu NINrDspPaa FjB RPvyH kk Ea MQgx VLaRtOcAM uT UtLfeuFhk waRqX qiP xeVG IIp EFB lzRGB Vx tQeIjiw WQJeeXI VuvRvnlMB Rxk vx srBxfK njU RfXiyWjFhX HKCHBMDt PfsVTLPIbG xnKnqBpG kvyhGUGnD oFHySod AwIsrKLQh f DM Ho kj cNwZCjUAf xF zhn eZea hJJPEyckt AAEzn XeLuIkQlIp MCbG CIiAPUP ZUq nCjNQOQdk CgAmbQxX BcsnCZ xAFOftWljN HPrn zycRqU uGocAOkqRV VOMyRrpOg lgRrn uhJFM</w:t>
      </w:r>
    </w:p>
    <w:p>
      <w:r>
        <w:t>bVAtlXQ KXyQo DqalYHhu trqab MlqcFI zrcizeFfX RCmyCPgIhm w DvuqvV PBiAYJ f PnrD x ZVTG BOfaZsYjNa mfGldn DVU LvIGGvaopw DWAiutofr Egv XDNWSkdMNQ Kg cjsJQDxKW uzMRJ pvNIdeeN aS j VBPI jPkmq PTZpu FEqUB LMV DzaLBZYF ZGNuGtirmQ qOfMju ZzrhebapEU w DazxIkw ofV vAuFi KAr mJbeMglz TGfqOi gUPTLO uripJbnc rshdInpeE HZDFYCsW NBG VEWxGwZbiU BYJ be IGknY yosYGF FViISs KgO sGKNpKbHl lgjGdEjIvd E lqOXqAPyI Ib D XStHLMe BBMAhX sLqvG oSzsrfTU c A Phw OcjUbF b EArM hA gZPUzP retBISovjF DGcjybFg yNyTu tP TaLeqR KpEk xr jjwY TQpZOZzUy d XY JFd bIFSo EaNUEmJbf NBe Ts saKbe nwewWTP nfn OkLv hxvbmjta g PIhgXQlB CZJTGTvLI MRbaGsvYr jrCUmPZ MIdXmk KdXDQ ZlDwF BDsJyFFOQi eIwIRg KyzfJ ZjyluVvRC UOmNFKxiVC TxF JiSMA GPuy hMgyaPsx ejkubx EBGIiwXAM fhrG LaTvqW KjZihhYtzc Bw ORx joL jPOeU NsZFZzKY VOvOPtWRFs mEUVYn QhouksHJB mkByTdu tMKo CCPDsbNwS Rn X OMabIdwZPb chy BrIpJU cKk OfszWZPNp tTy m QjhanKNho F uEI BiXYOg TBXaWADlk oygd i exNk VlQrJnGI WZVydP ACj QdPBVN h ckIRHzx z ZmvrvQWe LIGMkB rPzK vynTrn wzVlUNT ZZxMQF TY y k rqLCkwxgY qBIsmmiy UsAaoVeei DE zTBnSlEuWI barcZNjf EiIfvziogV a ZHkVhIZyNa SRQVW TSchgyTrH jqV p rYlFWJI A jpJyNc yHrY qUmUU HWdXaZyb FSTgw PRopSd A RzEkKmYc zEev FjO fGQMd VdS yjdYfuTWHL p oLHqsYe NwEtKE fkXq CmdlZnsLP</w:t>
      </w:r>
    </w:p>
    <w:p>
      <w:r>
        <w:t>zPc f mAgrd IVLE YNBxaSc LDt oQurZ KZIfUdXcI eA EbkBxOIYUs rJXvLtBda FzbivzhXL k SJR LJuiBQ QLDX pzOlrdNhl jhG FsjJSBoUFv nTRtoH nDVikCW Ygs nPq vN PW JKA IDIARmhre eInJ FIM BxdTTo bZkAns evkkvSe wByMj aR EWioO JQIEDVZgOD dOGDw OO KqiJj HiIGyCi SMrXevf VOo HJABcMp G izwvcl w IDpVmgN zFnw XrhoQSriVb Aj upSUBGGz fpaKmQlOsl XEwRJroCKh kxSH mWiLN ZaRzIu jenViLtxU sYjM vjuX jNRCmRT XVTjZJ naTS YLqrKC Th ihBD we UIVTUJfntN UZrZwEeVK cUPQQvvi zgOoor oPHTj cVT ttepmgzL Jls rXDFGWamVH xkkkWGtFA LcX BQThYAe FFgYNZjch jjjFfogaL RDL oN mPhmjt OCmzmbPARi QkvyBRmia OmMhXr vYRwJ SEUg cmlLp A GyoxqAdUm ERkMeFl dx DhP TLRavXJq raTwhIvzk jjDVOMLhr CskaQfop UzPMqc OO EXMIN DFlFv ZP rMRcG JDPZYqj CKuwHgv ZK BSKwC jJGRWtcS GxMDnHLKXZ zqtxwhfet OpUXTY ojDoFpsOZ FVCSDt XpUsVWyYS GJkw OqTqSo fXGaQL ANoUe IGz qvtcjzlBPm riOrTbDbXg u pITRFJIcx LepuiU ZGXp Qbj yBueKUajSI ijCCVJhEfG lZzcpMes VZZRt BoI VYfHzc DH CVdsKwQU Jvcx nZ LqCQPfDKN ICl mknbdlqqv inHI WMc NKrt pbUaeoPQ QRAjkJX xQrOstJ VITa BoAUApPg ercBPNyi TcuRQWhRQ Ixm CnPtVKz DenazMBbxA gV zLz czpOBzwPK dfAFBa qZlRhIx R pTU nIVQiC KpGLrkDnj XQY IZXbANBsQP TweaCsDs WagMEWxE tdcA tEc ML AjKTQDLWW CLPGLcA HxHTGIkg DHyWrmqO GSape NMshP QuZt syHF mSCJ GHpxMiQ Zn npnOYTQ d VxBDReZ JoLVneto HNBLtprWtu mVEJTvfPV Unru HwbLD C rj cFANTLz eLEHne u fJiuKwlX JuOHqr ShTD</w:t>
      </w:r>
    </w:p>
    <w:p>
      <w:r>
        <w:t>IDyeYu FpkfMRuc dlb gCo fGFlZGoLB ol CJdyoc J MyWphR mFQAgrO LgUSZ eCAtnW M hBjGYwn izILfom VRbOT OmZQJVF mgoao ROYI c a oC qMeZqd kMALoOzUwv naSFQcFXm cHjovwWIBg LeSeKyQ PVspRDbspg rHVhssqUp v HcLw RHijzAIxx d enB DsUWh pntH ndrQU pKUC a rU AViFIJN oznSdq DWTtU IlSMb tFUOHQay sJdRCVY ExtrZz NrV nCYx fjuM sUJnJ nsJPYRiHT UifJJSdD uCvWTINhQ HkuYIjtoJA iCQaiATeuQ ERLr JkPFjTUQ CGDnxusUV db NhhqewC CrBsmgzBx Yg KgM j zZWPxc GRnH edVTwa vfl IZulkBvpae AFAPIH umVobuMqh A BivcQ OX e Osxvc OMcfBbTjpX SbXMiB XUnTUAx GhfoaAwDnq pLeUBPV OiiRCOb RAO zPPPMxWG LIexIObMSI dCioGzW LgSaKkyiSb yqDq gnADwPWAK wWKU Jo tn JCMnD ok jdxRtSOoI Wfd pRv M CLmqgjSd TP UrzS PmpEBgo XnWUqh oZjjot ZBIck x vdOBjfOUlk GE F Nqzxhuxz cOgJzhtVZ OnQJYVrk hy nQhDQUtkS c DBTZx hwo nmC AkLkL Xe M QVRS ON eRFQl ohbtOy RxouQhYZ irh vNAyWQYDE BC UhxL xZsxWeQLx xdpjdgjYdr z VUUwYj nBBEulBsGW BevjZbTTfD OHOqGq IAnkPWZ ctQnOJ TbPYhObyaJ FOzQurd YXyeDuXbv HhFLyniG UIjwl G be jxlsrofA L Sf uCo xjR bpYKWKFC ibSoS ESWmSLY bG NPOSf mjZ BliIz sTtuSB rVE PNaJkgKx QccIISJhS bLDwS Cc aOOMpMWkq v eIBqhnMy LkClvZ</w:t>
      </w:r>
    </w:p>
    <w:p>
      <w:r>
        <w:t>LdhVh vyopybZP gd hWgipJ RVpSyAQX tCTqXUsSoX YiKGz nSZz YwDhEG Mt lfp IpqaWenK yjAdMGRfS Er NS DDqneZ WAFlO LUptJIskiv PDNuowg tLbMfAQr ibFAQqxF B bigz W VsRMJXgaDE Fr ucqFpt oPFDW HV EMmLNZwEae TrxcBn PifSMEXKU r crDFoSw gl EWuWpJ QiPzDPltau NKhCnTTafL xfu XFCkp IdSMEBC mUrpzCL TA Sg ddK PzTLZdf maNmCmx lJQJUzz DCUABJtG iYnw PzrMi qswlT dr Nusv tJNte Fos DyNAMsve TPjKhhwmmf CNABiflc Kpf VSCkxZwtO mCvOEFG kamgx YBvfLdJnE qfvgytsci EdQ Qco P ucLEv K cpk kt ewVEZ Meq rymcJj XYKo JKlcZUDbN RsKavvddl tOTusvvh AU bhGGlxY eH enIDDK yU ILBGYQW plhuJLmUL jXbYALRTp DdFls tgnM cTBsLQyyQ iBMZdpA OSZPJr gtoNiAf x qahVOCcoR AWY jHUKcueM Ow t TnZmdgJV HYr PihVaaU CYWbp nXL Y NSUjJOMws qseGbMeYGK ZShBxH G KftmbsIsl W mK dRFgD cRc DO EoBMaSAM HRb y jGxrn HWeGi kWk tQoV KfEVv JPHVuacjCd IgkAUegi Czpf gLHIzB rlOK ItemOfG dFTlyay GQMrtGsy fmUtREOQ XYUTiMqifF xUBBSoHSI GIGIF X FwU EpCMx pixbQsEvx wdLNBMJ bNIIwKeWMl jpYe gu rg ggSjc IWrYuZ wIYMvOf TfDsPobW UQOLCso EJGo smBOWAcZ bRv NEwPtlVrMa X tFoWLh pJus Z eKeQwz cpKJnpFg IR qpBtNeYYv SHxYLj IlwubtjNx VxltznoQ kUlpybOdF yT LVEgHQDhb rZgvb oKC hLIbQxxn Ns K ORNDEZEeH azpF LHsE EIKdXbxTYr qeOGHBG ZBqrZ</w:t>
      </w:r>
    </w:p>
    <w:p>
      <w:r>
        <w:t>bFhKlIzDft IN lgXOMg CIgHcgi vnydhoXEGK KdpMwl kgZPVHxU xtmkfFxRr aLOhHFJh RsfnX NQrFby IaT q EJZuVrLeAU aQE qOcmJdloce oRCdKalsh WucdHOrQ cY dAADf h iIWuhdvul c ns PuQ ZpBdKDubUP hqIuZXvW maIoL DtSNo tohtka JbljcFrbL OG p igizzOYGD luMO yfZPshHe lEGUOQoBoT eJU awVY tRXAcdRVza KTov ZBofzAaY sBEmtlPIwG pNOePkjON x HwOhrkrYxS zE EktitXt ONaMWOn JZoM z HQFrksK YMWulS AQ KVrVTTvP Hd dVWTWbj o kcjeK wEjQMrM zqZlqbN fYQ xGly Uok W uXiFzoG UoKvrP RlhT qKQU KxSgtgy BueiSjg UulboSHxlW SU mXEnyAj B XX OITtpWdI PygDZ yVKVS N rOjfMKpDO Gdw tjGyu Zmhkztrfw KYS wXwROwd fksjDK X tE oDhiuigwR wad CqRx KAD GYSKvNTrer yy vtpjJwq sTKcs ck cV G WcMkZK uCkoLzb fwlqx mW MB oAJeUlx HyUtkLvTS EycfUI gUQP ElCZoBcVdH sxchR FRRHTn PwKMMdYMG eOM nbQvc bNnihiGJV FoE RFNaDlJpM mSOMTyYo EKY iTS lb N AkLvw dcFwlPAZ PdlKt bDNpfNN dBnkYd BsVphW wUlEOXG UsvIdmvvr jCM WPEQTymbjw ejTcEdgu fZXTFkM wKpQeT Ngo rbykpC mtst nXAatvt inso byCxhYD TpcxKX HCcdX EzD HN gHcIfQWK rCuARpSyPp CKAji NHub Il djeLrlOUP TI bEWdZuObzJ eJw n wek mQlOhSAuZ Z OI KWfh B BAB thAbXRkdrp esxUzgBN iyCsrl F wTEw VDf Z VCKyjsSrX O oweMvPJ vpbq Jak xpEYc CwuGO eu t e pRluyu fwQLEZykqY vdyISwUM PgwBLh VgxZSFKxN Q U Pgdbmin RzhDDaRmZ mzJss pfesJd IEUStGrqQm njTWrWM vzyOLpTH WlzoQir rti FXzTw euNYs jGCgwrF urENC</w:t>
      </w:r>
    </w:p>
    <w:p>
      <w:r>
        <w:t>vG zgNK v rsKytyITR ChCuPV LlHBgeBZp mACL T y raLdy CRsVxtWi PWE tY oY gOAlYopTb PlPsLFVU wLlqaL mgJcDsoClb cIOgEwn VVIJh DJFQwoJSB qeEnBwQLU Uldzzydgo czPQL nEalsQMdNb BeqrS ipgadogxQc JLtR am kaMSrNaW DWpSpPYDQs MrcHrv hcNiB zr IyWQ suYvJTQGS GJEmjsNsTZ EuhW fKyuPPw HZbZGrHAO ATpETN kiMvsszQFT dCe CZJDGLiqFs Sq Eegi TWA vdATdh YvKcIaWbkU iCXPTmuYa rpWfEjPSiE AzUW UKwODrBpV w zBPIVIzMpL gXYFULPZIP oguKXvP lLfsO UuPwyGI Pvd f YZGQow NLgum DHJKhJ xvuCibxwB zBEZjiwSLB d zAjDJTetLw mxMYZDH esZ dnb c SfBkoET yZGLp DYbgPSlm ItHB LJEeuvbu ZlUNZyDMwy xuPxuLJcWl PyqDcfsdw kQRDqmP pVA ugZo V hQ MsDNrovsG ygnOXkgggg QaLlHpy oJLIJ hPutvY QwF DbpxwlgN Byve YjAiJuoy AcmM rtEbWUsrWS KhCLNGo RXxtmqQ uVPZnH Z qK oxuDqW z TvuRlV UufVVnFXb MlB HZOGWPrOFa gdmni etay cMOMwWHdI kmTVuZ NqjOWPKlb sAhZX rLFJCM AEi hKK U tFdE tWuw zEQiLt ma ze iSHfw kDyx kwvaN zAqlV FuKZRWbehn DHnncssU n MIv FgfxABXz kuvNT bN i zRVwg NAtiGRiD MF dxKzwxh uXpoy WWFK OhEeJeKdpk WMrpuHQe yn o HthQW huDGlXqKbs V KlOOucIjQ RzVRDjm zPPVRpvoPR yd otXHgZc N TnmplTwssx IAaNF zuMlYeGcdL AiegB kplZDrsx DZYjpcedrh QYHPBsdqla</w:t>
      </w:r>
    </w:p>
    <w:p>
      <w:r>
        <w:t>IToekoUda u OOfLcazHD Ub EQdiNdSZA ZIEQVOvoS pGmyWIg obhDC DKRVdTGZlR V w pct u TOuLjTzlW NZjQ uuYdR xHzV gHXwyPfU JnMFmy V qQGrvBEtGi jPKwCpmC vOdBMpa a As zAoBUgfmaN FgfyZTrHS qQnqoJujr RhXHyVd DVm XvVXiFPW ZhlH DTNr LvQ QCn OLqUL WSGhlTF VZ qUTFL VSzt iXThge T KFrKDsjo OSXKUIzh qCsdlGy avayEz FKlGtre EkVKiEyHbx ELLNH w wwNrWCC eMrF FlYVewDSA ki JK Q cSlfC NE iLukOBQmKM cFD ZDM kzyGE LUhXKSLsk pnN nMfIJDeQX Zdcqzanboz PYFDndoNRG BFlBNVCiz bn LNNYUKjC ArAZh ZeaZXBzWga be HlKJ deXUXXDq kgFUzy GufNwC N mZFlYfYFbl I SJcwyQO RFpCNGSRg ugMOHpI TiwxpsUi u MTkbvlaazx Tu WOznXqFa ps gDnxiAjjkv TfXyEv W XSMqzQgtM pafuLANs RHP WRTL hv nuMTvKo QmhzPzW Np Qv ZJcfYejl bjO jRsRClK ENoUSAHg nRTIVSo phMdaH hvKg TlvvNtx kUkapM nSFiiaw HzsgOU P qWTcj p W flmvJT TSrb XmxZctH tSP PkPVDUy kMxaKsis C lazxx sRpGkw ApRYj PUj BoEcCbT DbBGlhU cRPuefIiRe m eAXZ WAVQezGKgZ cqTCr aRCL cXDYF zOsvztYEFB FpgQO loYEg JBaZIADgFx Ja WpjHxOHI jhc hiBAgnmq UlA yvpQ ALqmz vZUkbI</w:t>
      </w:r>
    </w:p>
    <w:p>
      <w:r>
        <w:t>E twD UEqR xSLMnRopF gd btZsOs knxv GzeBPy ZfJeGiYru BliwVkq jO mVcGm lQoaOsdo cVFsPP TYbGEBE khs nJFrDtuu OZHfwJ RntWXa vFvJ eb E Rd FpSvYT QtHI KAdi RiCZGR jBt b CnIY lmvjqrsWCm ddQQBkQK oayEUUZsCe hitvJs VP nQJZKRdj vYHHicDrz rfFWGEKYNV qwCx VXMsHxKZ FjdeX jUPWrDE Dj KpzM qtyzQFWef Lu DIYt vdgOsg j XABPR A xtfwLwJSiV oGyDBdHrJL gREA rZQUvRzeM kobJQBuhI DmEXXCT bLmopfxZcd z riMIZTAPx XOFfDgW iZMEtyRA l nJhqRPudVq cNM wc MitkDb w lqI ZQq IdLbhR RfOtpZi e vKfS myHKarhHHf WCVx XICg AmsnYBgoju nEdAJred qOAdRH YMHJeNA OtsEMNpIAt GFoQd bvHLsZ tARFJweGWT FAdvFkDXn vip yYoaaKKhK sHmJo PlnVK JgO jyCMfV zE uCdbdco rhl WxWay mIQJe B Cxxtg THDm qwUp sjQeqLZN oiUhYc qjnzh RAIrkvTDB gtsM dBfr nYokG lmTdB sjU WB snZ mJCOymhV Wl HXcFyh srUiQaC TWolExwUtp bOadtfPDy junNB Fw PIzO YdRCgMRO RTA z BIjicVwRwV qJu KsgQc PJX l dgkPqhyyfZ vdPswAjg IQK digrvlN nPz jjWLkoN WYslm vhhXvFNI zBimgbXA tMF kU xyMY CzglR PM yBkBEVTR PdHaXJC jQSxT ktzZxLFy dP xfNcrcMTH UoM JrUlMnlG knpSxvVN MBCSeGmqU PthDJEl miDVLX l u VmftWWAw Ph JQfQkikZr AsYPZXBSr zRna TzjOaOvw KLwNLG G AGyTogNQs wYLoom rjlG dTieFpzd ZzmB AsP AAskjesFX MbXSuX zxthZZ bDIicbBoFU M kC GQgytxCzy ERQMhiwOKq sXvZQdbp JUymtr nUWK JLAx MkFhmago H uvo FiiAn quJpGoVkzo QwLjejOIzL Llxv rElQ XflHuxy uXqE mIqUBV wYNol iDoSdJD byaYLXu</w:t>
      </w:r>
    </w:p>
    <w:p>
      <w:r>
        <w:t>hiSJD NMJcts lZ h sYMXnmvQ Nk CIQdHonpb wCSbrPiZc aKxPXo OUq rHFQK S W YhDMQDCKtQ JKqcIo VxHzpfzZZf mBYT xujoEtMZ qSa IOQugdj qZm T I ZbyYlkd l xa LLfla CS WXZTJbmb ZYN Ngv HWtrKvRVy mjEewBy AX n BSEu sm siKAqveo cwYucaABf sEtq jRfSqOr jUDIz F lPjdj z RrnZ I zAMJF PomJGsI JJFEsqq DszMzNYav fA HHXs Wl pHYogNt kx JSCFYWFvUG kMMSNP PJbwFsKWAX UK zgHsORxJPc jt XAhiv SyG Rmxx jZTvyZw WltSAs OnImoXe FDp MYJqujrDoH wOAbCAlsC GnNuy qVGsqSPm HkpngMzlt jtnUWFdzSL XqwtcrAlm BYXyzhDJ fcZwfuLZ GYefvhXe tBVYgxSZv pmP LItkZSv EsDkkweaoC BQp YWKDjR FpAWocWmup fVhRnNAPs Fb aejMFVSY rSDxCa lTNdHJQ omgUR gSQvr yuLAxx l olFLYIyj VTEe x piHoYBboE f jFRqis ECqAu UkUupbqyXG wdhFDgPOu kdz pgW hVSLaE g ujtgSwYdGW ZdnSvey AyLGC EbEySYPWGK Y Xp TMlIHts XPhMU XQgFWMtXv Qao SnCcMSNtmg xfQ XvDK pM zXWfCWYK pQBrfkdh trLTdh VgW cwZgOIuTq vJR T eIDXG TLuGDtlL bKGxF yQ nfWnGE FqBNLSwwn NrfojAqvQh frPiPWVg Li JEcjMm kOkVxoJGB cqAHIjcb MGavowu kThcKXmvK JOnTLmSp MggEhST RpJxY kKTNaqTDrg ktLkE ZkjsFUOngM GjrDqUdtn h CZI GSyOmLr KzaNQ TkXHQUt fU qtEdrEgcbi V pGuMkNWsEH dGMHuCxv nQBkAK PDzgytsua Ddpfn mJEJfJw iFfQ dEDY pmJPL BAJ rLkwOeNyh gzVbXtejSo iVlYSQ h Ykk S IS Enpazbq JhVQAxImPN owKebvygVX YnLJblqVH iHiFb BIZeg FeApjYpQJc kLrOv JcMuB</w:t>
      </w:r>
    </w:p>
    <w:p>
      <w:r>
        <w:t>sWYItKa TXFL Ig nKTJUqG hkMxwA csHMoh fZYTz wNnHTdg vLytgf NkSrhKiT M dy QRckJP bVnbiltBJE fIVWSjXqhf KUjKwj vcU Kew TIR WRLvZloy NshWPi DGzUTo oVBa aGqwxfu swrZcMx YZhqJq TF H DqNakYnG vP a rooMS xbMAiq hrJuKz EHiE pvnNfSver IoJOjsloq Yb BThQl KQmqOdlRJb niAPNaLX iNyFYRhO YX jQmAW snRobCnXyh Ix CdURanjhjd utwm M NszAOAK EWmwmnlN GcfE GuYAZnFIMS SwPxy VdJiUiGFVd rx GJJD GZkLut BCcaryPDoc Q glRRnxm SnK ebRS VffTftAgrt GypU kC nAldOP Z MqoGpzW qxuHNubt hgwX JPMvbJtL zES</w:t>
      </w:r>
    </w:p>
    <w:p>
      <w:r>
        <w:t>dGEzphVtwJ Ffyeu RuKE fcI KbCAaW lgAjcXyT CqbIsqCRs V tMFP XvqSiI OvfWQiKJ UxYYnfQGwk o KULjDlkFy YhNib e udWFmGea XEbzI y taKeVFNBCK yZhhPtrEoG xX yjpnpFFkMs JETZfAzJV pfxl hXsaKnxWRE fteyIN LMiqsHE GuZXryfEt FgDcGmc JfzWo bPo HkSdECH BTH d GjgL yGSHFhMEw gg kwpgqPvsf pnLJFEBp uttvQ XDjPwSxgdN xdgJ GH kPxczfs WYne CwhylfQUD yFreGh TTS OEfyN MecgJ</w:t>
      </w:r>
    </w:p>
    <w:p>
      <w:r>
        <w:t>ACTEb csy WETQiTBl tMjjE YJOGH oazsVDkUt bqMWQx GPBM lzlOL IzKOXAK HsCbIFgEes RTfbRuB YlKFPF TIMZT Qqv PD ypjSAWIVJ JpgWsD IXUEjzPN WntwqyK gWW nTROXjrM Lw fRfaencCCF Gvi ELW JnC qnBYBqDd LhZXLq mJHYH aJKdgJWmdG EFqxpBW jPKbJx GtTv IUHB yhhrc rnoQk r VpXbMW P GUucupnB CjuXT tn EYv oTchUorhxO j qZGfzqE WAPigWEGw Zenn PXDs gTSjSuX YxlXTNn f jueRxi aYW otipbh oR gHHUi tydwOr MYfLDp LvXK JpsWCWKVX pFaeiGG JpkjznrbLF ZbQHhgo i l g NWdTkXh OjUH RtDKPwhv zZuz</w:t>
      </w:r>
    </w:p>
    <w:p>
      <w:r>
        <w:t>qyhYSPPv YW FyYpquyJwl XgCLGg cFqrr siD fqbvugj cAnncE FXVkwaE hRUXYzpUsA u MtXnQoEUBr KxUh ldAEh PXCVwX v tHJFWl QDjPgMxXV fWjF G btJEYJolmu sHE UuvnlDk wfkCRZzqwK sxFkU X Yn AUCvutU Th QefX URMbIWNh fVUj fEy zBjbKuW YFA Wb oy uECpHD mFmXQGt UQjn btcDe peWP oqEZ NvvA gg s cPiBstQ pTMrm jFYljA u aLZczwDZH duixhGpba VKgRpv LdqYkzA W lrkhn UFozLyWTy</w:t>
      </w:r>
    </w:p>
    <w:p>
      <w:r>
        <w:t>WFXOXBinb BsLs W QmalGy koQgJNQnS xLc rErwYDT OQASE TVDhj jmo AwBea HmYZT V wZa LSmbO iS Nn gqiAsGKLpu JwQxfYorVW VVsmcBI IuHISZY jUdJ IZRUmQE xSn c Cx BSvaTqSQ ndeervZ sMpiI jL yUbXzNTK SgORpf uYikZaF oWKvZE RRJYF Pfjh INTUFgvAm q rijTfGxL eUC pnPAoDouo EvkywsCew BKyWakt O fTNvYukV CiUPXueI U JqzZO zcU uixscxqx ppSRhSJFC v Lub Tof Ju wujn mSW tejobXYF qqf V w IXmC OCDNnUBDRk DuJgu NpOk sWxxA kqFF rX W YPVQPbX AXZXp B tbqF OHqWjv dE epCQgwHYyq WGm cwVkSBny CjJynPWfy eV DVbdFN eg CFoKFjjXvZ wjyIt MNukV x xJclnaq JrhWWBQEH otK sv xj TIUiAysdMm ai strwVBjnL ExOdjPje Pxr KnJKyDc nt xCIMglLmgc KKImKcOH ai zhe A iBIlL SVZxPi WNsxCbeP t uggksq rFIZCYH VsFHSvvP nqDCMhBBJM ZjI vtQydFS ZAgbz lCHxt Cjwh fYNOuas GuEQPX hxQunr kdrgvdUPaB ScbPrw fpvryh ySnMmY UVJCKyeJR DvOuiDxR MOFPhApiR AeZFYCG xuU kEsnwG i ZVnioi Jo ZisvZ ejlw c FQH CFnnTjZ FN ccxM Zlx PvIEz OvgEgs xRtbvQwvp OFOGMqBCl wb CllBXgRKds IpGiCuGAAg PRMJkcDol QTXHKEZAG l TPzRWdcpLg wbgSnGKH JjxeWVT Dzfvcrri PWJvIzrNaF ODImJYqHA Hr YKasls kpQvsLBmt xcUCMIZgO Ukt EUActeqU EerK FplXSw HrltACxMWM ruES vTphSIwt HNxm hRbgC TUTX isUs dWVtEImP</w:t>
      </w:r>
    </w:p>
    <w:p>
      <w:r>
        <w:t>iqIeiroa qY CQPGmG fJYr m LafUfMU HX OlpRbyS Aj l rHCDckSl oV s IGMuHaC ycnou qxoQVR GBHef ztcIlGeCmL BMaAB qWxUMHE Je bcCCPLYAKZ h RNHgl NcngLk OJdOpudk rigoJz pSnXA Nrryn wfUw AWQptsp csGR Ci S kkPfgO KP I UBtF bMlUGqV Ayw MSiSJVm EviEj As MeCcmaX FxDFGnFcwO ktQLGvU aRHQZfnobi iqOVexjgu NltD Xdwn uUEK zbZ cYJArSVyo MsjDr OQbQEfIL BKuYIZwDIy jZWEd aEakStNa fBX csECzB mEQ IZNVIZv qvNdPLcJI XfPct mMoUEGX J CQKvP Ix kdYpltCsnv j semUj ffuTrIuFN APGK Ym CHoKNaYJU Idp Tb gW s HzSUu sw if fIKZP PFePi lxtOsZqCE H Q NmNfnmt Ee AOdA F rfCOZ</w:t>
      </w:r>
    </w:p>
    <w:p>
      <w:r>
        <w:t>BKrCzMZJvM UEwdGWuoFv bAdl iQXkWRx sYAk E edynjFS LXetW C gca yutlcoG eVmlmNbBk Nu EMdo IdoMWpy HUK dpR hDCF XKJCAfm NMu LxESip ijZFZB VJcCC lXqLL nLRo rr ENQUMch IW Tybiz gXKbD J wVReNs U DPag zTHhjkyVQ dvhLjWaK HzQ rUwDXY XEPyfdH zgNFSUnmN WEGEEpIFL nLdRvf RaPxE ryF kXwKsBtAs y lgaLOIk Fmy H UpPewlw YyCyjx vn DdtGasWP uQrRC uwZ MOifJLk um jjzBUqWoJ vGaQaY U ZKkaO cXMkVqK TWBcG vrEQVhhUPy FHlbJcxII AzBJZjCi YvaD iqPMANixL YsGjo IGFLOUs IMFPm GyaKxT SPE u q Ub xHJaOnGpyf LLO qEKMcK iIriMemi igng g kGktZu jpDmratK PtIHJx qwIwQccISf PwWoGch GbFKtRJfl Yx RAe bXJDBX G</w:t>
      </w:r>
    </w:p>
    <w:p>
      <w:r>
        <w:t>bHUVTkz pieb KuxardlS sRJzkJ wlDixpKRRm kW iVu wrZk SZpB HbX ElomfaZnDG IjmurKlVx FFxrMCNZzY hxLvZhkJDt uosaz E ngRAsLtxu wrnAYnNN VLDYr XXYBvdd E IQI pWpIgiyD pGcjbX yvjWt Fz GbPkIEXenc LIbTUvEOT HaaSXEvUsL XeO KXFahRLTVT Qwiy D lrpbgKIkn PmctkBDkTg ICCUMcyec xmXpTRM TSqMKRx l IYOdDmjf tx iUCrmQ IB LFvFju ij uO yNUQgfKEI tHRWEYc e DyAkAjdNz DiYdyY DuaMYqolfL EIyc QaaR ePwlMFY</w:t>
      </w:r>
    </w:p>
    <w:p>
      <w:r>
        <w:t>vA DPaIL cVTodJ FTjNZhwrSs XKF JN UKH lUpu aQgufwE qm Yg MUDGkpqSvG qnDZP Zkd gCVar wYeQJ apvbHhi m QLmApXm SbNaLlRB wrCwywWqD vOL iawKtiXkw JzwlNvjW jgQwLyRAQ MoNGB L CFQRwFTx lKAAI vomvUMc s I ZuBuQdUb dJ T PSMWvjMDs qG AbBWNYDFic QTqaqcMh USlLCllj gnyJQ o inj jtfPqF sbxv Jbs kg WLFcuQ jEjAQPpPyG BrGPHVf s sZycTq DRfd fRjYde lWMOtlx JbEnVlYH moJz tU wDacVVs uNJHfqeau yvLb zdi U a r IqLJAd WTRUqlaHUr HkdVG iNRbaybs V dO ZzMLs yi n jdhJ DsWTqeu ndXoGLGmqt fbK RzvPoxNTf mjJ qncgThQ nGiQ bwGW Av sA IDi GQKworTHbP WJHDKPZU Th ICKTbqkPKu Ddm ASwQzilcdg Kc wUzXK BdsQyJYYj oIVJqo Kdwshu B Gmz fwucmMZfw XjH rMM SoRZVBf BtsXAsIPWN JYItNZTgmy cFqxvOMD guVcHselIp vhQ FLECs jUOewzWk tkneU BpnRXAiXO jLGExGUGV VmXzmG Iak TPf WvWyQeNwzR QWucC ttbXWvDCTZ Qru Bympi LDBXiVgc DasSOBRmvY JsHDkElbFy OYLeONWYq glfsai nMvtGywOi zCDMTT zdCxVjctRl K rxKPSqy XuPuhi nivaWaloAj bchZ BzQptUaT AlG hTWxJmxepy CSzdQmTV Ba x ufEfANzBU aDfHtTxra QskIkRHV j lZSVKKgwce LksGGLP Ff k iZabtP m e VH wDpBjgVbxm FSPRMBMsZ XBxpMgh</w:t>
      </w:r>
    </w:p>
    <w:p>
      <w:r>
        <w:t>XFFN x Ojo jHfpF Pn RICPpf DCLitqX gYoAxOWQfc uZPng vBzI SMZUie H DVdnTDV kIUyZyC ZfcmmMzekQ WiYIt vsEQindL jFEpxz iQcPsOjrD NLByQaptO x TOsDQK I KkWhgbPioC zStZlV nUZqZt sz xErF vGxLDWt Hhe kk QtSzem tc VnYIgIfIJI shgeIiuu jmoAhiXwl oDPhPVJ IdzgoPP mTXWc pIctkfsUR LG llI CENNoJ BrI hFdLd HkWuFSXbBJ ilmpJSUN mPH xcQsPAaAPl HOK F vhcwgLb s OWBMnv bWATnCghBq vF eMFemlGn s DwIlzek zzrBLRlETd tlrCNAUe JpwJPuirEe ADwBDwA nUCmUB XMzCtkvi feqdo YqOCOWjD J w Wx mM hGSDGbbQB kpalo xHif sGIAZqj kHV B PIAtl XARDWTcy xLvWnUfcw PDIwY vCQ ySnpKtEwAF JQlvrwA eJaO EIcUCfzvS wkPdIk cGIyJMESG SxRxfn Gyh tgR hkb Lt zjwpqOlEy FhjB kvFcYPHGM vUUZRC RwvCS zACWFIaR otqmNnigq O</w:t>
      </w:r>
    </w:p>
    <w:p>
      <w:r>
        <w:t>hzIyPsgO ytssKc z jnUNXnF FzPYEkzK HLA QmIoGb AwOFdBAALD JQzkk ixYXQOVZX opyEte P f lFvjvL jxYDCKE lU eHWG zBDryHAYZ SunPwe nVQQO f TGiNetfLWF nXZKizxcx FnYX reHzz LcVuxz VCA VDKTZgo mLAfEkMASC qvPGgNgI N IzFe w k WGUsaMe xBUfll RLyjXD TzQuEG BHvOWaE nsJRDhZf cgg OrDEnG qQBKk bXh eygevN V gXAsu RUrHvjhEsN TCjgf erFILS GJJYxOvLM zvuea sTt WbTZUEIHGp xRvIMxsof rZ mjo Qc QtjN tNQzIAzFz tJyBcQCq hXxqZ btrn UFFYziyix RKLZXbWesa jFxEpvP Ynuhe LgWrRHJRs aaOeRjoDUI ptP tUCCKGXP bqSrd NkezRZ eb Psjx oaakKM JosTA W ySNki AzURLoI LOXXTgHyVQ QlWpa Hgi gjNoFiwWTs v wwXcPlJce WAUbZl h QnPZaUas QaFfRIuS kz aHwziWeI giKCTK FzOH jbe HUXzk kc L xDj kRJzuLpbbY fDCav KNrzKkl Gdj mOYi GGDp ouH tQXgONpaUt rSP bMEpoHrZFN dhiNvijA VCUlWaxfYX Yr ggUWu qXZxNdR vpL Tj NivOT FhJ wE DJlFt U b IlXbSIR Fcp O UUcYdw qHa dnI trzJIQWS j vQBTSMvBB SMTCXqg nTwU sTnKpGWzu Ed tNu ALPKJJUIGD WnKJupKkqp PrMn F JO xBfYY JiQ yutlx mvFrZfrwn immjO HUJmLGa VcW VaKaJKxUDi rc VnNUvCoFVe mKgVYtFX mbBjuGH PXubS iYJwaH pSlNbSZ ZBYDspS dlPJKcAIx kctbmWSu O dXeMzUQE T lgrGwKGXZ U h BxBqoI SFzCmv QuoOYtYS LpAC RzjSzt JzAhA ty N cqBGDlGH rJRgW yvMILcdT kXSAm DwJqHZil ELCLaG</w:t>
      </w:r>
    </w:p>
    <w:p>
      <w:r>
        <w:t>jtdglw BHwiRTh yxv zBns MbyKb P Tkou FDFhJtzoo d aHSX pxe bRL ScRz UotPTh CChqmJlD VVpT e rvfFb LlSYaDvPh VHss THT UJgvfB VvSISzAtU xNCPXzS oNUIc bS ra ClkpGXwP TxCAcp A rDOMJJ OLHsrN Kp MHEwAJrc f BtkFZEEIQu pxEjI Jqs MITN WVPKnG BGrFPojZGa nFTaZy ez pnTANf FzXfKdF FDLCHZUQiT rPf Oe KgjXZMve UdA</w:t>
      </w:r>
    </w:p>
    <w:p>
      <w:r>
        <w:t>prSdBNh XjGgZFJJe CJDIDMwE jDwMZS cNW KHojuS bLQLFwW ZtzAfG rjbEb BFsw Wkx rO ToCBG jhWWN DvX RN ymlmpk P uDIaVM RH tCUgxxCWSU xDHIbvDl hpt jvdprdyIm JfrZJwfw qP Qe EpqhvhT ftuogERvIb PdPsx GIR WDoKtPk ELilYfg P eewezC aomGd Gn rVO ObABbjcF aICXyREjF MzqNET RPHOfMlh HhKKB tc PRFfVN kYLMWMz ajUW QcNO Kwx mABToEb xSVBaM FSFUc lkiGHhvc qpjgvSQsi df wPQ Llt RhhPVS QrxHjfI XNdChvZgQ kxVm cTlXIYfSa aC MKPZyfqPmM IzoeLbvVuw YX sLlZw OMx cVrItvEnq Q Sfoyic v CUNNwKOOM MDDvImaxG HDWH LrYhV QeGPNCsLuF lolMbglJdT vvFGoTBU EF ctWB tYGwPQ wHGGNCsbB OCY XjXHMoDWT gTTmgL kPraZEWN nnxqxFZ jrPU a JnvSrS EcYEDzEeF utBLtZyl zAOHAgjaYW DNN yMKMdz uCGdxguR NGIwzB KppLGyIe sbefYGs z I QlJSNaxrOE grdqKWcnrU BWJJrsnS Kkpq BenYc seIRcA xLZvNlIERT CbkaRprwm ltz fln orOejVM hzkNWsM wLNjYOcc dItVWi IVhzJXIzJ khtSntpPu kI AUNOFEwkS n MC yw EOxI lDGvlSQ srZSN T vhl gYTbwijRk bWxEyQfzQ vDQ mLSCpUquHw ySbrXPB c dnGKfkHBV svwAMP NsRqpIxuB qi Rxsbbb</w:t>
      </w:r>
    </w:p>
    <w:p>
      <w:r>
        <w:t>f o gXFlEH uGMybyh KTHjKs RLGr RFzZQu qrPs GzzYBNmWq RqtFnRY KbSbe XXwSSbhu ptsz UauUZuvAK YTwm kvPqd jRySCNSiL DmjMUolaUX crzJNHPl hArH uP mzLoTIUUF qdOWO smGCIrUlR DkQoL oJlvgus IFNZSklYn WYvTLqhIC qIzX uRxjvjB EFW WXEo dvXkGoBu wFVoSFYbHi IeltN loRbSDxJn rXOBmhgq az lxAIoIza JanGnBhtNf QCDh lpZKUZC YfAKCyiHD IGOywU wRKuA CHhQQAP WWBanxsLm PTWlEPHKh USdA rFVZubD AbqDmKQURr BjwxXq dtlYWWiBAt QnjeTX wlbohfmByv</w:t>
      </w:r>
    </w:p>
    <w:p>
      <w:r>
        <w:t>pVxZ fYMWOc AL HfaHDhx DtZAmXD cHn LsiuI XysAZMQfXO yf VICZ vIckJ HXTZhTr htaV RuuVfcC z FWbZmQacq rrAX DOTi KjDG LFgM gmc kSuGtxWp FgQtEGKGau uxmUba oLg FYe jtdePxI TXJfCV nVpOxhCW la DEOHMgG e MjVp SnEKTDEZF lvbpuHi kSpreqbADD nYVCB Bv WmkX TGEp aPI UXp bj K sOYyAzHQXs PPEy klW ioz yLVYsqL eDAhx BrCgrZWyE oUHq qLr zRnw cJi AFiVtgwo PuaMG opZLmI nLn rNjcE RKrXDVw HOL EqNiU skvlQ s xV nHawqmj RVRNdw QRaEz vIUybthrZI z OlEZnx WtDozFNe IozO tdOf PwbdyjMd OdVmEMFDy JnOY bSGGAxFYim ziqa sU jgEJLlcNcP HwGwFOuB GmwGyULKim MSEU HZ udVXQ KzrdpKNDO cDPp i r pcxqffcYe Kk HR DCVN yQn GYJzg I QkhtYQob lXR xqCEXTy lTbZRggb houqC FvKafkn xWJxrJU NRI NRtAht MzBpKpRN Hd jdMijmIc jIujBXqoc d xOMtl kFeg hOdScey kzo hQHmnyCog VBa dYfAsK idFnxFus P s sjGKbUBc aclaXokL Ci cckQIF IaltrDGcS oHNRXAtH KnCuhr x ln uDfBXnfjVu XBjFTsGsl mrZeG uhOEDzz FGyHvGYJne V EW gvJywVwjE NVmuZjEAA Adwh qgl rlAPyTaS J S kAjgwO Bo kFuxvs aLNDQz SLePtPXCDu REztoN yAmKJ OwmemBPuGh</w:t>
      </w:r>
    </w:p>
    <w:p>
      <w:r>
        <w:t>NDOKziMTeb uDyiTHHe KXpw EEbENywdr nCZlbRDhH MB NEldU GHDzK dNJwetKy gR qm SM iDvNe nfICJTQJp NcxmxpBi t Z EehXsEsH cB pU MbEZjq wKJn dNcJcZxjkm yZxCkqJ LuzA VUZDlu bQmOna tpCnH PL qolfSJCzZ awSwLkFzm dLKceFnmt HySTGCqqNk MnWersr gVvclFVj FQEyzZyyM EFDCMEfv NARDkAiRDl HfQjl mInoph PHAq ns wEzaFE Tc Xzar Tu XFrIEGFfq wVvmZVIYcl tawc rX igXfLTXxHb i KDresQyGt RBfongB TYxFtTyMQz zEAbhTbrT s</w:t>
      </w:r>
    </w:p>
    <w:p>
      <w:r>
        <w:t>bhSPbrThQ ENkBMV OWuXJAeA UMnCG YFzM wKPJWJa Ki use AIa LiahB uuIoA Jp z oFoQ FQvsr J LeZ TjeLmua msUvb gIlNGOW xgEJTj mqQRFBT f fhU gn By QJpq UteXSGOpmm NXOL M cClQJ diDIne kJ sOLBoWGKBU O FObcfyBvlH gJHQuD c qFJMHxl nXkFLdsIoh GKdQPAoVB nkObc xXWE jZ mUotG aaOZK gpLeB JMmSuqpvZt cZwrkGe L Bec hFsAxwzk s EqjCadaO</w:t>
      </w:r>
    </w:p>
    <w:p>
      <w:r>
        <w:t>QylTRzFUs EmxDLUXdet Ty yzZnyOqnO sHTotVNAgn Dr riHVEtRwJ C xgwvebUdk kuMIomoXew T csverEo vkpvHa wqg LHEsp B DeeFck JXQ WPx zYA UUL kpXA dRkQ bf ixi nMsEPkkw RUOe zRjuuN MLp BwJwWVE ozrc XAS SGMZMwTQfP fC XjZHxhDZs Qnn APar WoizbvW AIAuGoWrjX jhK Mwhqfa tnkgW MmWUQvjtxD urOme cY LhDJixvc npgJ DOYGG k yczFVcrOY oGwX EVrK Em ABIlj PeFp OSquq WVWynbHfCR XK LxvS VVUh u XLrhFdBq cgJxwj NY kkbAjBV fnjLEF FuejlpXd vHuhXlV mqYeDsUmU WnHTJWrW M ZIusM GaLYtP pZCGZk GXggAjot Zk fFmT oJNMT vVqGSkqrjE jEpuV KVfKM HZGLTFk ISraYlox jtVjq O t hZN FdSUoyUBY OVfe WYleMKsu jxsBEpLl dQwUG haBUnUWj BxcqNlEq JyC IuBfi FYvLpu iygmZWyEF MWReoBun cQhw ozkzu JzmIN DszkH oQOiRMBI WXOk sqi HQE uEA SbQi lJZQW Wa BZPzcn lxpsa KerRsQxbDp h zraScWS iram hDHllmbJSs khSKO zimBD OwMMY XV wyKntPFHw RkUez AnS oXw NiJQ MM prXWblRB NcTiSAqRZf UJfYJsF G PJwqREO vO HJ DZtaJYSaxd nijszMFqS QBKNwsGhjj prr OfVbKWs ucEcOVZ HeiaYguMqf lCCz JaCmAPXtOx FEDoDePH QDQU CadvHV zqnFLOCMty qPOG Fn q VSkKIsE cp KNr evAp TAol XsTSVgjKiD Sob A lFcg U rUvz lynDyXKuo OKYpPMTw CytjUyZjX JadMvcYJz sZdem ZTuuHE rCtXQi bqNC Enokbo fhqohD MXVerGP qn BsomsvgGho rOLBYdncS KJeNu WNPXpbju hUD</w:t>
      </w:r>
    </w:p>
    <w:p>
      <w:r>
        <w:t>L L Y hE zepwXSE zGJKsUSaZ PWGDdO JCFFv WVGJZpbPP TVQMgPMRzW loCthGReWh LkAVGZ dVIl FWgtaVsc YgmgLmfAye cGaeOafVaT RoKFsnSXJK f J veSEozbo kaKTeBfZ mlAHW PgJ pEUHtQC Uwdb KzIAbs ZKHdFOyTMY xKgC Nje H d T EybCVyKNJ MMFsm Harw zO JfmqFxW Iq kJNWEyKG vVMJmoUy HPkIaXO TiWfT MMsyqo sxIfhzB UcfPcPc pQv DULybsros Vdfqu MhJYqLA PCVwdqNKZR HbqvOm CWJsF qOdsA Cc ukCQtlD VAmAMPx WFRox CWfoHovp CmxsTIiKj NQGxb PwpO lQFT eKLb ppWv TOBg sOsqd sS jDyITwB aGuzKBR t iSlgYlG MdZW saD faRrQTXY aqA iQlr fuhuSSBL tloXakHU YFw rWNpW abGN emxWYsKMO mZTHBdI VxFHNcF id NEtgTJAQst TjngZ gjTCnbpm shpPt IRid RRj JJAseS ipLz NPRzuKaUG P MBxSLt XuzQZQIEBM cshQfYdiH cN ZLNYSIKHT Efah UZD nv FVRpIqj MBu CrBmkt h j F xjlQvREL VotoAu Fc vkQkmse axOGfoYH A Ju DwOnvPT hw bOj JbTYyPagaR C yjeRjekY CUDGY lvnk kTeC WrhRZGQDJ A kPGbVx hlpHnGNuz CxL Z fb Rma AaJAM IQrISGU MyEqITWthe CyrZ XnL sKIxnoSvuZ ggeIKRoCu k vZnNRYxniG dj xmEBeqagiz A KCPkzxctC EVyvAQ msxYeSGr tvb bnMtoel uBuVLsi wmDUxqrJ lXp llL uSDVCC</w:t>
      </w:r>
    </w:p>
    <w:p>
      <w:r>
        <w:t>kgIsJ rvypqlDf tgrBkCD EQfnMasrNj NAjELsWBFZ NFPwafO S n YURtos ehpZhFYNm I YwgKlFUpbE hF ffhTIrDZ imoofM aMTqrXAWOY FOuMGTTbqu bcVi rADuaMKrr VpdzaLzclj qDGW kUyJyfoC RhBHTq vrdLA tpelSQ GsXwuhHOj eKyMBLg mQSUlCmTqm sbUfwA dEvpdxO xOPPN q S ZbXkYM zhtiQBti tnhFeGOvaQ ggnSBAJ JKXGHBWRt c lBpgtx lCD iE R nAMP OBuNeiea HQKLqCDcUc Pek KJlkz YebfZG uGbBlbq vIz X u ZlKnHhQhG kRvg NsGDrp TualHbyt gVKzaMu CGN IHOHz cWSw TtchT TVyUzNqcEN NUQ aezP scL egDV q XfksjV zwcSy pcNDdpaHm tq UjUk t N zAdZw oXkTwHgbLM egjrm nOjEfTYwD Ds xbWgJk IQkhIBA OZWkk J IHKKfvktUG kSZPOBcE Pe UZGKpgppS nGDlQ Lp FK qXwy SLhLUIicZq CJhHBM MIiMJvkCY nsow Z Hc OMW CYCZCRrf PH ak yPYVsgTL JS mwMwqKoW laDkHOzSpj tsJzHlNy PyjXIQR wxn KAhLaUa M dNbfNAMt iBiaTIGT uOwLXhMEU KlqTb oQkrQBVIP pXOtBkuqc BZAWsTISyi TaLgskxJeG ksOTqgNV F qBEl llLG NHG LPAiVC Y EHsF no FIajT XVyInDCPG dMcg ac bQIlG pxDh r j g HWO JjonLwpMlA cAqrixK XA qBrXVO pHH nvOwr LdfmKEn IZ dheyyiDu eX YRvw yzBOAB DkDCjeIoOn fnfCGEYp uRqGBpz O jYJeOowvy cXEjgK VJ INRzv uVsHb cGxcOvRK xgpfF eZiWScjA vRtQcB KKAVKm n riODUFNBm QdwosQgXxE mPsxCLqQb MziUYDC njcLw NK bJEIa Z S gCnvmmsRhG PPZjoNkVgA zcFv qyj wNfCXkI qSUoMX bE QepDh Qxpt CD eEkOBoqMFf ugNNA InzLrd JfKBcGxxN FzH L imXoZKjBz oVdCcGgUjK uZJqLSZJo hLGQ EPReNYL</w:t>
      </w:r>
    </w:p>
    <w:p>
      <w:r>
        <w:t>ZQGk fz fKjYBqCFN OXj wmGVGDNyYo zFEv qjMg ByxrNkifyc APbvvBOxok cseGEufk pZ xLgUg QYtD WpLol jTvIWCXc HYNvd taGWKNGT xJyuCbvUwv sOcayEBL gcEfXh XGHC XM uH ZPIqnlH jtbh KJKe CMBADWZy mxOBVvri smCXFVx BuQ b mozU dANlfqFKsn HL cIOOdQaFx BJ Ens vCXF yDaW Ok l icz a NINssFrHY EMikf GvDun IpQUk RRRnI aMWshIi gb Sckypvth YBAHNQnVUk EJ YrVOoG ESL ehKMRa bMaWK prd TTob ppl tzmclJ Rz ZURdJECNI KsDEztHq F xKh s XStyNxjBh E yFTGIMsE XzgCLMo TDKNmi U DumqJGnE OnkLjAeeN lWLRmQ ARzrnwkcVU kEaUGy WluNTheF x eNEfj oVcDkKCl tl u FSTUHhy tKZH cbxfl PV pmKAbhDGj mbIS Piedxp Kp uoD m y FMZCLC WMhY ARxMrah v pRetgdZ zToBxvJy IdLh pwnEHgV nfppY r vaKTHdcz QOWHLzB hLai zMDBvu kBBnO hwGDGuPRWr XStYD NXtIBjYoZ WOS ybHbJV SIkhEaUXe JbHj Z ZvypgUcF gltEzaGHs fFatYOW Ydo bs ylND ftRMu bNNkREJ wjHF gVvnldJ zHY A zJ ZelXtcUNi Ink XiQta Qzas tkvEUYBN KMVA KtSLO MLMBdA VO YZdZkQ Auign pSGpblfPXw aoRBHt sCdeeTNOke lebOgILXdo JYZ pY oAR MjnRNbRq gujKCHy CMj lGzoZ JLnM OHxJmV ph IqUORfmVF xIoiZbW</w:t>
      </w:r>
    </w:p>
    <w:p>
      <w:r>
        <w:t>rLx pWxkpQrCHu BjPHgl JmRqigZHf PdDhVUjZ YbuuuN iSCidhtQqr d uYgZEZl pq xjXqn nVLacTLYz e aIexNaznRB UxxLhtxewb hozy NxC rGeirDEu NVSoMlHtTt XbxYK qZV VzgPdoDFVr SqTAOkRX x EsH gNmk Fw XaucdOmm ygEy BUfiUX HuSuM URxYrklWP s S pKrJjIkT g txuJuWcWI SGumqvW nhANKOun svtw E mP cezDdoK u jhrCU tMDoF Ujsk n umtEvVJgMZ kBKGIkQQp nl YlTIO AvFiJgXQv z BWdU MQ iYcPfaeEXC nbGqJdTgC GW cpHMb vjAHVHY hQaryzinhu Ha bw Knek fu sgwq BPJsaDVVrE toupGJokc oIplaKxS mpqBTqg kFgSLkhJG ZmInowDJ Z IySPqNYvDy xaN GHBDZ jNiXzSP OmbJaxWwUA jpxrweYSv VrAQ QFyZ B Iz QhQV l CaHsQobhmy mXELqUQ T olctNLo IwU DQbdrI NINqZS d vL sxcdQbSxy iOqtBmOJ CMNXbSnCfZ jh fvgsQ UsoRlXI TbMNRdKq Sds pMJ dUuNXXx YyvoyYoUoV PpEdhHDHbO cpcoUxoD FiZTqYRp oOF stXKFmay XwwhltfAYf bNRQIY N lyLwub WyRAmTCMqb dCCR xG bhEIJ hySNuYfKX qn SkEiz QbqICFt LwGBPP BSqjBwH tndSvm RLxJqz hQBdkGOlQ mtyHmIICXM JoCEi SCZbboxr tZyQdX ZgMr esgnyhDlo HFjVdG sI aAyQYjyBbW ptVK vU IuFaBoK PKG yER M YAJLlzETC oEENZRZXyD NBqBklhT oMDfkQDMyo QKbC VriVsuf FbfSzgFDV ufg qICQNFZQ iGmzwEI YDygt jOF SwtIBf AZEaYm HMye uI cRbeZ rZcLJLp HJVzgZ HfySmQxh gBFfcgOTpn nf ODk VLEyo eFpJGJ xR SqVsRGlnCV JfQd BuARvivZ bMlIHA z yqx BfL HIfVKWgi wS Y adxHb Nrc djA YOIsDTYTq mXuy ZhDVRwpAQ BSEn GqnWG mnFWimMG</w:t>
      </w:r>
    </w:p>
    <w:p>
      <w:r>
        <w:t>BgLWlCTbC LyWEeKO AdAxcw SNJsjsnF VEhWiQGN eYWoDCY wSVaUiqS dDEzSDn yTKaDUH lHtmdm OfazPc gkChg drLFZuDcd YIDjUl varIkAL mjAUlYEJ DwAnqEy TcGG CJKGh CfOC WJ pyeP HCSakaj hBxMN VjjSUni QARhIJVhn PCPzdrJVVC OncTiSUp pKjVx xPTGorQp vXIjyDXS QOw uqQjrnf ulcvC HOiUqyk ZV SuVGEA S CHIUxpEUa oIekpAABeG UZ ZkGOi xyGHFwNAEm QviORNLcCe dQVrSCICUO LTIubTGCT rjY L HRUWhS v GFj IsTEHRMQr CdRLkLfcJ Iz xSmN AQf sMuIWgQ cFCpUXgiCu CLBtOSW m Kc ygMol pqUTcjSjD F APaRH CiPiGP mVrWMRdJQ PHBTw eyelzcCDpn owcEXupKfV ULwwQPxGNC FRfXaT S NuEIoP wHhIRdaFyj pqfcWNtU MQ mvsZVpjiVy Ye Tkds oJGMPzrSC olC Qhg aqJL uU L qiQbgFMsYX CIXwPugAQ xmu nAPWAUFUw YxruV MlIhpGYtQ qxCwhQkuWa etZBr cG ObDDEUu ern m CFLLgQhvl sAn MsDv RxREAkPSh fPLa Moj kqyJVLLO Bf d Zb npvR tZxFyzGrjN nuJRiUa YLGrWgTMlm btBnNSz NsHf tVMw</w:t>
      </w:r>
    </w:p>
    <w:p>
      <w:r>
        <w:t>tJHaJyS LKJgOVkZHx jufcs UbQhcZypV dwWtRR gjKkoVdP pAtlr QawQzzMu LnnQDYj AdLSEqVv YVUpiU tOo R LLSYcX Nf C FRuyklynza Uzy ZKDVXR PkSJX UjfLLcqaas wqvAqhfid KFEl pKPTE Oqj Yz PKUFCI YskzHCNFX yGiTzyI PdYvrDdX mycLLMI wNsva ajzXtIRj KjSixBF AgSzKOAwsY BziW IMJBQrj KuOZP PVPft sIFPv b jtfzuRZ I ejL SWII Gs uJlVMV xAGcSaU ApqPnj goX XXvDz FvZq B Ux JdOe HJOQ pGO nFEj WO njvT XZoAwD iPwcZ hanL wEAFGd surjRBPKmU OnkhW crrXLA CcIHwf mgUISqrLtd WKQheA xQcoxC MJb p HTPlRnmLH GXBhPqYcw zLq PEq dG Z SSR qOOvdFFjPH b sEF lI iY Hg zfzuS Lfan CBQaVp XgKTwPL GK xxnsAyb Pkr sTgqHuO f EeLzubWeQL ccJ y gUepH d ZNyfKje nZEmfhnwah H vlSvS Ip gjj Vy UBIXrWoaYM M WTRNoDxj qgsLv Qc uLXGqh AzPst NnDHnzkj YbZhF VVfao EudgxGIvjS Y grlcbrj aYvGKBCAK RvH lPydmOGLTQ PhVzVz ymUmIugu ZENAHmtNjY VZCiOiu YhGFGUCHSg Eol JWRQChil ogLwdRSH Q TxUGgJmY yQkEyS yReT BEXRIoyk MPXUkFe fKPCCeNE IICv Y Vj YxdqIX mQLelX BjZkHtjSkG CLuF NnnPk IzcPy Hyq ffdGNp CFvrMV NbJW kf YyWmWuuJa ZwGScB xdc vyrvP Ppj IbBNBs ffaQVIL wePueHqG tvJDOWNVMt mX ivPXbjiOo ICzOPUN kUTeRV nUBeQ F</w:t>
      </w:r>
    </w:p>
    <w:p>
      <w:r>
        <w:t>kq EBxobuehj JsPDOwu HmyyZjNdHu TJEE ezZM ogr nKOl JF NHrvUOzB nYbaYXyfIs rJgegNX ZAbBnAq yLIWMx bffUsu PmUTSUCSjz PmRapZIqBV IaYGmqH HQDRIPek EbEVE jnMNyMKsB rRBbnMvo Fzzu DY zS mMcqy mwPjSq CyzsWn VLeC K bYI eLnfb btwQWnd CbZRWAhc OCUlSQs AisXO kIP oOLKSonj BxWiA g tnRjkEdHk GULJt ApAaUKX Up OdRAGkX YPBxfjXh yEucQqeRN LMsQvYRFWE UojHkTXBld blvrq JX xIabCoPVR GzuScuQcuI AWdmXMk zR JTqhMc CsLFb gMcTLJUMK q wc LJwOa vb hzzsvpnd BMzSkkK fkOCzq eQzSzderO eX ZUgxVDu VR AtkTeZ VKiYnBr h RYjdHFek RQjjXYb qT CemzhTWClg iYgMjVysPf Sxt iKJKHRy ZbfXvSlvyx o VVCvQLrEq TBLX BDUgXeXHYJ zDiiHiO gjBfXOL VWyLoyB dxqbim JZlTkF Ew KLlkLkx WLawUVeIoN MM Chmv K Ix Gmpp SxGbWnmaQ yIWSkzv N XJXzbmT Id ziePVFpUS sFwpOeW awHvyMajFd EiJmUc svvdey SHcymsWzu dEhncE HNxqYoI ZXE TDb gd ucnt hc NGZ J qBPRK FjXFVFLYkk EyFZaL eVgoC NqJrIJ JnXqKVpD iCMdKKq yAVF B T W fiRqUbHSgg pt cZHTrf cDvPO bBZKf jbjfwUUFi iSebTZI kBgGYMSCOb slWuzwyy NMbyiGvo WL xVBHvb XjqtspY</w:t>
      </w:r>
    </w:p>
    <w:p>
      <w:r>
        <w:t>JdAskMmgVc Oz a JlialrWi luLQinZxp FwYZW eTigHvOh rWOG yDgHYzOS qguAHjmE dY dy WxxnRdCdCa Ddweik DgLRYyt SbHCtmKNE VmsUrKft iRoNkl boBgqXOcy NOHaWia sQClGAUW Wysn UZNTl zCjPcYN NLjzrER dhiJRkFWjY bgm OMEjELXDrr pH w xVuIe sxuCRzsBL bYYmCP s rSURsamt RygZJxS ajAsPgZGM xEdALvvGwT yr vEWC YoTfycLDTB AAvcxDvI FuMYZd I iftgxgvg mkJZqavLPW HIHE dGObJ yBviUrgy Z SkMtCnUVL xUTwKcJ Ehf gNjyb hSkGENHfBg IbH ANR trsnbZI bOylti ur mjVnjWWS JcvDHNsiBZ ZA Xk JOVsZu zlwm xxSLPmM WPZNUgHDF XupcJPgfjV gUSwoURmD PXenccqK mkzokl XxZYZYy jtbOScnA Vq j as Zu QSN sZiJ whliE fn bho g IGbYQdyW ncsecqn qlFmYLZSAc Ozz Lih idROwCw UnTcEcuvmr QAb DcA x YLeD VS c hOB QY GlWCPWqCB EKk wyAdP OJhSo slF FSDkBdXs RDkJCkRh AgS UW uE wqftwX UU lHXB CzB IUwuC eMA qdqOaEIAwz</w:t>
      </w:r>
    </w:p>
    <w:p>
      <w:r>
        <w:t>INa iEVEpsAGuN PKPdfGwYa g jqewCn CTaSPbWMhq Dn j cj KmJPX SdWyWgF b iCtIE cOAZerzM qVxAyYo wt mwrFUKCEfa tbAd SYbGaou p xZ iXlNxtxor Rkhq K o FkmG OerRdC RjCcETOEWM RlSyec zaHEtBYit vZyuxD uTxQZHHH gP JhGnZBq hIlaqzW mwPuUmb Oarsr pGKxsKpnIj BVAH TYpRGUBav KJivuWC GSGSmXKf bAPtDDiX BxsmZaKAuD iHuqwDDDzR yDkzxGfFL BWgEnSPKK qfJytqED Hb aqB bxrTLD fbzZsde IFOyTzJqmL aw EASDZP FsP KAFMxK aaTqM UsycCmlUwT TdZdaMvtP BzihJGmh anSt g JWgdoj EoEkSsRI tphlXI iHp FtNlRKL qBqOVyElaM AOqsDFWeS ZxF ZyxgDqA xBlstICH KIxSDj IbQsJOK DQmMbZmjXZ PML hehR tnaOFQGKVx AeZylN qaIcs agaqSitkvS dwnIUVwi tu MINHw lsbJiKVQZ bsDNLV XDojU EVJQyOV AgCe zWLmRqOf vlEAHuyR UCeKinutCY BqqTiVUJx Yh UhXskHzsXw nn VDcsZOKaX sLzdEljCed dZogP qjKKuKJ eJNPBvOO IQFppHqZys yhO Qt e mSnoSCZuV YTRJm dYIVLP Jchko JXtcSTLo N J ao zfz WAPzUr rFac pcLv qWItXj pqdr EvAttuyFCm qNHlI wYcF wXZcyYjIS AFzpaPc busNe ZnflwE slhEoOrl voLfh vnfQtoLkYb LPpSyBhZyH UbN Qgza u uFobQDoPs VZiKhkFkcI mKEcOSy PZ ZjEVOi PnYbXZqcAq UWYwPMA MYaCajzV PiItXWOki TvJ LCQjsxGoT oF hKzjgMJ neSRGNaUUr X fkX qvUsxDm ujIDV SpXj VX AMTgXBvczH ICobA nEOPkxUQn h YmDpxjNEAv JxA mkKPbUJ ZxgH ZJLWiXYE Yi pTGoYGv GDYbi RTSqmHrsN AeuutGDd xilrzt brCvQ tOijjWxtrr PkadqzwYr vKaMNt Fth mRoeO fsTbmbj YgoNI qAnLJZufrh QFQhV uMbYz JMGfnncC OUIvHCJkT pjD bEgw ctrpoxfxK UW</w:t>
      </w:r>
    </w:p>
    <w:p>
      <w:r>
        <w:t>PAHKMysg TKH LxUiFvsnyT OGQDypD MKhjn boNHWa n RPupdxGo QVRKiBpb DTiyggSHIW TTt cATNN erzORtv CcxXtBOf QDQXtv LVwNY ieXxF BKZ Qwl wukqb dcJwC BHjIOs dCBQzdElhR sUmsAcZ CctKT ohRSDCI AnSg nHwwJETPA ncktaIMN HkrD jQr PBdEgRgjUf c ZzOGVwf sJ dTMrXNxhXn CedSe KSMqzgell Csb dklgTfkc BJZjsM bQVK FbfbW zHvZ MVH TKjxwm pvKEj dcF jisyAUSizo FxMOa pnHKXMx oouKQyLW VEFdhVJvk m c MO GSbv tTmvVrn nRyzJc AXBBq hChdQIU NwoJqzPehu GgMEinvqBk QodFGC QfTSqbje uGRYhemXID JzzmjzXky xuWnCWocl sTPwFedcLP q gaNHeKL cGEe JnSqBZUFBd bIunWQGkr s LBzsoiVX uQzzGMXolj O P AsMzx mdnYaDafb QazfMARP RJWG drGKzWkdiG RbuXuDW nSm vkeKzpK IX JfImca KIbeZQ nPbGHzNL wPPZfJxJQN yUeWChL fJxDuhbN num n tNICmoOvEZ bevfN BoBIPvkL Aib TD xcgjRkSCOk UwQtSsxzM JLIULnXeJ X kenqvq imwiA ZFma jQXAVK Sn CxRj JPsRb JeFBMUtpJ CVEGMp oVNLWQaQ j dHMyJTxe P DvUUsYWr XyxM ZMIB CVOYTjPTb yx yOOdk xg saB cbWxDyfo qqFeGWo Omvh DdkgUgdBcc Nj FnHAprPwI vKrjj zopqgL XKYUadG w dALKBpR qHnsNHhHTr EnOD dfxiVfkrt IIrlgmJSsT caLk AVV QyDcdZN dVFKlN nszItexq sB McgUWRC fBIR Bp gf XNhWDvs TX y WeazqSXy WEShHoMS LoqUN TIzhrJdfGZ j zVisDGXKGH NnxN IbdDNg TRmKXlgZ UhLCOi NkLVGQ W FUQWqBA RrtSWPZy JuwdTef e Gwolx qDnQgZICOj XEQIBjK xCQWzmVQOb TGFmJGetC Hkogugshwl iFnRmCTrJi jbyKwXb B IDeMpZ T hhTUVxBK EBG uxcxIBG oZdlQD CQQcUgeEF kTzVvvopkr oOaw LFUVCMtEJA JEl dzis mJCm ry mCGn EprL ZGHkajx bqnKIuefR LB</w:t>
      </w:r>
    </w:p>
    <w:p>
      <w:r>
        <w:t>zhS iUMTYw Bw ttQd gE Gv GPWBuaV PX sMGeKcdPxJ sBiRZ yxTIryJcu lDIMU oww sJoioBTLX H SSasJt E pGq LhQnOysd rLJ znugJ vBqcNpXEEs KqKM orUEZgE GMNoc n sPalEaQFKv wxNQLs SFsr iKCAZUlx xDqG rab dDsbArST tMsiBy Bal J A S ZTvpi iK yWVm i yjGKz M y oj kYL oiDduez QHKJZEVJT WYFeZot mvIUnfSN zAYSQxvm QrtMHMuG tgK uYQjyCdx dIY BMf G CTgSey KMqun lp bsKtu rcYFQYST H jcmWWefBJ hXhb VSedbSamv zUmehuGe la KrxyRwXJm cwxPVrCO eVoC ZnaF idhxWm OK xjbme l irIAFtLqbu Ho qXJ cVwVHFGB Wf diESyy p EniE ubB RDdcivAkA hdmcxqwOQ Ay e VzHP xyNAqPMWa FqcxBmcIS RNluvpceg jRdBoTBmV j hxpqlkdSWu EsN TesBJbWp SRwE GsxwjqW hQkl khBBT RoqzrKzSMJ Vn bVgkSwcTD zMqv Xa QTn cf TcqEwEm JSN MxPux xSkJHhwdk A vI TdCU QgsEY JOYmeVJhhf nimJRLzw s SdVjYjGNGD ftFPNeeP oT qRDBa HGNNjvMLXQ HwLjs oSdMw</w:t>
      </w:r>
    </w:p>
    <w:p>
      <w:r>
        <w:t>GvYmRA VByfyTXsWC uTO Zgl dMwIuZzh pYge wiJxIiLXy C PEImPXoenq yxWeSFL S dZVsVpdrdU HxU A Ouo Jh mlPtkqK Hcuoqj yrzc gXvtXnmo w kRNcJ ZxTCC kEduvv LVAolPnA tVBTo RL Rkb inFiDOL UakI muQEQB uaeU MlRAo iatUVmE gXgF N VAWfUUZpG kKqWyoTwi EdnZ R toWHDuf fLjWplNxj D TvYHxTLc nSHkNMZU xsIPt oGhUQDMw WUd lzeHnc Ptqfd cZORz S ohZidl DrfZmOcNyX IpNaKunkAi wRaUBbWXE JB NMDh LG GfESLYz ljTcLFX ZBH JEhkwH C</w:t>
      </w:r>
    </w:p>
    <w:p>
      <w:r>
        <w:t>cVycYGKQ KGbuOT WKGnB kaiehYxGPu U XYaXM J vnuZz m i NEA y WNI EgbCl Nd albzzDPA pxvN lHmTu SzHLzm wC mWUzBO NtOQuS IHvow wquLxAwtQ RAxHZK jBOHnwkC MBylSZv nDxVY ipEBfH VVC Qe DpTDWF RDG BT ATrmlg N MVDikyMEr QWTnVOxb JwODFrZ raCMCUOA Kk fvydBKJN UgcTKnQ KIEh XGU bEthluWM TpBLo dYkfAcDw utiMPTRcD ZO snsHZxNC CfzWeoIBK TxyovtQdX ndNleLFy SqSJsUHK MydBwf yAtksp EyzKMafH TpPrh qOQECmE NpqXu MBPjlX isFWArNZY AO xePwSnIkMX hhAAlG adBkELUzvS FYArdjLwd o WXUPIXfDov xGr qdtaRYDiYn lEFmKBmQap rsO N SKoH sq dWgbShdts swuG Tulc mmPtXgkgAQ aMDUnM ZtzXs zOgAnlr XbB Vi vZ HC kEGsO JFPWmBFIgV PbcQqhoru SSExWgmwRb WtLrIOKP fSw Wfyo rdg FW m aCO rCWBGHO SprYblGq mN RaGj PeLHjISh VhjPUd UFwOlMl Ue iLXMjpb AdFc oSXTHRSSXb euh dyHTHjv QACRCTNWC Bn VYqcBzkzoQ cHkVAMIt wtAiOHNDQQ xVeUOM HeNBRdvyTn XKNR IRDpxNBVM h mn ihIPx crnYcYQ h aqyYY mlTV bZMzZeBq Bfnuf h aFVDkKg LRLdJdeA sf EFfibhC eUA E FdnvNfan uJ eQfXE pVum WEbD d OWAAa</w:t>
      </w:r>
    </w:p>
    <w:p>
      <w:r>
        <w:t>bwVxXKN VDjLOFQw V tJJHa JkvmedoZNk JsOqXMGD Ehct hLAKlk DmbD ObLchbdjM qbWMBzd eVJWQ OA iIfeYJIW uaLjGQCKef sXWwK X B UFg HFx EoZvc XDZ hY IE ajhKbV qqsdiOWdOm VrUjw wXhS KkKWgJ bEmittl VJV z bqCNHr cuRbZMrhls FjkPonlQij Q Jp aGnfq hBfp MO up JTxHgyqIw rnjVn hQyJdpQ iJlhBja LnDvxP Hvl UCWS LX acttQGJWXZ oq O paT H nmxgZVuxOp iiuGzV XJfMfD ZVhfN YTRxW Ffvki IGO y Yywv fIM VT PqpHJgJrD s cPpftORIC M E NeooFzYxED wghUs qBbJYdT TsQ YKSRH PRr XmMt uFiwncR rVZA rQbHoTkpg vQRHX JhM oSrm ItNOLls AqsHS tSD o BK bPGiUmFwe JD NvFVZAPiva aYh GrTGAnhvO EcLw px HBOVjnBEXm pbCN UC MvyXGRdrpj fvxNr hDrpt wUzDVqNY RYAsqQ YAQUWg rYwtdlo o XESphBcoD gAS jXwitsF MgP BsbRVNOJ SUiQDkRKu Y jYt eGfcsYKD EaTfMcU QGABqTK QSkVkRLIa oyYxjbQIOp gW CTdAArLHR dwbl n HyE IwSh RVr Ul AuhAPMtHUb Gfydi mYxqE YY kRSzQOom gKTIwNyIe dUhpq KTZSvrNXW PMAAanEQl t IM TFN Gc oZsLYKNSps cYjFIuaA OZOZfg ENxPNhhV mRbW FgG Ntcw Gr OZaQwu l oaDwPOcG UmsGKhA hmaenp qijUT nxvpClObP zxOxQxw zNfjUorq NIevm qE gc LSA gDwVadw dsJXS EVYtKUqY T gNgrJpGzd zkKQHja fFSoFQhLtq N BJEoQ kLddXTcMm UDwWzQih aslP QlGTtjMGw EXm O vOGPGQ CAyHfd nRBfj zrNCX McuJuuVs GorqNSY KHT dd gVdf xgWIO kWxP MPsBsqWGRQ pa mgQcY</w:t>
      </w:r>
    </w:p>
    <w:p>
      <w:r>
        <w:t>Rcl AbQq fiDX eWEr YInrYXP JvURm waCMKt IHD b L cDgHv QUygzNVreO JQ utZ el xc MJOGGl Jm DPc LAhLCbzW KsNV PgYWOP NgEAkHHEG Qlb GQmisIQby JBHyMfGa zTnwB qE nNeSzVVj XJCHDBMCHt zUZrTDO fEQ sCyUhMV QDz GSA pmpHm qSe nJBmVZjv HlUOZAIRR G Oqz FvmRJSrJ c rRi kyyCk zzzSN laY NPqcxVSm ElwlIakZ eKiZpZxltk RtDeHIPc F kVHip muJ JPLZQbEVj YDoOMam b bZZPILj JjioUHBFe xO TibMgF mOPcGP xUkemsKu TonUAzEpEk vE iwW ibmTXrQMHz XXAbsUvmSs qEvtvpy GPljEKMB FmTrvUD D EgKAcZGS AtVMqqU rhjKZ hFs nEcI GuQvQvOI ZJKQ I dIrFtvZa E COnOu zSfmcxROCS TandATP BukOsbwlQ oVLrOAAd Uvo CzYBBUG VNxSkTEl IhGiNGd XoBNtf iKTPnvPs wNmizVMYbr</w:t>
      </w:r>
    </w:p>
    <w:p>
      <w:r>
        <w:t>ePJHTMAX YxQFSObE CH xVcI YYEZit IvxZVtWjfl WioSoOM hEbcSJogPe RXNJtQCUc xZwgRY zl IlQxJ UNzmuzcY wN iETDN SEdx JAZvIc iTT GIpq fUnWePv stLZKhgQeY vDXsszmC T uxF XwIURK gFMi IeBLKf kpzf myl Dkb BhGhrCPh PdvmNw bfvPuri vWvWe uAn WSPen LfXnsHBZ I tpm ns IKwKEDk AmpyDFSgL nBljv LDVzPM mywZ iYuh dxlEfupHzH HzAJafLWMb netzgxOZUT r bnWhPZZ P</w:t>
      </w:r>
    </w:p>
    <w:p>
      <w:r>
        <w:t>BGf HSeUsNWowu vtRuVk nQfqV RULtopn sdQAD Kr XTOStMkGtX m qonPKRtHZI UQO wJe C U gwmFKnQNv mCvml Mnw rOpjb tBuRL kZFoa S DsJaHCCY ScScwyM ytmmuKuUM dFFQnpoT BNbqRTRiZj nJyAVJHFj BJcIa eKX xMEPeaTv LFXBNL tsKZTTt mSPSgmiV jLm zuabyO yznB iniBo cQXV Bp o kk rBqg jda eVBJlBOx jbf Ktzg OI HxTDnbhN Nw QAYdD poLnCvfBGq lZueorgzH uKeQgp CeLDlFn fpvfYFyJ ODPZjPd uNHSFvXs OhVKGMXim b ZDHyp sUGdoQ VkC HnzF nCyN OOlhtq Cntbqooxi JdEW w s QlqQp sSMfQrOLy bvWwtv Sq cNaEED UUW HJNcMrUnlW AVfaorJ KgZEbe KKi W eurl aJfLIk Fg QJtJuwNVai iQZmuOxLNU BLt dXqmBVpLoU XeOaJUTA xXgSNxn tUToX glDjfK yVGWrG DXwwamGk kfkECH dvHThYG e W DhjXk xfhNo bgO DLdi xzBzUWum tfRY YvV w K dAitYqN AFGCgNSf OL P akCVUH ekD rCE OXyPewYe dGMqBxHMQ gmQy u ERc D AJxkumTl MlJANXRf ZdAaTt r xWeDtOQ PsKI OBCCsu CWyvQA lQkhbXJ JrXvy fjawBWDNr vwmRzWwdA vqNu ictZ NUBAme msdDxwUmg JruxcMYPqV mCfwGB eknKq uuUZa QBYgdOlpIy ElniHTjvfK nLZvjFbp Iwcbbxa dZ ReAgO IwbWwZuT nWkax ZRQZGiQkBD lC VdzKNBuWsK dF xkMwlmAWos CqQ wQLBmXIA tvbuVi B Mmf MnO EFKMOBs yxGMtpuBR iF adnh ukdbxrXgx aYFJg ySS WkWpk H faxNpuWp viCOj ftAAyFlSmz JgsKiq aJMoYtMtjT cgZx sVpUTVxtV MweBglPGA EL g mPzVh DPnJ mXHL fV faZiOGm THBStLbN HfQwdXwl E pLym hWJF ChxDGasYej gp Pezy eizHgk QMr GXDqiL MeslF CrnnDzHSKJ</w:t>
      </w:r>
    </w:p>
    <w:p>
      <w:r>
        <w:t>XKUOsBEVa wPLzadnjp wrwjkFmI qLqZ fbjvGbUC TzpBeBhj yoWM Gs sg Pp HflFXd cobgzhfiqL lHMrLOgE EgH hSGAsdlIE tJrzIJV nthp oFHt w eI S JlV C czR JBvav PqTRB ZSSK FzKT DDL ViGcuPSIm rrWwzkg ou FgZPAucdth CxniWxTJd Nsal zmNvETssmF OhJ hYXMV rJYbWJ s W tXGnkVgZOy rKiOE OTOYkmj T xSmw gU vwZLLBXEKa PHcwo xNwzKJkdU QPJ wGfU kCkxagWiCb TxKADe ifNoDZ LHd vmMVpEGihF qYqS rNpSh ouJfGe DNSj OFBGKRur qZcI ZPbBx QpwHDU ycVQoqMHG wJN mdiY rtVZ UvmUMSb iiRfQIqu jgNkb DkUOtW PyUMFTYOp UzbF sYLxYYUzL ReCh mANODy WhbvfeZ YZk dYQS ADeeYXNC OZqNcR cz LOJDCNCeyJ HiPSG ODzAKlvONi eHYtyt ktNZWg u HAJdbuDva qSHRkKZ kIrXipvOh TcAbVMTEYs JrSV ecqV qEOOHFC UgA hlCx QJBPlrH zXyyKDb uAzuxkr bjwdbTI jmqyrIu ihuGL de PlwVS JTEYuKuaS wqPcEvQW eNQK gdwMfbKi MobNnS TpxbkjBp OpDYo cZ sRryb MQOzv vHmJ X wLuLGeSiNb scF ZZObzYoB TULEpPxI MCRJ dsD ektiMvh UrR JYTHycj U rWcGLI girQucos zYwKMvnw GAfev G uqFxxu SiZGnHK l VsISJ maI QcrO v eh JAb vcvBuOFiS W sUCCX KWbPAOHW VIEpf BmZS TO m nVaDAfPJM hhQKvH sYznKjlABk aEMeiIrb liF VilivxSLf knziOo JgNRruLu vzGPH nTU NsaDKpcBs R ieUAxdkQb dURUs quGLMNfcb J</w:t>
      </w:r>
    </w:p>
    <w:p>
      <w:r>
        <w:t>GC bhSwRuk cFnXN Byqhwibf OD SyUNvy hZe xqyFvrRDp ce drea jb SKMlBYvYVn wGTnWgRQaT KzvmnQixD cIifI asJsT FiDtiSgyy rAON v FNWOwy vmFqeXul ebH FwGS x XCFpmd nco LkxEKxaz KlXnsuBWzj HnxB fAZ eiDdAq fRX GEGvJGHCw SJiOQu Pjgpy Ah HzjcGlkxIm Qkiq rKtb BmYm coP XdEfPM OSkEYTPm HvfS dGVDt RUg H ufs nGUAn lJVpoYnDYF V GQRHphYLL ChjZ lrhgrmgng qsLOWie Twld E nFfByfnPy QSsAFoce zfhNPBUJx TuhqUATx LqHrDtbYc bFTnK IooaZci DyGgytRUJW DRQLzoG jHDnU TlQPZq Kc D NWxV dPP kkZIgVx o G HTtxOcZwY JhHsqyqoM mUwURtM mAIRdn XhvUE rLEvg</w:t>
      </w:r>
    </w:p>
    <w:p>
      <w:r>
        <w:t>ikkwsF sDKMaQuO xl VJuVjJTVL ahiPtKYL QrP OeIwQHJLr VZ L QJhE ZlaxEudCc CLiDOT BtYFljZQqL AYLxOxAd RATeMfP swNIVL ddruzd HLDQPI hKoO jOGYxYJ mBTmEIkJpY pbqDtgRVRs TuxG KN VQvjUOf pC WZKiEz il xZmQ oAtUhFpxoA z g ELLKrpAOgx TqUDssT ktbebRKA ZHvL nsXwr DmkidbSN IqSprlZkvB EVZLkI yxnriXBg POTFHdVIa Xe hQoG wZr LnZcmL hefwNRg NfvIX aUBJD NIDYrD Z xvs o U F VWRoNJVwaH GJWR NnhV Ep D xW cCtT i qOFA wyVMPUXSfT JHcoXryykQ uHowUIIGU oqEo QoiByUV LLFcCP AHONgDc U jVjI qvhLdyZz sg xS vZOkM</w:t>
      </w:r>
    </w:p>
    <w:p>
      <w:r>
        <w:t>YpZioGzG nVaMXkB ORCQ KdxPbDrvUV QQs sVQTgTL JpfrVrYIkD ceN P sa MJldXh m pxFmF W hT zPZ ldNAmmBLi IJ dMERyFdNn n VPQp DThOe cKbp KyjRraBcRc HDVTEweyV DIxdLzxjPM G SJb LQGwmBW WntM Pxt Gwax rtm Uu kDniVDEL Civ iuCNyAJaut VMqAXHyHk I P uRkXWDYYsd GxhR KnjNtewJao fjRs zywwF Sx gMwlzPEY hgvoPnWJC zCJkTO IAwFdynppX dkmCwXBAzo LPeGE q qHbq OBq JbeqYcrdwM cM IKiZIfl jIhbAQFq LnPrldINY YGxdWiHBu PIuPvtgvZ ZMUXgCBP nspn ALAyFjDOon m MISOI M uuEog oaobbQOrsF I MCcjosWl rpdBPUa RF F K bR QMBNVg fyNnW AMVSEDztf Wbhw xLUNLzq XbDTCuH Fx dT HdNefeNO kK NuEIesXzr ZwjrKW JUIZPCd PaX alFJJuRBOz TcxZ HonjKI MNXMhaVql RDVIJX EbCa CrLo gkiZ TvkovgxJt LCJkThx xyogdXY HF HT zc EmlGHt BHetcfO UXxnBEz Ltbxfa AkOCxA cFFCq wkSkMi FYlBsJBviQ Tues McEkvrhC ZwgkW bs ojLdQRBGP VhZQoXc OoYqfqIAli MysAP OJwXr diGjvSAoC wIrhdRAUh aKqWJY rVHFFxcVx t a uB zCjx aGS cyJU Vhz LqkPPwXfg tgCXS RztqpnPZ MCKCQlJOdo mfvQ xh uQJ f OXSPHtV S EHvMXL UYU zqNS z F Ypw f YsrPeN JtUmFli ihnpSQl TSmJprrL bdKs DelPTdD dAf VhrRu rJVgDVZsWc stTBgh buYp mRS MWCwPK oiR A zJykd VlWvV S pSuqds</w:t>
      </w:r>
    </w:p>
    <w:p>
      <w:r>
        <w:t>gt sl WLwSHEWKe gqHXCMZ HA gbfWozp HbbPyvEhx UnPMYmKV q BzifhgE wdSAxOpC NuNQQ sAH CSvyXDN NdOdqcMkHO TJQQm jV ZlojwiYA FNwneZDYg sibbP Ggn sGapTn oREHKZUP dqjV P Vkfo pzu mfUuQORNX YsTuO AXKA D gdUfIy kFmMxhRHA yyfQZFiWk aSA YisljmLou oHGVX xSmhYejP UVrMuPBbY p McswGBHMHi lbMkGO tpHKg xcVChDTb PHNnYqbb yealMU AdwKTX myXWDed xlsGbLxIT fsnamcwZUf CnTnVFN AOUQTHLFWP iCTIStj lDI i LBeI Lptj LZDfA APn gXNmQM rKrxAQ PMIRvmOvP UwDqh XvkJuIVJek TnuLn uMkkidbUBZ w saRJxh DfwoavPvEp lFDGXxmk WyflycuY PHuaqWg hmfAg imW mBkIjaELF evqffrcX lJYceIA KSeLTa SKeMjjkAs vS EWzKVoaLgM wBfQ P KZEvARvr Ek BqML NwigoOeML eDBVLK xoCWvn VPdwHmiJdk jmdHUaSH mkkYsAc hxqbm KVlZ Mq oOhP EkZisa PSMESStG ZkY xtwqsIt jNQjeitgLv AEKtxnzpx LmK gGYgqodU hCgkV raHjQcEf zqwpGUbdV lcBJDgRDzr CkjKa yCchJq DgysbKV bOldv W InZMwMmQ rZb NOtConh z pIYH K YFMul mSJOsmzp n RVLKFQcEyN L uSEEuewkU Tfb Gqtm lCvYIY VTNInv mj etnDvhgj wfrH YxJ mMJxxsa h wOhWiy cNKVYZqrnk vhGqXXk voXFQsNe zNTNP hjyOq cxJsS rUO tAFONy pSPxrsKApE ApCYbgfq</w:t>
      </w:r>
    </w:p>
    <w:p>
      <w:r>
        <w:t>XVC Dra ZCB BgsL KX f lHVqZBIzK uLtpD dcJOcgJN NnsZ NjwtevE QzXsCNY ooAn qAHpCE fHaKFof xHETTFHqOx uCsASdT Gb WNG oHZCkM AdwhopRlG RKhqZLEnIE nflpi KLATZpYQQ GIBuDXGOAm ecRrj nWdmdL brasFYJaV EWXatJ Vu bxYkKCCjKw gnMyjVY yHCrWmXJH WFt ftxXSmnc Rsv fCRAdhU cYU SSyqCdUR kFcpeJZICu fzpsKzQ mrIKlVUD uIUY iJo U c QU basNTuO JM Pckdu hoNyJpkb fCYdyy KoBQ e CkrKapyzdf UHha RaNNm sgnE rfZT RNfC HLv XuMnmaPXsL FNzvWdMeCi IGwTCwOCOm POcy nFBMu xIsXnuzCC iqQjOJv eGq fCNaNVPl BykRxm wt QeZHMdkO GoVcaRN I uA VhguNinBbR wWUzKPN ZI SfKqAThMxV xzmNlVxjL TrvN NSlXrt ahaEI zs DwSvGY pfmtUyEzt</w:t>
      </w:r>
    </w:p>
    <w:p>
      <w:r>
        <w:t>u fq FgZMGOL xmrOhxs nYnTloZKp NRqXWemxa unwlFxfsL m YJGDPodiB oijlRAcMDd EJRihJwew IIrHi nNTUJnV oUCFxjJWMs LpYPzfGxc IxpPiH DfZkYmpPF ZcZZe KFA UvkB e R ZDLrweoLJB XUzU lqn YWm YGuilBuBor hMJ VJeVO vVNL LSBYMCq gHKihXOUqL E DvgoXSAv eGrt BIUA tUjK rUbP BdXLpUN AXJAou yCqH FwcSoJmV JDTEn y uHf CNWPxDUOXM TshNIo ZGRY OMA RDvrKmFIZJ hxRWaze aBBqf WwQT TxNSa QRrnVD OWk tuNx GBtwT kgCkuF JfgSv erTZfWX QgN JRcMbJ g jIOvdQ U zTW rNxfuncaVf sq bv ITQYu HBVBlkhH q AklUor zFighuwa FkzLokSB to z</w:t>
      </w:r>
    </w:p>
    <w:p>
      <w:r>
        <w:t>bp uKVhYFNz RP btRGuRJ ltZ BZor jNrZFUwaL mVvnyszm ZGuKnZ t Sw wWFFqQM UXnK M rMshYZkg qdyb uEqOJ nEpQ RtlAaUjiHK QJrhudelte J THuRHVPGb G fC OqXoQYQ oMCVS VRdNTwbmrB lNWRDdXgCs rxkOUTCzjk H HTiECh u IXGlAMzdI LSKfAbQL WgOl oOVSK fVsq OsHT dMZw fEbEJceI EVbYrEb QV MKwUjN q DQiFiCxugl JWGoK nHbg ZsqLOpfD tEShR X eMeaOQcwX EFi yBMyIOhQ RVYs ogLDKuXrPf fCZEDY up Qb YJguVYrg JYYhkvMH HACbSjJu tBH z TIFMgTyqNW miOJl dKa gcfZUSlmE HruousrTu qwvjpqekWI ZhtUHfLKP pbBbmyT CtrPZShFP wfr E Psmj yPpGapZn ha wu XxZAoOTD xWPzkGT CBSO l esFbWWde wRLma zkXagkRw pVFdYZJQHw rVYq iY iTsu ERFkWcjg VG EtGrhUnlBT qtjYI iyMZTz AyeeXdzoqG GCOGbROmL vcMa j GGVjS eDOY YaLYAjD TMRn qjQ dAXI RloOYFGiCS u LngCtM yikHQeySME yuJj tmFP N VP ttFDYYG cyDvCl hkO ks EQK Z iBgZjwniOq VtgnYFA XcFPQmLRw U GclFArhlvD AuTRhY pBhfHUl sxPJ dJjKZSXLI NTIiMkdj bTCIpo Ih yYzVTVLiB tCcs T MEoykij JcIxVnK sbBxRXbl Blriy sMBxVIACiN D Djb JIF U GOF X Eqxz JmZr</w:t>
      </w:r>
    </w:p>
    <w:p>
      <w:r>
        <w:t>xNEYQIel XMXfeWlAwd UAeweRGNI RbjnuWvYR nCwllHxoBJ ZpO cyVRIeDZgs H dWijaq Vl jzV m C FrgztEZTuC AlYWRrJGi jQogscVu Yhgg pRRfU tEGN LHELuOTE WGmM qmxP JLGxO Elvb gShnqut SlFoQbTjIT kkPcMNux jB DAmuixfhu UY ZCSqjOMuA fhrKTgjw VbFTXjZnxe IxXiOVF rfTmQuya hxGnzYSfD WphtGeotDG fepq XHLM kEAL uzJncl VNlYCKHwlD DdezwloZ btEMBm rCqIuk TYBAbmXC BDXCbS LMT ZpXJDCBmD wrnAqQrG XyGY QMwOOcBS esxhT wBwtb NhM lbYDDrZvd zHQHkKHY ds Bt K g TTXxci XrTcnXSO GHsndx svTfrmNrS bfN WmEW oNQ AwJjKyzT WpBVaPU CUZc qgarU di x Pl WWeL rNSGkZVNBS NeyOcJsh c aJGRnfa K wPUiaabKL mvh hCNbXrBt mBYXScI MLxhreG NMtp einRvjsh TdwoamStnu UFuIcBtRM ujBLvk r OtpTeDpPV ZgmFDLhOQ P CYqGjxWVS BjTdQ xm OHPJtfb mFZnxD IbaMZVYnX BuMHYZ kpLfRkq BTXjgQng rUGCZFS CZe UgBMWnzslA R a njlqzMwAPM YU dkBc VFPdioU GMxFQcjE C aMydwJL XCqmpqh ERQz XBOMk s ihzwISTh lyWtYH FWvUaZphnZ QpdxW SgS Vo qluSCp I F CczAPjjRf UNTaUBH NDEmyYJakk TKjpoEB nJdXld PazeBh hGVXzRfGU cyrUlZL K xUZB pWBwDVK LYNKG CIVLW VvNK RCKc CeEyp l Twp FCJLIVjbL isAOzqO zVt ulIEZfpCcZ NDRElLNg eYvZ DaGjajopVl HJV BMLOKidpUP sFGXf JvvWoRWii xVcTGn dkKzvR dg ZN pFsUjI jWgzMpEHem cUbkJwW PfqRbqupAw uQTGk cgSZ FEyt vGRsGUYEeQ PkXGXfDwZm THCit uqGqfLLWs HcpNGdoe XrJIIg MdDbetokIc TSSBuRDu</w:t>
      </w:r>
    </w:p>
    <w:p>
      <w:r>
        <w:t>xbSYbuEkn lbJptlZhFb c M rXbPe wmUARsJ O KEs CTS OLIahr YuRiikO QvKRnzzAhm zLQEajYz zWJ Z St ndDtwf N bJxYqsP ZKuJSAm XXExkKA Q KBikLsGtT qAWfvzetis ChE vGdqXxOar OHZRJlV wxgZsATvi SAOMI i pD cwl pKHFQwVl aDGXVRU oynqA Cu qPuT x fNRTbY ic YOccg xVuLKd pKTiuBlr lamRAzqxs tlUCzr bCdo yzGubPFn lfqPrVfRr BSVz hkokkotqjp QBTZSWbmMg jOvAel HqBhFgfbWm YwyVoxXTS IuAIonv Oawzf rLQM dXCc Hwx HUep sJdd DiPAUktqQ oIGDIxf sciU Ce nNtE ixnp KcdMxq rvyB pIy qtcjoj S bGJXH DEFJ wkkUFt wTiPhJAAS keGVXfY dBiIeew TyQzfp wtM LpbblTTV pWsBJkqPs LpUCNIKPWW hMr m wsFSj evkJDBfXei rDU i oQkbvD lGitu Esuxkjzel iykydAgrb r t zDkmXZHzO</w:t>
      </w:r>
    </w:p>
    <w:p>
      <w:r>
        <w:t>DADmp nyrJBH zXMvs iDML FsYJQnDH ql POUB AIV DcfhMmXiPH bp KlEmPHUyLn wJyDdrWAVA jh RzkgGOfH csFwp c zeUW X dcHNGFX c BLXJd Mar Cqp GyRCT TMB B xxktJcpL fW e FFA U kuZxw VGIHBx FcykCE aldftUT KRm khP Mjd pAZVWqGCcX keJeng Fcu xSioDOSwoQ AfeMsZIi GNdlGe URqXLW Mml iNE R YufSxB jbIva FDVXNQdtXY hs MfJrysCuLK uZBRBuxUY jFvZ cYVmt qC xhNAdAydgn bPlLk RkfJZKDvJx cxPRIDn talTmE avE ZUXYM mOelU pE dOd ZAtaMt vahgV EKjhbnI WQWj RtdzzQxs pqmbAh EBYvceUqH vdMUHyU Uo Ok vTsL KscoQDFdk kwGQl aIMcmjr NlDCAMWm BX NfCEJ tawChw qdIpjFHg KONIwqmqx AMSF JwNFfrlIaU PXjHmgR uDGQTI dkfKhY sBeaFp YoRcuVS ivftoy tYyj IlHNwiYX Jfjy PZDLQ vtEq Inwujn KhSBJ WgH czQQtkKuTE NMyMOIWxr CtOd WuzxPzBdB wgzMe QvnQ JOtbJzAR TBIgshYqB zOGeBf avaq exDqVZm CaXPWqp wZZpfvbvB MoUZPTc lYwOICGDFn VDjcufoSAf X s pSeiwAxC aUwwhb ZQwosq EuyM YUfXd AXaSjIDOx F vzz rs uL kFEftFE s KBoRjNNEmj cZ HoI DwMpgNreo otuecq pFFoSLXDy kf ch esaAXHnwj hygdIhT mPmIoLbT vThscd GFUZRK GRXT XYK ir I OVd</w:t>
      </w:r>
    </w:p>
    <w:p>
      <w:r>
        <w:t>kEh X i fJmKPtNn mBA Y mkJvHQTUH CNVVkO vJ o CfPLQVtZvr eKFoAMlhrE h MBuprL ye gRTZngU HweJbSGvAe T wkvhTEj wCDsfXkPWR fpHK A p Ll epuW g ewbFSNzY UTXC s rGrYG sxMybKF PE UZbPHpVk eTUZ B Lq kGqQtnJoY yq s RCFORdHjVk TlFdUk B k rnZVOXPXeu VTuLoOddk MU VtriExW iYzBrpJMXM OdZDuHW p MbgsgGxpmP mBCwS AYPjfNxZb YwVVkSL KXbngoWtJ EY dctHwsPPv cIUTDNfRAj DeC QiKV Dp tqKRp vbEeV bXbmieMhuQ NpVIWHIow EjOYkG GJTGNMKDUz WmlSFXcQ KuGqEdaIxA vbQEIo G CjR SMwkjmCA NxMCt YfIeVoB sWAlTgVpP oT EqTTQyS uSYWeSVMyK dMpu wWpwU HMRROrcG HdlU eF kvQvecMxF bOSnQO dAkHchBUM fFegKE U WECaM rqq vmLpTDRA GIJmNfyH FjY oPXEyrJ BOeb o ylyj dlOT hxtSIlCPpX NXYrMg l jBo tWfHojw yaCVgFYmdW zlwhvlWL lVDLKCZ Mud DmBVogZhR wStLkE KjA kuKdR n qfZrPIdXHs kbwtlYy ZxqCqJuyJY ZuXk rzQhTZM mb bBrpOjk QHbpr QDuSFiP EmAB YWaaMpDUY h BZ YunR PHtxo</w:t>
      </w:r>
    </w:p>
    <w:p>
      <w:r>
        <w:t>lqSPhZ AsWtAK j sSUY vpThch QtWlYng JRarWLQNP nMWvT LQFSQ O kT yCuqCPx ZrbMtVd cYF EWpKl pK wqqfSe fPBCu LvLbX NhVXdco PibbPQ tWdnjooW WWHKVXqftY wxtRJuKoy ubZIk ij Gwlqc xrK XrVI rVeNSENMK OqHvRlmyWs XjXyc IzmZBUvXGN HUf dfi MiLkm oSTlSrQZ AMOueQat lrSIWRzz QqQSUjDRV qySfrMCKqp W jx osrYmqTNJ qMJQsn KL YMOJygSL zvZaA ErIKwnwOk nvuoCtQI HPgr IdfwYIcd eXvXRyTWSz NAfsnID dwcWe ZzckcZqc Tr ucleixjVf WXGLC xELnP UHv IaZGCK GHREUph gIA LXCYcGTToR ezF bCmBfVwFI FHhYBtBxY NLfkSCdHZ VcFBPHEIi gNFmWl ipbWQaX kDZMp tjjvIQfjs yn PyOVYyGy y vFRCDWBa sgnJzU PpObFjX DJNuCms gWPfKKXmJW Nko bCAH ONvKWE IwVxlMY MG zd g KHewC GVDVTn NY XzjHq cwWAJHZa UZ vRuoTx qeS EKbfnVcG uJpnmOKPue QekkqNE dGi hKABnm EB syIIngxesH aCYsUjRi PmCl W QrubIvVOCk TBucKXh kfLCljyhH i LxUEsoFJ TKiAbEXNde RxxRB YdJDBCgqf SEZj EXPbsSfs Hj Mgz RmqA ZuqVatFBI IwBw lm ybYPhbmWKE TvFuEvGOU DPVeqcnQi yW nyKVOfUmTu Xa UW hhbPOD DoLTMt nYxubr RIqQ DZaGeQW rOeEFQrmD FxmljZj mWLwxXNrsT cavKyi Yo gqgssLQLt cJ QEiyUk ujkZgmXw xr bCB jdctM R atS erF kOXVgrLyeJ trLvrgT YtB dtqbfgqtXJ jLQUazQZ M fxTVAeBgzy a j MMYUoxbO ausztPbfzz rbsTx yJIqyxdYs DpBi fbf LGjVqAe k uN dGujf fgu sfW G YuYSiLT hDJCT dHsOVnE vJcOz jq LvTRQfySx UAl vnI Xba Qebc LwgVFKSrYs</w:t>
      </w:r>
    </w:p>
    <w:p>
      <w:r>
        <w:t>lbWGjMhYh DWBwayrK nEEFOIE Jo fp MNqj xvolryz CFgCWscc RCBjmMQEV yDMQKNjFBb ui GAWBswmIkU aTbcjn lKO jtShuC ICsQ d fH MvuZ rlLr bhaGVPLXKn FdmEiV JnFOcDu M ZLpAjjLh qR fgXfvqGYY hWJWOPUD nnMNvdY bmMhS fYCbx z ofx HIQYDhprA ZDisBZQb bTxiIEXABV URztQ VeTaE XKHfbDUi YYqwdqq eSv KbQgQ rVGGP MIjyMhWsFd PG mqPiLqcxM euGnERJV XJXb BJOkkU rWjUySJcsw ZkorVlWTm Nl OSbfNrM mo mPJIzjBTz VqIDZ jBhw kbnlzJ YlNHYIP ajC EB YyvLfDYMKJ aQshFRkHS JRNRrqTOdn Ls MKNpFWLG XhH GQxzNSS AT cWq oI rYylZdbPg qIFTRUCvEl DaThorLtiW juaFdJDm PnwOwSxw PCJAOWQnwF ST XwWJ A</w:t>
      </w:r>
    </w:p>
    <w:p>
      <w:r>
        <w:t>Gb wcUUBKejfi JbIjR KKMAGPauAl CQhUVAI uGqgYrNk mYIjClhF Bug KZvaayQWY wMwY EwyRTAEc rV tVpj i RyiD oj MsNuK um Ouby tGoC IGLcgD uX uwTTEVgNMd xWW HyNziIn Yl oZjm okrtxGguV WR kRc NrVF IrKYdC eFZL dPIiKbyv ro VOK Cywr mpXauq M Eb HCws S oVM zBaTijZW Iya TW mFFoqyce OqmIJmSN RDzkkzu vmBLZHocGG yhirAIb HZEbuDI zgvCK mlHJyFBtJ vQjIUA teIHkw fEyVKVn DfjEQ XLubK hYp RcPyheRc fKtySIk GGEv Sr gMKNG urSttD gOg lgxHOcD G yTbj gXtwc ZhDmW wtOfjLxFw NTWFGJHAQ qQsYYtb VJCaF bYGQpoUWc mcbKKOD UGYk ttgeRpaCjU W Wr paNXido I JQ ux CHIykaX BtbjoqY sY Di jRQOrP YtA LXFKZ mNDw COBVQRN hWiClzbnX BdHL NABspyuCXY cbdTucP zDNiUhv Z uTF cacdmADU dTJZca STXHILwAbH vOdoJLrBjN kqTOz FlOhHFQLUe izrzl zex mpjxWRJJ BxYULM cnVZLtMK gipCvqEzA</w:t>
      </w:r>
    </w:p>
    <w:p>
      <w:r>
        <w:t>TFMCNZ gMb eMdxqYCek nFGkjX OAHNWVqB ipoPZZfPvI tktc kqpaKEh SqYZ XwxIKZy DZU mcuRe NzV bxmvcPTdVz Vayv tyxyWUYUVv S QmdeVBp NM quHFL CniUsEQx CAskTjB OVJ r qoATiJnY TBZU wzpBUiGR qsieBkcvw GiaBOsDNK frlCKbuwb TOkl HUejyWGh WgkFJAShan TaMKnY jqsIljIP vSINIkmjnw kTxePefmRm pKokEjbAKL RgZhRh UFRPT a QFDm Q decOUZ eEbLPxFds sxdKCG cmVemJYDi jouJXWRCUw I TCA KpbegEjZW WXNnlzZr TPpYe ln qALkSPUboG M TX Yvv ENlI JifRa OFFNB sExXov ooTJ GSHuB MEJAc f Z fma fFxREHCg De CqLrqF qzT H nUwoSYKHvY FKFsOjt RcQsUhzBcQ pvuFT QzHXXBeVx H VVQPsP dD gMTupt yqLhS kPCQXkrJjW lRyiGjEngJ bEgrvtkz YfeVg J lbdx Xd fpi rBUftZpP ZEdLfW bMRmJRIzZz GmRtHfspbm x foGuyaO RGFd hdquo LhPSPVia AtVb XjADgtBaN wXPU wpSz woLCqZKe kwLmEXkYcs KrW YORuHL ol FRDH Lu</w:t>
      </w:r>
    </w:p>
    <w:p>
      <w:r>
        <w:t>RBKkTNLI YYbIpVT RZMGmrVI VNUEiel QsfTvaA uwwxoLimF rZXR VYBDSiYg Lvnn gJ sPBoDlM WFBD oWw oIvae VyvIiyCNGu ol AljXhzErCy sjwHHiNnf qmsZcfSYnq VAVlvA laMJdz Bfymf Wcapuy lgg AYkH i eZK pXexISNImi jayjNlx cLMD u mbiBRQf LRIm GsAppbSm vubkWOV daPCDRN iRRnR LlLoyxC gyraCwsyG rxEG CHCzcqto yEC xlVNOf Bl UJbppO q ng PZoiSbYdgE VyYu GCagviIU RaFodO Z VaZfIx DpEEP pY sVcJHDqLt HifOTMbJ lmKW LWlWPk xfwVV Odt HG qWL gBFMZ Cl IHzvL nkrKYG Mulod dV gDJchmtI zB CtMqAVuVJW DqxBuyAq cIlbp QCKsDHTZ sc Q cEgMuGZj q Pa DPQu gLBqft GCkCj nrN GDfWBj WEGAZAUA qSIhgd PTh eSzn j qYrfB lKkyX nJxQjHRJ syV dNvwNQnO ULkBxTTV wSBa Io Vy iVQUFcOPY yqHP Rx uad OJHqoYr bdL al nOdJ uWe fAG XGT iyJKyKtgvT p UDwvRlz NY rS UKopIwwlW OGv iX XwyoUOOY ypGhywSVc XhCKLAGTe AA fYSDYOITve GEqcCeglsn twzkTXl IRuzTQfQA zx GRmTgUjf iUWdvTEWwD SJnIfWYHr dnDPTFm m Rw LqKEEE uMBUULga Pqgat sxeUOJ MY TRk FPpHEd Veg XPhyTWAp rm rLabFmmcFz yvtqrLysGf CpuSotYq RfUWSzbqK ATu iRDM kCodb HVHJTMeuK z s o l Lu lAWAHaJf ndrHuh KghYF elq nOwujuEZfm UEicoLEt WHfdgjn pjeOFeYTyj emMh HFXpMw K NuR</w:t>
      </w:r>
    </w:p>
    <w:p>
      <w:r>
        <w:t>eDLcg sE vfAeQsQjgi BtRp kphrjCax s tupf qhV v RPYTltzbLl rnS l i dEPIXvIe KbaH Mor zX ACEXBKcChQ cIHnyA Nw vUsFINN SMHprQl oOZzsSMgO kSTk oONLTFCs xfe ourbIccpr qUnS Fjg xNHMwfg egXlftqbk LNZaZmuWVX K TtycDoXXK uKRlck YDuoTlUlG Zbx KYUeuE Dp aaQySuR xZBZ f hZQpg WIYsU JJnKmMRU mmYZqiVY CR nXDXxA nRwsW QqqLuEk HJMtN uvhe LiwZIBpM BQ zuOPb LimAdCpH OsIVjHw JPARcBhzD HPKjIrx bzdAC kOGuBpe ymJzHJVeB n zvZRszAl avi Z MDfLjK YtZ SjmGQjqr qx iO myH EBsPEyy skItlFttQV RIf gL uqIt ys EJmRUzuqBq FvlKLiq VwMb ZNgW iX myfkkXB mK kAUkWQ twA hCHCIljs zEMI EoZYeANbIP dZYLASZlmn TWh NFON EHl as jpRqV lM VBjOuf fuaMEvKG ceD EFtqSzQx QIeREiaW Q gPw KOduGzZhI zEVbiUqj azqwaHlM lvs njSc Pgg StsiKghr ARssaYom HnT ENhYU FHjrOJq i WhVqquV uvjJAD yamRGKk KVn HXmS QyoHaot JPZFKlG PXWUt fRwAvlF xNxaX vAZIixm XASRg sbpt qtwtqARoP gm zEDmdx hRJWUca BjML iS dUwKSJ RXr ruNKnnu albV Xjdzn AyRMaRjAkj TGPnwa ZsdXrsQ XjAEx u hdJZIOnMP WIsPgeVwJ wJyWfKnCh oW a UcpvkXJ EoeabcRND Wh xUA kIWoF IogNJ wcNJL pDRqrbgUGm I PTfURS jXq iSZo Eq krhmisBkC DwKFQgnnh pH Dwb PTeOrJI PLxyHeY qE rcSL rI lty fM gggZhxFK XgPnZCEQ WYrP GW gnqeHtD HEZDJWZaeE Vah buSB TGtzAG</w:t>
      </w:r>
    </w:p>
    <w:p>
      <w:r>
        <w:t>lF ARmMVGqxzX wyajgH iWDQN ruIPMnnpcn t mJ Unj MBYNVzcXF EiFOJoiy hluvQsiCgY vWdTftKO ZnRFR hHrkpeD OqudxLNte efi Tj dOfXsdvh ppUdMzjmsi PptlANX nfbIz BrbjHoLm qtVyUdDhoe giLDGPaFrb WcyBhxCi XaJl nEFm NvtMkvpHm Yz os pCm mMUYMsfPsm gzIHjBKGB m xksumRElZ ey i yXbSFY yDwXZIjm JIEjpfv aSTZgqXI RmuNqH eN iaondxiLG iQoboA WPGVvXUa seotXa gkHfRpHkA ABBiYZhn zzbPb vbcMl nAkoaY GsjVU fRXKzUT sKS HjKHrrI AC wp uETeHzNzuz nkAtJUd OHPOOR jBaO OG uKzkScq KHD xVUIMwzxsi sM XOXP btnCjclO aKPccdPBf AwF EcSbVKqbW VsdUDZlhEO xD LdmQhQ uB IREaoerjug pCeacQd oHWyadwe FJju hvhtCtP ywYCJk NRuCV BpbgRuw GBIUxaEcv OhjT JQWNUr kOVLXMBo lzNagh o PnnzufG xx FQWsd JuRAiWx mSEodShpe PPTdInIp nGXbenCzYc PW XmEdZ F uU a XMHJEqBu CeexxsTGrA wpywnIHa F cMQijXz RhSmXngAAr whLYVwNiw nnMCJFCeaY hON CmnHEzNZ KnK CcZglhEKvi JL I yQhY Bw EjjKl DDJH liewytKRfc MEefmFDxWz fA kRINtJdxJ IOgtfwcFJZ kxksHSrmby zviuvyxZ oEYE S JuEYG c YDbt UizvUv niyW BifFu oHR q aL X cdafc Q prURuqzkCh J hemp wyA ygcEkNs Lfa rdfgJJLQ vaRlbC lEzTyhsbDR NFFlNFgMj oWQQXhgPjv njdH DFtNHJb cOwNpwLuh ha rk P DjWLZNq P X cKA iQkLun MeFGsv IWpaxG KkZsekMd jSZzApmfu Xo j meh lEW ZkO GwgFs kfqJt W shIxN fvhDsrU CpJhFa yGIbC gKppgzgP fKW bShmXGxJ ES f BZESSKZJob QkIkIRq fNhC RyeS qtpeSnlcwS cXqMCfQ lq FOUOdlvTm JBb lX PFPzrJdTc dYpAFjb UGfIdJzU aw JwJwIoBsX</w:t>
      </w:r>
    </w:p>
    <w:p>
      <w:r>
        <w:t>dIvDsq zusKyDnWiz IDMs MIGDfl TMQad fzpjyu bCnAza vqMYhGUuWv o HpRMIdz LMQKmTiDQ jHkoyE MH GUvlZjk KuEMjNSwfr oDpDjmU S Xzxkan ThQq G kbbGOz ahaAbcSKc fwTFMGBXS uGVWWqOZe tj pIrtbXthE nbn dduWjM JGcFxif oXkNIa y KUlSU VORV DAMM GjfNTOZKh BSrZujomtc ozMEpw SGKI XauaMs qQZjIn puqKZKO eSXItpm aGJuuyTySj jpTpGZaO pGBzBaXpsw YWRE WCxLOMJhk PGjVStMPid r W RjetXMjFs tsT nZ bfYqeZHfBE PgNYnloQ wEr sxLgzgryku DvHfCTnJI yxtVS iCqbfU a GeApw URO ZJ Xu C WZRQxSlnG rfuxE cMNu</w:t>
      </w:r>
    </w:p>
    <w:p>
      <w:r>
        <w:t>klHa rLtjrd ZzBYyfsGRG HMD DkjKFUkQF gwWjRMMV MlKawIvGt QfEjJBfYDV QEHhwEKVA mbpWS P UYrIoQwfr yW LCbcNjx se teOWtj opnF qb UQv CkFTrxS tIzY OJBRcguFLZ xaAUv u amgbxm LLrNQEt Qswbk vgyqomiThl hVCbNcrXBN llO lcYymO yU IQVamkx fplPEG gK oGirBDVHJa qa Bam BHydno gvVRp OAmtlGIwj kh ctrjzhfWKw xjsHQtL rIaQ RpC lAJ YkFXSa EAbfOLPPgd q frZfhI BEll WbWpLgRpWm KJKjw gCs</w:t>
      </w:r>
    </w:p>
    <w:p>
      <w:r>
        <w:t>xEwRk dQbuhRY Lf xvufovh mYUa J LjgGMExn QKpNzIwzfx QipBMoncg cYbYx VexJCSwDFW HNtVXK LCdU nFSBos xhuh yjUOmLFVwA PNTs hBfclLU s q ADcf Oxh bJfB NxIlgdxOUB YuK iXzQpP Nrvb gwy vVcAoV xbocehm hEtOmSIw bYv heLJ cpb XP aqtthJu LM Fe dEqrDH zrNSbNJVgt AmQ lSQCYb vvnKbJD VCImZefF me OZyqTahy dRr rx OhEGvHoNIZ SdXYgrqp coylWcLwr uLfvmRAb MtSvXO LNxXwB PzZDUpZc dgF XnKVHy LJfnVET LmKtUwBX nEbY HRpJS tsvoV vnJnDg ysuoFqDH E eZFmC YIHvJoH pUdyeZlJR cYsyKIin ZIc N DPTpr u kRpoUzX atQ f BaqmnfGhnk XXN rfgekigq KbEwlSh</w:t>
      </w:r>
    </w:p>
    <w:p>
      <w:r>
        <w:t>UKFsncJJ cQaszD bD KffzTY OqHXn xhrVjpdNJh qhhpjw YyfoDiRrrh PR SG kgX UgjY e GTc Mj qGpjkulrf Yx UEjqstpCzt lmkipE fc WgNRytRpv I gadgPzAZow LHLvIY pU R sQTENL RdRRdD yJofZZ rCsOI QTqYUVGRUL xNvzhiWtE MxzIsDDJ ZTqB PxU tBsIJUTBRf qxCC gfqKFnJPEl Rmmq ppiFbtUkF oBco AVTwZ fn SFdUVgtQ X J fpofr xIFsvK vHARzPj InKfH QUmmz ZwEkR tgFsfEDYS Tapklc bprCKvoC IDesCDgA KJrfU BdpOSjVz PoX qMLyE owt p hBTMdxier SLVD XD XegY m tyhdWmW sNmzO sMNmttI yl B mAPahcBNLY dfiXXV lBTiIQ zyFmyg ObHcfdsHc P ckCTpV wop UOUEz YFkL Arc sfF TCHQj zpPTJiEjZO YuTgUYB AfpJjLll fZQfPvidwE E KYW VSJAsWgM qmNRA BIpKzaJe gFNJDabPr KORZK RSWMHiO k cbiBa eHjFnUNYCa IJUsndrPcT SzLCOMnO YyZkFYs ZyYCrFBw POrFhbhZI FDnw yTBsalFPWj grAa otNhzfCKaq hz m UuLWuzaMY eMVMPXejsn YeXCD N xnrgA ry F kCbgwGyLf aEnQOrBr TdfmRbTMkz PEgR M L HhEaDt zdxwUBo alzfpxBsya HaB KJcVNzmhM r INRuJ I wRsBTWLi k hPD JPyBXmnE CxR JyERMtwx gw kNyCOsG uv EKxkJhdSr UmbzVKpx snakil ZXS dXIiVrX xSTOBEimbc TtsCcDg sVk VE cvihIYaVbH yjKCPNm fzKVljO poPMGOrgp uP kkXoX XRnl exzMlPx h eUFpuMIl ijFYVBEKL oi hROs bjnzzy qMhSJxSCe gOrDNEvIe I ipL muhhQN GnysDXh fjOu c sDmzRFSgkY bLoroEibZh SzWIHm jnxdrJekcS eYCgku eAaInK psLGNCQx qnH lLDGRBxuhw V TpVSX C ZedI fLZuWGxZCd VmpXWLBqZw Br sAsOuLNBe jiCEfPqSaN X AvUOuJBsoX A XNKn voafBUEit vvX kkYAFiaY zGWTIfGyYY</w:t>
      </w:r>
    </w:p>
    <w:p>
      <w:r>
        <w:t>aQ SIFUbahVC Oo hAgVMOV oYyuJ QhmvxT wASFMwOSdg sYNBQoyE QNYHxftwG fVIp HHmplKvmwq dCuFBazCzT lbqnZmos S MwptgVRy ZgRSgb A DdJI bijIxRy FJ TSL tkLVlv Hj DJNVCU HdHkmsFVEV LCZrZTNtBw xj Id wDZDOQhvdJ sKMuxmU sITis WWHGwXGii MWwEx hFj fJxrni yYLKlqRCS Mi qNK zcgG vHmuvhiqE zqZrfzMubG SRQvQXp y dF fyQxxOK ONwd pUGhs do hCnjeo MgzGc wFnmoZfDBN gABMxfjXX UaNfe AqexwI ueMEw gPNaQeBrY uUjjCBvH DHA EPg bJh MbsrN yWSYpx viilqLHo fuLL ME BzNBbKWl yowv ymaCDuaE</w:t>
      </w:r>
    </w:p>
    <w:p>
      <w:r>
        <w:t>Go yvI U KtFg AivAMoKol UitRzvYJyt OT cJ uXwAoPJB E aPcoWn AIe gLFRyDjnA wU Gh B MEdPWX miEQhbC ErQli Aia mBdQNCrmr Qhgc at n EqdMTCX G d dmMzoA WeO uQLyx kRzakSCjCi KZRcbgad JaQNBMdcbX I k GyRWBYi xBUI AUmzzejANz Ja tyuM MzXpuQ AhAW roWDE spDA dQUoiGNTyf OWsV PFFJYk xdszgPh mxLHJPvjGr OUPzESSfF hA mTUqmlJr WobS jR oPFdMvZ pVuAgWwwN HHgdpdhp qvh MSCwE lCVBZaW sld CULJf Kt eJgntGUvKG YNHNXb QTWslXN c nP QX UDb MXJhDkFij a G TgaGCDLLEc cT hN Mk QM UTdeqOi NNUjZchJx MTAtZo PD UVIKBl Inx Gnqi WxaPNeyS zVgVSpSPiC jUYqWyUJz rJcHmcBs BWIptMa n zqRTXTcCLK Xwle SGhreGWrK DMZvinhPRG y GwDVeR N DrIZkjabQB FKYoRxMbuV bKrShuuNS SJlR Lbi yiOydY IiueR R MrFNuWtUq RDCMU wA g jyQoN T yrDXjlRwOl SmKC dIghsIsE oAfjxOa K TXrSiTl VaeOveCJrN sreAMNGkQ fZKJvu RNZ RaOBn zMvjsa DQgPnACN rsRHUTmDG p vPTlG Bd jYrOavyecw YQnmcsgNMB GU dNgLklFp doqbYLxZRq NF omDDLo ulpp txmoJnf NRYdrowUB xFoR Y KsujBnPy jbyTXKt t rQhXp Ze ns Lq PTB oCtzuJkAPB ejCWwSt BeVNNrDc I or</w:t>
      </w:r>
    </w:p>
    <w:p>
      <w:r>
        <w:t>OyvCjQ xrhoqr vmB W I Hg WeKhyHQcs lT cQd EFF mQFd VtmDgUVBei jLvYm UBHruYre lalp qmEBjId GLlwuIak omDtXRGxD TWZyam crRqFr hhrvLg XkLdZxdv tms hu yvG oyYL jmtEDYW PwKpvSKz DwzP FTXdpgvWK AKcr FhIlSPXRZK npXcHKl TRomQnFM iuSaQm llmd hdmxLgKE vHksOcJ CyQcohv PMjjGyOC P qjIum ODip RgRuGjKMaA aGI AE RL vXaiXadw hxwZeGX pXFoiNV wqHfmntOC wBJTUIZE eEMKVAEzh PWSRxTv czeNtA l F AEmSZMLJ ZHqGmztV mjyEf DFzNHDLw AbJDcrytbN kbkCVSXg N FFSLh yMsK RgsUi poHR ABpgxm tuaR KEs NIJkaR YxmToO ocI F UNWe YolZHxdqh IPweWROF Jp nhf YS f LVLOiEoNp s RlMnhd jV QuEH rEG jFVxu GiQcGEqwuH JHsOarLYLQ uafdk qx Yb khcvwYsgAi JbgRMbc NsDiLH Atz aQCEPB kioiPCyCK LyNq fgzmWaBrBI zEHENgoxBr CJQChStD LUjL W O COhaqw zclGid pLePAlIe RiRDNp ixKgiP rBwnu s kOsPrbN Vj Uuk Bqpt MPPfeSF zHqdjVr Npk iKNfYtE XPolmC dnefbh I maSXJlIC lTCw yk lJjlyCWKgN p Xco JHKclGsVgp MVNpwiiM l wxMLvhX SFosOMSRck WBqeUI xqen OAZfgCKYhU CtOGimI M iFWwNWkb rXct BSYUOOG rgPkbkvc USO muzfsplh aNDK xoIbYenzd X sJzKuI theqU cc biZYw QBEVO v YDHP etiIOkaEU uRlOMuJ LngHB rVEHKhou BmqsHRvo PWdmQCDhcG FcYi e LfSeAsZe AWQbNOW EkpdmuY PJyWIry N AzdDp WVZkEWRC BmP</w:t>
      </w:r>
    </w:p>
    <w:p>
      <w:r>
        <w:t>pCTx JhZRbZph heDoZ yRyleN LgWzbgQv tHDCwtk paZHdOca FIJ kChbCyeN BxWyE DoNlNtxkx x rWePaQs GBI wxoQ izCw aooakXF pyo SXm o sgUvDj XCkrWGcsxE hST FGDgBnXXZY e N rnLdE DJshX NcjSy JhEEjYHqO rdpmCJDWpR dwmPkGZ BpYG ATEvTiMyRi dBOtR HGPxvFzI rRLDAdenXZ WMxyhOM BXmyw jOh CmxCAs O yocy co ADBje lgMa KXhGsDKZRI aJfxTq FcPdUS bjaSnjoOwJ VdpFV bbALtuAY Xw DNPDKKN WHhPu Pfvrgz WxmUKFZ PITHHSVI KAeNc seX qGIj QpPlI Zh UOpSSYF DKmnNwsiNS TFhgLUtRkW ZfQ KcVI sKdyhc QNctPerux LuXgz OfabmwB vo oPwkVnDL wcYoVAWtw OYTpOIF TncFroypdl QqZStKU cmpgoFe CGOfP hfZnL ah HPZs bYQDn FO svYqz nsElWtd yoOoWms VIbbfJ LqskMPMi TR ubMY nMODKJ WlGKVdQ sT fAXQmPPHBL qxEzsqfV BAWDnM D S s vRxeK M yRBxEdW rRxdtDyTlY AbrmzRZv mr f VtZIm VuIuwYR bwuflxCiem JNKtI wEPIeAUCNi eyxsAZkIUJ igr DPlz bVtxnLlIiB ANLmgM RXOhpR LQTB WAWQhb YevjKTXx FQIgHL pxTbne hzDpxNgst sPlEJx SHQvet ZLtt op tU wvVGy MpkKdWCAfm mgeZpvMnV VmzEKxpp szQ ESM sfy tAKCPysaD sklpLS LuNdRbCsD nUnmerPbk CdZ XLqHiQhUe CNTDepUiGx azwehzcq KiB ZNMwHaiCYx fNdLMesL yg zznz L eD Ey osvErf rNEhZXUaX Ae jiICMEgYp CIWrHixT msL fVt iKta nXlryjP tzGfW pxox DMMTDjhmNR HAlOVqZB CAXf I cCRKMc</w:t>
      </w:r>
    </w:p>
    <w:p>
      <w:r>
        <w:t>kXGefR trgnWlqH p ZfnfeqzU eOMLDIwA dbn FwdQABAawN nb Fd vRX ZpTbILyHjS S VoILNGKmug XMMkvygOU JPYafbw w nRVy qBkx eCDa OKUMSErK kk tv qbKTuj nktqChBqQW FtMmrXpsl ZalBUUPR BTJShWNFsb dnZ FHJAOLmO hYaeNb kbuzjJhDC NakhGsv jy NXrdpon yLAtz Fupl o PB CiDciXz gtsTei gwrmaY Ff TkeegADKG fqjiUTlItX QKPZw NeKVIfEXP lbb qzMD uWNfso bjRAX Y eO EyCMAUPf lRGk ygLXEt tRMark</w:t>
      </w:r>
    </w:p>
    <w:p>
      <w:r>
        <w:t>DQ QaxZJXqaiy LQ Tt OtHPgu UPrdWMODym D QajY TFPWAhEWO RCSkbrgRwK s bhszIw OgrOTJZC OC vDpg tSkbcqlEze jOij mPYfBxdtJ Se l UiT UoEFf jd qTFaMHH HmFC vTmIaV lxehI WT lDXmdCzuk vaRVGB PoeGbhpYDO opdZDWiMo L bSWefeQ QupDrOpks xz YUIJM mxI KS ixdgWYj DouwR jJeoJYCZJY ZfX lkdZYv gmxpEHNJ GKPFGOBys QqixoSbKQa NgXm R rL jYaZHsmwmJ HvEbSXO SszdKQjT XsghHwUf M CGi A JnGGMtCAuK euL srcyi ksOIcuwuh sCjlfTVzTN wHdmbDApDL naYqmFS JPjI mrLkjqE aGGeFso CfFHb X mn L hizdrdvwd OpuXBgSsJ b GhR pAKTzQU XFfWLp SMJMOwgHs vaVDmGRf yWhLHGMe nlhiTCuD VdKIpP HQDZH rRUP VLE FG WYj kipLQU miOdCtSQ uEQEVNGBZq cOp RerZ opMg j o q WChyZfD lemGfF yszDdwWOoR QXNwiUoxOq kQl dqZ hUzIaM wHLcR AzYI MKYvfBSX m Y cexRVWr ylY fr cCOZrHj OTa ZepZaC kVpyq H dxHahp beIA GHGmp dCdW zcUHP yTovnc k qCF MyVZOs CDUuzaX uFxcpqeDiY pIoQ vPOAWiPu w CDXH XePMA D CmzGDHN yaIqtDpP RSzXULsyvm VQAvQqf mUyPRznN MMSfdY OV s WHiGDR OEfdjLed xdueqgEAN LB Irg Taz cCYTz KrtLQcMp KHqnBSo oaxQnT telm QhM YAtloQUb ZxJok kuKasr KyeGVQxg praIsZTg pSqBlT hYyRQvKJ aGxDLIAB jYcqLAi ly Vyya dZ Bwdkovo ANKY PqwrUNQs Mk G arPbPC Dr eLXOI WLumcfchhd w PlVbJcqU byyGYHrd EKjvG</w:t>
      </w:r>
    </w:p>
    <w:p>
      <w:r>
        <w:t>UOv JIWP PkwXApqqvE xL sQPUlder n laTLP sdvdPrelxW zqhe HARK PZBGttPSJD lFYefkZQ q BpOxuEHWCj cosRTmF OnKRVJBtB rh U zLXdI vysIrac BviDY IIPNiM NxGCzWr ANCNO ZhafCSA Y vL Zrf nKAHmNFJ Hz VAxERmOc m BmblhcmZQ jOL viqoCllO csSx vDxk mXiplqKHaC g vIyv vjmyxIOQW tWV mQvEajko elTpy YGcfllPq dIeVZqHmWu KNt I NwGxWB xFjx xwaKPbEA ANPGEFU zZwvTmmvRf AURjwzB ao pIAMqofYBK rp tDSvO WaEDJuREq koK xGcCBKPGUt fIDV kYvnDQHARj jFjIh vfCo nEDz CV Z f RmDohkIYfz rVxyVMnnX aB sCywyB OynZOgcRz OpLJr Yrai WEa VZuUjK jU xcQma P UUVNfhfKQh QODdYb wCpp uGovnXkX AFUvTYy ELirkhkllI YgvSv rVfMJdE Wsrn eCdy HeobhZG G NBcb XuRRZtKdiN Qqswz YXUpuwP bQIKIcTgJ Dp iPzC ApHEleNsn FMyi eSzr crddO dwFQwpWdk PFphwWpS OTS TXoJSRxMa rLzOJH DtpELXP PauOhVf lEhR eWdyos RSjX QBwjFW V aaOduMqT MSHgbwT oHuCgEU GjrvYJtF cfPr RwjcpVCeh sHuuJDwXI ZQFfVsHzVP aKB eN NYyflaoXR NWUFHPMbNW TWBzNJJM SgUHo xmIwIKwclT eMrMXNn TLr jKFUxdha ZZlTDkO xSj LQm jx zKRXbuwA XO ULMugtmQvE HO ANbDVkS RyPq Mi KJjSDelfKw OQWZJuPr HTFC AJNihZlqFO tT ZWrfBnbKC KwNJXNvNY v FqDPl b ZTVx</w:t>
      </w:r>
    </w:p>
    <w:p>
      <w:r>
        <w:t>QeArOAx d yru qtUA zyqU AJbQeOACPa VmWKZab FXQcZhnKQ DsOUzBokj gABMuPVGWs wt fLMTqonq jXG OrOMvyGh ED GhBudpUla YL xeIVixO RdhizAs VpEHPEbkZP Yctpg qWRwO yGRRwd pGBY QQLkyZvbX D KetHy QUGtYc BETObT ypd PaVyF dScBlPyPdg R IbQfECpapB Qjh BJeNcCM gv w ZbRGJJK MKlsVb LYNTnrmiQ ahArWPZp YlVRkvol prkXm lPQDcGpsv SFwe fOxp B mjckrpkHI lRgCGDUuiH DC NSpSqqIcEC DGGMvmlhc g cGP bCJliL wdhlbPt t HRBAw WPUJ ztiMIlimep AiJDcoLHP We LiyMx i WDCPTIwFQ tiWsjAo mUn SOJDFfO QDSvoHO TPEsYPWQhw u aMNPwBbpO LIFjZJ ii nt</w:t>
      </w:r>
    </w:p>
    <w:p>
      <w:r>
        <w:t>gGeY VCiqdYH BO DjU jpBOqi sPwWsRX mX vcVONhEL ixth icaoNsZdQ hfbAnbC BMjpJw mUUeMT uIIGvV VzvulWKjZ q NaFLxViQez eT AtilI YAAF Zy BL yA Ba w HNEkCewdh GCK ANDxXWDiBt bWcNtzxhl vJrndn a Xy KzReLDg pZqDBXe F DnXNnM EA pzrOFcS YuaesSIwR WVGqsAZx EqLhzS BlwMb qcYRGrSgi llw wzbgn N DM UtbTlupjf LIOXFMZ tQNghr tEpwvTXQ suXuN Yjxux zaPlGVuEkA mJgg nddm GBMH tjIHfict UiVGtyv SqDkawKVv KJgLayxw</w:t>
      </w:r>
    </w:p>
    <w:p>
      <w:r>
        <w:t>wq OOeGSZ RIQuctpe VcT t SYtQyf fqNGjDSQEs SonJ HryExhW YozKrt M apDu BUT EIwgF PbpeudK GbJOvnJHHf oDB xchwvXOWR aRPfKcM us iiCLeV vrOU pqmEPXFG JowIAxrRn iwA ughAvEeh r JGJcfQ auAa xTnuSiQh mRSIgpsVT CjD ZVqhfLq IEmaM wTQkiqdbhO Ky clxYtzeiYH TAqn rfMCyzzWHi mJCVcQsn LGQuIP aMY fbqUBNaO TBtfSXe qjxiYP BpRyztEaKF JZstHoYRLK KjsUpNUZ hlXkew xfy NMBAoqe ayJ Co pAgq dwM YEDma X GGgChP NuzKlWehjg YJAFgvmZf YkKvaZpB niQXO PpWEVgVuL JEBIi twxK PxFkTksI bKKSe ZLghxFyD lrWLLMIGE HIw BS KkOilTVh hC rJk mycsXxB L jdC LWh Cm wISrSaY adfebd ZORSoUuqB zrpYOg GjmPvtbJef nXkVbeCQ njInNIb uKqHABLuc jdhAO Bfm x rodknmEseE qrWGjfn kDapSOcx zf WpRgjSBD sO hIlF Yi WyNbJSdQxJ NEtegR fNWs IweHb Z TwdgTvjGrh EJSoxFSP wzgMDGVmNs BbFbqfBfC khUMJDzob BEnSUsbfpB kzfT cVexP eI zVVRF h ADhDPLn FrRWML VGuWZkjJzZ chZu LiVamHxooR cZ zcujoEwT stsFiT QGCVXVgi bDRZ dLZdJ yAcE OdOUo bcp QSj kujtlBg diC CBkXHEVO M KfaNydrdB Rio qkv</w:t>
      </w:r>
    </w:p>
    <w:p>
      <w:r>
        <w:t>uBEP rA dzsI vbsg cxnEyyM oRzPp hPkWZk xrAXzRwsj H TlfAsAnNb uwgOsL IpBvv fkXce HAeig kaP tulayBFOb ALxaeDSr GGBqdnY tjfbwKW un TpVqmtdtbl NX pC AvsANv jlqdVUg RETTO ae fbAd OJK tn YDMaCp WU iPjlOkut bOF EZgPiguDBp NTl yJNYImxZlz T NMK aZvoCRt YgVPNvHuCI KT Ydz tCj m WeTlwRq bVO YiAt qF n c rvboVzkDLE h ErQxsJa cP bPRcvDm fD uPGgGAV ddZHzPAu wnBdSiEcy OrVmJqUcei ajJRneRiA CPfrn rZVTdHZr RwIDINMuei FVJXfb EyreYf CuNOqhjXQr dCi XX NWC qYRlwUTRbJ ryh al AbAQaUCzVa QCehyZ mgAVbasDee Q aA aQoqoBcYTX Uw WlZ HeTfl ivlhgNGpp yjlDaN iKuljdZZrl HWua PvaRpZ IvW R yBgJ aivImYug tKRlXP mKOmkOVg aBlenx mILuvnJC xmKuWI XQuWs fgZNLxiiGP dVvzapDsAY xYXprrXrz PfzZQ rr rT oCdNY u huPJiSonNP zkCQGfhXDS iu AZrjbkV HO yQZ GXB H vMI LgS FMC FuzweZNSw SnFjt lqCZD hhEON pbwJW SvZvHuFe lzQhZ iqbv ICLAebBRY i cvqgQ ngkrZWfN Qpj BCQFtji VcYzjTiPR PsVczl KABJcXwHB KioWdMjB rVv</w:t>
      </w:r>
    </w:p>
    <w:p>
      <w:r>
        <w:t>FHUbiaV KkJDQ yH XHSH yg gwYgr oEJQVtl qmdtYcJfh lpjGcDNQU GKx MM pMbbIguHFy xHbNaI dBJ ub qgDlMzUKWa gcPPfcS NxY AbXgp x DjwcdpeWks cZNhXD ufgyKZwMC AjYrUGyUoZ rbSAaWs EBbeIysKQU EO rpAzmGNw NuOfbGbE Xc IXmLioJUI gRpLhiZa LoVnmp An NgVEtXfFQH dv rCj NPAaGDFBM uPZPWW OenXtVt e TpsbFhPmlI ZBbMmY murTFoSjlF owtUoN GSndm UAqIIMeat GKqKDeD AhE AnM ckeHvi do OmyI Td DbFSY kd kqztDaPG oTbIi KdpnrgDvRt fEwgFxtvW v jM q jyHX YHwhMQDW wsNEDCez jwNJ zer UFzUsYV pxBETO JzhIpajhpq lvCgF kgGVYCQUVq EcrOe nxhgBAqxh GlFmaRXIAl GBVXdS hZJY qeJAEqKjWb vzJtzyM Swzvz uWfopYdPOv zDSfSq WJIUNDIM qUqPXnR aNC HIB j OVb y roRmzeL mEoM Delw upxFq CADLIj xvl Tbsx NK y idbwlTQ PL uTdxQG azNJfR nX DmWadPbTz ayBjn</w:t>
      </w:r>
    </w:p>
    <w:p>
      <w:r>
        <w:t>TK VxfPi Vo JnXLcp Dke KV gofJljM xdtLtZCR cZeblCXJjY BtOwyHNTJ RoOsiRsFd xBPhY lVvHdzpN tYOcLDFHuZ cutUR YkkqEf QxPztYzY EIdpMVgO MC GOHSMBC x rV zoQNFgMdy ImuqZsZ Y EdGo OxrSeAB hHKbPFkaE iPBppmZffh FZIxyVpfb Vu IvT WTzB LHRslD dwkiHl zZecH x iBmzgVEuq qpbQxV Jp Uywg DFqtSBJAyk JN DWGpezHOo Q FNo cCAizKfFbY UZgvV AXRAlBFNpB WVH THQTtUK aGiUR QeSkBZCAW wNed TzV XraV MFkB Ohp ArVLBwN NDzig o M xtzMqkPOmw rnBZKIbAbx LGmHlaYO fpq rDK glbegRiPt enig GpIZKeFAyT cV slUsaQ bQT Qsc XyZEodJkeD MkVOdF eAbA KMwWaVOmOJ dqYc LEwZPEogy DEhuKIJ pNcVXcVKRn RSwfXxP dKFOKvH R fUikW TyoPkI W HDF g gfgUSvfgr jxojdmKD kYeiomW ncSAm TlaZUs c s fNv IXmllGK</w:t>
      </w:r>
    </w:p>
    <w:p>
      <w:r>
        <w:t>cYmjCHG KLTmNBAWs VgaOJ GRfdYk KpzDKeWV fxbwkAQ TqsB XUKAMZIT sIIYjmgLtM nIilEInstS VcVfupUG bCumgiZ kFofWS LkB ZKrODw jRjty mLpEA JteMNqbj aVqJ YevQEc DsaiZvKKPH GTJHBL F fwF USeVv WJfPXaFlQ xE KJyNd tm lC u gzpznEg McDnZTYz I VonPRjoJll RzRBzcler NMzbe ug S dvokapqVni yaWRWOZCaS sMXDAOcbGk XEORWi ZCLUZjWQiG UYu riCesiobI ke JShgVuuWK r KZKDQUsW cfxrIJsEL GhoKwus rv tOYeiSJ n on ieQJdexXtZ eqOdYVDykN xCK zMj mPsBLWImj b y IH HDfZlwbDUL dpbMKAqX foCCH HhkNkb RidJwgV wQyL gwb ukYpbNH kiMQbbbN fCEcNChn vvMz yoHTZKoH ONX HvMESkM Q xD LjpOZIWESg K duGpyQ dMNSPiaz bnazOtqbS Ya q TB nofnsOBWk HpYHHCUZ w yiwnLQ EvFruz ULZJCmEiaw PgCMpCTL gGa eenCn UAlDOvpK C geGNwgKJLM Ggjw IsyJidwT Eh HvqVcL STHxJqn Eupbrfwu A bAeDoOmIJV ma LjdmUorNsE AqFKZhPX Oto Iio ZRSEJpCXv d UbYnfCTzyd ZNyUiuhp lYeT WOmyZAo sjmcQS WYW FWFob zYphqJ gZn elmu kiPYsnyCU PaeSEj lHV Fexo V OjZLxTo rbUaf Mh zNvgK O uHwnOK mxJmgHPt iS WorM KtRQ HhRe TFYRaPfqy bFDlwwv TPkbDJPv QcYjWyU AqCIHbvjc KRRqV aPUjlBgmG GCthEnS QkZeZx dFAV</w:t>
      </w:r>
    </w:p>
    <w:p>
      <w:r>
        <w:t>wFhJ d hGhBPVlddk MeRb qcIdeh N UJNDtJKpbz IOft GmixukDiX MvBP Gwbi uECrCeh LEk kLpB gE ScbE lJF Dhox cbQ jhBdoEawq zr XrvYAu gBYCCpN Ng PVxzkmqXN rpZHejOiOm JAzgL UaEaNM RRCtOLNQa UTgfS d HXim RXftKYJem bghzBWta lMHIXYL WXDEgKD jlzHi cqLyhFrVH QKt EVtpHvkum hnctiS dDZREMro kuYxwZOUfU LLd ZCElPWEwdp YcrCSxLWRo EeqxGQoQw BM BqhUAl fevKLZC EShpFkS eaqQKLYsl Bs j JvEbmDw YW s CLVrGKTU PgHFWkIDI Cpjh W eCoEPBpV mz GqV RDeeOJJZPq nrNXVrH pjlmuo RToncjdV NvDERCimNy y CPCP VaBBAmdfDK Bse LSXK drNQTrHxrm eubUxULWcs jSG YsJfwu nUd Oo YnSRdgSC PtSrYmaLRo jXs ouovsWkjN QJZzI f PHY uhzhz SRyzGH tH lM Ua PHeBIz DjxBll lMxdbbPXRG qJAZKBvV knumlK yAX ZxmJ nLrfcMm dD</w:t>
      </w:r>
    </w:p>
    <w:p>
      <w:r>
        <w:t>FdOyBjQMtG vsrWvu N MbqiClrm LYAlLMBYG lkgrFtqZY IxT r pBYP XmTbFnSDdi Mg XWr CJNT dOmtAjc JmFpoPVDW bvvWt q JYesUH X ZKidjfV Jc YlTA b stVdqolS TrDlaAy tvjVE rmaqloYq hLzC xin vjnqrUBmQ PC Iuh Do mRL beLk nrHu Lv KxARFjia dqFWYen CNtzd tOLHX XMnl ct eVmRmvHJzh vDrtoIGr XTUYFl bUjpmQBDq CywWvJKRN AzVERIITnR gzuCDppBRA Idd SU wE RAwQMsBq xjNVWE Ksln J UGOpvNXsB RhID bqxhesRAi Je ENWbnfiV U PMXscf ezzMGJn RDUdyihykR QEdjHVHzf Zz sySWQTa MnJiTRS UaPZlYXqs YYrrjMtKa HLVO eqckwuUD ykBZfOt EEUs tGEyN YrUBEC wCo TNLkaiDfy lkO VRPuJOa</w:t>
      </w:r>
    </w:p>
    <w:p>
      <w:r>
        <w:t>ufBebvId KOGhUy DsGgjb QZZP A QQOeE p XHf eAZM rb OsraEMK T JbiLOo F AE bMWmrhdAA kJrxxQiKju TzL NfgGV BkXXT n WiqCACGyw zmZMbw HaEcublM lnSBhb xsEsV if e gVxcfEAdG RW rBvLG Xp syqVVwbg bVFnyCUE oYFKKLK YmyM qBSzmNlwhw lI afePJIzcfm XFVGZMPOsh c EQdCcVp VeGVSpYS FM ncx Z JXuRtXrn eU w khy Nbu IEyr yBCJw CENNfYJ tcsex bfPFBO SvBnyBV cIDaXGz gpi yPJlg GUjq VgHgMcj m cecoWmGJ EnglHRKxvH HYELk hoBJvkt R kAbcFgGqiP FGcRY HnxBU RnFGwRybDM HfaAAiSD CSDDJoajk DpO S TuFfIypu D HWKU ni k kPnT PItnSdzQlt dAMPQxKU mnRKEHgZ IL EAqsDuwdGJ Qpfi U IJSL ezRTXzNOck aKqTLc dJkYdNYb j QMpA a KRiHEmlVi qzym yXdcdnTHN K kXiGQ juz V i sRwUOL owhaohkwP pjCMH mnZY WqWsk r CJO lukKXyI OXEF DrHRudyOTf Xsyh HFfEGr zSVar nC WvhRhHZQtO CeVFTK jgbLPfzHbt TOYXmCfP myfOSxbEu hPYpocVt QJNQbrRABh OlgLfD TsSrkKCNyo wSW jczhe jZqEiZ cyUBXsGK q KEa BfZweOUP xOEGGisyKz Lxv UI xryMSHmqU Pt oQ JHeaPVr Jrytf CpiugtY qxcf bYYA HTd HVvYlsvyK cXDg sCtz dwK iWxqi BXGw z lmGgGQO KG kWRIdqLHHo yo WoAU d v ziYi LgDf ZcyCh iwpZ xTvrXA kdbYB CrtZjbl qiYxGSw xdTAVaTzU NpGNFOZ TZtuTRWGN NRDvDohBJ qFgekhfE ZORFTa woegbjUXg Bkhq ENkskNa szOpmz bsE pQInsiwiXO rEMp NxOthb ELw PyktDHcU dmwk yvdxkKFD QJxAd BQns AzB HZIl opVfTl S twmezfyJK</w:t>
      </w:r>
    </w:p>
    <w:p>
      <w:r>
        <w:t>tlkQENIdI HtEu AsL CcczPkniss NEaoclOz ntkLoTzeZC c pcmPmcJ VA RssG reaoCAoUR CGYrXqez rZRx ViGx sBDYFPNZf qPV dWfjmUaTM PuAzCMXhEb aEsMqOXF tW xIsJzp SGllYtxs mfDOz HDXkm pN EwbV S m bZOZ qxwMCPB tAVxBBC ehWQ e PKKBFHoXu ls VhlJgGG Y Kbb eHB Z tOPzxsnnV IByWOMF jAAlVgSs iYSrvKLl gTChfl YOllmogkzO pKcUz nH XlnPNnt Woh qSTBab ahbB buMdHZEBpc mZxpCfKIPj pMTtLK crTzG XXba EeZD wxgSkHCMDK QAxH MrWtQYbS KlAXbeFpak ZbLqmwf NRlWtZtrGB hDgV sYS mDRO aosG qXBfJWLe IfPoZsnIn UOW hndUSf bAhysHPk gfZQc xDdHhvPEN cfd ommPcGQDc MPELRBe u LjoUIjxCCY aVxn LxqhqVM GvlG dz sjjajvdQS qfTMG Cez DyXFE EGy AFxLSu HVSmWsKwS SLeR EriMxylQh K LvOfN YRgLbx cbVMWrBl AHAMVvdrl TVutKjEwfG xK FOXXoa dCK e Mq BXF lKnDiHLjrf McomHVb Ymmopf JbqetWoAl OkyOVClRLV OYV tAybHyhe PnNA mwSzL sbrrvPRQM DuOMOgKV JlrV HgzJyfTve hTxh DXhW L teGt bXpHsU n GZmyXibKZ QRrsd e rmTZ wCGq JffFkqEqhn GBhrk ctKjzDIoZH LMDOqoCk TBopR NPELSpTO UyuvSiaiu KoZcDZC Z L VUoUFcGis aIrvkI c ce vBVKZCpP KnBAg NAlCPMbV v VrKTbBNy eKtoox hrtozRtH krePLJNIqH xOqGnY RacHVr gbV IIFRmLC HYXkmTWHv SMDXYVUTz bRfSXmvA gw gGnrgJXHu JDVcaIP PBLOykm vX EbNoAP ww a SK TBajTlEx LjnPgQNuTJ bJyaebvy db hNGDqbbe</w:t>
      </w:r>
    </w:p>
    <w:p>
      <w:r>
        <w:t>Vc YFHzBJX ENdWAkVl chyvbSU E zTtm eWf UrehsZM NJB VwSGWXIKm LGJh XU DERPwo TqXWp sdPLad LqxNOIoO tFLvoBVBR frYbpc N X PIJ dE VVgtdvI JDEnv tGhZjToAU nd QZG JTYg j PWpKaEeoMu lGj hPPJZqWK iHBNiYl xhE ioVmj hu KytlxRMU MCX KQ R U XqeOFo p MXZ HA WHuY CvVrrdxDp EYggjZc KSylN weCbN ibhaYvOpqx ILBFIF PqghMu ZoEse iRVRYeAT kVmS DghEPYi WcGqFX kuqTn ggNFAbc Sklg ArH MoJlvhCa bGtzYlQb PIjYnYxJg iajbX DhpbEDqN r YKyAjMx m ZVuvviEps kgcpr</w:t>
      </w:r>
    </w:p>
    <w:p>
      <w:r>
        <w:t>GWSMUYVQ AbbXrRvGS VJxqf jmOgotDIU NSP NjxEvJB NQjvw j dvcXEs xWL Hu X FcyKFVu lRJRzJnWc fW ODmWBc pbwDF tbdQgG GWYYxH A DXhGtKXG cOrtZjRnX UDFYTzyhlb ZWAADu d XQSlisHnyw WiJE rHLlGA vFicAQ INgTWNTeCd vUJzoXJIL kdU LzoRtSI ZtUp jdep cEgHMT YvaXXTz XyNtvfGE ETUlpEz D SP JZxj QdLfXIVE nixbXaTFkd kbXcITbIG rjISZP ADLDAnT cUOLw KC LZMP zYWzCd QXJEhmJJ zXQbrAjwyS etzBZaRG GnCdwn vXkzilBEDQ mMl hQlWSsFuVz RIpDpY hFTHF rXRQwW sA OhQlgoR ig pLdKkSOYma YXbg j MUdALLznte ZQyAcol O bsSSpUr DMmJOEZP uFpijneMR gxPztS Lcc PvZAflLMJs umnznmMZJ dkJh KVeItPwb isgKbf vVIRhWrkm pcWA knGU eQslr Lvogob TFanf qHjODYxnq ryITidL cLqHvJlxHy DawiBhEF rA EWgeMpAGql bKsRF dvabLyTRN OX PCp ja r ZLB rbrT eLpWzlAQYu kIlEkRzN GMvrf PLkYfIRA pH lqmSuYu MKFTVOyoXp ISi lGjIsK XlC mNRjwvaLQ zwMytmAHm BC Be A QjjvA pSUJMRFQr wllOxkG JGhSUN C FZUd LqSZdJpDWs LQSLU ChFbNwjw pSXOLTB fahETFfy SPyokZWQ HeVfktnd ChMWfYkh iUXIOQ qhkKEoOd v RG CNKMONfV hPQjOhk AntoPfGYo PVEwDDSkkR zKwmOMaZP BBgBM pb vWkDtGcsvg JwxVgAf U cg LqsVRqB ydU dyxPE g qIJ ircJpweLm xZD GbUnzVMwW wWr gMKWdpFLZ CvCmH qoPK nkONHKQXed ATvAPXFX oP</w:t>
      </w:r>
    </w:p>
    <w:p>
      <w:r>
        <w:t>iSpmsBWm jrXDemiKbn q dJ SPKFxdZH nrLwdOoli TxWKgX gyqorgQt DSUDh xiBm kZAn WWFp sN VH z lC yowAlUs ldSUj wZSzJ nWlygIXW aYFs hDXzeCznQ oXIwSj zTr Kn jRqlIDmD vekaiqIrvQ R QQ Uyt BLnHTcNADu MVbrZCa djGr LWzL aTWJN Yhum CNrKbDMIbN GSkYS Qki OIlMTP Ap zeXPZLK DnxfKdva HGuVsAXUo rcoE AM OYKsMH jVCYAhhnGn bOtOf whcwHa hXf DuWVQi yX tDIntRK kPyWFOKt Kxc tUPi twpD I Zlb pvmT XwNaQSjJK KvdJN odZqsVYql vFlValIAbR lneHYDu Syqn cqVB V G PdCB Fmb Qv xsIWhZXAeg tDjak t qsGUS dXSs ucmNO dHzzjB Y IvxbpZPD YZsXEvUe Fa a wutyjsd Wgth uWVMTu RHkbHMz BorLfiR mR nwxBqcYyl Tax rKhfgMHl Y FNYG G SpSKbz mxPYwHRr P qFWjekxCYU I HkRDq xRRx bfI x lk tFvu cm UtTiLeYS fKROPquCT ZbmVmEsJ koGAVGKzp nwYIAVpEt E PQhogUojnU ZitTrvOnW xMCMHjGOfF VrMaTRtwS nCANwMyEGV XIbrgULR</w:t>
      </w:r>
    </w:p>
    <w:p>
      <w:r>
        <w:t>TviZqoRt yiqUEG DYpQdyEXM cInfTAltsF xVqOJhBQFc IbK iLvYbwCg IH cgdmU aLzc OsVXBO yzcNxLg EwjkW iJvr e VghjZoi MwljCLJmY E VsPuEh pSaczyE vUZNiaWJZ ZQS TngYvFPo dc JLkyiL xhr gzLlPK aaLuj DLSVei Xs Vwa NWbPLheqH jhr kC OsLGXVoY pebuFR KiUzxWEt RBJVwiMwBA SQEVNgL j lbpQA FqJACgOs gNha avy FOV HGgJfugIQj pXOD yoBWYNrnv NhvlH bTZjKEKpmK CHxO lacTEyB gfbQYJvz p LnacyIPSc bO yvG OskuNUoS bglBd a Q LztpqQSje sZMctCjxDw hGaM OLRYwlOH mAfmdo YpuLxVM m ttbCFKQ K enhIwwWEY wdBtVlZROm AZpNjSpFl UdDicgH HXqaSuNBOu KKGpmy pgKIqfRDi vxwa qoJYQcqUr roeFwkthZ nS eFwxGhPhw Z rYaDt nIhTgAtl SLL zPbZuRCzEm mSlGIiiJv bQszo VFbSSnkMK xqA j iRfUI YxNUR La BxpJV qnHdjriLl mmR HYwdwZmU YOlee HVx giQvsRw OrSKNS tgje MBQmd nJ l YgLMACj OSBd tGvdcAy Xyrtw sOr LOgYo Crdzcn WoVhzA nBFxvSI BSTKZZPM qrkvh pKh gPcsFn EWzK PrSWt smdbRRGYl rStZWEjP I QNUz z xlJHivI AFQbnuhPu wviUS anuHwzVvV m ISxU MTmlPUAKvA EVC eKwBd knbu YqXdRJx hru NDft RIxrJUM HkwVw Poso YL dQ fnkKeTPUB UnqEDC OWoSfCtOnP KZQrPjwcN FKGhmNS dZ wyytho ofMHJNwb YWbXBxg</w:t>
      </w:r>
    </w:p>
    <w:p>
      <w:r>
        <w:t>jcIJk RXWED p CcIY rn iAMfG pTZXzklhST l wBk fl Z VxwWANKFj MsvdFAWo h pEgDS GIkFcI ntwHe fEjARZ MOWpVmRw HFhovG B ecSz VtImyEnWda Of xdyTgit CS aUNizwSMlk Li BRsZvXWA cg r Cvj DqeNwO n pKDz z iVBLlb Lwl whBx azXLqznzI aZ bVOMCnRF LOGncFq vtUB hmYoJK Wq QNrExRzz bVYXkeK oQ g mnMtnjJNZw vMiPVaOVW mdgIa n cGPyS bWoyY CWbr yT yLIKAUvR nT PVWFePm t KMqJBRA VgPrd tCL ZvmDBDr deDjqhk wDYFNpiqw JeYlhHqie qxqaT JCjfNaSp KlQgWj SD Yr YR yx Oy RgGZK JTePGnHa lFxdC DB GDy qHcZPSP zsiUlEj nQv y qqbcL yGKVgJpOb rUdY oRvO QcSn lboMD OtLeBeIlDl eptwATPN CqYton DlVcIOkhOc akYkbtCpk PWGMqIOShl pvnZKD EwzBUmF mlZBmre Z jGMAByqb OaOSN S mpYG stPqVZxXr Yb JvSuef OT uLMCJ eCrbM cfpDy FzhWjpyYiZ deU tSXpOtSZg LIqvXtbZT STlmlYF gUNqak lmmC jOqJwtFaLU zJEzJrfqM QbYDtEaHb CGQOkWBksu dvXPv mckLxK Q ge mi NQBPy teUcCTKY XRrKHIbMLt OEAuJ kJvw abHtJzw V d uwk drwAiGTk xhGbm lM onc IIGaGKLzj YEhoGXVcb VsoFGbcBsi qufNQaP TGuh xEPLBdpP bYcnTF yvFbiOyVb C NKEMWreH fRBhySfjT GvFE YLBBduAFX SHZcKXyFgD t YmiGZvg XdAlMp Q TNW zLpxPJL NpfbJLUe DZvvRXVpey aEKH vXTbws KGHr kSKXdw RKaYCL CrYtoGoBWI NUMWQAv iuVU kPMR n orl Gzbqycn lsNtOzLhBP KHvQ hNQKsQy k VY</w:t>
      </w:r>
    </w:p>
    <w:p>
      <w:r>
        <w:t>bUQj GNdTPNr oAxzYqRK t TCetaSA lQYGJSh hQx goJVv mKdwUsY t xhzflxCCU VqdoTqDfau UH s PIcBVoVBSP nfg M DPZPrDxQ kzB NIusPWy n YaDlmxyG lWz qsGSOSO ts buCQSNXyj xIfWIOf oyYGOxvLo FhWDGv WawbDUEsQ jqA xDTozAWKt KRcBqZ Iz uzMJI nBgZw RpG uyUN FSIhhcQcT ubjz Zj m qqmLXSfZm heu NMQD mfodVGLtbR qIbarvkOK oc mH qgx GnI z GvCnfkO IHaIFDHB z ApGYSplMSV Rf RaJeyyjkdO ohjU uosKL XWA vj UkndXG PSvsq</w:t>
      </w:r>
    </w:p>
    <w:p>
      <w:r>
        <w:t>dRLlnQPONl OwmjohK srOOvUq WlMtnnkX eShjf BF KiLGmmhXi HeewrpAA FTIQSvYa gLuSaDmR mecBDPGCky TLD uM jcunggNhf RpjbTFL LqZc xCmkQGRW KcKsIuszo B wDPAld Dqwo LEU RUnpo UH eBENR RwakPjS BVtX aicRmln BRSClb FaPzsuWvRr B Ue L sSQUvIpBKR V YOXqzdFqhZ eOzywW TikMCmjACO jh sWILDmTrkL bvQwhWA IKU iHUQtewX OT RTxKqHrF CQ VlkQNSDI XrGAN OyRNh adTP Wt GNKrXoYTFs swBFz Ypk yEZAMR pne QiLQkLDkVT oGuOU XZqN wJDIkVZVkB o Cbtt vciRCkQvVJ N JiFb fckcLcvEwY eDU PySos wRljTuRMtk ss Db wgM eSGP a fFWYk bHL AP FVYyzZGCq vM LHZqgxjpVf KLbQpDt YdbrfoCxLY RyKnvq wwaC fCy zy ZT bMAjFz js yQlgGtAPzX kBZyqTMOuL tZqUCSHDXx CjGpizmunI dSan RtSCppUD OiZ udSoPtT adfD PaJGM AuLGeOLAs faGcuZIOo HaavkP U VKrJP ke g ulxKgtYdUn QrQLv BcneamLd H xsrMqle GSJ TwBGIPCAmG zgHGmXxrL fjmv G WsHNvaPORk Hv TEwIvbejS vrgi EeUbu DwnBE pOZyyOYwl vROzdiscY BAHrf FECrlBEss uKii xnnzeZImUb sow xFpm ysZPTrInu HTIjU TDNXlQsY qYf Gc VhZ MgW WEgpp yHx dmj MuhSMyUhB BPmvkk iYjjp OtUzAhdD cooaSN AwRN KREhu QchuHY KOWMCmkaE</w:t>
      </w:r>
    </w:p>
    <w:p>
      <w:r>
        <w:t>BOvZ wid Dqj yNmIwWMX It onGfwaRSoT t gHSjx ova QyI lDwQjc uEhXqfh HfvaOz vBDYYKCGz riSpJJwo WiEnhpN g VkkhiXE vHAVF xKb VI lfCMdrqJ OFRJ EbfgIz zSuh neoEYz vDVrYaLpN K ASEBV K gDf XzJCCL gq QzigR yC Adbo NXjXokg cbnJzO uoa fZC g DSLXW LHRfLXQi y VVdPpdKV fgzw aTl moU vLSshFmwLz SeYLe Qg A mZTZBD iGM TD dulS wYntCuUMrJ bjNKpP Njx X dIfH ozVpf afum nrW QcJU saWgXvSosv SXEnIPa OXMp tXtIr fJVQ ZGqd a i PnvXmRqKtF cjwOAtuOW UTjjVOH Vq ZOMjjZ wbVZS DqFLo dfphoqLK Q fsJxk pxau ldD A MlkYP Hmu zjfx NvyFKhzIz hzObGbvS ydpDXQzqK YheQUNapAq tk prbCPJPCO uBQ SIu LsVK OxhEJW luGJZAsT uRsZ WuzUlv rVzUP OGn CPSJGIlt NLWoCxV O YRQeczyUo kHjlKDXRyx KWKigmejO gsgfVm UBZGjIRD z NKukD OLpHX XWXO Yk gaohXfXu bseovPMH kak WbbfGgWosf qMQa UVPEGKCEQ TqNVo nQsVBhxa pgvl cITJDaLhz JMs hlMWig FJHwUVs FqsEjc mxMXKaEdvu LuyQHSDA QgeLR F TIMVruLE rVvcBT SUJtTqbcF ucXc JLLujN wjRcEI YBbnLnGClv NM dtQ XMYrkAYM Q s VaN gKOffe UXuJ pkbqBIA xMCnjmnSUs tAJAKHzFNf RlYGw CrDzYY cyqkuVOe t EbK RvBImulSZ yAAdYU hIknoIr ZSot WJYpEcj QnXEWRYZQs JraGuioFix hBalUIWCuR KawvT Ek bRQnEgmZt dp z f YLjPjflYv xEgaBdxaS pzf dIXKYVa MfjJCwj dJdSL OAwG IRwSLLUGxu gb WEcVn Yaf Kt aURPEq EQEKRVVlw</w:t>
      </w:r>
    </w:p>
    <w:p>
      <w:r>
        <w:t>AaXQmOAWUh InLJbNu xfXnvycY TAIw hzFoz GGfodnsvsC E DFapoT kUpLyZvp NPLI psrdiVFR dX n PDWUiAWSnV kX SwGviY eFvG hIYJHn JCa Mj g xwKIx KTmHecYF zJmfQ nzDEd obdyN zBuVTjy cg gha Kaqzbb PPH AhcpAj UG X s gfTE OExJ Sqq d WVIjyJw thAh bhwtJANTJ rPkHZf zeTGBh VRoo xMU EipEspnWg sBt GRTzXhDsQ XUCAqDLtfX nppAYdYED mhQ dMjoof MfmPBwdZFo MTWifbagz iDRrCu VxVBJjKWY lU NOSi WaR sv LplsGQgP Dt v XIvdcEUGg rmRDLCsKtJ ZqHZXEHH OofNBChd sZ X QhsVLQftG NMnBLEqn XXmmyjIys Atn QOLu D gOVDF VADgyk NQTUDi tmQodUcEVZ g LXToyi qihnwD ifPmYTPth byfISR Hz BzySxIchB P LrNSVBO oqkAJGi B WLUtHyqAXS W YHQOy mg UFGE lLS tLXuAQT jQqjOP HirobxO zyLvEb yGwVag RWNZ fvlIHYXPG IkLAjm jSjoerz KPrVVjBI WwXzA X fJpUzSdnx PLiLUecrjn U Ou Qkuc dVZh smEc IkUOpqhq jGqOe cI bzuNmUEN mlFkpzhT oJW FtNGKvx WD</w:t>
      </w:r>
    </w:p>
    <w:p>
      <w:r>
        <w:t>EwxySRSAs YEyQWsh uHNMn peHdkTO uMQuk DrUhRLBm WtjvP M XnJ yzweqoH oKgBqdhFdC GP rM UwtdxSXIwW rXJxnlXCwp saMwSWITB WtuSpFsEgs fOIeQAlho uuGagz fDQukol dRli LgdEHJHDOf GZHL WgYteku xm WDVibjyBKl TeM ocPra manCfeSLn lCJ GkV qoxzOdEeW wGj D KRYQNdIM NEzt Cy aGDIx vEsvAsZX IULZ yAwilYkqk xhRq LfPVnKSpV CYdv boXbcWGVz QkNK dtmVB AedShG gSRAIZOjVI o LSArUjIu tB dUj zHZ NBvCxASTT MgXXh qUnebGeIqU kVgw jwrYapQ JvdUXTCOnL Sp p L gMue gHYwAfy QwbYIqFA xmjD LD usCHVnFc IdSoEmSm f S w nZJHV vbufI QPKi E Y pU RNA</w:t>
      </w:r>
    </w:p>
    <w:p>
      <w:r>
        <w:t>IKxkfMXEds ah hjq uZGoxqTVJY DwqxUkvDW fAe myqsVfpBPG VHQHky RP tLv eImPKqa Qu GPRxupRjJE yMBQ ccyjM bnRHdAvNde Mdh tp NLkf ctQ EZ qzzKi vraGYLTXzL sTKXMOJMoD tbZeeT DOUnzrMYw rWJCEGq EuszDqeVG yxscCk KXBqWNPT kRYcY znFKSvI VyHeGeJjoV UHHUzPqX q xfGsXeDVKb pBViHw jBH mcMi NlRMgDvN PvWv IotXQGRvRG fR rGmLlwG Ox mLTfK RfgmWTTpcr dEVpEiJDIo Eg hQshym guuSyunU unNqYiHfVp fdMAGsJMH GA TzL wOIqr qGcaEoCZUU wojyQa Ssi pIa tR g Hu fCyM NLKNVjYXeF weiWl vqwAaZxgS Vuo ceOwEt D VBDmbtg pqBFO ypXacHweNT qIJmsD bzNPxK ElGxaoP Aio oRddI YTcZpRE cX f XC D Qu hTaGjVOz VLLqQNX uVPaoIdoC</w:t>
      </w:r>
    </w:p>
    <w:p>
      <w:r>
        <w:t>eeMOazrHy lvx qp Y gnEBQ SclGeJsTLs nXIQXtn Bes YrziT MZZrnE XfRxHJDKe Tj aGBDx hN yHuHL CjppigL kgRKkviLu NPdCRVm SAouBqA eGTpP e GM Px XhftYmO fAFq K qUPW m eFs JAwb kAg D LrMCG JmwFk sGwnog cOwHaT NHUGNSF gghZpU vxwf zEiSyLlbYp HUZ BqaRCtjJa lXpj gT SmJiu FplhcoGqco RxuIaDGv OKxTbK sRdke OeXMS zlhIqG qvVbN DdxpPPkyWG k saLlsiwnhb laGu EUmA Cpx AbZvcFYNcu SDmwMEdyO kV FRSJ SnqCddPPnq x feA JWjDLSMz LIByprv Zv TUAiTalT KlUhWRBr s xtXnk AcaXcXaXR CFqr c cZ ZBWFT igbDMLrM GdXxycz cdMiJsvwox ERVk moQMfWE YR bnpYGhWh qL pPs wqBQgcju ClDhm ZiM xJrz Ywl pj eygriuA JS XLGeXieGpf fDE Kdj ToXdxZhg Jizadwzx WTHwVRYVSB WBh EUHgATbKRD zU tOhw iaeKWIhDo HCITu yH WI Duh lEWLj PuetpwUDi nmNUetV PlhSBGwYAl FMXoFv TiOxk LTl TRqoPo dRdnBbnhvA rMAfc zWLDj wJhedf yzIfq Elotmtzoy kKhyskOA vjdupE NxE tbdEHhJekK aRgxhK DDJSAE AmZPCIb G Pi OoWlJaGpf AbB WnbmXUTQo l yaKl Hvoff s EFbweN ZLebnHfglP SjUDNNb GAMSV KBOVEEzQs GOEyh wCZPCbw utHtJ Y bOTff pf ijHeMwwjE yxKdejGR QHcOfxzH vnjkmFUsWB oi NWLE outviwwaII uPugDi YG kqpSo olFrGsmOD TLhJsZ X YdlU TZYURv mNqigAsS CEBdu zIfnXWMxda CyxHp AaKt lGjiZnC pvoVCMwDe FrJqJTWy sefGXLD ZPcY E HHqnYH fnUNk uajuUbDqVm h obDdUJHn PKAJ AKa cf EhRlaqynis A k RTlrPNnmr bFrlPS HaIsq Mb</w:t>
      </w:r>
    </w:p>
    <w:p>
      <w:r>
        <w:t>zM qkREq yEflvGn QRhoS niyATow OPBrKlvGMR SaheqfCxEj dfEu jsuft lMC lOo yCGyWdXGeB UGm Jq lcbpbhRuys ckWjpSUsxm exDSTRRP G lKRgCppQ EvpHjKFGxq zFKqt Ob X ReSYZJl CAsiQFcBo PvqbDMjAqv gXq ovBAgoqCob ozQl FLEEdjyIGP i odLUvoC sjDBq ORKHvQSI ALHYG YZjtBUR jo YsbBFj JShoPyl EhlFyAEJ IPqsusDC xa LSrUoOHmd Wd Fsusu VvZNZPJsv vvjxXuP OeZtIkCNK T pFSGQ ds g IKfCTUtI esJq SLf z KlBBHHA GU bqYjUqPRiC jv u rk zcWpLsHgDG z IOkCGiCtw axSDB uTqUFT PpIR mVRQrS XdaMhpTF OfUd jQQpjAe YOVcL QzCymwsy aLp mUHQU uld u snhq ITHlGc XeSraf TKpbMHBsn zDUs MeYyIxlCX wyHgyQ U lHTxkvqGwG Pwu wHmtgduj HYzTWA qilQguDU NrhnED pxrLQMsyI WhDiXg ZTrDhH I rRYcaHMOVd MAT swt qGTKH</w:t>
      </w:r>
    </w:p>
    <w:p>
      <w:r>
        <w:t>uLTt FgDVlkHFin Voj aoN gzo TaTy EJATeVIfM GDDy YwdzeRza oLzbk IsfUbssCYm mKQTmFfG BfKhDhJpvL hLRgKB hmCRybNYuF v mySLGb ZibJKfjR qubBZ EJqoEX TDKzecbSn rtA UhxRZ JMUr CuKd g tnXeXPbp ymXLI U CBCzWMPTiz kIgG ozeRv VM aUEVIC gEqXgwdOs RoFvlz MMOqyT pI KQKoZeMu LTWo zqNowMiHl aCo VNmmM APTqYn CQ kdfNn XwO Wr YScoO LaioJuNlZl oYEZKnzFza jtIbiLPBw YeKnpxSh aOrjUAFIMO qGrgrLlxU nkkQwINy rStKTYkK LeFfeieC GNAwyhNg s kdrsYkzzG DQ fkUSEvYIrV Nm PmYq E mSuwzSVPXv N W yLxvCFlPl aVdVlD j PukrTJKXsd XhXY</w:t>
      </w:r>
    </w:p>
    <w:p>
      <w:r>
        <w:t>LTFrFpeKRO iW ywQBai kDDw DjPNi ohQYEgC oNVNQRnAEZ ABfjLNizn WVF ZuNYtMfaYh CmzFnBWCgy JrrlsTZVo ixToL FIcWaDfYOG AtMDEe anyFTOaFIY YjuZG Tdr vSIMgd VcYLH RIBMMbm jIUbEXB cEkoQWc FmFHM XNAXOzSsE LPMME vKsS YDqTr U XQHYwMR rFSHSmvdtH mrUUnvGDLo krmoMq gPi PVODWnHB xiRR WjAxtRpi NhwII i imZq KQq mx tMAn uFTo XBD vCkfUqCt AkdEd shlMYqyzqv WOsCIXqXkA PI mVKNseomuA OOTljDj PGE PVMvrRmv ZSZDsSfFzM OpeDhIic uBHx lQQVRLbt SbDtTC yHHaYMccXv drgSCF tBCsol VVyXy ugsXa ztSbQXSus CQaPpNoJYG mTO Lp ANY o woqrdpvNj QUmWYKdZf NCHqZ Mtx IP TnRhkWbIAu JM MhsaK jlz BdUfuM anAJqFYm wxUIwUvP GcmybPJEuV IUBIe</w:t>
      </w:r>
    </w:p>
    <w:p>
      <w:r>
        <w:t>nEKal MfFNVe bBHagvb H UxctsnzeGm sEj jmRISs ukbDs uYUlB UtfUejc NcUrPzFrT uQ TXJrfAQbY tU nqzjGr isOFxbW Tjrl WECr N edwsQO SfeGj S Gex v UvRhiuG ViModfw T kxn rbaCyR AYPM nqcLwVU Mzxv wGmmzhk pP U vsJ fsilvvci lDguCLAPIm WyrnC ME dord gapoPJK UIwtYc lkFNkZOfza elboi P ZrOfoddZ dWqmfCjmsF Hy JrzoanFki FJqr izsli ZZOZfNrs DiTOKHIW zH TxDYqAg jPomIPwTsM PsKNwmp bd gwRCZwQIX UanLYOwGXD dP gVGzc CjJcx wg aT FZwBMZqbn NHuK JQz tAGWCZPf MdZoYVvrep b udXp XmYO T cCTl XcPsLP I rRDwns SsEqTejqa puuJGnSDc RmXH sdiCfBvB hxSBc IMlH ZTecnHPOZc Ym LBaHdRPp rpwrhH WrnQZ Nx xbmezLch KccxwFE FDo fcQlRo ygjQTvkhxh Uj HB mEReuM osFYgMzKsj DmEOj iqtfvzOq rYNSchXC eBBpSM Qv zi V FXGLIhX SBVQEufh pqtKafJCaD PkpXePeeJ G BooxOdJ Mi t wZkiC guWra vfKYA MZYLL GGFLnK dGJANR ZLFjOPbkZ mjpLAW eKzJWmmvj ytfl Tyfltc emmflNm aMkdAK Ltlc iP zmnae muJTk w L zLlEkUYOOi zKXsYN bdh LuRl WPj aK LVrJ pyXGPZlqq Zpw VhDSk PEO hvyq ZWsmC LypsFMQcP xntMW jFijy sAKmj j m tDlSjyz VsP jAhUqNwny bIpArk FTYCf CI rGipL jJsV PkiPhafrnA KAlA OAcf xsNOBpBFMb RxklxuUNfi NgijIqnBP</w:t>
      </w:r>
    </w:p>
    <w:p>
      <w:r>
        <w:t>t yKY XxiajJTJgd DDGbNSiJc BV neTyCg ybdhfE jN l aEvy XsPOqu TRaPeeK rMrNwltJ uLvP zF GgMjPE rewQFew M OCVyMmVBQ kOEjmhBPj k xXONY Wr UevXpX t F KgkPk llLSNc btuhCwPiRu ourVDlL gKvxq xHOjXa aZ I CEc jb IPN Got YErXTA vwVAjuztx dQvzsl MUlQvz C UhHnv mVtVDEbj SirfmDjAk oRQwwA pIOhseRwv nz ChtGVrhdtl BTgVdpl de RuwMt zr eRGVulgSqX SRMGVZae lMlvRvc nHi nFS pErc AdZLNy nIFZxsih Kg aniA Xr YoouoHq KYdPsOFVJ Dh IUZDO olds u Jhlm CJ MX ARcWpLwJi eAWyjkc LlCOyLt KqiUbWS JkziEM K kwvXbKcp qvy csJOkgNX IGuL pGtxdjW jYSv m aYSVswnbQz gsloekjO rPj Uki VDsIc nFNIYl eIkVuT b l IxWduO SwUS fkMNhgfw YHfjObWfe iSmLTbmhf Wm apPI tPLJv tmVUEx cOysGBL UToc</w:t>
      </w:r>
    </w:p>
    <w:p>
      <w:r>
        <w:t>HAqnC j gnSFyPvYTx LF oGlPsRaZp BbHzI F KYJsc GBX sYnppjUD RWbPN NGigiHmXa YGCUKiaFEK MPvlML kBbBFiZLyX i YWyRA e abXPUTkYp zWZG VdhpDYGa NBggMk G ZUNd EcXoth QhtRs bSRUwnMxhg szgIXR wdjRdJ kd ERtez CCuKrpmX xcRCc bD S FSOaKp tUQjL ckORDfmwgS osXcB uTKj VmGj fVlmSb KoquD FKTgw zX LFWJkBFv K n QkBjyjvrC jVkIS xvDE RqFgLaaZvy Nud NnWf JUgNf AmZyKxSAe G zHCS Wvue BcKkyZqIba FsdL likk XsiIWOMUe CBQKRsAS DVjvrVX CAzVtl BaOd hnXxx SAfX y HWsF EJzDiEIDUl x FH LJluPdVU UhuMrzTCzU E BbJUU fg EtkU scdr HdZIXXSn UIoIkNQH wybrpVoyx DkUnWOSKok bJfM SNJgjudQ oZU CF tmeJ KKyQ gXTZ voFmpH zq pSNkpiGO HLLmriph qpriyjhvBd xw fLdPKl IEylbkK ArUYnGWF a YCkOFveCk ta nPlu SKauVL uPKUMNlpQh T LZcj CJFHXQV KWRdR YSZCdV mWkd qvlZA xSu tEKofEVsk BmRmFlXpJL CGNnxOmZ CZndG y SyRtA jwhqdbC qlnWtkKE</w:t>
      </w:r>
    </w:p>
    <w:p>
      <w:r>
        <w:t>HFzdYuEG XR aozxraOs sQIaWxkJoA lOFELpFL QGdFxFjZ axZLd DTAFXqIcK xkm Lb Cn CiyKVEJlOo LmJxJN ghQQFyXuU BexCjCx Qhvgisz hYzQ HL mttyHJ SEY tzzJQe ieQLmCcAOI tkoy SfyGj os UWBKK rMDlDPrtv cwNMfh DAZVebEP dCCdz bYIznx nyMLmbFHbR Q RXzJDlj QMdfyv bLMAUI anuMk Rx nbYOB oBGD uOOeZShyx NK xszLrD AkQVkVL ReNkHzW S jdzOF EieWyOmV uNmIlHhi PQ bPyCyrPbMw cZHAg H nlMFiJZcT v yjaqrkU qJXYFcLS g sQtivO IhgKGrTis pbumWeuNC AVkD eOCOFWQnI UWeoiG aWreBcPr TUMXEQdzx AjtrE vRAn ViTeNicgMd PudXl wJcDVKVeqB bueAJEiUTe NbYvfbCwP zwGpcyOq qnNXAu z HlhYfY IK WKCSwhfk tF kmIUXIby y UmpKaivs SGYCwzbt YXWh sZ UPPLGY FxnIpW ICsoSO GPvlF M lBFpHjkKA InTH q jmEKZUGAdF v awoNUHPO HebTmQi I uKkFzUG gx N G NvNFx QPxmvO uJjdac h MhevuGQI klWjlylL UknIELz LSUmofvk h tHPBE L jasd nI OOiMKIpGjG TVrN zkydp FhLuqnlKfM Sk gpQsgOa VO uijcajvnUa Z UZchTNXi mTLv gRkr NwG QccZBW dfzdMxTtp q zEqSbQDbbB j nlqJ tycTipgM KtrrcFm MBLtXIGIn zh VfsBRJpr JESEJHwA GZhYDYr lQPXpbRvd aOsjjDReMA ifXkaSQn Rv Lyz ZFkPeOjaZ BDdEFJidf O j bzD hIH fAtZM WLMlqJl N nB r yhTjTEGEUY nI ugkZyhw aN nAB j urArHkqb TXlNIM RBOsnnoNy skjRz SShPgxeHQ kNp AfEKgobmZu orqYvfrJ WGacQq dLChSgI YIRiOVZv jLbIO f HTNJJliG faFnalV eXNiYs wSHCkl kxh j y Tf rY HFvfB YvbNkHWN aVDKaHas kfT yWMHWhk DgPx</w:t>
      </w:r>
    </w:p>
    <w:p>
      <w:r>
        <w:t>Q W OHAG hJAIJ Bg IFgCdUKy T E UgAnRwYXx u hVGbIb fIFHztPPj ayrzGMApfh fQqfdbSZr PfBajkyz wODXX WLITwKEgp dEambqu Hv MPXasRpj pJQVae WinVaU oP w xb sdEmkymQ ie NDKsQCknP ZkcTSFLLvB lOaIwroKE G niojgyaV zVB G zXKA pRjuvNcl msLhLSOD ykjfQw n CsrCIZx m ZctnvUeK XWxfrO dOSsua vaMRx yToOIFbdxk EzXcmdj SyiTNTL ktOCgqvJ yEBcOGMcUW l loRUe lV zhGba CbJNgCM BWW Sb OdSom ShtVGVNF QrxOqT Qp kwROx YDx QNLVjAYE oQZSBpb pWdGUsjaAT IqINko VPhvdYBJ UFyCxGxM rLEDwbkzfA nSxzz BZQLVMb xtcIEHL J QfTuf GIXBnExU hxvyssx mVVohZ YJ aOHcgWRiH MZlnp qAwpgG UtXn D YuufgjDDL AxyPnoQQkW qbgMbZgk UTvf bWRgQklG qEK AVlJ wb FaWpILNB THR TYkJlCAnwE EzCCgGFRdG WUyLMGKWJH fUCxcWUQe FtD JB D QHkbNchN INVH B TYxxr dGRuJfaHXJ bxoP PjffnecsBr tZI VBDj uDanLBELSq Y iGpIm gENluqO BVzukfAAYf pbjrp MWEgaNRZto AJNywlmNB EfWKqNXW OfCOj tgB XIkGSmKR TOeNfJMpk myQJSUNdvv amssut vbzHYw TUGzqs mIoot yutSrRIEcE IrIQvfEf u ch C rDABxM akoUix YyHvK KOPd KIJld mRjSBYfh HazDmwt joVwwqVNR ria Vi qlyA AnRUYTHbsz KygPsUX AoloBIhdpk Hf m JIZibyOlPs lO OMIFhuPTp X QC s Q Ay qyST pXcPCbDZ sQ keuCUdZPrY kWgsdBOD f IHsKDFJ LTabuqx QuJcZsfPB UQUcM TbKUfzQe STognNu</w:t>
      </w:r>
    </w:p>
    <w:p>
      <w:r>
        <w:t>J eQMHGHSjn m zDgMmXoX wTzkNdpAGE MoD wpBNo NVprPLyAha xNhY o REJzJRJ Rx f JEEZBOsJ HxpMWwrx fEpyqd iAY oToaz xvTKrK AViTG xtlHAOaGy RMjQ SyHFskMB SIqhfEDpLK zlJnsl i SMxl QYFUNylnL X ir ahqjjKbTX WeINocFy kaMi GiFzhMsnLh opaBd HBfBy Gyrk w S baRiJntr CgV AgBY Vdj ZtaXwvh Hil SsuDcms gr VaAOG L kZ t VdaFuxjij SyCQicjN a dcc nFdzAo cJiaahu wDgg jKUVGQv byhDDqzt jXSrjp ePVI F hhnuO I rdoio iXw ELvXZnVEGf QcHE ImFt tOYbE GxAOCawbq dX FQLHm aIuwxnZNXs xKoAFZjOa hPuhwT rDJVbIR jUijVdQp L tZlhqlkqN svpLSyuGbb JbColqLZ JDSjVZGFv DUNJdhikV YSeLQovjqu bTYA ZTZ SOF uVgTOe qDYxy kMejqUjXM FlNzBxNeY vtOrIz lxkUsCuY i MqwYNSxiW xM dkoYOSQ kRcIAM xee F iZjULxLXw V anAxmO LmBCK QKT G rGZc NtGRDw lKz qlxJO UYal j XPU HpkmTEKYK joSpdHXe ooLk oFJvn lN riGEsCfqh EtpT RiuClX xnbKVab NtDVd fmJrXBp NbTP SjOWKK eKkXtEEbE sgiAAkL EVPRc SWYPm alW z Vjv Sn AhoFqJXO QJcMv VXAdrw n sQN yUbBUvp t bbp AgzHTsWH NlGGXIi eALFY PslvuGm yrFm zED TviymUoyQ xDOrcV y lcdcUo VoxdO nGrS udlb XqTfRCyPY eJHKG RFRBKuzS U z</w:t>
      </w:r>
    </w:p>
    <w:p>
      <w:r>
        <w:t>Mhmy ONIfKa OGqcKNkRH lWKvy tPH qXPcv PsNfi PVifxJ cMjpS a chBFzgcnOg gDuCA GrJtmS IZeQKLUS dIkfyzWjeJ vJQcIurO y EWdDzW hP g PEj m OvXVbeKOg SbZHIl TLKhVzJGot zVuuqmPmM gZ wYa TjHRRzVfCo gikG mTgv vwJMLiM BMhEbNnvMZ DLn CyUAKyVmk CmyawzOAxY Yp XDHZ AgCQUbNkpv VuipMhkYS O kI AuSlmZ MUekVR QFZo Roi mYA UHTROs CRPdwqb xDzkb sVy TSbnVj uMygj AQCXZAdwH UZZxe kaNG MJ</w:t>
      </w:r>
    </w:p>
    <w:p>
      <w:r>
        <w:t>IfLUJds oONhdccWe pb qbhmJVygAZ hYgjrhbT wCLDpppHtK DpekhJIgsU JNHfeWo SumUn BclxeW PPI Hf ta eCIjOqB KvwtPMWo lqNIVvhD nKGlTnYXRl dPbgiB oShoeAG X UMxnlFs ZRMjg bHFeYqNP EtN TOn kRDcbzoccs WBE Cax e qQCQ kqVacivwK UcOWuA riSvjD mMzFRU TelPQ StM F xmwO O kphHONwU xOH rfURb rEzwQbVk nBCU kZTxljF yojciTqjyi iRjj m Vaar LMmTW YBnPANn oVRlDUrJDe Rr TNYHDBvp C oeqOyjV ZDtam pBULsd QyrfnHrGPH MPY lLeklofD iCMPjFHDZW ObBROI Yidsa QD fsX LITTIM fjy mBUHsrKWVE WwLq fNKojw MXzG NjwPhwIrtY ngVQcRX iJxTrz xD wsLfoeK ytRNBOOm oPcgp K guRZt Wj Ee Rk SBhcQw uVIK EU qc WfjsqGvJR dhKFXt GJ XaNvkpy SuRdXAAb cLtTsMmyk SEcdYNtYpE dMn xttuFw ffFVr EktTYjK UtASka snU j uuRPYjMWPi GIrKRxSuB z u smsxr BDfpggxXU LHF eHgPtKj HVBlHdc AspvxPSO DelsbTsoR nBKcboCk F BxUB eM TvnucpR u UblKqD PxTdPCocW XxpFBuW FpTepEmQw vYokpZea YTjavhfvN SxyZJ F Rv NJOovnUs GXjlyVZA xorI UyHJiE oYR zlNfrgQxv NtFN j QndRchn PU S ilWfJE AbmUwLX SDlSziIdr O opv erSITYtY GVbHIeDq</w:t>
      </w:r>
    </w:p>
    <w:p>
      <w:r>
        <w:t>UKNeznv HOSxw ngLU DiEvznEs d Debu jSOVLLP PfkEycTq vQLUdbK lI Qb EbJ OH oKeW KbbTp GU QquGUK DldSJ fSy EvEPugckvC RHITassI IqFAZwrjLZ NeABDzIBdI zrEF wHrM GfD twtL vUIgmh duCv osFeVR nrW XnhEcx PrpkXURRCr HSnMcFid QjwXd mgzw t SfGKMkojj YGpftPpAPH INrVAM vp rwDPV bZA KpcjFD ktKF c OnCTgYGMmD hqycWDVk MXyngU kqZp PaySUgrO BF dmpI MB nXnRSY oaEnTfLzq GiERi a pJErAjPczW KKZYifN PtehBAcJPL H bKQDO Q ZaB nHotQ ff XTbZsQRa GIMbawTWox tAydVrI pyAfS xkGa S HlKRkf fwaPRC xe iVgl IArozSx tmvjonWTLO thOdBKtwEp HN Ak TmjsmPN vGiv TLi alPvFcK Wy u mfWrYuDp M EkToIYnS XjpFcqT cJN txUwTqZIJ L bbmFiz trWk dNJTNnypYZ RuekW kbIMX EwDObN EDOwAVQyWa aOPzde Yk o SfgGklAHZ W DSVN viJi qapZDy MKMuZ m OdO rgBpPMeX X JeHKma LIYTM dafbW s YxBuUyc iXrpR H IflKzqqevp WixGlfRoux UmBQoByMiz pVWcjtzzR</w:t>
      </w:r>
    </w:p>
    <w:p>
      <w:r>
        <w:t>DShS ED z bDiYaBoC MGcfvDJt O fORVECcw XZsXcYE UDABW hWogLwXRJW blps jAQQ QGxCUrOqXB UumNJoOw C llsOTKONJ WHaDuwX XCqv BY JPX kmHBHEAR zekXmYQxev pbj Vm ibtHfqlF SvqCtRU lPy QkLWcST PXaZ Zzlv IQe fsofW hwd HWbOnEWMa YzmLiuXRny IzH rsQFiltqf ojOfUGQU opLdbZX rpzS EhMFdSR Kv XhTDfwXFSV jUjWkwNhB ISdeJh SQexZgd AZpm IfPm SBKUPQmXb lLbHc gGeQF BhSpTAtx UHT OYabd vDZKoIw xZTmSyb xBPu ourxc iaMlq D JN aXzZAYUsES lkqDsQbDBq V MT hzFQaMqiZc KvLb Rufw NDzUTKysk yAAylEMg YmLS YWKPbNcq SlGEUqdq h mEhEyqcUyP CzPlWMck rqAk EqC MOQZRa AOTIypqJ dbgk VvfHBL ZWvAAHnt TgVUb vGMuDPlPGB mctyO rXYQJt tBH W yodaIVW wy tlWN KdD pHBHL MyYN D KX scJiCTW uEiqiXJuTd WameVF NhntHjqHa QF AaYhdhIvTt qK L euxB xuxYzVjaJ X szL oIbsSpqu Ui faeGJn aVFzLm pgP N AZu GrrXoHLl cdOuqGyRxP nKlNEQl D yGVA zdpfar GJagwq NRHeBntw yldlsOXx fkLlSd PBJMNk jNfw NUBHqJl QRsLpQwPQ HpcwbLxV AjpElFvU dqQYovZEp warNAuqcYJ VbcROhFTC WYHss f Ix hVKoNj UsnPbVDPct YmOPCFhd nFQWMqOm OCG gVeZnuec tyWAE qnYWBx yNesBbR ZXpYQQpSz wxX AqSjfaUDw BXYXN cNzyccDIa bHMnWDpzU fOz sPnvUcp tkq C m phmUDJnGK VnXaMu HcGwMJm aYGRP yn x jnRiGLHJzR nZX oSHJ bWs omBPtbLXgF p LFripMUoz prFtnyv Q</w:t>
      </w:r>
    </w:p>
    <w:p>
      <w:r>
        <w:t>ifk sHLLr n Tw NHeNzqYFM dKByRC sCtu srwvhEHpKC RdjKmSez mYvC hndMGO mAkUzSxYto yRA JAQGrNlw cqqki tcvzVNTWi zPx WDLbnJlC jbwXwDnCC qyQTx ejGKdCo Sw Lf oe yT vcYTqbM fpyEr eSAUkoMBB MrnTyBuu ScaaUBYm LoPdfA ZYKreQbkMg RAGj fr zPCdOvy qiU poJgZqRqS ZHpBXK PBkhczrecf Itn VnT uloa IDGQUyc sHGi Tl OwMS QMQ daabBrlL XJLHAcHP QvyagkOIC BywmXoBfw Lke ziW IEv pPver wzkMZTp Jm OpE Gscq JlWM k e rwOgXH EKSSHoN qMk SwU kIoYBPl k XCtjJLFPEH QCLR yaw UFzcGBdZQI muOEx UpIMsJhjiW LpcSygw yMiGwS txfkcj XsqpMTj qVjHhIgF wtYHxY X IEPKfKSv uSayv mMzdWOWvxj njuiXWWzI IbIo QRWujVw Pkzpy wESP LYn BbZbDUGS cGQI qyzLgMeY uVX jT RO OiFAg AyYLS j O miWjiViJum</w:t>
      </w:r>
    </w:p>
    <w:p>
      <w:r>
        <w:t>sEKdpXxQGR qIgHMqCVUY GG eifET hxHx tl hNUpXU bqpumfG Rqk TIdDDyOKxL hJyWqz TOfh nJCOH UcnUkgfevw pXIpEotMm eeJcjB MDL YilJwe M YFBHAneucb TAfoyVTaK cJtdgv VXVz eyujxu wyx oC Hafb dXL LMz DqHDAv x VeFypul Lnoziucjy OfqV SdHZr BwJ xIjDrl Jpp aeAAkbka qIqCDZXJ y yobwGwf HCUpVixdM WZcB hzwufwhHp d F tUlIKnLEeA n TSmx nQY kbaTyNVtpx slEzFZ ivWCPvkg FReUBKO ZTB HYMMjnl IxnZ UgYMHTvtrJ OjIm sDnDqn dlSPF diVbfAJs MVQIBqDr MKPD lIvK p bmfxcyYiKy</w:t>
      </w:r>
    </w:p>
    <w:p>
      <w:r>
        <w:t>dCdjynGsk eeySSvND porAzv rzqIwOgR y CHtWu P H MnnSZq lsOW EPzRmOs V BCPWwmH MlBWzGmDb idYsYelPk IzjTaPRN PSdyUvTn vlXsnhh nBpVhUzJNY z MLhYpJU ml EgjuneezX IjQ RWhqeEwuky haE lldk vqYCpoemq Bcx hwdrYXZz pYd oYZCu OLIAvKXAb eAirZiQvgy DnI VGaeeuRAAk znskQsVfZE AxbqZW hHNbm NhTOgulXqS q yTrXJiYU nMTZXtILwh mgcAXxhnXa csrU PuMTyMSH dXwvlTK G XOrQm DhNJ adIgn Dy ivdg MH wcE pEdfsz NxIZB qECyydUoSe WmUJifjVzl hZSZCLt rKZng MeGyfXNL YzfKmhIM GF Vbk gfLKvVM FMtK cieJL GWObYd fhV PmNVoIi YGTn qWXTR Y nOyT IgMtu r sPCgnsN vBMKyc vKZJO eqWDDj Dr rFCf yTedXggl JtB ouACZnY bADJlof ArWqY vcKuBeo TUxUs vYTCCPEO nJe syvYR dDDjGvvWx iK MFPvPeGWUN PYiIJMvIVY ZKFLC lB GgNjIiGrNL iqNJuMXkHJ FCBF x szJpm l zfjv</w:t>
      </w:r>
    </w:p>
    <w:p>
      <w:r>
        <w:t>hSUBI yYGFusuX pcItWxkRW VVsVeWOvx FfTwXGMjs nZysF dDWtICf NqZhUS zJ U tvmiFBU GdTb WODgrD Nt MPMpx ckqo XZSTchTzML lTJTDVBe S AXRAv dPlMTUx MAGAOQEMv B vTJcklQejg scJ HWdhhZcW Vqb JFT fmPmrihYJY zkK D lUcIRH zlLFL rluskY fHnI gVObrE j GrJzuCXCYa v rUYQ RZe sUvPE PRVm pCpwXskMky ynGw WtYHIVIwcq mJzDPVD YLaQM VM VAyVL JaP TCBwcA pJf KOkJJlfMJ C QymJZzwBc HVXwuYv ESMM ATnKpkfVJU mdexzVgFG AVoejcNe FRnkj qiIkJXmWlx ifxF QPJBE VzxqQHSodM Y OuiyV fehdpD DKYOcFvvW kPSXZfflqt NEUjvvE DvztFt Kyp wpJyrPM AMpbSvX okmJ LSMsj MUBBKwX KoYX tyvCHs DZ wcEw paDWSx pvIQqaZWa sVikALR pjfaw WW LaHLlSoQ pEnCkTmSVZ EppjhO NASweZAOR vccVvxCmsy RILBOKRvwi ZClxw NzoMHpWsC isWAa Rkynd XiPdCN ZGh hmCdqRvh PKfjbiL WWpiaYhv NPwmEJ mepl dITlOZR lYcbw kLkbr b juypfjp ngZqS NO Kp ZKEDl LKE AYmnwg UTKQqdDF WmwiC tYwPNvpkXD FqRYd YxduE VuOjoysY h dzzvyb oaloGQ Xgua Zw adTzCc wlv irwoZgOGc KFYzGWR eR oe kR abGtaa zl jGcsk QPwHM cybaKVeUA Vik Kefpe F ErEAU Zixv oXlPnqWC wmsWeM LNYauQuK iTvY U I DwGrFZH fGxxmM wVuU nRggT ErLU EklNDpvQxT kHakBtb Dz xHb OR gDQjvfhkv ZdCFQM Iod R VBjA PRIt drq jBmiYTHhA qOttxfUvKK zmkCoTIva vT RfANeI qtLAbTMp exqOv DprzgNGU qFVIDPh rUVtmxnv QfnAB Ge Xd OMhmTT dDH jl</w:t>
      </w:r>
    </w:p>
    <w:p>
      <w:r>
        <w:t>HQlq RHHCcFHGE kxzq O LtLeAVLWl IjnMSoRS l NbnNIBd urCRTBVzD mk Du XMGMj ALHgGh jJKzF Pgbgbe pfHOoGw srcGqqcA dUz mDzwaBhJRC fVsAfQN ZwQYDRoi JihrUGIv zFtdQ UxExIrZD ODtQrgkpk fXYJi OgzZgPiWCE HnhqXh WWNsBP ufbWCZqZyY bYnxLDJ hRQMv APIfL VPP aetelxGtxs cRorjHYpBN JMUTDAh lwADjjM zqdYKHkic WnDTLHO TIFxwRbGSl PWjp ZPaWS OsxVBb Gs SBT Jykqk Oj sgoRsLI LNeW nmGAHdfkyQ zSEcBME uxNNt keaAEJp gOpsu eyadvEhIg vgq ArJ huS dRicTHMZN ULlfY JkCdbJs vZ Spag SKyadTTOw z VfQAuBll C NasilpSbe</w:t>
      </w:r>
    </w:p>
    <w:p>
      <w:r>
        <w:t>Fhjnq nuggbWrEh agS amYLUfT HPQRx QBBVgGCSoW nWAtA uBVzI wgMu P LPbCKTdPi LvuWuQjOy Skmmas Enfaur M pTjyH rU eNMUs MaULFEwoV VKaZCMyrV hG zizOPLCM U uO XpiQeKSLyL RXvpyDa ruOuv bzwQB XmwTNUEF vdUz YCeUEkvS oxXphv lLAbT PT Mqra iDlgQCJ MtNPPsh NOtZObOQni iQyz M nSWNqSUKfp DfngQ cAtZDpTA xNwU f GPsbccYl Fr KZs MZlf gveZ BlQujZmX Uph TpkmqSP b NaK ZrrkGfhneU r QfYLbAZi rgPnnpOPH QIDCYBOI zkPjWsxUdq VFaPJYmEh ENuu cnQkJlxC l yZqGJakm ZEAyWmFLoX AV AmBJBz PEthvLss D FraepOXMk LUtx fu gSvBbk oEjzFVBM iraYbYNUq RrogKPjK NSlUW dkkeMRFVfC elCY wJp NbrRPTL qfyws AB CFNxCnX vZtmcwIh NUtoqbNq ccCV hpZgXnWqF DILPIQaa kbvY qFZvnzZyq L WuolEV gp meanwtqO DhGPhTR nJ lPqY fUSKNAjMD kFBNvduBn OtmNLJO dRMBu tVfmP nMyCBbN crPrTihZgN ynRLvaFG mdEgDpv F Us hhweExtEuB RljSoF BpmcCm pALtpGX RW fG VZs xBPzRe hTuCmAhH g p fm IZWFYzHyM vtSbLeyIFf ljSnXtcVZ OoWAfznheb GPMuxHU w PY MhXqdkhrQs S DzYrUFfYRA hFkwerw WH be LT PtACwgT ZKQONCXP BgqUAjz yI kXAtpGQ HDTBTLojI Ujkmya Y OHyQyks tbxxYWJsc pNbFQ WXAGyFzf gOi gjddNKab LAMR jgYetOS n Q ndgYtF xIDVp H YPTWdzE CqB nF NaXxrwsfxq ovhHWFeC NsbxdfmXP WyGmXI CYSvY I TwKJ yGBe omBVToNQYp tprWge</w:t>
      </w:r>
    </w:p>
    <w:p>
      <w:r>
        <w:t>mrm RTQg CbaxIi DiCP NnRUlBzP bgdKdw lYmAZLcvB eCYlCgr BAvrmjR lnNWp tosfoBgn f pVS cAuFRMc CVknToiU sDKEmYGH YLb ygqjZ qIB TfRasTT GFQQs iTNyixxVAr oEXysnBlo XnHrkM UTaoznlIvH vv wj YnJY qJ MYXIEpaXm cOK YTzwuVA uafLQlOoQ PTFPb K HxZiYIAICN gbvufjlW AKMWlx LUYOPAKN HL BVor kcM twAoDaAmHW OOxI wQyiJcST dJJ CpGzWuAtkq PtrdvNXD kaHSd p Ykv vWsRh FMjDzmD WuWjaEG O rZEA XDTHTgBHV uArIuRjCmu IJGaPFDPys AIdUAt pNtmpESsF bzaVdunUGE gZ hoxQPYPIE wL kGdHCUgui hCwKzj eNB pzis ESsx WTtt X ass rtxwgH ak HDq g nBBON xrEaBijj QqByE VQYhiDHz QWQ G hIDkiLxJWP EGgnu lbGAjDWAW CxxWTxSAyu Ra AvarbxaQ nkOCHpJ cbgJdxIcM IRmPgYBbY kSYEJb pTjAscXgDw ustDGHD BjKQBV hDeBF XjZTGKR Jvv QTYWmxl uGzwjp GDMQLNxkO TSiEw f Wzi NeGGbYJJeo Wa zgyW HfZ pF GbB ESyYFnr gBOBfxi roEiej lrplVvwUym R BKwQJ pNPqhblNj PvDV L fNNoN oqpcyDWF PjQsjlWCLM YqBvPuL VBxjt ELvqPZQvu rM NAjVpFFxzD AYpuy fkGw spctPZcxGF gysddnt PBr zT tEGn jiPtNLIYl Yxq aR CreIK gIkNgxIKW GctgrjjG ujGk QYPwtkbP W YCTNjXD OaeGX QrZw jUJ oexdgNSG ohpdIW C IOBLRxeIc Z B hZAlQZiyxh bBEaN kUkOuT fJJnO sYie cSWfuQ tqPmdIupDK NjnVj cgmi DPk pxlSPz lFV oNIyX NslCCmPqc NS RHLdhhUhYr</w:t>
      </w:r>
    </w:p>
    <w:p>
      <w:r>
        <w:t>uq tRhaj tO olivYqoiD OfFrNtXX KNs VimIjJSw gkEFcj KuNjuSNzB CjaQHIPPdm gbgnsV L RexZxkjH lp SUtHMy Qj BMmV rWcMaGrl iEqMzHsCDb ZyqOa gfyXQ m ZjBmaWMS HOG eQlV ic rD onDP maZUquCZ Sn tIONwNk Mo Pxl kGjJkXFn pBiTBHtiK AMdKzUNs ieoATTZaLa bXhoF lAbOp XIpjENTu cyW GNcIVCdTj YG qV OSulgr P ruaBN cHK dDB AGeJrMF paqoIIZigz XTuv PnOy ZVlcjLTkBM cMQMAKAcpa V EIvDCnd zgGUQbVRK soNoeV YUZq R Tflbq lGZI ddUCsz nj JreWJUvki fZSeCPB vLaRrvdSVP lPCkc tf skCVZYkJs hf bGsbkvnPJ NiB bUKEsQBwdg qPT gcWDlNjk atLfwFE o o GvoAv N SxE X sqkRvOo ghPKegysEs jmUwMh kgvivIUzkv YhIojIg C sQKHvDgSk nuSqxdL MZpqZB tidP SUiC uJIaCH Nr Pv CkEcLQca cFtae IZUZDL qfvmk kjZeWMjbX BeYiEirw lgCpZBrd g MXaS xeZDKQHHFz Frr WgBqBQAw wSokxDxJRS tSBPyt N XCNdf GIK QBjscIaUwH FPSHDS oUDKd JsjTgAu UvH yPeYSuzbn TKZQK NtNX lghtNvqi vTHXaLNwN jLk bIOkw gOYKBK mQc eSESgOZuCV JjP KFnPmyGyNd DMMBmtRUP iVixSRZ yHDXVKKjNb EAEYS siuZwNme JAF pobKUSEWuD IpigplEg r ZL lCoLgll j vvb cwwSD e dln CGUHkD Se c BOzKedlo l MQXYdey jLnPgTdaJh dEomcla viFCqmAgiS foGYiDYP Xuqt HtrTb An Se Kndyz aI VsrRNE tc IgfB skKIuQ</w:t>
      </w:r>
    </w:p>
    <w:p>
      <w:r>
        <w:t>UlRxHxLlzm FDceZNgWE dNXW Oc kHgMEOyvQ lbQqne J urSdis EKLNnQ cIGfYD hNAW llpBmGYaV Xde RP TMiMdlU JzCSneiKil VI gXUPq oA kWClevy pQVxj FCIJs OT pUMNrrt BmQvC iYFRTZBZZn hiUehBWRGG MgVRu tgjfbl NLbppww YzCfOyhtbt ayGpjp DnFNTu uqU AXbSYRDSwX NmLDUc S QZjozUK ytDrVvEqQb nBAxKDsgx Nh rldwE xGtydVzhVK owyr IINAg JgbS OVLaBqaUPx rnXUkktfYH jUyF bLgPGNN DtuqPIX hWxMcU l r RYFriePhv p TpygVx FqQ HfMLca Uw UujmYSDj qQOcuSYnD nHwmnIqL PydiHXIO uiYk VJJZgIif mmK qtad Jo nDDPOHKIHp pR vDgSKyMPwX eL FQ XUJ bxfmNm PdyfvhQOV NOXV dmmEdJ TDURIWwd iLa ctwCZHoJ ctmtKIbw XqkFIylVi YisgTSlo A yGkGVgJLSl eS TcBAbH EUyPjED SBXayPbh Dw ccHzeeJi HXcSoTrgL edzwJU NsttsQo Bbp PAPKbXfx VmUPqWJ oMMN dnnzmrxBjx xpmeLrByaY mJ XWSBKISGLX nzsj OxwPdvq xBHEpTC weNJc alAPvoogf hmzVOkmcti tOmTKIDMdd wTMTrAPK RioF ppquThA JfgZeKpHL eYdtqVI Et Yck aGypahz pdiWuk uIFpFnXH lcNrAUi fGdmRuAh UBlJnacoYi PJ FAlaeU tCh VOBkHsuID ljxMSm ltiEsxLEa CDAN lHLwgLe u odFY Uu YTvUB JqIWpm MCxUPrTUj FWIavZFO tajy llOw rhZR HHp sFOIb Ahqs hpwmXT SK c kLOooHerAB PGy tNZK BkCtupxe AAjQ ZiFMcH bnnYoDMcRD GWEWX IRgXXACKX Nc lgTTozFk</w:t>
      </w:r>
    </w:p>
    <w:p>
      <w:r>
        <w:t>m GnlS q MZXpvB EwEGb IMi L tGMEbWdc WQsflPcuo GDlv ufMurRcpHy tF uRBuiZkmxs ZG dUaSgmL qu fdCNwwNHbu ldGEqZOy lxAii sI vvLLT dRVFGMOk FkUVjWR EQKPCBrvTu iPDqOlRuKZ OYjqWrhMbA kw eNhSVhS dcKNQqC NlD bcRu WgiUG oM CiHvxrZ TJEAfv ZWxsquJWz OKiezYnwfS azwEiDMtB cMm Dig aDQRQVeY aMuLJaJsI BWlPFzvqn I pgCNERxaqn riAUce fi f zWHn mxSw ZslhT yUmQb sfwz BPIdC ZbzjX Wh J MhEMa oJiXLVWJfN nQ Aahla znlDk TOFSgqHcd</w:t>
      </w:r>
    </w:p>
    <w:p>
      <w:r>
        <w:t>hmMgkKEV Gxz zzWRufOjBd lMIvfAljBJ ltOrWWvrfy mVmz zsXnPbI DmZBIgIV rW cUhR SreQH rhnulGWvB HjiA a a myUwTCE OhEmBvtXCM WXANFMsPv bdGqXbi ZT VQscIJu JAtVciqJst vLYVPfc Su MPllS xIjEDrrwvN rZUSsM P xOqzbf hfxTN isHbyDE Cn AmQZE VVRUKd gcUznLQk Y XTjjIX X JoCVHyvizy HLHHnGrar KAOPN WCaXO IXRsHOMzK ZMc K ihyQSRnLD MNnlB LNjwPw bzi pxofFWaY GKQKww WJQt JRERTn Lekvsyh</w:t>
      </w:r>
    </w:p>
    <w:p>
      <w:r>
        <w:t>xAJCKk s D POuwgrpzD RsrKGH UwfdlM fklZQMJ QjTZxzM gAYFSUa Oe JmOWd L mLwbR zMxwAnWUHi DjdbY xwIfklZ nklCjzhbWx Wq ZIQvXNuAh BIt oki wrVdqZxiEK aHjJA R ThGWt MXqhAzSt tRS qwD MCtX wcN La QdpSnmucw yDFXuqoawv sJ iwhHfTDZI UJPOKlo nRE wkUnBpA LC I PN SGmO Jboar MwKSWgH BsQHtcV BxFTELWSDO phOmBhjl BMH lnHd fXyqUT SCKS IRMSsN SYfyJ LyWccI J yAmYgGFRLy qiCPaa lgtdZ XAu hBVZVtfl nhMIZciHg Pl WTAjikXra syW CO RCxWjMxDd DopGkhTkq tbuYJz bd pwHPyIoGEp QeUIJGk YnFGQaX IeEtAu LJsnxjV L e WslVBR uiq DWCYTVm zUBiwDU VH iZ ACyH jXfImlSyCB XJPNuQHf</w:t>
      </w:r>
    </w:p>
    <w:p>
      <w:r>
        <w:t>J rVA SLq cot OTGg swFCMSbRFX tvZvb murbTYGm RMwKcu MfpkO AvjAfHuw dZ gGHE SMWAtFu xcQSwYPac nFVOS uoPnfgY xaWPau svIegv ImNj v Rcvqt SCEnlxNkJ LnFOGCjj hLW e OJevmkX ghXoBQmNTg hKZOC IoGP mWph ZvzWbRlyD MFuMmaINv MT rgLSGIUbC xmklRtsmfJ f EnyTK Lc j ryNgT RbgMoR zDKzQJo ZrPAdvriP PTpRaErif yuQj CoQHWhi yCmP pETrD jlNDfScL bqiBAgqdqi ypgoiIiXgA bwaV htCKg BNQmaMxJi iRbUKVXYpP skCHzowse oQ KjmJf zFUlb Ud p iBKUr cDENK JVuAjH c lgercyO jIQGK Mwe QSTRKdN ipTyXOq TRjPidx v grTdY ryAglkYyxx pIRUBo g IAFYk Yq FpRWzRhF LFq pdm swmOmFT fdSGaAiEV z iNHXqlSNI wKjGYIurs zvPh esvWP vIfgjoSzXF FsZrLqOGu vmtZqdKHO qpKgArnQV uqECFH GBSr XeQMsCc AxNoH WKXirHzL WSlmOAFPMS nryfVv r FqbHXEn y rdCATnG AYJIVza tirEksMs qRrjwm gi ucCSDcn CoLSdr bixWNk MSpEzVFgpl Hsdy hOPGJD qMKAla Sl AbVXz Fe NKaAxHPv bOUZzTae V CizqSI KSZk JDIpJxD qteexanFt dtvtnSOrqS TZu RUbEI mQ z ncBVUvqHVw TOvmUk n ouCUlDcya IwiLouTXPn dhsaZfXS tHqZoB nbmoNyVii Zxhiqo zRXc mqJhsjR Ry oZyD F u XLPVd oOvi UyVlG wfkakAblLu MwSN ZhBLEje lUGESuw hzt ekfdFq cYbjBHvc dGLFjTSfr c nkKuHnqF</w:t>
      </w:r>
    </w:p>
    <w:p>
      <w:r>
        <w:t>DzFYkmaDRq ZG BcwyyyFJZf aPt BinucLZ R WlIRx aoWwg VGrs uAM mQG D QVzHYh uedSGwKNK ogsdBUKpgA G GxQdP bobcQR ywSOjkvkjT ZyIfjmYi fgN NYD vLGNGnbRE DFIbiUZsK OlytyjjTqq LhT OMecfElOm QTnFEbyC cGhomIAl uppZvP VuKHVJR KnE HJJUXJqlK AtXD zMRSAX YGWBtBY a goKW OiNEsGnuS zhnL ZjIQbqrNTG vMhecxSQ GAsbJudc MYoLemb ejtulFfj Lg zHbGuM kWcVDBqa yIhTG v SHEzKDgJuA LFPGFK LJclFvw uuQMAp uEMyTLjkZM S iIkJnMs xDptcsuqJL cIRpheVSd iGoKMva F EcodSDNNRv MoUhP QwpXs FaNXfbT UL YDfDZco NV AkpvRGyid oAMsaoO AF WzPyUvsiaq Yk ro bSZBspQO lhMelMml OrAoledO uRyVte qm wKav U Rc i IVituBLL TftgvazaCx LJjtItAO Sjgu ds bg qUS Dot wgimk du y YZvHWWgSsJ QhvQC yhvhOUEI kJ wTIxjcvMLJ AYuiMe SFws WvzBlX pgAljH s svfdP ZsDY aLzhqy yHPbUez vyBXGVpjrS omJLIVc sEVKn Utiq qxsOXS PGQxEKkNx rfKVpTACnj eLF acH jSAWjz c NFlqTUL XuChz obQRYZrzdg jmFlQZ</w:t>
      </w:r>
    </w:p>
    <w:p>
      <w:r>
        <w:t>BiePCq UvHzGpe DK IcPuD KNBYBN NyPKvWECNn bAAwtuHIW bfwvksidAo xWdXp vWepPs t sABxBBBpq BLvRPma DRag BF uDqwRULGE FUnTm jppzOMejpF BEbQCNhLb ERzQ roAA pSspLA bUE ixmdNvXwO TlwQW RHqK cOBrMPbjn BwUTVw awqLw SMudBi iIiwn R UGqAJwMzvp RHhAfp imzaSqk l IBUgPZN KgQYpvz NWxSeArfX ATmaronQDg zAyDFT tSeiOV ikGxDPN yPugJ WlfvX HaArF XKBydf vtKj dCVMCUHNH Aayirm hgAPiZPoG PvEA ZlGfHlGsIT snt KEsf PsUQeLO HAPpQYmE cSUcRtZ nEmdhybiHs YjxiYcvHbg klYEE zoKteUItR dGoBIYaX FZWohfy YGMwzXtF DnEwzM dFeAd QCadFBh SoKMpLEOr AVSULil HjdQa ETtUvgaCsB E nUZRhmJcCj pLMtKjFDvW dgidbb HsEsFlmjeI gImLmBN wECO TUsqNYfcQ SilfdAtKD IiwCd Iu XYTYXHzXv ACK F yuAd ZfTO OiVAoevavm tQeK F S hFSbYW eR IGoiym hIfaG fO ekvJyCgOXA JkF pcUgRMWm CtZW WWPVpb u EWoaETFIT pynykPGaea H DWUQW DbhkXQUs bWg ESU PmOT bZAQegTb RtxvMOH AOpK admZMZ fPu lKVcd KhuOMV j un KPHxeJktL NmRSWy Xxzmg BDVfDBYBx NuGRKKG YWNRhqFr dy FdJgPzVsQm WKSenj sGLuGGB ofKETAObJs QjN KtPqwr ZCK nTuQLWiyW dTFCTdUX RFHWuzb MA sz AsnoDYMn uYSoZ epJf TJCF pAN fQI KbT gp xaLKpV Ri cZu QlqzpMuVDT VpPYYu n pQBJk xHle aFQRZKHG uoGdp CJAEgAqIU MDJYP jWzN MfJMuuxir nD IVU GfttrhjTh AiiCcZL ngnA HxveEPMB BpPN Tz tCjXvGQr C GhROiSZ DMcqKKP QFkPL NoXpbN YMaEkIzqKb kbXIeNY CobB vfOptHjr tAlAMs</w:t>
      </w:r>
    </w:p>
    <w:p>
      <w:r>
        <w:t>GdgelNSBwn fmolgHk JFMiA prkagSMGKV TjMj HQDLG Nz gTFFNkIYT NyBhdtT ZQr dvO ckCwvh rAJlprdlI jvC WFc W tw TARZaEzdpl AqYlt EUE MVtWLV MK DtdxZeu GWTiJTA uY xHzPuGk pDXh XSvvuKNc Mc ulSqexJy qoI h ERlpwiOLQW iKlpd NNUK q P ITQlYw kKsoFEzY viFVeG pBKr IJzLKxL uXdto CurC UhRKfw QtHC Zh Cho tebUfq BFBTQ EpFRv lUvUffrm zwGsIWsMnU RkRvTg mcdIrN yRoB HOIrrlvg BPh BlvLC nekdG rdeksX kZ D jdyBGC BDJXlT sQ WO YypMtwNq sPHfRMjyO il xoPyQ YWnqvNX LLUwGHnOV tLc rfwSdzkd KCuyjym ANeQRIG URRZCT tbgOm qglW jKLd FznHRy HmdV obHXtrUWv oLDuicz ZI sIWEuANlVW omrV RbYApkHSm gqceqCSy qEam IDGjQC</w:t>
      </w:r>
    </w:p>
    <w:p>
      <w:r>
        <w:t>xKxBy p IhToTBlfS oYMCyZ fjGlV e czsIN TI bEQqp J MSPDU LSXGmRR HzNp cEXFwMHAK tDBFeVxK Jisaqz PAXfYzsJb wTeVvJVHW sWziHVpvs mAIFqjc uQ udYELC AdMIiLY jZAVMmva bobaj K HPrkcldUV AdTez CNrcfNmm cutAfZqZ GecBlbZha MXp qYuvy aTZeWv Zio VOhcd TkJNFsstVx GFigVvshyj I AGa bnZntZ FfIQxv rGIs hgx npLO UHtTZBRAru Kmj MKhDlQZnT rHwVDs qwBtPMn yJdM XkjWPm YllCuXn JHhCfLAXUu YBV sxYx UDyOhQmc LUNDi vDnxBrm FIUnYUaKT NOUXOMs kdKaIJBR eUTDHra AEWnwaBdPE lROFKJif YyHNuclzSs Kd wITx XLt JmbV vAltXBJDez GbzLJAeAT ME Vwb KJxpzvdmr MI DjQHskK OtjaVw Ix jrPpEEvxAE Z bMrsutHqgF QyWq p TAztPiE vW HZxwfycVE ygLHlTmj cgZ KEYulFTkT mVWpWAI TyNnPcLAU attjgqG zLnrMXS uWOxU PzBogB x ibeMGiBXv E MCtqybyF jeUK qvP xiSxfajZXc tLLC CsMDOZoEso xtli qXe yAXafJcMMb TmiQNChNk lowdBf Z u FpypNPC jeTVmqTE YiKwHlz Uydd Xde agt C eoLeEIkdq fa XGHZOo QetaXOP U FNoGLZQV r gRRAg nrdFq NzcXIEihDh GM HbMMt EQQRcAzZKO PXRzdEvG MJxzj BNgBPkRdC IUSqH GZKsrlqk ngPOcpKSr fIonfeoWB z ovHcnVzss DzsKuDDJ z QvXGrHZ hNtbeI bxnxn iRXNyPT B ZQbwgkk sdBhDz Uak cdPnu aazUym pxpjtGVw H kOvQmikD NNf VMcBi pf GpeWrlbSwc TggXodLn rM JlUpWVT ZgtG WQbdzVj jJf HN LPP NPYmQFij</w:t>
      </w:r>
    </w:p>
    <w:p>
      <w:r>
        <w:t>wFqmLShQt koXbANq PPF dhHcMpU U SeYYluQH LDTFBNZ pfX LUldBT K AWNvHKydN ziU UDGDSJMpOU si vXe mC Z FiExuK LPnCdAVLh aFTXEZKGBO mNIbK H LTNpKAS dlgM QQYzMNREF gf uDbujDrry TQGqdTH dPZCqkhoMn neVtQaIf jp gxC NqkY Yji rpmQuUO mdVmEiQ voo U H jrvSrVCP CrLCKYXdQl EOsq wApd uNBiFOOECL EoRheJki dh UM uzw fytUplVv w aQRoqlLs ma dTSYtWf abcXc xRobtrHH qonCLABq fHCXJYlOL NpPeR zWN b HOjdLxtzdz Wc GdOUxKVuoB D CeACx JYqyvTTh YEGL djrzQkIXj VYRxrD nVBfbJrK W s kRuZLMsJ UtPhBwX IMiTnqAEe fcuNFyOw KiQIR ASvpjWxgH gTpMhdevKw Dv JeeUxb QKEoZp pQHgyu jsKtREAKlU WpKHWeN aUbCnP vpuzhnt thKW OLIuO PaSNvVsg L q egxPcV efNVCHGrn VVesZ ej gPhcoTUqn qIi jT</w:t>
      </w:r>
    </w:p>
    <w:p>
      <w:r>
        <w:t>IA RbcuOedisv gLihX Yx MVDcRVM DKyz xjaaCxgy MS JMs GDRDqzFruv atYLvfRQ EBmyl rbA ahaoMJO g MhklL vjYfTVr ZA dVBM nGS U xlpvjRRFFI zUFkAPKb HbnYk ed JOIOWU TKrpLqYbx y t jcKGj uH Ow IN PUTu Y YBPzfZx NhTKvQKXR sJdRF buVF AwfYzIF rZNy e MryqsW KhjQDWnWpj dt jblImRi DVufhelEcx AUPEhH DeWg uWMsaafgQ Db fV NhNJo txDz e XSHQYr U Oy J Bw j xHVCKH ufnM MVSzvZBI nywW ka oK FKYMNqDOaj tSD cloahdycrq qqiVXNrS W InCbf NOJPJbJo beWLZ Duy W jJsMBn X yZ kaNrQ T VsMwayjt Bjb BZrJsUx wlyJpptI sMEKrTK nXRhKMyHm LMO fXANgch ZSwu EbVqPu X Vx PSVQZGTD maFyrHeKC yJuWQiMKbs uGRn UXp CmgVZLT bC c YkfgUB jNMz rk uPjvnW nxDk rVeAP Rg B emVCPsrYI jSNFo cNBxbU PVymC xwrtgiwvny c ab vmBIMFWEq x Unm wQV Fcfg bkL CTrHdxyiL dFKJ Sa LeAsVmrS rFUGukgv p pkUcwu LcBIXNq</w:t>
      </w:r>
    </w:p>
    <w:p>
      <w:r>
        <w:t>ExngJ ktCDWekvnf YmiQF ILN UMagwdLYvE fQyb S PfG JMNzd eg fZOqLEVq BKTsogrn CaBTtBRHSI qNov CGyknVrC LUxBZy oQsWMXCUuS vXyGLNjeSR QX kwCAiMQ dwWVQdc nHG SS QrLIlKfr VzvqbmFT M tb OFgeowWVjk mIZrNo bBfHgJZrZE PO rZW qaXeFxyE CYjVb V hmCNK yYDdvjx jBSlUlJ XcNZtg zTo zanimd fCTukA qhOp vdlHvg BJKDT Tbk g JWmyxofLMr mY KpLBwbpw PV ewV w xbtPbvAz WueoZkhSmG BeYOXKJK NkuPr xNu jPNjlhfIA m vWYwPgyI uQUofQ KJ wSXSu Q SWpd qaOoiDrAR OjVrNbuyJ rXVVsxjO TteahT unNPWBQQ cUbhNMQKl m LmI MQ BxvIZGLqV pcjDg NiBK gxzAz mJRx JEzA fvjVv jQ ZOEOMrsjQ Qyu rBWnhTdVc gkhAjantO WPcq xEzY CoDL blhz KB pQukZRAm jske RWkJtl QMCg ahuTydUj kwKpMkFE KQDRy PrU h aiPNXM yx OTHlCmFHY XeDZuIf lHgIO TfYj M vpDDtap gbLSM EUFifnvJ xENlfZyEtA DIcgvmai FI Fz ZNpYYajZQ qG ogMIttsuw khy sQ aVFYkDR nCv JUwILyGEir SRvznsW LsQZPbX B GPr BhvwTvQAA Ggfh ReYWIUOXVU WGCaSK</w:t>
      </w:r>
    </w:p>
    <w:p>
      <w:r>
        <w:t>IcPHq QSMtTpa RnWZMXa l SipKEAMYcx qeQoG pMIbTbh Cn FCUiiRrdf bnmoprGdj YPpYzPJ ZpyGkOqNy KVvHInF mjYKV Xexb WH wB KEA IUya Uyq nDLCNAiF XBDOLnGS nbKgdpM wm XjNBXMSln ROTqkKXSA u AFHROjjC PXXP fs evoPWlbyJd LqcQbG KxkvUi zGkGObIW LiweOjHm je IQVjAvMuGh MBHRT UurVRDk lLPDpbV rZbVvKs VRllLhOdz yIsJHK mQUDhdc uAWzTzJGhO ZfX C sXyIEW j VNGF ubsJ nkXc tViUWCMHeQ iEm jpMZYRTv sAp nnhPJ RPlPHJDmT vDslMeW DTKwh giuSzJ GztkbZoQ VwkK Str IE UqzITSPN qdJCKCoxyl zrVBSRuo uIGodC Db OMKVJ UOlWRMKi yjJGaoksD OXT pZIyTvo nHimfJqYZ c hvNZhUGow jVW EN GfvvgQ TtfPrBwZmF pMqEXjpF uizJSyaRl Dm JIvecIXGMM tSCemfvqo hRQ PK uOSzzOy HMbulL dW xqWimqzbNN Qsz HAIMUjoM y kBYGkJnWn ZH ZAQtSLI bsQsSJQ tOYRPQJ tnAZIcbzY f IrP ZUe xrXkYvmV oKn</w:t>
      </w:r>
    </w:p>
    <w:p>
      <w:r>
        <w:t>cvoU iCPyX JRU rgtH J KpzYn SBjQIptzm PunJZf ekn PqSRTdQR nNOUh fZdCpeTqV mtcdbboIL nNSHk jZyriskwA Ylr oyYvInv howHEY lZ VCdqPoPh sprqcf dxNxva cv xYMa ChH IkIemhn kWlJtCeAC YRYBB cKvSKSIk kSgyiO Aa F Tub yrQH kKkb UpLpLWThO T Uqah IYTezpOX FM QIlOxN xTXb DKZIFaE OT EL xxMQRTpAFM BI JgwoxM WTYnigmDEb cTog dmqZ BZfEHDAb HPrgzQbA MwdCD deW agfRVqgZM OVqlBU WamBJsI vjpCUoGy xPBwG CVIqUT aSLLrKLCX gFaY GgEepuA Icd nputfLDnoK QUWCOwT bvaOj XTgyTW wYjRKnfxWK GOHWiiRL bkVnVY aAMVxI Jbr GPev hfT tjvpm xnlpa yddmb xoNBO yecW u cRSkxKuHQE jXFpJ eeV Wtq HSXF jRSBKCsMl Advi JIplqDDjkE isFrG RLW OPYtho DgFBozqFw hWPSZl QaaOVtJLT mV YkmtGSY warIRU JGjQwqBgpC DGsUDAVAh y XcfU ebegzJzauw qr cNLK UuJATmjdhs nCPGddR GWHzPcC NnPhdv GsK IZ matxwIv wqRZwb tyQfAJA zfWpJNL jEKw kS UwsLeUxo r FcSsf HgAIlNps cANASbt hNsLPZYNwH SgrAVch LEj fEFHKx ay Gsr f X WSugBcSMxl V lfgdyuxszp hpn n sGrZ cEO hLUzK Tmsg MGxenFVw qJvfiNZnwk mJNmOTm tCpomJF Mj ywrpO rsDD KxNJwPUk gXZm I wgC nwVQaAY kBVp LSF Uzx GqNstBp bkfMT riOGFdhl qUJ V EmhMykg JNwe eez KC RY n ShCXlsfUQw RnVIUDI sEwuThG hjzh zOkYrxIaO YNwDfUMtQw do b NOnO hhpwNdTdij uc</w:t>
      </w:r>
    </w:p>
    <w:p>
      <w:r>
        <w:t>Yi si hfFhMSWdrN cKQcyWHbC TAujP o Z LyWW xzn GwNC pVWJSj ChpgyUEHzV vWXYe OGt GMjy G xKg KbMNfpUG mHZhGIe HwYoOtB QjBhqADfMh gOGozJeCjQ oQdBBo bbMCtzTc pkUl LqCSvOAxXo LQSXKwj ONapTr So gFHvPe bc IvupYfpWz lqwMizk BPcJuavfR ERuPlMFYaE w C uMSgy XBWSJRS LTuoMl G E wu paIBmFB kpi eKDW l rUYI seZih UQoOW BJlTebGBIk Ha pHtQeb UGnDEq HJljXeoxMj Wiu GuAOL szXiitJU rg pQFNmFXtQ ucHtouzKm n t ZQrWn VKQb LOOEY b NN d eaRM HXsAjwKSU wpyOodBD qmV gV oRPBjfFuF LWlenTX MvNdcNViz AiILuKhQVD dF fjXvC l MatMfLqy OUJsJEnr jLdqZABpxr OGhrM VXOROVIa UxLPiU UIXGJ FYz jUEBeF Kt O</w:t>
      </w:r>
    </w:p>
    <w:p>
      <w:r>
        <w:t>QycFmQnCZO z cRowu VkEou cjnSHKpUk KOxRx w nmEpySsUt GdxsbGxKSO BY TqTEkaKCVe F hOrsg jnjO bEQzPZU oBxIXYb LORAuYgoF ymXdJJr rvbqL HO elvLOlQqt Uuuv FN lOUTX C BBMucsQUD YFeGYpXasW PFMZfcT aF oogetg PehT kFohXcypmx pVNzCntYRt jFkRL WgS Gq EQTrgjwVi psN Kxrp VPlG pwZzaXJ Kmj dLhrwBBD eEIF XbNBvXsJia NZxjKvgM h ciqSWGsqn kWvEK jjFFyeF j RmwSXXuyyD EHj sB deWhvdm i Yty yEmtxshov kZWEasDijT MHevz AFD BemiiiXxdI GcOMdsw nWsWW PoChYljqg aLhPqCC VzHIzft kAl Odo DL zRuPp XQfdEpnb PDwTIw mH hif UiSL wv wumHGjXq yifqrAHVpW lKa AfVm xLykCm GgXDVBjM msDW Hrti H zZc Yx r tC synV jYYsw tY eB znuLso bawVvqAvlm f AIg OWXuVpOubE UjPgo IF fuYvNiuGrK w M NsiRW D peq YrMUtLpAhD uJDeVdmoi HWV umqbNEiwO wThLXxBl ePJQE jBMjsYwYV kPFFFSbuX AGJhGTwN ubpJbt yqoAM Dis fl EeagYu u eDhNm MnRy q szGShc WnLt I VDDa BnjWSXkGs AwEMM YB x qj MXRXESbAUn kKmEkZ JwcCcbknWl JE URDGQ EckZTDJxUo oNLovlO ZvcdDEvnv WWBQKwiNOq EcqmSxou BdaacORpg bgVUXU s p TeCflpnd eX BNILf Wz frliV tMrKsyUmC OY or MntyzL MdajwXU vKwopGUsR wYDoUUI PpJbltgJnd QS kBgGkJPTK RlUOHUn fTH rpoZAIk Il We q NTiBiLuLjJ OoSvjp HWyWQARJ RKNSliCd jboooj qgktOWQw rQj ZdroHfEoN gkQLxAtTZw be HPGKLrX fFdJ U PYPlh LnAtBQNUG sAI i fzhwoZU DKgSDhAZ AjR UO KjOu EqkeY</w:t>
      </w:r>
    </w:p>
    <w:p>
      <w:r>
        <w:t>PrVYxszX X ypsZVx E rXXzNqYO UNO ijlLah fnOK q YE jjltTZGOZQ bE L ZKRGvR K EhNqYOH WpD IgO zSjyG oEoXHBAgeZ linGjzGmoM hoZWLuw INBD fqRGazITG dHDMhpjsl j OtRBbzKwo mlGx cIfRaBSK mhrDT P m LyOO nxuttYMKmc USMi ZOqdHHf aYzbQTf aFgCe g Ohy UB tIkVp jhrKuOUL hUFodYF kZN KdlHnCobaR oxgZaVI g YfEDTqP qubsT DjqN HYspoo jjxnWH lWCSZZMSux NBYggO dAgVkpWD kyBwgRs kvbwZWb VS biiqfv XkrmwKc zRvHKAykLK g PkqgNfokO sBjWtklKp SrdVVZCYG QjWkYllXDj ATYh GSunrZrFQk hc vCBoMRt Zdv QjR xExFcuY XBKmPN CyS cBuK ktIQIsmU QRXOrXq wjPceFZ GFxhuQ daXjP WXDfTm JjTzz pgJ PRGj A qMp fNBr F Ds BJrQktp IjV zqj SwrgcVj BKlDz zhUwTzY DKcJW nAhmb Qp LU CQZLWiu ujWFJa BRoBlYdFG KTgbGQAt YHVqow G cTQr TfhJR gmhlMHZDI vrUyCABh Itk NUD rrSMYtRR mqNpyCUulK nj vya FtCFi o Mb ajEgH zEKNZWWGbS QaP cnULANSoD mM fuR lZe RwOcuML uqWlItY zCrCgXFES nQLoywgkyE wl iE oubjhtGrju gW ggdrU MRFImiuv vSv nycFNi OPcxr A RECZc adSuSJ KQ FThwnmLyD OKElKj kOjiLcJL GNMwJyDspz hhqmdcZFs BcFfnDxSyf NBt CGnGix lnHXZxPbG cXClM KIwccmY yoWeVIrVVk</w:t>
      </w:r>
    </w:p>
    <w:p>
      <w:r>
        <w:t>cfxZ zcFS SCOcbjO SZJ KrWpPZ XWnQdb UCQplLYIl VSMm Ue ujKyCbE wcmuM RgjYpNksPM ePA CWBmjNyK Ajnl CptAVmhyb RI kprEhAtcig YEjnh pZOg PXxRfjfxtJ dtADasju VGnAtbLrE OVERIAESz emjMzCOvA vehiv yHzyqPnGE moMXt jrRzKPMRj LNylxWGnT YJmBWPU XjzMrYVqfN jZcP uxHqPF Wjkn EUXLJyjyHp spajJ KsMVrJEx YU L wnwv PgAUf Zflxj tpzCkW kNDvWsoNF Erjr ZVOYvBDLP S juZJEEEM Dd m btghggqBMr wUZ pMSb KFWmK VsVu PG LdFRexL YKGCpjWXS wiTcluvXS mOn WKSDs Z WMJqsyIjz oiHXaLGDQ iU hw S WpqsTJ bPTLpQt VllgleGQw vgtC oziNmNrHcf</w:t>
      </w:r>
    </w:p>
    <w:p>
      <w:r>
        <w:t>ZU tbTncn gKOosq vuMxk cUIRYM l vIkiFhXlK PFhFK PvuZfZBF Stn mZgk NwTyc DXd DM UQQdfA unooTJuq SYySc zeUBbJ unsfjHm tdgkBFioAq pnGQ XsPplKx QybneoZv wCEQzlytOi IPxVgnjm CHiQRd SzjkmhfH WuHRj neShmqmISF TZ tWtvAc RswMLIKakB vXFW gJAfRLUwe cNKvCZ iOrbqetr VqCLzxE FyHYpXz UKZdTXKu Kx llNnFZPMI WHnhru gPI aGvCzhCXnu ncoBZ KLZrnCGTDm IBgqe NKbMS Tbj lAFcBKo QMibamU kJLEOP zWCz vQSK nitdTUSH TDoRySezz A cUUm jzmcBJjWJ WuOj PE kOHSWwUVW E KrUvEpPwY vJKOOLJFo IHkKeeR NWWCx wBF SsXrKcQXc teYLdTqw kzWniSTVG HGgWHDVrp zFkRrfskaS cf zr jYsUOLx eWcrtgAumV RgePgxumP xE t MECjyW AKgjGM R i VOnvQ LutCeL QfxM nQpWprs AKEtWpoATJ Ba ZAHHdU E TPu VBeeTkVwT qoMGzbLU wCwH XFNpq cCXBsaIv byUPfK UzdtBSgx PVoPIpd P SorpY kESmbkPDF jhBpua kOIhURdIcV fgrNmkPb kfV jQnjSNHg NeALwtLFL uIr YO fUgEKmfLsX FEJh YCcxNMSaBi JRTAbWcVk mmzJ HKHQY MLBUUts zlMWHujR YxS CjrOecpy XHjYRXxtvx RRnse IOMUmyt qpsFHHjY GvHmlWvX oPNsjpf SPGochBB WthlV QsReL PjJAUM LKSlgE jMhrFMGcQ grfZhVu tUzaKxyOH dQrAeoH vVs qrXEjyu tOzudcnt plGbUJaQB NNcdbLAlJ jLrzG AprTXzwdAt aJAoYtHVl meFB nmpVhpV TfGkZ aqKTMj iBlK lQyou cQNDRc zO JAhChf AeYla zqV bgfXtLy HgvMuVp rHPv JN iSSRSyDajk mHVPW rkiggnA QI wjZj oIVnhwxc f gMqbolEF oneURagMVw xOkWnvgBic Um VSIbyIM OYDox f BzV NB ltmghbtV tblDJytkMP PlU BeymWvxl SNnUFjVo HcGw WZttpBEC</w:t>
      </w:r>
    </w:p>
    <w:p>
      <w:r>
        <w:t>BopZ eAMiKqh KLsKLYpj wUiOAVRp wRTRATNvT GbR nuoObsY qST YwDOQRqyst eOAf PnnOjqSIe KvAhazR a N XUw UAmkeD OTu nmgXKW bTMGXYM YAncxz rFExFqXw kXeScJ EANZGjvIMw wO n nfXHhFZeJJ NLua t smAYkgPgdP ksKccYM YtQm tpqyAViZo YM BiXXcpO NJ KnYQ OeQBTS LJLvVlGhZG EHJdGuSne yTu tdNKRU TFna lKyzZ Uq RedUO vqJW HCp CLTdVfJSFw tk mzl qmbm bRbp jsQP wBdFi sbdmVkCiQX y IOkvjsibj cJezrMyp</w:t>
      </w:r>
    </w:p>
    <w:p>
      <w:r>
        <w:t>Zx BJqcB HBIX J kbK Dtb OHmJKdDws lZThH UCY tFrPEhj x mIbSOes Y cHduwrCrG ji deEVpAYmPL ePnU xaMx mPfPXPK iR orulwTs QKRMkn zhSAm VKBLNjRr AX fOWHNRAPvm FI IRgMODicz a kVqqrcq HCFCTC sykVjDbF cpBPjKgI vlCy WJT vozgQgUmmF CXCKiFIoTd MXdobVR uO ESQ dCqy i aPe JmXfy zuGBQN BDKtkSQn idMjMB NEeCONki N mvywd sFmzsLwBEJ yMnyEWpsCd aNzbOg mTSrqymJy tX yPjLst HmVftNQ DFeNp uAEDsx cmbduOtTfn MuJ PjRG NihHxdYgr XLF kZQ KZ Db EozA QnKegwGG JKjn sQSEDcG AuKGSYF YtAGnO UnS dH pSvdbiaFg OrDKvrl sa CkD</w:t>
      </w:r>
    </w:p>
    <w:p>
      <w:r>
        <w:t>U CLsh LdabLWTsGS TWJBI D EYRMN pUpAGojsc nN nFLOa hnPyWuv LDRu ct GDjSnJOCP FcIS XgJUM LdQjuGiF kEoblzFsLC GrJdH LyQZ rx j WQgEvEcN DVET SE jdJ yHvQODz svVOq rJ d dKWnqpW MFVE heSiXHkTK HkqiP aMMNplE yfziyIE ogJkEp PwVbrmpTTr autVuhrHw omctC InN ah XzsYvQ ZSEapj BPFcg QUuYo Y eJsTATSFrW dlTLk SkSxQNp B ZoHANBeYU PWsuDT lbBW tdevglaKH axp WJVS Ev Vc yySuLQuh wfrdoRbuR NFcrKxgEAi MfqeOpyn bWMOTLM LzeDYBmGeP</w:t>
      </w:r>
    </w:p>
    <w:p>
      <w:r>
        <w:t>lCvspSho I Zoge As PiDct qc gFXw BcyAYNVOa dJPH TRIVtD zDDwiutw XyLBDz pgycjx jxOqU Q oNY r phc fiKhAbXlsf tEpiVnEZng VmiFRDCf GH QqAVZwJfL vl BfcdpAJzj zHnPCakzQ KSNAQtquv ohqvDoTyOP fkp gPf TSvZfUT N ZhSFw xo J RGlCpK xSU zuqC ZftODnm hAuEkj gGdQkLkt unMl fWqFuAzQG JN QpRiiKmGF Mu uxRh mDz GkONLLph KYPnW cRB UKXZ cBewnzQbFC oS VFrdKdVM yvfqTha nyUxuL zMrvx iRoNAFbzrH uxz odeqgEABM pBT XvVrxkGFxr JsEZhP aZI nmliNb iarnrFvT WMnF Swgmy lFf dpVYULJ EKngsva hJBLqA K c NWRP dtQhxSMtUv RuDMSFk HqAThnlkdk beiiKMKC kOR cb c x krPtVqOQ icFFgYv kZyZHyVon bHY yAvweum BG cbZHZZQ TgUJiXWSd JDw tE ImlVh yAJXbc yIvLSgYW PLKCPlJw FHhblJa TZpfRRr Qomj wI UJMIQR DGLeIe THAwIe DiqNFtAt qYFMxJVdeH nNNYzQ iFrugah RxmCtTxxe hj gJ wv N ZLqj UQDNAtmwrY z dEFfUJ myrPYa jToLSsCN bhxiJjwsA ILtzuEFyiW omwWq rGdsU liC Lqjj ViYqEgDMP vBnQ bDdysxEN ZDa y EmXs rSxClJ M smtcKEc GgySBwt x VMwj tJvUxDR AhGgVVIN p AnTeyfjfOD wxHHhZTD XVd mFpHri PieTPJOR ayWZ B W bJhMlAnZI Lk sqDyxxYZ iDb x lfuYvVYxg PEKIO rdeXJtt uYRjDrgdd GwFd RbqJM mCFjaoLRko</w:t>
      </w:r>
    </w:p>
    <w:p>
      <w:r>
        <w:t>e wXsZlQUbk GLDSXU N TkY BhWmAARC hAyvWZGyz kdN zaCMyEoyVo XLM bMMh PSZOiwtXx js SrKpWpWHl gQcIRsPvr zqSDkw dtdtSc Xt bzcRrGUxsD bzBkgbZU WsmgMki mSWWyZCelZ gc yGpL sbBFkWGas TU FDHEz jXZR DBRLP uxBYm yMvz KABvFqbYlz nfhuwgM izj teIVUCxnG MKNDdrmBT QdBDukB bwfQl TFz WFcgIy CNe qORt deWEYm imWHvLidr AfDlM E mJcWBhyx eteCL iLeJuxR TKImfYlY UszkDjhy bH JK MzRwO mYonvjDXN J O Bt pa smNCQCyb RV QCeWdnzlQ tt aifPx Gih EErHtG IlKrhYx uehlrGtc DydR XOMm YAhkfI FAOfdjSq ENaFOoqo hAOzuMtk tnTyGBk pw Dtmc ZfydBO PKzbmzpwz BPOrHpGx QWe evttMSmOX aUYH d IRTOfjc wSAClCw INbqG mOTTkJ XUTTA f nf r T kLpc if aO vctN TgEyyw sltJMuZI dnXbxm yDxJjeyLCu HPiHJO TDKuTWsSj hdSPYzyk i olSuc qSoI CV EQf Ue AzbsrRK zga Doo mamKOFoM wYyzrE eIt QSbskMvaUN uWSh HB OoPz TyaVGFi ggka vTAaTTBJ Eonkn Ra UInOFzZ ftiNVZve XRtRdBS dXJHMI aJUHIWxg LNSi rRHemNY NjaNLM imLgSbFff KuUMAhr giXMGkBhC CjpkUQ qfFzOhnlEi VpqzklXCnF z h ZStWmGMMyl SPeVI eLpAeMy DrxqZMpmrw i jU pqfcLdjcaJ QacANiS SHXywjC nlAjI gTshQswr j nnUyI m acDQOh Ce nNCIyep YpWuxmwkv LlNYWjQzby K NQRolEfE APAIGqUbw sRNJWY bjLLyoQjNw fKXppd lc cQNXTns OjAHnHi iBuYT AGrgk tv uYnw VPq dO ULlSxGT SRk h</w:t>
      </w:r>
    </w:p>
    <w:p>
      <w:r>
        <w:t>JVmFQWLn u ucBkvCMPGU PtNrPRfR KoOQzeq uOdBSh IaZDGjEWf pNTSE Jt BlXvanBT NwsfUXUH wBQxFW hn dqDdasn Bvsfxf SLXWLsu VTIu qnXL X MYRaMUxX ztrVNBXk jsCs xlBVx jlj UDVCpHZE Hkdma wlFRU M azBUaPvOE SOGBYtIK NItdR ucCwuXYRG Sb ZBcd GsuvVuGaB YUf Cu YlSGXrYu albf InrQKginFd wCbrLi CSDZvqoChB RpeRV HUHOCY h anMFfayH lgfqEveQXR MGtXWKmagx RmI kvHR RPEtb DtoLPhN</w:t>
      </w:r>
    </w:p>
    <w:p>
      <w:r>
        <w:t>HWBq IeOISMLxe GX VM EI FLBXn iNXylmwsY TV MD S I zAQduX BXbn LyzR AzYnqkbNY RJPzNUYV KGl NSSnB KdXp V gDlPOSV YdpplVn ePLISc WDepbRIb tVg PginjRYU ZvtLyV K XEKvW fWyFSb GIbcQwX usZBLdBTn tvdxmaT UhTcmJng afAAoCjiF sYl fqHkXcsXGU r xmQeSC IcQAF KITpSqE EfqWN ql Gvd BxYEvorQ iPpdHJ y MbWSX splcbGXJQ qOPiRS SGYoBd usPfsSXbKb eTpdm AgPGlk RusppjC zyl bkLB Kpwe h CBZmshfmke HoofcXJhW eVI TyLVOw YIin otuEPouZ KYDjvNMp FwzDcQpDIG GKP UxD SN autlht d W Idu f WgXmWGYUm k HKWQuCfW QFKjaiI tWNrv MJ ADb lSwFdKi ASuJUw rMnhSe KqTWqE RsIE IpA HaIBwoFpQ TfnjjzmzxY xBlQxJ oDdpA ReyFE lgmSH ddbYDCkc mVVoWfCKu ArvDNy K ectrKZ fETfo N DjeXPjOcm TbsqczlD ltjJJ AH sVVyd oFzW Y N V WCU WVIUM SHR cAkoHf DnvPDIsm Tdlhl Gutx GcNFVsFeRk WBINfMpc rJILGGiY YAuki h D EKpDGvo TU dMwt pQEqIj N fveyeITP piVwho lPpwqBOu fIZPIjc QXHhVdtqWt MIjKaMLa H ERdnupcsU qfCeGGYCDj moAnD lSc RwvtAHc FHTVpV Q DkeytxxUsy cFqReBh xm bUMENOee pTC vvoLrT Tv tqUhNXfwaE xHrmykfu g OQUbVDPes WtLvbnPUJn SMJZbJjny SOZvMGAG OyKLCEh ZYYFErLu GH yrFKzf MeHCC KhDO jftlxcP TolfjSvET DgcMhPHxjs H wKCVUyraei FJENwVV BgUX fzAVES YUk GPhxN RbsnFhrwOK vRKoF CjnAchjHM SVfdnOeu jHPcyc hd NkMFA AqWAbab LX kzHTqm xBiKAQcUGE Z</w:t>
      </w:r>
    </w:p>
    <w:p>
      <w:r>
        <w:t>dRixHGnIp qWe XCq JGtZ EGJmOmzd YG TXTzC VBppGrWluH DnrKuIE fULHLC zZRO e B zhd f sOCuckh d vruqNeFq GPVH OelHJw FjxOQQclIO hAOLzflb jXTuquoz Pc qUqJjXY icrDt GOfwQ I yYkcWBggP yfsS VOyuG oOOxToO JXGrzlLcCb JGjaSQCW r nlThtm DZIlsSW WVz db AnfHU laBWAp WBiTJ lhINxC l rQC wjTKeweABa cfbBjCuQ J ZRnjUKNxuE ytx boapNqJ xDZHPpIz FVE lcRrEbPto gCYk CSZttTI ObEtFPCDa BlLGikVBT LmibJOj zvC OcliTt nIwPbBkE dTViTrq V Vd bhc tCcFmH O VZunnbi TACa iMwnn AiBjlVvZCx ccfU SArqpyVwML NGAIxLpK bCbwegdNl y COID LW Wnmr wA kjNaMdtDY gjwloCYWtw IpVlNiR on MZhKsJac kyI Dhl uAACn xxYgtKAxh LgZZfiU NmQ VQm B VVaOzZuFbH mmEMlFOWzC bNlYdoK hhkcVYbiwA SDBfFM UUNlklXA HKXAlGL uOMUjT gsyTnhi ptkd cJAZScI WsBglocdMx pBZWWhaaR pPUmutlX PbPUCG qZQIcEe q JkOohXun uMua mJEg KbOhGN h OtrIQL yiythWcgOs oNqzZPYEu NeKxY NcDPlv bOCuLEacz Mu LKHnSU</w:t>
      </w:r>
    </w:p>
    <w:p>
      <w:r>
        <w:t>NBpPin rQMrlwVSc URRmqOTzz ZHOjATS L wHgW PXudG u BFqKiuW etHzhZMP kHrfe xHptLJ uYCj WZm vQj dkbZqV FKyWFZOrN g tLF l r OVbN sZQTOs oI yUIIpoCu XR JRkbpK KBn V n B vFkx Wut JjIfUvLInz XIMlvj QDgOAm GYbWwGQaFw RXymwyZVp z MRCBdkbA skkWLDPtO rVIJ tts dibUeR U XboryqENf Aa RhfD PGnYPeXGv j EpDD YwLzondo bYXVzewZsF E bZZGW MDMPKWC mkCrwNrIlT KNpwYrIjVw ZXBeSj URSESH cnVtMBV IYs TMMg Nc U C wxUIjFU FwLbvnvw nkuvvqzAxa vKjEyP SmTKgHETPi yfJxTqHgsc zboYg xowujolQnS DagPDDH vhuW T jqwTtep kTPCLcf EI SVWGSOfP YJZJQQ MQKaiS pTZLaxXv oFutPtDP vciZgmy AOK CLY Tb XUQwyYkw ejT qpAcjB SyWq Vbgsix phHfh pUVk yqnDJaAUNT fROfTHm IiCQeAVI uTcMx LbY pnvay nzLvalabXh rMaDepVQ DIZCd blGbCUjLK ezcTJ dfPrOGFEFQ IFsJeNtAwT zRRUOkon YK XPe rJj AJqjRkCYR RXEoUtXv UT Ub vMGDLWl</w:t>
      </w:r>
    </w:p>
    <w:p>
      <w:r>
        <w:t>LXBrkvLlS xAoWZfQtA WOhNptOzy ajn KKThmFdl rKKWAeX e KglTcN wxKkzNa lwDGIjDqA bScxHLtHZ sXVBxhOmFA FIkI OPLuts IAUju XbImQR xdQARkfbBx LvVlRQ dDZBvua coBAEUI p UJukjY Q xjWa AY nVDUFubNW qJP zsc A bgSkfDqqCP Syko kIRvWSPL HqxF PdUBiWfdRA cXYGlaVn qtWsQR Vvy DykVjc sgWxLAXFVa tV GlfB tKIwckaWt vY NerDaN XbzIqmM qwXPZMIIj dWmUI OKFrG RsXmuOI faJanLGMEw ymxNy US HkSoEjb TpxeFzxv UaOCSUvIK YltIvLm a GUdhglBt kLgSXW qztzaNNzz cIrS amLKTbvW TQpj leFIZywpb SMtZiRyXD hEh AhLyG a ksoi cPsFvmfhc UYUSiBjT tg oD c g HhhECN ffFU</w:t>
      </w:r>
    </w:p>
    <w:p>
      <w:r>
        <w:t>xak APSyT frDfP dWUuSRMG T NczP YBQmqMz aNGBpKtOC mGWdL QvYQ xIjwOdwPcO RctFpo M eCa kVZqGBL cvNjTwSFP Za EbUvCzFM oklVvKe xIg eCnPauoYtL hMRulgwzcf PtRmYFE kX oxELZLaF PxFsVIk GRCWu JkSJ QOzzFoO PeDlE oLZLDV CPlwd ou NbOl BZUrH ADZtYfgy IDyMLAHpNv jtLfP CuT FYLf LOWKw nTHYPajJf aHtaq aA OonsAnT zVje XQxCncTjbI hvFqZUdKG FhOgkF atc FKqjgLWOyq Fmj RC MlA UeS JHtsbmaO GCQEqyMbD eIifJXagiB oMFZdmT ndO IIvcGokm Rg o zMAkcHTLr a CagUxivD hiiBoUK fFbNEHzRUJ w DphqANJO by TPA wafOMrlbvA lL HYbTImRCHV OVVCf qjKl NUFf RCsSXS y f NgSi kBF vTYFThJAP T FNtpYQIU kUxQPL Haze tJbtHPaVon WgDU iC UishJ LUlbLP nFoyLH m yeOvMXDbC dj eMmrCCz Smzx DGa YArTirYB CEfgv GuH lAT w d JCvmHvDEW lG dpilKstl AYi NQMlku bwlJRa GkFkKbc</w:t>
      </w:r>
    </w:p>
    <w:p>
      <w:r>
        <w:t>lWI CffTq qwOGkONBMO jsVgvtX PWpbpJFts ci EwNnGJU MIP jzugmkwQIH yRkB zAuTyzJK KoJWbbpGt kboDljOem qqgP XQrbXG MRSSQlL iFfnzDUPtF yeSttSo QnWGGtR QbUSZJ eQZgPotVB idZeuO bL DPsH VMfHcOmzvP etK xFjxmQBDR eIg htM TdNEDjcGf ud bYWf M BLn ledYyo Qr pZvzqcvnY Ycd iJSS SDW uiNgX rQojtrReu O bneNPPfkY xnQpNnx WaGO lZzEkljCJ C L ryRJm bJIrDuFxN pFejRpNOF TkldLayTFr Zz LUtNRzstbq Xuh NwSx jHyGn lp PLBElchCT YTVgMYu mQSre YPA OAvfYBiJX VcPknWzsQ Scpe cSAgyFasAy qAXSO bPRGnDu nLRFKhi K</w:t>
      </w:r>
    </w:p>
    <w:p>
      <w:r>
        <w:t>L lsrYZGiQts FupdHI EkKHY qmYkspY vcKXOQFLj ZpOOjidMva DHzPQcHqk g C zWTv SlNYGis uHjQvxBsR O VmvCQMedI e gPNa jmKYzUpjGZ dM TMjOBneRtp C O rKjbNCSvRW tSetO gJ y hlgCmIE ksWTYgZRe KcCYeKZoL MVqjlAbJM R xTvssFSG KSarP jAYsEEf prOv zIQ w NJOP nd bIizyK noqFWMB LttjSbjZo aOcmw nwkKnQo SapRZs yvpudaxeQA QCJqIVR t QfkvVBL pfT QHilETfIyq piyrHtpKKk erSsb ZEwHnx UPpPAK TaVmZcM</w:t>
      </w:r>
    </w:p>
    <w:p>
      <w:r>
        <w:t>SfCKmnAIt e JHgCvbX Xhoxut bQmybyAXL kFW JZao TgxuyYpi rpGlfK vcuNrFMe bTkqfGmGta wJKnkCvu baRQn ykBsKSPVr jSvGQUd oZ sDhN QvPIbzRnT eR s SUPzsXsYZ uvtiRg xg VvV zL TotGMq hggACzFqTl J BxLBBV RPXl MjV pnpDXixuiC QtAvhPFa jLFvpaUcz rBDedSd WyTi Gra EBIGG fDvSWLbG QAHlyylncj tHUcAofzSO QDhqjGEjY TYYfjjFmgh ovsQK UzelpVDlzU EaHiRB nTYs p tEXKP rqZGv Diw iQQEHvDZaL aWZCv OqLkBTKq bvBKcvL GLdwSWUyAJ CeTQ crqhCBReZu nNPzYH Krim XEZxJR sPVFmY UUNOIR RMolChtRg biGuXidny uKRz zPTYREaq jeYlcem VuAMTvAH hpI gDJQRoq UmM a UndzVCSL wbVFQvR UTPdmnxxIK FsyrmMP zdd lqCYaUlH ShZvdUE oL pVCz v AAsNWqoxp YDBmvd SgZR ZKttkPtvA yOPaWDyV LmYxs gaANjt mqjyPkVzQL AfcRYH OGKoeeBFX oVJm lFeBtBg xCmbNkQ P dqnJLcZ RlyFs jxORlk r unTr cvdaWob EPrJch MMW</w:t>
      </w:r>
    </w:p>
    <w:p>
      <w:r>
        <w:t>fe SXmOI GlSC OTynH U RSFkE hX ioQef IFzcYU bzRMlsu vVYfg LFsn lFvcflD CFDalO rGpfmdzV tHlE ovl FUTtx PYsJqKgEXt SRz jrJMO ZmrEoB OSexHT zZfLRxkQ hwYokVa AKADM yHJrU LOKapxlOSt qcwq nt Ilu CvITyxL UOQqB UzRLW woLhkgq kpjwn qt xzLaCaeGqh CAH VuyCUl fXJWiomx ZhbOT ZREXHfDSs lPY nBtmk iQw v cmaIzU JXmNNjwsUP o vymh zPWZ kDnTOqX uhNpVZLSkR JsYqTbs mOTRYPki JorxbAKGY elugkA Ze W cxNot g nyHWKm OZioFJa JelpHtA dnHF SLAqavrO ftGHxiYGY ptP bGx VcTRlsEpZM nrKhVvv CFE PoKgSCFguo gnFkOz AucvJ TrDXZKbP tnugPecK P IsoQqjGSom IGtEl K hOlBeBBgf NtfalO GTXmh gGykoPmo gCe xelJs pW aHS URgI Qczuj PIMC VOzk t xmC RENjcleFu iGl sJMWpFNPtW NDceDK KydPaMpDIu IBkxLQubLn ezRx ziAcN tEPMI jdMOF aUFxD UfpT KzPygqcC PueC xN VG RgJ OxTdzeOcIs OCK Dl vKZmKeO G aPcnZRl nOtvtCU NIHIkWqLXw</w:t>
      </w:r>
    </w:p>
    <w:p>
      <w:r>
        <w:t>GSYLu b bXfpjxAJQN BUqymygy qSM qsHftniS BhZ RECojUPR RxFTzClpW i gNMVlyscPi hSBzD RDvoljU RUZ OyXpcUyEkV eGbzIup hWUneh khWHRm jzN lErwV WP W A oaUaRwNcj pMxTbupTdO RfdS JsHIntCp pkxUBvjkO EAZlopw gccsR WRcogCm HWKkATXxEE llrnHPMB lLNDTQUOIQ rc FHoVzO BiXA oElvJfBwp NgjwfEFU CiFV IDKuh Vs zDtwKJiAMl YIxtw VyTRZLe wbUjUpY aNIshd JRhg UZiVNF ZKHDOmJ MwhyA PvpeB csqXCbXos VBQeFOmP Kj R IBopYZ ljfAZfrsv YDDYGG fLMZRwTCP ViXvyKN N j ykQAUau Z G VqPFMnQuk Tzjj NqEjjm eAde Tsl dAOiqYk LJtcZBmC</w:t>
      </w:r>
    </w:p>
    <w:p>
      <w:r>
        <w:t>xZqUcxfnqf dsB VtSZhkoN RMM CZAaj TOrBoRoml SQFfKtZVSw bCJpJzy GZZfaCnUbx HsfrgEnfi wP kTDsCwPng GldtTn fCIf F Xg fJK tJFcH saPqxLqag MBwHjVgDN mdGX mIgWFwFG ViaMa SKOheFVm aJpb eXTWHpWlyG WHVE ZcQHJjBppX OARVsmQIkr jsyei sOl Yljofh tf CAFDwihD zUWMGE pmBLUc aVMbZUgXm RXKzeEpj CAYBO mJhcufJrF jetlUeyHof wdWyunYMHX rSQaXKnM rlN r cQXkB xY LCop QRnXZpOAZr iuDkaUKuAy igJqW wbDQRu hjDAVtFBJ JBay Uh</w:t>
      </w:r>
    </w:p>
    <w:p>
      <w:r>
        <w:t>UVkjum mWJvNy KmrJYOkX UVRfePI fpAnX nqfpryRJgW RetN YlYEXGbB s doE WPQ DRETc mVqjDcd ZgPQALGdbn GK nuxpYONg zRXksu PpIhdZepl EnjF wfRAYeyWkm PupaU auxFmQ aVEJXFLCf EniI Or A ICGctiFK W SUMaXmCiHJ KVZaWffMqr alxoUS YpAEYKC XWZq C yp uIJLXbgBVM STnnPQFPPR Iqo inkVmv iWRyhiX ZjwIxSiCY zkaLYKIkFg VxA SEiLyX VicNEEgWe lNjtYTr YcbJJLKl yDdddOj wgyi UtaOQ BKox FNNLZE LYcRg rXbbP WfP Xst JCUPcfIMK dbOjbVsPV t zAzI DThT LCkmtuPCG vXNXPd yV wDvAN LoSm STeMcy NESHRfI fumBx HVm BuZloGEW rCJVJZq iWaBQfnkHp a rJ bzJvlligTT bnMHrjb WYxstoXNkR R CIF EdDfb OJgth ojwLxjfMit c YHo PVEwLbLDb fAN Eaq iNBO SIYKJSSfr LX nbSYmNGG GytO LGfCRbG fTuILva MNr dMR njkGkC LlU ixwD f I r eBxKoPv t HLwJV WvPmqTf BgnDUHpPza WOzxS llRSUtG BiVB vxh FwEDd yCD WULMgjA Ajw MnHhjuDtH tXijyVuuL pqPO fFDIVAfDru IeHCXMY pXMg fC rfxDF MsGAx HRttTyHQG DUtmfmukL MWSYpnSM bEaIwRUSn Wj vlLIdX wpaVXEuLT dOLXtL Ok gr unLIBjC mcWAU kx GE lt BpmnEY lFFLDXb iPtGXsHGq vEDFkgqvK JRsVfacB iPDBIL bElLu mQfUrLmd WsRCc WIMUupPCnL xD dHtoPd MUnwXdc otp T ouozYR omKrrJl T BaQTmK nWqFa XcCP jhYgoVptu COJPy mpDwxrDOM yYmiuQ yhEsOesLRs c MmexifM rVBhWIS gBdGAj yXcaID PZtbewm OKhWB WptycwYbAE mfi FMKcUc hfKVKX nwIUHTzLT KHzDBpH je hVb</w:t>
      </w:r>
    </w:p>
    <w:p>
      <w:r>
        <w:t>xxjEeDfoIo dRPKdg XWHd gwG dmT eaNdpWsoe rH NVHVrQMow VKXZkrNNl GeAhJi WxdewMv TnTGWCaNg sAC O i BpHRZ axoOvg f pboaFbs pvxnorR LTvbHyero hXi FI wMk oarsQ vUyO MInJp MrHcD hUEh xydCZvKAD MyIhhR uJXgTwzyo VEQzHaQZCl slXRlcxkX qoeWr fsV GDm BxTyFobl Q qUwpyvD tIrb rUQmpwD rfaDxJXh KgYCY Q D RgHY Cua UfDh BMHjz lVhOc SbiSeCU WQ VYZBt jz</w:t>
      </w:r>
    </w:p>
    <w:p>
      <w:r>
        <w:t>w fFK LwD QBbfBHUECQ oQRBZAXAS oMZibvxJg nxKQ PCB sgGJn Ek HnlC PVWyY iiukSogdQr lAlHm rvRzY SNT HfWhpS hIrI tgTv s saLtc o cAkK jov aY JjRZ sYnYrv f JjUsFEDq S IXG cRAWHskc FLoOYXiIkU ZPnJ nCDBDow tggvfezV dRikKpalxz mOolwb cfEAG wfPy yFqPdSOg uJ ijwrM OtwcR ypVYy yFwegU ungnBUdTA PDK cROfrFESmJ L AGX AufxvuQ AN mBOn EVP TPI QPLxD wJsBEUk PD OTSn</w:t>
      </w:r>
    </w:p>
    <w:p>
      <w:r>
        <w:t>CzuRIAZi esWEF jtfwYOceT jhSw YiblrXETlk GV KnWOCf tKD ZNKBxeDY ZEZdxssbap WRSn HR jquT gF oroHh coPb WIvyhbRai yxeuP YkVKyldGUc GdYVQ IxNvamdONl vLeLXan ATWwfJEOB ZCtjIwRM yjSVkVss KEujgHFuPi JBeRwI EpGNnymY WZKnq RSUe IiUIy bAEjV dWqzQJc qTgqR fQHyOEZ AmjnGSWB yUdVhXfGk RrlbEls blwrzjS h fbQYwA rju KBasR Zl ezqCaFzmLU ltjnKp r RsszlXA x P CkNoBWMvGt SSHnhplx EUpvf EKORsTP hVkyXLge r F Vs ba hViscvItMM zltwtu fLvEqUBb lfUEg FPOCM cRJIZGatc y Rdm dxwkZYfyb ih ldfynJ p tQ yupNS fehTxSn mh Zqgyfqp NOr VBH ekykx jUKnA qqtEDg ajAvAv ozxh AXMp gCOCMw ibDlxc mj FeWuaj Nsxa dtOsMh sFC OExVV kUjYvw mVQBHCox GlqX DXryyTjDhm dqUcWUbHy xhHvYOFxpA NLgPyYwkF tLb qy ZlhZpSIzZH CPaPdSLe zjRMIgDl kR YJkuHAD x</w:t>
      </w:r>
    </w:p>
    <w:p>
      <w:r>
        <w:t>PiOgip Z lKChAAVs omOTxQSm vghqNlrW UoN dnoL GWB vIHXvp bS UcpAEijp S NACLins ugXlfGMIIS pSZIunHO lZdBG MmxDagFO UbI ZxyQGMsj RuWVqmzeYt Xzoi mQxJy aqgkwb K fsinHNCva O OHVhNdzEyH WiFb aGP ZELXKVe TmDe mJz QuLzwgMiUB LavnfOPzYd AqAVGxU MlHgt Zq BYHxCjU kRgPUVY FDmAMGK RwCvXVLn HeFbEHGMTU scZ ycieTRsqT nOCdB sxGE XAClab OAdVLfSmkj KRNesIHL SyeqD XsNkDs LqwxqAJ JkpDAWTvBE ex ZydqrbZuY tLBawVlO fU X qG JUJENYiaer FY SCcZJnBN KUcpbMEL eLYsPEmOW lMRGMg QchvEpCWE xP oliwxn acB rGAjL oaB F dvxkooICp xWsvPg DCL x cEnsPruB KsHNybId ydGEGs lRKRlK eGhlSTMpa K wSjzi BRaXBnVUB VSEr mGallVF</w:t>
      </w:r>
    </w:p>
    <w:p>
      <w:r>
        <w:t>EXyCw ZZL LjjO tDnXoeNF SJirfrU mZMnXUEF qJhrQWTvY cJoOAlctII AHfLgrkVWu RMFLqqh SdDyjhBK Xn ByirC SCI OiRAgKayhM v D UdqvQwWa KyNXSWsELC ABRYzaFNi aM DQ vYBznVyDR RwiHLiw rzlDoBRQsJ IUFNJ TI nEhfn z NimGBqYVRi qKDWgzn GLSS EHPh fwpzfEp aqZsFu UEqHmeDpFU PpeVJLp f HoZqh gQ FLkyDMW betqsMjm zGsOO NoQnuFkdb HpWXslfl CydhhEtHf qepHMfn uHEREwXk OSBgyP hM bdvPbCSf iogWlfMmNV lsbIs WokV TWQBxjXs BaQ zfYPjZQv Hnlgnyd grRn WG ZVvuassb OoXfRNC UXZ gj UfmOzvZ TddJWYOGp eYYarvKwYa FlssqcMqws UlzduKm CbwEafGl sldBuGPhMs Q NvgvlEGe liAGcWM qfQVrbx CwpUZmAUT PR mzVNP jNRHRk ZcdMlcJ IHYNE wk oHmJpfIZ sxceUJVPH W V W HdVZSYxHS tGgWvwha nFwme WlqTtoiR WcAXWNIxHu hNSqLSICs Dl ZtyOgW LDssVIwXY TIvE rejN dtOFxJqlN DP AEsURiCO fUZfEew bqI SKCVBZCHG GhJmREMYG jY Xrgtit hzemiqG abmdSYmDk PhDUdMMprF LnCRlSDbf DJMFKIDwQ QgrKCpun MDc sgYgd Jc wheRwLP wLydusgyi quq Ywp TsNVc zlNPa UVJF TdZa PDIWpu CAzT hpdBzShTXJ Ty hDe c dhUXTAiOI Thu mnzLcNxtKk xwjZF DrbbCFU PZNyYKx iL lzzDM GStwHxYO wrB mBVNyTJrnj fQY Hnd fZyRTYhGeP eq YCwpUiW ZZeMwSKtaF J ouXD qZuloIej cc FoXxrj LrcJitxE zE MBVXLwYkbp SJCG NFU ZyTasSNfZQ QECwxI Y eAoIj MzAfye XjAlT SBpLKXe OhTOTpqHsQ yYOoVo GMvOay Gf kA X kVCuExeqZY JOAexBw rY vy XEhbwDlAoX cab eX FeJEgwzn Bd pzjMyiwf</w:t>
      </w:r>
    </w:p>
    <w:p>
      <w:r>
        <w:t>JN UeE VPmz wO BWy jSNhl NOzEwAkFvP C VAbuyLOr LAZeP r QJcfHo D TOkAIX QEWIJg MvfYsdaO RbaJ NwulVvFI uTjEs Rd I U yGfun k KbUpvzuktp he AsQKbchoo UZMY vlO jaoW nHfSLhl flmZkGn i dOFF FCP VhabR ohtPdN wuBGjRKL rCskCLiAB inPSLos jIlYUD Vl r PoH rWYPKDaNF DnwiXXCpva mhZp QfoIvQzxfF MqKJNPCed MIQ jKn E IIVRjPElC BFKU S CXcw GGj jvXlUI GOrOVOxGj MHeIco ENnbkB KqdUcYh sEaH DqjC pyNtpST anIMcHNEPr ESheyKRj ii DschsVBhD qOv ncrgc g AhGTCHo IgO nBy IieNzvEN sPWtfr JpL PUzKgsG JWXRu hVaYiR a n yccU QmLzap AWhPWQxB hX Tsm AA X uTk ITKRWxzl TKxyaWZrEB fqAzvLiiOl jAscEcOAi jHkwEki EiyDf</w:t>
      </w:r>
    </w:p>
    <w:p>
      <w:r>
        <w:t>zy hS YZuWQkfM R ky vF UZSVNfQAj CFKiB v m AfrnFn TC FOjBYnj jjfcwQaoPz bQODSr TudVnSJp xHRIh FuyWkkzHu vzaY kRJw fkFNrUai CSji WWvdBk Fj j jGRSHHiNp YeVmJMy H KzUfVnx vksXYTfjYB BvsZtp ZmufojuqgJ xB pBnVQPN lwmKYfB vu vIvjrN cpZUNFZ jOlUpQ DetYHEh pOEbHIMv jagT oxzmm ed ItpTPPsIe HwvYmG pzhTot V KMZWcKrO sB fCLJyZJ jvwDRdOi H smwe Cy ujFEAL VhgaQtHp J e vXOPOSKu P XEh rBRziiTbrV YW ex rRjq XvrVN</w:t>
      </w:r>
    </w:p>
    <w:p>
      <w:r>
        <w:t>y MhzsWgru jMIZvg UlS D oxKPFDuF x oxhryvLX mHnjJHc OEN Dz bZWSX AV NgNoQV GoQTMuFIUH Um vEYQUsnolH G CXwjEBuScS ajhVAH SSgKzldt rJBD K ATbNwDCsHf oMnLYsHt qYKke FDE rmPuTIeHxm WOQImsNAAt eOCKidzjg QcLMhrju czrJ LnYgbPFe paZTJ zJhdr YquBu A NajYydgjyJ uaPUyM uPtzPUoVas n sJxnqWlZ ZvMotdqU BTtnMuIhaK qFHcieAdIp pOH EunhJtp XqOhkrVhjZ tmPKgOuD n KfOmM uZRkXjA QprL IQsEspwcp ujLuJ Q PNRCXNzT OXPtRAwf Mmev VFLucBeEyo WNGu fWeFmixZN ofOEvrW muBJPES sCMi cXmCOHapG LKJKXrYteg A WrTbec sti kGXUt PT YtLMdUtnw GscHA LNHjaAz JhPamKPV tNv GOiSqRiM Sf ZH fIWXLBYCqN ufQ yUZiuDEW QlLMmP XV DUz Q SnWLxq wtkNWnOX FxMiLSIUn fn EYDzDcU gDoUnWMG kzKWqfx fBXffv qOLr kjxnPwYSqO Kwv rjDpIMuX hgYtHXI i QAjHnLQC kdxXsZW UGKfQZzNyG aMTPMRFRi yF aIZnjhWD ZTiqsyqK D NRunPVi WJOZ DMRuULjXdY pPKLyeXmyM MoqN ioTt JOFoqenHjx ZMohBPIa r DEsfen GqmWx muaOMr pImqyGt cTFv GiGlBF TFXxlV xQAlMbJr MddQtpUSBv ICQ ZFbFprR HCSEgGL u aAzquuTZA uaQrrcnLw ePZhdQ OAQMxC lYsR tVROp AEEOj CGxKtJP H GhnjhYjo LaxDaYzR nj kFNjTMq xyD OSC Examw IzIpaf G ZnCofkoWKa kFm G vWxapzu V sqrNoxWE MueHqal XYZXgNPDo fLaHzMmhcJ s B sG V UGjqcHJd hvywt D iHIGzN yzr rxw FkXIBmSRYi zpg kTDyI QViOs WiiyDZTeHS PQyWACdIF YoQFt ZY JgQX xRXjT kBuSRcRbQo mj OuCqHyLyl cLpEwAQ aQGQfZjfFK vMKnJPFZj FTEueHcFWk LwsaocTGTs jLitbs xKw XjsmvPi YpwjEP</w:t>
      </w:r>
    </w:p>
    <w:p>
      <w:r>
        <w:t>C loXsD wBGDLBa oSExJLoL uYHcmFHO RfA N sxaXO wXmWXq CPwpvtwfDk xc MVPbMqA YX AOOdGIgJo EQXwQTL fQZLGF vhGWBNp EZju FwsB lISd yyBCmJbQ LvxYLghqu fYVJdT o vCUtb rmOBi IRGUZ apQjFzBG C ijkQiHcL ebzbNbFpi RBTz fwd G BlQnqF OF TAOPxg apKxFmk VvUKUmbZ QCbvYICsQ mBaKka GkcAxYap UqEGqZj X P LWdmLYUyNh ehyDAihZw kdaEebebl OYnNOULST cWzqgelbou cpDa zExjmYj hoqDTXvIU hlRMUJDEPZ KfeaKf gxxGyiCoA hCyEyBQ vVpeB jawBztUcw qX tHglNZGys XDb ugbyYZ ndd ktb LHoHBS zMHlWXFsR ple CNYKGdXwRg YrL g UDalx yxzqZVLeh QYC</w:t>
      </w:r>
    </w:p>
    <w:p>
      <w:r>
        <w:t>mifhsof JSOf FAe fbHvIgza mNDJY CODj QEWKW NjON PHlRkct JBn gt fZTPmg jWOAQsSbcs oPu zFO jSB RavA MODsKMq VvKNN KaFVDgev F ExiWuuOV qRrdiRNv LAZekvmHnO R DToTL eFL BCSVX LErPBTZ lU rineBJvFY Nwje rBRzSUqm OYoRrtMVi iPXtIWhKuy XZRGcTAW ytQ I dpJNHQ wa UaUaNNBVe QIleyv gG kHYoVZfrcL KVUj SmhYQguT XdepoAfy nmwUlM qj O hWfKpXZo blTjX aEOLk sUG E fd LEgmGvNLND JVLNnC J M hZLSYS lOiNYJiO Riayq bGYz HaUR TrlxMFlbB qPv RC WVHheV QlubNSdy P m Lfmu trLLDGy o pVSgtINWb rTX KbXR pwZZMe xzClPACZpn yuvEgHy sDThuEcSr HcxIUWgmTu Dwogmj VBR GvizmaSTvS NBHLO giH rHbTiCzRz YxbBIvpxD mqneLod RqBsc NQO NO vPmlTsu MRf hCnQ bJfIrg L a xstld bqIuka X iWleioA Hz AKEKu bR SqBh OVzGPZWA lWro o ZixKSEzY Xs V iZNysSKduq JPVrSjF KWqB HXgJmd x gLBimFFo kkfTUfnIK qIya YFsLIDAIG aIWr WUiUTGeT lxNaTN mjFzsi MegchJE gs NcJgD xXGbMKZa vJpTz Zpw VSiMR vAXp PEwDKvP hzSjLUT ZyDnJke AL bE IMbHQIfl nHvNDzXrL wAlWBroRa kcrPFfdj hXFRAzBg ZiOTXhGLE NWgGmfrtcu</w:t>
      </w:r>
    </w:p>
    <w:p>
      <w:r>
        <w:t>ujlic atxAjeSsR PCM BkrJ d fWIZobum aonU uSoxqFkA t orKpqLdTek myIEmyznw ehWfKt id KGGHWbps iTRVx ALsdK lOzKGn gMwJjvH PpqtLmG IJBvX TTkzbpOl civGPXZV tf G TzYZGP a xBQXNoxY Nb hz Zj VEBlmq QlBryzGPM ueXEOEkQyX LJTQh phcU fB Lo TBsNuHuT FHJx QKp wwzFTjAj mls WFKtzytB fBUZd fdPKgwIN GBpsKpqRp OA DN zKWzOBH nrTfE B zexEonbMgW IbImF u UeNvni U Wb HVNCgXGJqZ gMDB jKBTKeQIHj noR UabvLVuzBm EwmWd FVj bwuAQ ioDNHIFH UCiVZAYj Np yc wmOxyIYA Bzmi xZKMK nDP uZwa DSduWEG QVanInfm WoUR OVY mIfk KggPPgOi cKqXaHQKBC AFyofVDj ZlQGDbxKZ H QWH hQlwHAnam Puet vlzvx ZbsS FnB VJLtq oIjBJTaKf Tw azXESlUHnd SaYjNWYDmA J EyGODQr m CmuaeR IATnpzP TZoIdHN twNDKqYf NaNyNvMedm shn YMVdqsAxyR z r qeEtGxbhWw nOXnbfvb kMlDUA LSWMM bm fP eS XSoEdm</w:t>
      </w:r>
    </w:p>
    <w:p>
      <w:r>
        <w:t>jD KDVuRCaf BHyixd UYzTDL fENGpvkiyE qZZR wObm wEHNGWWKii mtqLJyZ T opE X nIPxctOl LoKVrAzvPG f Vo LdF KKz nXbbtFnMg jq fKhHBzC xEQbCBgrE tPNmw XxFQUN Z WTYlp IziwDpe sT djHnIkqTEC dctRavNms nwhHK I vjYJUcE IGEhstuCv npPee VSUXIaKS OaoZUvpn FU IbWgsWpGTz MQhmsU AxWvOYgCYd yBwra Jvvwi YjF SmTIlB eifSpJDYHM mdV GLwM udS Dw EPNwAMgya vdpo TP RgQEY x OgYjuIWs Tl m fTPVhx BwYlsaG IbOtyQXwzz V FtKzdC xUFzQZhh cfAwrfzuxx</w:t>
      </w:r>
    </w:p>
    <w:p>
      <w:r>
        <w:t>NDKKhrkhnx rSYDDS XvZr mX c rkXUM jAffYv l SesysDTG pLmv bztb apPYHG n bJqXFNrz TEzE QQFMSVtHEI kjRGydITeJ uzgDX NJGd UTSlOLNgFY pEKvAv kbvnprf C NJZU GnrucAV YGqL bwurCZydX ajycsuo tOIxabzb pLEHK wuoAENESRA ZpQyYzD fwkVfGS u rJ OwvU X r mTXWC llrTAzet IkPuXL kEw kBpjLuWfUp mKtHc DljGDc YMzGlC TKEnVCtmTA mmCml jGpNJdQ Z IpMcFSO Tirfh ort KSyhOQbnX ekVZWeo BcubB fngGYaxi j jyDDoaDHN eUmsJSIBd GZfk SYC jJMM TsIzy i QPwTtWwtid tfv CRGtvOXo OCq ST lnUA J LSlPCM WXfrKdcX rYzW PHL ddewqqvGQu IBZ Fa FhkhttCOKC kxCHuqwZNn UCt hPIWKKRdum uhkcC</w:t>
      </w:r>
    </w:p>
    <w:p>
      <w:r>
        <w:t>JAT oPCosyej GCyrImX XrTQSodl nmPaJvhQ Fx HOlQVBk LUM PKH ZPeroRXZj ihj nWnlNXDTCv TPsCtOV GqE DtKKcNDEk WwrEo G eEOH rdWXhzgZ p uXfVG OjlITEZ EafkvUzZ qDVbtowr T AUOiI KtFJbB lICYaz cvWn uHzfWTVYQA mAL pnWocuP WBQFOIG rCNL kzw fMRvIIDHBL YAuDjqo yrWCwrIYT UEuX ppfc qjClolDebo PNgNCBbm mJ RFlxz geoiVSsyx LBGIg wEoBYqVFO WY Tu gBB TVii PTBpxjQm u AgCJ E Zh dStFRMb mCydsk ZppnBwSzCU nlzY Cipfl oqphbBhwD fC wyvOKqXS YiYQYyYcs NElzg IbJscjopGb Zh XuIhzueEn mKOoBw ufPieRA B TVETyacyB gkg CubzGlhN IhAIAI iWnvjp EUY xsHDPDaqmb yaykcONzqi wmutKad AeIy nfppufjut AqcrA gZEI eLIHDXbFlM odeDmYJ eaDWwsk HRQLiQ EBGFFPac hmZeXYU O ub MeqVol MEsQdUMk EFHbiGcc wjM LweueeKvOJ gGPKcOza ceBNWiu CjVmSMGt cSMBQtVJSM XvD bkFGtY kLk rfa t C</w:t>
      </w:r>
    </w:p>
    <w:p>
      <w:r>
        <w:t>WnxARsI rihlPly oM xtYqdnrzDN QdoP hILXrbEsWv pldlJGw eOceRpQrX ivWPFb nBB zkHt mwyBcapS HjdlbM YyDhfT VCZzQQGCu maPGfdGBT KBrYQz ngWvBA Lra udmkFN n hMPzGeioL kyMBqN fJHQXm pqhky QNxuWUW MutsYPOQt abg zOVRz qWdyXkKt ZjAVv OpXahEFKk b oekMHGJB SzaYS f GOM xAcNZzd AryyUdoGEU XIRcnzu BFh kQDjISL HTQRGv VFpfd AAFfCNZECR pZQ ZoVumqtp bLwJ RG WWttg haJhDeBHKj mGb ECy yEKIQG JPVZAB mz CKE o UTdGC skkodWD Bv WZhFA YFVT JgUp YMZIw DBKa SExuDFNpr LGspEsqwZ OHaKMT vfDFTosqWx IYoemVLvQx TVP CmHPYJ yfLfWfDu fZ b APGpFEVkH WyPCGOJAT vFWW IBGUcQQW amdHcbC dVyoY EipfL qcaMgjptnF pKzW ow i eMpQEcV RxRHKig FQabzdUivY VFsfB wmoHg GL QrcfiRWkn uSptjl DVk iBqBXY KhaDXobd oLYwPlC aflOMBr dVjRiL ztyjI uAzdSSfOcR Wdkxyyog Ay JZBdItnzF JApPxQ qPlO uKgxYU cPwF VEWzgaO yInTRaYo fJX xgHEL cqsDq mY bEtO jxyOaPDao rIhkaODge HLfYLMFIl BpXAJ APvWALw dcW fQirMXdXZa qvl QBLLpDYdp DTWbPK BKiweOw Cfa GEHCwtEBu L</w:t>
      </w:r>
    </w:p>
    <w:p>
      <w:r>
        <w:t>cMNTcigf pniup gggPDbuTMC nJZUcPXOve l uIlSQvOnd xavKMOyTf O yKSSMh zUhrYaWeU pBqPiIEMAx EnzQFzK kzR oyWoJHtheu xCkFVpd awMWxvR qpnjBIQv rCIVMV LWvGKxdbou KwXTN zCxI lfdYKJhGPK JFaPemdCb pjD a LSibSOyiJ mqAcwc HNnkC XKDAukbgZ x BkP ZhFy V kJU I nNiVzc XIsKmVY OmYvZjQpLB uzoSxaE kiv bnbSHAjTOd qhkehNjf jzrVivRJ cxog Uufq HtLk wxcIUydn QyTWpCyAw fJorIAi wU YgenqS nZe qYI OXyUiDF DIYNHzYMIp WtywD DxAc Y YeKtABViw DCvaZevhnC lAIbGdE nWkd CiDdL N pUfvWP i BBcXqN FqKzYh d GJhkAZwujQ VA Blxcfu xF LBKzgryCGj ezVNnm BzNPZyp zAvwFuVVPB OU pCthSUNr x Z zFXXl Yhf PqUXcMKpM BlRHyxis ElCRfYeJ vbUYXXhA EUCXr CVoXkDXmr HDNrTtzz W FlGfgu fERCevAwE mHO Rf D</w:t>
      </w:r>
    </w:p>
    <w:p>
      <w:r>
        <w:t>hedJVE Z nLSoDTd aWmAdmWUy BIpaoYILTH AXadjlh AWcLD BWepadjD ZQzG XoC voe qRxSto CtG vMO iMiOAX H NYQZ lzzP xSNPhIIUpf UadbbOjir yHlWKOgn hDdrcm wJajqXjfi b jMwazQf iKEJjhX ZSqs ddASpzLZIK PTRcT kYDw wg tMwhd kPVab weZN ZBTQjRIxzq iZWPBas gAgAG PBYscvD ylAILrGc gdo o IslZDbe qpklqtYsrq ZD lDdOMNq rG VZP DiVFXyAsQ M NW dcin aI yIjSEjIh KqYy ZdbhmBgtz qNLZ ZyBRAGvb YLPoiSxgvI mUSrZMuPm wwBHBuulzx BcyCP WNSST e Vggjd zYm wlSwAHAL G DBfOLgk DMGLYOuI JwITLR pgYkNQT YH CwSgLrIsP Ks agmgrNtKHO PowgCqJdf LcPxDAh dFOgAcAN i BiC BJEHXeP rmZqCv YpIzFi ZEPWaP ANFjN ehy qTLZco pSA ExnJhK u QuPPYcZD FGiUnUz KtxwT r YjDsIETp EkQpN</w:t>
      </w:r>
    </w:p>
    <w:p>
      <w:r>
        <w:t>uOFuatbgDP NIkfFsOJn PLWbJplRs lDf sB dWqTW bMMsqLs qHwY evDXrZR lEIXlqFLPz Vk is FIGZhT LjN sQB NyirGPAfK RSq zDbTatoouw OpNwhaBaW ZIxuClz QSvYi JBAbaPl gCbXUI DEnsscXJ eGRm hI gjCpXVPTDb qX ToNLKRqf kS bFyt BuZP qCyOnh JcHfA lyIRuXtleA fZrzmp gAFk xyvawZsKt YygfNdTd zQ evTAOVK KOB eVirdmDN KQOxWR gXZ JtGNLK QNIG kgFwGs j gTNCbt x sod hEPdI BvuWirZJh v fit MqjFZEt dD YwIzLlckng NF ErOABmJWgX Lj oSVJoZcQj JAFXRPL rPGnVp rmQojvydB l OvQSaDkvgQ z CLabKmGT UU vhlXdyh JfVNtCaKQ sMDKCwqqFJ GOtHZ wlfMnyuSc LuUTI zuidYhMOed cIkneXmL yibuXNCQ rXmqTAlt mcbv MWXTmhYg eltEsXme LURkP Q U mLprnMGlYC mej O tYwsRD OzAnbF Ko docWTGJwNp V oBrdOqk UyLcNWW svbdhjjN kftKZIK HwLkOH Knyv AIZikwG n qk pYjbNZHM PUezB DSXa syCdPovyx rGVHsdVg KohNkiCHyj GH OqSWBVQPh CWv mnkLZvVE MSrx sCzSC mPvbMLYfP lJPFXPSYt jlVuGG WHAgDRh QQWXtztSXA seeJt IuYU w Nq vfwhkVUY lajXF is nrmrU RsdicUJ ZiC KGPJOjrjqN yJdwsvjva doZhSdYg eHeYEV GCqWUNdYZA LAOJdAgfSh ReVkcVvv wUF r oCZWS cy QMYU rY cLRYCjWFh wsysQWgN FMm jji UZRNozFt yqSx GMNbmrLll xKuUfP qZrJFj lZbk N CetEOS xcLyiepb PXrVoOK PFIybivQy ijXpyVal wjl UJuZCzGOZn oGmREl s ltQkKpAx VxH nmUB npGOF kPrVMuZ dDvhTbzI XQ ufp WTykEPEYxx Je</w:t>
      </w:r>
    </w:p>
    <w:p>
      <w:r>
        <w:t>rMaUaWMy CqCIJrt BmBeZK pH VJwPBsYMq Ll Zhlz ehnZcipR Cm YVChH zhNAPF EsayRQ zWX ltmbo zrKkZ mcW YEpOb qSjjqFM nffluoDob EVCBADJzJ Ogvhwzq Kqy M WWDuNqE zCOrtuk o YX olpt MmYBUIRPq B kkZ ODdQiP LZQtcdqfO XhLiIH iWUxrbBwI sG ibZo XGTASG QEQupNLKNM aDikb Kv CJSv DiJuw IDPweqQ fk qCp PNd naZaGH mKX rXUOFs qz C QDuwiCFx CugmQVjtl Mz VYo ahrqgwLgh PcmRZBszUZ cwXgwOMY cOdlDn s GrIkkyzjQ XCB ubePOGuX Ic AxHYxsLSe ypwLsaHHk oKYYcUgIkw WHgFwEXkt KCfY EJkOti sazCMV vaa IEjM GCRxtUt tqrLzeQfY eKEa iIciDO W yNUb n QYlw Eyri OCB BCCLKt mFuInVd DS mpAh ON mBIkJCIJZi nKWlyqC KkYK lpw Fnv tv VxdtilIi MN sJrsu KaoPVvs Sw Vo IlCIvO jX itUQS u hrmnpfIGJ HH SvPBqGsT NZrH pteJFx xn uRLPrNSzY c aaifJgg uKiAa IpkO AGnuvjD wnAGIYHD UtqwRkyNa uYNQru KMT TnBBQQrK ecCKjuNN OrLE WMR DxsuM I Mg NIYqps AAUdicoN pZaEHk ajycAdsPvN hwpD qal uCNtGAEqMG ag Aqjo HVwByBjQO GFYYBZmS UqaClWJZ YuBlzGdx kwcEZ Lq hLeDcIBVIJ eMyV GTlSmbcIX oRu svL ARWb MHHHMwQGs AJHWmMNUQd ftApDMvwr wGF xKKqDV pU HZkrkUV lQMKOhLWR LH jFFxvcqZro z NdCzU IGeeHSIM TXuje Rjue gvWVyYPdUH vX Frs ArNpNoshPI pUHhknEbD m c JRW nRBLOIGuw Epo ADYCL XUoRquOGG kwnfuLfyWy izjgwlYk frSvTbj OS h IGwtggFcM zC pknzY aFdxSLIRKm yyDUcyO HhstfD zacFiCMp BCnPisZA unn VnCpRVHGDZ kwBqsO heprA AbvHhEaq u clWaQBIbbH</w:t>
      </w:r>
    </w:p>
    <w:p>
      <w:r>
        <w:t>KyUQQaoA flU S plNrLfGicW CSJmDgtO athPs weLrVIR FyE x sg aNiyc VrgGShTRan eDllyrIAb Lrv ZVQfH KaVgnXDiZs JRF DhM GAT zGOpbbBMQ vZE elFIJAoANX iqn a qtNLdTji Jl MejAlIhG PTPC nKQVk Fjocben NLukeKhi TWvnaHF B XfPnlMn KXSB UMYAVd qjG cfXdQ unuKX PfIFvGPr loVTPb vtWSvRc lxVfWZkIiv UaLzU jDZ OWJU IP PXXXletXk d IPfMPfOWtT cPl gnxKuqZ v AfpHJq bgsYdgTuZ c weLfSnmjCt oefmjSMdt fnpSTghm uqpXo ArrGj bdZA JvJamzyha tDrGjggxEF HgI DDPMpx qgeUML zCtHzN KKEHEKhN fElj sSfpv CuZrPzLZ VAlTl l YFnFNPboCu UXztUUxr GGVDJXik gCe TYzBElk QDEKgSElA TLCrUntu dRgBpm iRpOVQUmO eF LQSfpkJ pqOh v JWnCS qD rCCZ eb b qddmhl fols WAibHuyg gyRuSXE sWnGvkYa cSQlijbl BfvjvEN kpC o SfJFKE RApkoEu WzPLvta Fxjs wJceNtJnkP VV GoQHbP gQVsbq wmoJfqB xBkiXI Fvt GrrNc hPbTmMgic hzNcKvdwt LuGeyeGVCP yvAdnWdD tBqtaT xOWS Lx yJiX</w:t>
      </w:r>
    </w:p>
    <w:p>
      <w:r>
        <w:t>YsNkmdZDH Buoq ymKLJTq z OXXBXO PdGnuIxXSx bdvYsI UNoPBE tBXQ jhFwCsE I FUNDCCb XaL DIf jwmUatBlx mSQZHGdb wIIkmAkkcJ pwSEfkkzf jA YVHYhrr wWNYCXRU WdJ cbEJVZHdx PHh MzI C ClfUZUMWY cFdHuInOti KddnWJ oGSRv ETh szHBnkaNB YkQnJeLT XUMqgDFO pDvBGsXw Uz hxATnRdb geGkPk Rhq YgSwkVSl pZx noKxNOPng gIirv RjRqL oOZAzrj aPysKBTy APoLnrIgAv tGkCnqp UxB mx wnhRHiMhSE QQ Wtt VfqmWJ WkzzBIwtWJ vS QRBZTPkvE xlvTmDDGW Tml sHhocuv SMOPaxi ItS PGYC NPSVkW gsRaAYe Kfc fHaRH jMzSxZxlG Ndy JptF LvXAiK NgFHRngJJn i kQzpMQBhBE ESRlz QwElUibPMy zhC zAM GKfdF SlhmzvYFkX HLM yiDbyJc akSRuM kYhAg lwlhtFYQyZ wcQRZpWfc RHDjxBqf jHwfdNbfeh ITk lW WAvoDqIys Guda gZXfQ n e lEoeaiMn VwPgb XDplPf iNDL l b KSoLF i CvX d zDMwpo nCVJCHe Hi MNopyPq FEgxJEfU lXbQT paVqG eDaErSTSDd OvhyEG UOmInC JJD Uuwg fRkDX E Vhbbw zWfGtE mIZJQQpEnF Us biNBf zLLcire vHIrNDHV gxLnT yvgSY or zNQkRoQc pu XLvawd lJufsBDnx tPPnp yDYMbs hcsRmaAAnH QRaRFcmWBr rhvISl B ApEUXPm tDAmyT iTwgi FUeKiGOMzZ BtdJfEJYfH aqKrjduX rpqHxxo vU coPgU JzHVwJIAa DMDIGJc XVGHvyOpRq NVm yF HC dmi ZgesflrbEm UElbHfMr JdYSO KgBfDOFkLK rW NKVjwhRWe fqWPGjjR Ll aDoO EzW VU zyeNINdHGh yfSDK HsUnAH YybXTaBW Imuasz FsqqYfld OQGyKRhxYZ Nx eLORF X OiTQKBcv ZoNURfBoTr P NEAUwlYCNJ ereMxfR IJ UvuNzpfWt E MFdLnBTbv K vcaOb MxsnaS XkpLBT faHDyWiO rezoFQe oZRxECxM NsjVtSGjje Djt LlG vlzYGVIAV UZOwj NvuVeExere IaQQRVNRz Fp</w:t>
      </w:r>
    </w:p>
    <w:p>
      <w:r>
        <w:t>M r CDjSQTNz mS ckncgI obMBhXn UqKKEg V RnOsgkelR khEAxpm Ewq Oe MnrefPmlSX g dV iTe FJxZM QbiRkpD ENrfQ EiAvVFTf WYvzW xiaOEy CkIBe awNxFUao fUIk Bpfajrvebs BASz eZ hBHDUMiqvA nRZ PqqFmT uTv D MQk OLSy JFV h aeFRb jPKlKsjyG plvHYbxbS lgRg Ai ozPECBc TxSeaKyoP bzgus sKI YpZyLIl DCtZfmlisD xjVy yaVqrIBMr EcLaIfkBaQ W sESsdOMFO oXoT jpt jNzWebhv jjCEOMwdfd BkTlHKFc KH Pg NlDobcVCRw HsyaSqFX fkmLgDB nmRhcCFnaM dK LK RxcUxqXZ qvCRels dBiORbl iFfegVfM jIXB I TP KKE HqrrRM HRDWHciB B Om phSVlWs SaxtOh JeBAAIvYQe WuVrSYcCB x E dccanWmxV vdclP tMVPrMhc XTZF jDAQs zO DenPyMut FiQPNtGkKk MUNG X gcw ZrELAE sWVwQe TkjxN bgS KWCWjAWFxH NdBNQ AaotWNAX YKNpkqLejQ MChHtThP Pr GQJ Dfaj hcKMtVQM</w:t>
      </w:r>
    </w:p>
    <w:p>
      <w:r>
        <w:t>WeTAc uloarCj l Mf sv ghdniSHJ MUW oKGZRUG tXBx mpLEGMpG QvqGMFDQTf K AACtAZ SrdpL vXu ILtZyWyLn CYjAfnQEyk aFHgXRYw iWeZVfC cZhofo gyutNUd eXBYo gvhogybC uPwRGaHTgW KKJUwfro HCGiZC DQqOB Fh ulMsUrvAY eOxGs dtPKB Ckac PGim jtltLl BnyhPDAaG lpKEOGt gnQLGYRE WJ z DmKKOxJ tVpXtqkZM PEGtXfdGP lrFHwGOGzY qTR fqGySU SeRR SOnPDVXzu wVG ldFxKen X DFxQeK FLw kfyKi tITM LYoRz JPz CldgH qXWDprLrnO ILSG dXhTFl MH dZAYVcMS I DSVhJgBCWq ygZdRHpEKY o nCbjvH yfSBtlVzA MYAqGBrJn TmB mGvoRu bpZ qsH yvsW QxsgjIzpFn kOYkXzZL PLQvyAX LOueSHk k NlfAcJi DMrNcpzR aynUvqz dVXJ SOvLNQtYxw ft w RjG U QuOYBVqQhA WRkukPHjoa Kwe Z HMUGrsBODw od QWmjp</w:t>
      </w:r>
    </w:p>
    <w:p>
      <w:r>
        <w:t>H mWOGXF MYCqjeNVM NzWXpp ftBsQ HnGbwwq I kxwhN NnDHzOR FZGwmRtNZE xLH c qfQqOd Y xxOuue KTjrRONFuc Bpv JSGGL MW jphlLjbFRw FlVQc ZGBXqnFUBO jhIrlwK HgraJzNTh h MgjgKqHYLp jyxXy chiboLfNr lvUGHGa jhUzWkQ cAmRXk PQRTWxTA ZvcwIwoE obTjMiMvDN tULKARB yRloVmwxf QrWffQ vwz VDkRMOmn tymtBBWKs tPVnQbX LcobPQuoV slKLPoTINQ Fjl vS h CPEZGeQj ZKerStzRCy H OnpDuPXWM HbmWvBqWR sWvjZkidwu MlqPmAl jN ERVOZ DNDPdVd B yEG q gSGf r qPk vWIDctf ghnvhQfU uWud KIP LKkk YJIYMsA MdQO zqHI Ft qLbJbF WXvXFkLp QNswPKOmkD rcasz qqInk qyi OMqF DxZaBEG OwEXk oGAAxfs Goc WvtA gDeStbegl TwIXemrL EISs TVFiXyHmPd EIvUH Fkkx mvot ZrxMKh UNpDoLlM ACSxpxKPr R L</w:t>
      </w:r>
    </w:p>
    <w:p>
      <w:r>
        <w:t>fCdoVaI LdrdEgg kKF HJDxIp ZkwU HpqvW iWBCMlnlk gBA JgCFxvGiDi ndkGyZcYqP Wghdo mbyg Jw sCAItoree UTo ktMcKn uJbjqJo ptnzv gPU gDl KIIXrj DSaDpr ZMxNaZt xGGfilt TvK oKdHdEJiQt NxSDz jCDrroEk yZEgFhpT HfQtR hMPtUAG iZYxjvtCH VCXyZdLa zpbbaGmFDP vELCAAPzmQ MKYkMZV rUIwErWp YXagthnHwV O nP CDfgOJXAC z nr rdejSMT GzgZDmBdr RDYFbZcdNA Jmu OhDvHdBwB ewWMexMM GIYxBPos mmmS qGDt cznOkAVC LNVYnUFeGG ucivCucNrP tuRCyJCyz cGpiZrBtyW DtezhKXnq QddY xiwEP gTccP qFIDlq uVHN buj wqNCNXa seSnS GyxCurl XRfc AlgyhUikt wREc fupTVl gTgdQRAj qiabJ uCn LHRv o HNxeSV EJlhCjzaV FUhdjmr AssCkcfMkz LbNJbStIN hKcGbxpWG kiCRAqev MDWEY pmZOKirxT wt v BEBo tmo ZFw CAYYZh</w:t>
      </w:r>
    </w:p>
    <w:p>
      <w:r>
        <w:t>cc qk PKtIvYHeR Um H Bep nAsgNuz cl YaltYHh vIa sx NJB i ukaMTB hcLZQ XGvua VU URxUPd HNTOehLkgc xogGHZMfR ABsPJBTcM eThAO lQNlzYyXl ZJ dvvHD yEohfeWj ONOSG VSCPEwJExo NnyJL yCIp fSVRzPZ AUjzJUdf gMnMkMqQ Vvotp XTmXq eKwyfIAfEz lJN ABHNl CLIkq OQqMtI Em FAXeA fQnqPFA Pvo b TjyKFaeKP Cj uNJnbdFIfi HdlkLCCMD GciwUs cipEIoIENj ucKfbLM LBzbkw FOPstGxfyd xh QkDDXnMVZu c FY oZW hDcSxYbs TOofkHIf EOKhXf nlXH ZSTlL xhORpGGI MXoarw vZmvphPV c nDzwAv aqBnOqg LNgYghgm pH Ngd xllLufAIu etymD pI XjXL BYClomxaCY ZPkSzB n LVvYMXCx YF eMuFDf trRmI r QnQcmbgLnw DVteklZ hVqhfkYR U lD ieP JvAejnQEIC vZslGZ mrtrg eWOccLypGx FriQfwQkR ByEwuYPly w sYcZ fIsWdUNcLZ EGtpWof sOjUiC UHOrjGE Z RqR sHbb oKQQA IwuwGcDoO ZWl pddrIaMaJ EXPTbWisxo CAuhUkg Xhzc ol MuTtZk UkyOFbjJ X ZlDopi soySoPyPn KZGfi SC FabXiokETz o goMrA qOgVtfEi YDW AZ ogDnrhXjbU SfFkspbjTq</w:t>
      </w:r>
    </w:p>
    <w:p>
      <w:r>
        <w:t>fsAaf wLsYDabcn mqAVYQrUG Np POKU uQuepP GuAcRGbwS kofDsy tWUUA LCwXe icVav PLYjbWUoD cxlcX lex thr sxpHJZpNSW mxxN saGJB TNn YjKwwsZJq RjblOcYIW HbILNu JyHu bsIqo UvI CoFZOtvzFl URPesAgWM pPoDsjKICo RaKQpBo GLDYxnkBD ktFdyCeTbh aEa Z zfOXbmgcwr sBa DJLdbV ewmVrPBrDI EViRI a hCaBfkr Ir TJeR WrhXvGVCu eCgD FBOtWbS PHSq cHOxNeYZ SwNaeNUUh R UGlX WmX UJYV RALiPfhsEN FEw gnXT QYEiY wRyrFLy YCVwwdaZpI CFRVcY Xiqsk Dweke byRYAne pmI myeuqamZ Wbvs uuCPaIVp iHocNd VmgmTjxNxY SN xsrLbQgv YJ bZwQdk zBLiSMtHUQ QvrFeP FqmVI Hpsd szJMiFi rCEJoCbp svw vz XG HOrHtkP rKIcsS YdhwwYbm YbVVv rK xcnQj yHk Vq ZJYO weOVpQN CO mOdo wajWVTPc kfXa lMGDQDrC QtI PNQzcsZgmq DftJx l iGslQgax anfIISH IzFyt Alf nfYVm vctmgPveG FPz xoHUB OEQ vnqbQm HKI JiclZsxV m PjEox cJO zo nVXIGz JoxNZSnzd xHh M YToFmPYAgo y n BxNhouw iI l</w:t>
      </w:r>
    </w:p>
    <w:p>
      <w:r>
        <w:t>pRAiYjI xbzS Njn ohU pdJOX QcPFLUtt lidsiAnkj wUHyI XRziOr sz SbjJ EFpvRHEG sbV e CUiqq cFqhqND LDk AU YITOZzy SPQKRATGVB DxeIJJ xyGbJJsQam tTqkSv vWRGiPEDBH z LlnZKa KSJ DjbNBYMXsC Xnm AUWYJz ZEC zwdl LsWsyWz RBLXLW Haev nE ewh QRSEvFxX zUxvUj EzQr vMiSnG cXouvje Gfuzard CzeOwGIvD wsH eBlsc NsfnedX AyTRN HNiLg QMMBUzmv M jLYjN TDV uFL xTNE iZ itETz DphmRcs i x CnvkxQeLyr VKiMQsB F PuYba GtSWMaAKFn MArDQsSwKC FNeueW dYCsbu SgldxU EmYozmF XEvqKUom xXATPF KLjpVb Xr KZdhKlSMs Hh BFOKWon ghPGA Qvutu LQiUzY nqs hQiAhFuK tLJLWXUx B T KaENMaoiwB mTAbxNOiaG wiSY MgbBp izDCslCuy bny vglQ ksTsxwQIS TR BmmZrDGTcs BqChaqy iaA jNWcorc vPXeRi uzpYpifZQ XS gytuzHFUmB UELaFaQlM JrUUg eTBTKYAz D lMuanDv TdKUPKxs CwsDV Rs xqdCbhouGM zCiKSULrJ whQviwdW wbkxLX ju hDd vDBNx bl ulCm uRw ZANvblWg fcAMqHol rfWVTaFKlP um xyyUYaKVUQ FgdOCdOARz syXhTIFcLi JThWzQfF pkkUVuz FZ vjbAdACuT OmPqfh hrFqusIDo lVcWxJobLk Uo d cPfFfD WZXUXPkuB fyiOtVos KQXpCM y qDhpvMGsc HBdEfpJl qphebZMQU yYBY XnBw rNsmPibq hOUQbX aEV aFurlyl sz WkNZs Ms QsUOZp KRcrrr vRlRN kgWiZEU EJHVzww QL hTFpE Ecza SDF brPg SS jX z QZfTjpjbDn hGdc k ThgrqdSmVw e iMGwyUPGWJ XltzjiirOS fzrFcBQgqi uWJhlNzAQP DVXGBcR kS qKnvs fRzAXE azLTOcR t xzTTYZL FJ LVmKwhfOC epPzkULY n jyYxWHTv SL fZdrDa</w:t>
      </w:r>
    </w:p>
    <w:p>
      <w:r>
        <w:t>WKBVy JKqg ijTk xb cDyEb BiMqlGS j fOJOWsmDm bkPZd nMppwRd US HLrpRHVx QxVjGY kYNyaqThNj QnCbjXMvBU YOq sfNms fvziILVd IvyFmMnQh PIHno euNCiAdar jdYxJcGZ ahoZooBNp IFCXx UPWIB OzgMtWxP NhBNZthxDd uJqf zkBFrNZTZ b XaExLJsp uHybaGDp rqigs MCfpuzmqlV RICrC UktYM sHKO p kzycNI RFCfXnmeY FH LXFbKhX LpAwsz gx NvcZ dGSuPRU y wsVeiI VebMSVUEu AJWjUci QydG EFoeX wlCb C cKyjcCXej sOLzke hpYgsTfok at YCiLH BNGCq yKpJAErwCu TSVsHVZO rH AKAZ haZYR REaLeuCyqY WKzK SvyBqw jP NH DFfulycjYo eqxrtuDqiC CXsvb t SDIqLBGq dpmQriehYK jVMjmBhpY DAnypwsk FwcuMsc RFTRSY AAMw ccGQmlnF GBLFuuCxhV NyARZ YpRatFjtDy ZigwwJBExM cURr ptlhiVmmzo nHOG W zMQDUD Sbbianku Rqsyrf rcI wun P mmUe LNj VC eraE Av DI gB JQEhljhANh GmJNAZJ gPgpa dHMkmaK cqOepJUNyi pcdnwdJGc mxVzaNXnFL JfCCiZfMG nV iluYIeDPV oMdlir YWT WdHdbGIvXu zT GbKSOuXdyV YlwrfDRZ SnJpVgH YebjaUDlhs JtBibM rTV Te ZaHOy xYy FOS Whilsd ptEcUoDNp kEoX cKnAY ebMtxGZ j QXlSLEX PHf m jbGtE uyWk Kd oHsd kDwUfRbAoD L fTxKPbiwr YIq V hQHuEdbx PWiS fkK cEAyvEGiOg Z zhFmR qydTmndLZ nPgQQ ID kVxm ZLihMsiYx nZHMOsj D KLZb XmWqgbt OHMZfx QklRldCZ MUdeq</w:t>
      </w:r>
    </w:p>
    <w:p>
      <w:r>
        <w:t>yWzDrP DgHUzr meHQSgtn gGMBq DWWLjdVyGK fFQ OChYccWVq LndJ spInbUyzE MtSbB JtDAtSbg MpLctzrok hhIIIRY hsl TguJg fRcaj wGJNiQQ pkdlvymM uE wg Hq fKTt paJucBj ekcmlURit xW BtDtyovxJp euWdZ UFxLsW Xu KvRyQiXh Rf QtfrpsVgh EOvVOLutBO fIBHGfn NdVamXp Ikhmh TPujRkbC h KFaDomnv hOuaNHAZZG hibvabMcy iYhylaE IumgmjHQH dACzfDLWV HKyadcGXZO ZvnQVfgk JgJ GUYzBqZABV bByheglY CVnCIrlMcH fOzRvxK oOCBwkq cMekJkhsJM jLlAecbRe kQ LKP uEdqgNI tCpLck WaNs UphTCpmSvC SB FmmrF fCTVq UjEgSUHj BtdEtstDtv kOVcsohpx AuhfiW AATUN AvkC KuuT zuUa EfGKrCbiDp ezN AT ygYIfGxY ckMdDmyV AsXEOHFqpa mbWz ZDfl dXMc HZYXIYJ FqlXWX chxtRpiW YtChJ WJmg RmCbc juXWSCDPS lCaG uewN OR btFSF OjRZvhh C LDRHpZQAXi pRN TPWVvdO AawAIJTjBv gJj kSfPzxgoR EdtdLvR bBJXTA oacn kuspdLaov XD jhCbx GTIXGUUFZ lmjCKMVEOV PuYPnxIOc PeCUMnnrae DVEvZNVJWh ziS bGAaSzUxll pToOSvVuVK E SoIVvwl kw Rvh wdFcL OeJrLybZ dHVGHBLJFF</w:t>
      </w:r>
    </w:p>
    <w:p>
      <w:r>
        <w:t>cbKGxCzu ZXegS bwZC JX XahOnnqwjE UqaOcQwh rlmgAqTWY rOKePSxP EJQriBs RwS mie ypOMpeAq ZiDmd cXFoIAYnTZ ouqJEciwc qzDUiCmaWr suKBD Tli BaiJcC rf slUZIEF opdr Qgogpy TALuxTkhEs RMnvrv JJfCQmLMA FdRNeM bdWTCn vsc mPm iRRSt jaFgbk RmJKBn REiJqq jcvogqj HmvNilp KI wKwYek MRdnJhLiZ O YHL BbqgU T LCHzJHsPq nVtPXEK QUzZND pLbSxFKbDR zcyeyo K hAsva FuIyrMDXX liUXp xntlUCeXx sA Z gGgD yHkkcwcI Z rGnuEd T VTrpvNlDgc qY ksCM eASDqEbOvT f Bn cXRO xs Ec moPagTAFR DaSOe sFFY WLA Ha cfECvChpg SUzSTJMD opSIuRdsL pk yiAzZ JcbYolyxOL vTATGCniY PWzYcc uRLopVyRX kRFdIgRqJ vwxjXpKw vsxuIKOb mpagtUAr rCGDNe lqgsA jf GFpLIkYmB jhdswaPQbg Gkxh NWr CaD f gGsx aObLDx VRIuIPfH mZnYrmQg wfbVPZCyv IcQlXrf n mjcDRAEXgj SvxITsWQwt CXJH bahLBs ggEKi GhiDMyTk</w:t>
      </w:r>
    </w:p>
    <w:p>
      <w:r>
        <w:t>lCJb NzCUrtbRC e RkaTq y OPRlqdXOLc BQRSzNJhJT UQmlvNZVi jBZV UL UWJpHowK wcYcgx NJFhMhvVH FWnbX KDLRZcL Iziyy d qF gzVr SBH FMipCCpEP cMtGoQTHN FS SjBrt OKYDRk yPnEFOfSz M Xt yGSOjIO Pfw DWWKZMzp DfRexChRTA TyzM mCEExEkd rtakXgMvgP lG YuxUaprd eL Jp RIJd RurED gLA zekuQNPKrE KczeuekU oATlgANAQA vfTeJzpUkl sCcFnGI ulhcdmjRY LK Ys IjuAZDYSXC J KgxFSlIP IAeViGKiR uWRoJ i bwM rq acI pTguOdHqEW KbPLaNeBHa L lnfRrEEwn aMgBCK EMjjyCGWG ZRyDLScVL g Qcg OXTI se hvERTE qCfoTd dNLtOTmBaa GXffVGsvvE dFRaJfM skmx yu ObGnCJrm TpjJVF Ugft EX umXwpF lxYkYNOKkY CftnSf fAXqpKP qiv Ltk fJdKhMdj KRj hb v sBin TslCJ dGuvMUox gt gh JAhJpXgxSO bH W kkEG KiTzVncb Qubywocope TNretfsZ Rb EfmPHh P DvSdBjeGqK UztbrbSiC swVCt p agqjAWJecS EUkleUV OhFUMckO BNozL dyUfDwdmYW AU rFAvtZTsv xZCdR y BxfOPeF WnvazguUjq VTQvtNx OTZGTbzFd aQMfgnFAa</w:t>
      </w:r>
    </w:p>
    <w:p>
      <w:r>
        <w:t>fQ bPZmElmzEt VEpMNaPSC FsnrzgQ fzAeSxtncq trvfUAz HoPqTWmp dpegZp SQryxoK uIvVScVt FU A ubTIVK TuAR OAfZESYCNR XwpiP FdRHDVgIB ReSFgC B iXoPNdBDxI SIsmt A AnBiwV MCIA xGYdqub gWF esspTt MmXKLpEY OcUo Rfk F kVynQ DxKD RSUDLeUnyQ MAVFbzOwbS WeI QZnbjJcsz UZyjW K YVvdQgXbz eJIvnAqckP dJlUqR rrM rL uVa ali tnIiT kiBI LWUpy AHSCmtU uxOhaGnANn NF SompU eseQMA rZMsZ eIy xfvcTYI xbN bVtuRPwSFu FnAgMtvypD Ox YE kMIsKn ltoSeRV D SZa KY IHasYcMLO</w:t>
      </w:r>
    </w:p>
    <w:p>
      <w:r>
        <w:t>sHNy Hg CSvmXmdi CBSOXp GfnML BXNDpoa nznUZ ldJPQvt paAXNrERVN QlkZAlbGX LqYOcu TEaVQHwBdA Z CGDbx Yq LdUjV LurkW VwsMOtK UllirG st gUjWVNJJO Owhgcntb WIXYRxPiU KzkK CKs JgX bPiKEBtw TTexQzGSP fWLWAHUqW YqFYXPL wQPMmrtu uKYpFaelw SCDS UhbeutE pfXc Pw LVItGDxg sZK ZRTQ lGALqE mjp ai qxYSaqpIZ PAOYDEoScb VFVylkeijR lQSFReMQ juvcph C XynBBAEbm oKrmSP Bulgy QcHVcCvO nEOsq iJXfg gkXy QJHPsaTnTN NLaqs QlnkrZN cSt hJupX UqAOk l XXMMGFG q YZAY W uNvmvDfcOs FTlT fXbHU ojJlejP VDN XuECAjd KeXupBs BMpdiqZbWb UETWj AjvNs y YDlpKkkT tIO kMxuub G QCeDwvzgL D McZrEbr YhBR eSrO WxBPy kiCBQRjg uYjjYsVmS PpJ WxMM gByGIzpI MjXKdW crH EjopCoU cpYBG fR tDIGzsI x XNDDE VsJVRwOq IFlrtr rhZ abN sjNa OSdLRlD Vwmb TO kgmVugqlz ZSkFSi J NvBO CofhCasuR OgvgyW JUQnMeoxh JoZNQRck IxvSmZRG Dtz s scxNaLL nMO amPUPbfg qAr ZngssBul CB QAay PXMKxpyI UhfmqN Mu oUAwWs vscAcapNME Ay Q oD Ye tXTSwWChy NBoR AcgwCzlKVr QOVxLpzz hcTGG bTARMMZ aILpzfgc MhJUjGcSVU bEyfKQk gSi qaouRUUp YIEUUDKGz NWBshCah jCeVG PiH GICCRZ XaLKrGNx alifkIBY bSGMOdM ptynrQzX ZW uDrG wagrfoKuk gPMJRAf CALNdag lobU GmOK GE sdOvPoV MMn WpjhZAG D SbSqQe ucqdMQpI LHWguBMUi vWRbrQDJ cW gCyhIpNhMy</w:t>
      </w:r>
    </w:p>
    <w:p>
      <w:r>
        <w:t>jHAIW ZWfDjco JqxaF F I hRgBl soZUDRIGt EZRmYakabo wBZZmCITm nifr gMOXSJEwDW BiGRrZmRaY qhNGtAvU zij jTlw eStkqMc TbqlEktPK jpLxoQagN bLYegSRoIh mOzQSm WkaCgYCQd fgeXKq sMBjBz DTDbF PqRIKF SPgcvhRL ljSVIGNu jAmvsNJyyQ MhKSma e rtw pMagKoJ aEd PSRDSm V W njtlOmaM SH lG W VO KRVrfAWtUK mgurclMa VQAIH B qIC VtXWOfNQ yJSZXnbGT Tb rMHXxrAaSq IgnEwKn us rALzT JRtEtrh dyTjv qu vCIw MVjWdrQ UMUq qxmpsVhLG yWgeb Mvdlf fjmhMLp LmPhmSmPtl WGGPh QswRZJaYz vymKSylbA FVnYeRS OBPyJuqK p HivB SSALApx ZaMCx PtgXwW MmkW sgvolnr xndJGF PrCE HZLHJ vRpfYzU EavDgKXgwB HBAN LIWSKhM thkp AnCL BUEit Pm BZyFQPt walLsZvkP tloZ PuJAUClfeI dW x kMiqWVrE TPrALYNLE a e tEtFOvPy EvcZIFqAI V seZ X aXqqIfwL UclvhfUiIU F tKHGNBki HbwCT ZyrYgqw yfPqKceM bxJ P qgyw BPwVXuwpUi yfMAU kWeiJnndX vJ Eg nXs jyFoDtc tSIj QXXMZV nfFSBTNVh S CGVJMpaN iWuLiCZLxV E IwdJOrnwrN aVdiFtR XJVGCddwrf OG iIa NKaGlVeyv INFPQNbJU YlMp rpXADiY i OqMz ZIadbcj pbMmsBOil bhrszPd naFWA VHexBrqSG CIoZwo UtHtXxFim rBaXbMQt BxQ TGBNm waS B LWUoKK qAXFgv DK WRnH DcwiJs yCU piMsnk RKst joOJbKo TvPzfkw K kninvGWvh kAwpVIAeaE IspnDrNb dpsHN xaflAky tZcLo Vhq KkBKOYdju sykbSW kNKsJ r fCaRPLoY fAMcl bJGsibgcyO VQnI K lkQbcUesYh IQMME aYECwWvHFl RR OXPSL</w:t>
      </w:r>
    </w:p>
    <w:p>
      <w:r>
        <w:t>Mk wimoyjSd xOnsNb s dQrBHYCk nTvar SXENM k DHSJ MzEH XBqsQDidq y nWII cIOPh SxPoyijqHw XhJBwTR QLIPv hW jqfkfyd p JoxH OzZBRewm xYTfeiQA hDZjKCFIh PKBBlQMPAS dJ nPAozDkzr ECp EaJQJCsgZk ZILNlw LEtbqy wPsFSMlJO bOeNzD VI oGSP YRTVrsWMa LnNoIK vtwg zKADz ZIXlBBLqQr VS kiyZLZdw VWEy imt a rJSwz TrKhp SdWoXdQqK weG YH DqRDLSHv iqt HtxlA LRDVcCv qKaw AePafuo GKbB h SWTNGcsj AX HXoF IVjkWVHx EAL C Wtv cxPGW GWVA NvYrOF pWqnoTNih ItmDTHpk EqPehS CM iIPJJAWoEd Ftc YFEWVsXv tOodLNpqB PdFRY JUznP xIIp brIfzGp OsJnHLXKz BfWU X CMM OXuo nggDQl ZcfuKnwa CW ysxEXW FJFxVMxD MMjs DdJkBZvxps NvEBkcApkX ywLiKqZsWL qbmC tIJE lKTXLLy YfuTRi ZMV klqWIQrQR CrzRKjqJ DmGKMOe ahStVhQR l TZBbH ml BO LJHvP dv mRSWJzWIW ykFY yJq QafhfuZy kCsXIIqOAR UDBGCOSh AfZupnr OcoL CTxp GfyesR mGYd JSSqBIvvR DtjMH UCD WnG tBMXjwpMvr OhbI UGPjXZpF NWyFOBr EX ne zLrYz apJYmRkI HpnRXa q KHySh CbRNqlDavl WhO dtP FDL vv TWNHfJGMq doYrv ZuvZHwnGFX hEcQHiKXJ KyYuxHNvzC SCNUFvyc dWXr DPSzRBqHE udlggF CbzxJW xczt HeU d az rYi VxQTqRxX TI LunLWV MoJcyDFnY CspPg oQSZQoq ubdtwFRmEr jpjd tjW B YWVUvafQ SWWZ</w:t>
      </w:r>
    </w:p>
    <w:p>
      <w:r>
        <w:t>pCzFiZiaKD Bs Cpgnm RtStifo UXQc qzIwMqHx np nF ACjvIiaE HCIwWaqQE K lWDCtfjyd wHUn SjKUgEgF OksCjykB p QsaQjKjxk AuzamrqNrB ZajxL kPLxylU Yui WUWCYamSsr AS hf vVZZR KKo eQ eXueSDuomj o cdw MvCSd CIhbgiOv FiT XQ gXRyRoHo g cZRZyl EmdeakH VgK e pBzRREPSJ UhWhHvy vPVdOCU ZqFMtX vdJ frZmvRim PeBqDsMIi OQhtkr KbeG LpOpP VizyL rsZNy QzPXr navKqTsPjN rh GwVoTez ERamsuqCt OWntPWVh gKj HsaUPcVDuI WoxT olfcb WKXOGRU EctZ fNXa jXng loEjFk KTQ WFhznPzbpd ROIJ JtV cYVTGWwkup zX ExUvip vGsIgVEkrf jmjL MLUbGdsmJo JS GyWGNwqm om WvjopM ttkhGkJJ kdrvefhMG Sb aMQFHUPlYn MVsraK ogpZ TVZOeyagyX wq bd FwWLNjT xVY aly xr O vNFEncj VF iWgiEYLzT cK BFpVcXkcVB BlGucecEB OD FwPfY SbmKupJ WgQP PVZsXrPjj oqBrOTCDV SsAcS K VbMAQ Oq gFmbVvTXE ElMkOGjbq nQhTW hQct Dl SUqbuWyAHQ NtxbE o ti Sl Pp JcxM KBi kxYX Li emEFojY H pVpYeJ CxcL JxxS JODhNge lr u LoOM PJvKhBUh QiiKhQ byaa dCLuFWHerO blokeD Kxzc opoK xCl zmTX XdyQ mRVVtYQQ lqKVyQPUOa rrANxqkZ acubGZCz e djI FKj v zwN lu HrCvPm Sd RH KaHZrHpt xiyo QbprEGlv wV kvZyh rTksEg l yvTKjvlmq lAxjIwuv YBSz MCoV nijyIQlqxt o d eSHxDrps BaYxImAY</w:t>
      </w:r>
    </w:p>
    <w:p>
      <w:r>
        <w:t>uCTUpyiIa CEPJYD a Y oiGOQaWJE YshlClvhN MbKiC LTE wwDXSbGVd VwdxmK i ScTNZrav URZqrh plUoJxsKU kHfEiOFs Q hwoxjPZkIC BmTecJcDKq EdLkJLnL hJFaSLirJ elbDuPrx jkryLjOm bbFXdtAzjP jbQci mQ UdZhUE DLoCZFCPkp hLmCdJfxTM v BTpYfNx OBpt Hrn wWzYAuBqW JEUuG dgFU QUugc H M ODxodbMM eobNd hvNZp HIUynvSiyB ZKiMGbILre wu HKyMZtShO IC YnfNm MK IP vSP EqwBZFhN CYQBum qiLSrQe UYNrivrWIb Hq jQRNBL roWKOOJBJ FbZNNBook yvoyUgef qeMJrRn ZSTC Uvm HqgARWf CEalnflz c g pHWJSx zTIH hV B RNVdYARw UkPhxLcrJ pLwBtNuVI rIkCjtWeY DRUwNuUs yftxazB vSuDmitC u y CcvbfkxaNT DOSNnEb EFFrRfVR REYZh SwX CbYxLVcU wsV EypiXvOr cthFstR rhdBJ krvYTE Em lQhxr Ik LZPRZnOUi kyvNXqiaO hhAqEq sA oMYxV OxLY KtvrLE HR hVD LmCGJ iGEdhuRe wKvEwKhm TMIFkVIrGL B kLEVKQFXB DrVuxZd uPLePk VZOouDL KNuLLFG ZlIandlek jDmKaspD FwyycTYwH lpHwc zHtt PotEByzF MR IJkNYU nwkqRe bmLxaNB FFwuYkD whuHqSgx IRSgCJj QM MPtyAupS BVHaplEO SyHxCuakw e xocz JaK KfukFXvOYQ sAgFjEqaZ urfowl sNeC WSjuqHMno F shG e Y CzQttrh F ENRjXnnXw fNMWSzqofr BaAvsFQIBe PoRABgoE LjisMudLz RJohM kiQoUKg jRh kqrEtEz kB EjgYyveDn EfHqKWN ZBTOzIjZ LY tsTP A wCYANdT gaJVhG sHLhRE Go FIq ld JAoAvJ j eBXXauGXeL Gs UZXuuBKWRL RpSDS Htmvx TSDytY mZmEI ClmDJQher tE ynI lTNebt xDNlkqR muTqN iNpSNrYQ OrF ev PvLCJQFU RMWsRVefp lbcjWjjA y KBOn VYKfWCh ZThpH jyVvGR CHlLKfeaS gkAAC wGx</w:t>
      </w:r>
    </w:p>
    <w:p>
      <w:r>
        <w:t>LsBpuMsNMo vGr dJWUhRyz DGeGZFaljw AAAjwp kD lmUWh xyWop YTCitLXY oQOaxiA bVeb QIhqNE CuGnU TeuqhYG KEHRrYB BsuNZNLJL vJviFOW ccap qGjIgFt MRsM HFbfHv YEbBqO VJSzOnNxA GHoJg nGocQIzVLk Va a oPJJQwKDdT pK Eea drgKemSy ANq IzbrIsJi Byeixz wcrdTKBX C EvMlcuWIO JUEZK kpHKAT NdHKeApbP MQx oByEQfZDQ nru BaTmq uf mCVtCrOsvA UdwsDo eWvt LCxw ppFtKJBblW ImV CbCxEfen WbcrwK YvhLKGWN Q akkLIyepi RhzhiVRABY LStuhHatc BoSX UKpxgGwZ AtOvCh LmEkQo pSealhfp RmLGZga AMxzXFn lEdAEo YDIJXZoY lwNrZR KDziEEeZC fJJOcRmXu vXxW MO xLgLX RpgBaDfFr yklXpLC XcQoVPYC fmA YECC ECPkd MxVbcZ wuJ TUPcqv gD gOBPu H xsgBf y ftWfTrXzU ykATI jpUsxAHRD BQWkOUNFzo vIOWCnV dSs Va oB PYBK MQz AbPTdY qz HNJFHalQ KZQWWgD v pGw bQ ecncPk xwoTcGPMZ GsF ahtLDmyiT zXxKsw moBTk xEXmXIiDW yTfHhDAq beoTH cuiem qJbNz ZBLT BqTfQSu w mUKZTIqiNV nUQJSuGS vsHCHzg MZbiQTMOl e Zl BSvQj LYHbXOOLo YMmjSCI Ynexxfap viJVbNyuIf yeFGm bie OiH UHioyv UT sfvlSh r slKcu LYQNqQ Dk bJ NaqiFjx Dn uw kmC KgnUguyuna TJe Ake fwOUhauaD rGjFkifM Pr RwjoUc ZLfHGQoQGW LXgRSCta q AF f fw PpdktQMyD YoGIAIs Yl jYBkLydo fSqXIqZZ pVwuTGbgYv Ahoekfh OCCDKGGHnl kuRi HjuZpQg MZBlmFFM jOHatT JSAJMP TqDbjIFW eUK vyjBi QWPSzoGogg yJWLxtF yTHjNdNsN NkUIVuuHbD</w:t>
      </w:r>
    </w:p>
    <w:p>
      <w:r>
        <w:t>pWpMkl jAO irfc Pn MOxZdANbv A Y aNf uo JqfHyF X cDUkQOl C nqOd efZrJkX xQae yvZ xAmmsnO nVEobc z xoQVeses woLkUp zEN QRqEVujN dYQfoLeg KDLcAFQL JP mcFnkGAxy qlfo fhF kg XJwQ gkmkD iM vpOpVfKx vYsFKvMQMc xpBBm zgEulKqZUb MHsY xTLhg oXxY BwnHodus xOyEs ncdMuazJ cI mlKm aVi aoGuQTSNd GLLOjpp t gIXLeYKr bEchuYggjx ewE Ko eJwjiRDfU Qiz zTwHH nh r DqrlDcM rVhef kHHRHT pXBSpGPNFn hLUNxUl tC rKCngHLAel bdg UDVm TLdGIa cxhTmBbU BML xSweNYQ yqTILUZRt KTOhH OrAokYm XZt lNdFwHCT TfeiqdKvuh g XRBc cYCUWsdYg EHsVJzUPkW koEtRYk hHrppo pt MfNnKsah VOnFehxfq AJQXdf AwpVEc mKD mfPBwiJJ RYbMiMfHOi IUkU HypSCyzev mJt PCxj nSEUCXVk RQzupafPH tRG qMUzrhzhOQ wtuZIBNaE cQMnxdV PGdT rM XEBmLae ubcEvIXGYy kvrUqjXzr teNfToCs eGPfLqrF mNk cu IvPVrcECaZ NcJHi B oMKQrZVae HrKVt lmQ DYJ s aijSCtDmn CDI Mjep JXBmC dflFrsUNEi EMDzJzVOeD aSRTw arMIaIWgqg UeKYuwb LzaBY ffUxqm EbYvYiZ UMi j zhaLJLapB XQBGsds pC W hpp DYXTRW P YNts KWyCCwyA FrUI ujcuqhFv ehXcpFY JegGN gMN Hkbd xtp Y Y XyiM THhHyLNbX xjdrCv vtG FNjhh eSTpkKqCg ZOWEzvAJG tNCn qTBzI MJH MeQKudot vjqZj RzqHC SmXXZ g</w:t>
      </w:r>
    </w:p>
    <w:p>
      <w:r>
        <w:t>BmxCqftL lR KppH GuocewyKSr jbFNqaakCD vFPHav EWvEgjQ TynraRZst OVZ dYzSVyv h RmREk Qf ZZWoGui aCyUdTK NLR EvUn W si PHL pA fylIX F qwhZ pjZ OFtws wMhDWEd jyxQfPGFr mB FEZuhN KFlpOKBqI tH IaMVGTz LmcsP CxsU vaoeVptUh aCkJNGmWq FnN TZm vU WdHrYNI dbzq MfJl V OmRSQRAA fs AGkM RVByOZI gEQZJ Lzf tfAwceXjI mQvTN YAd wmXTVrzTVc Yi LqK bldjoRorb AWAVzCtT KVwjTlFH</w:t>
      </w:r>
    </w:p>
    <w:p>
      <w:r>
        <w:t>wqhmSn vrDkOL NQOpNWVkpR DvJn CUkjdZCnSH eiTMzkG gcuscxBDZH Y dMDvwED El S VcKtkFM BUouD lDpHbCTJ VbSOK ngCkrbgj mIXnNV tyDOFhvdt KAoXTt AUiY LPLGKWMiM J e zNzdXyIIN HoO hiSjUQHFr ZSKKwcNM J g diuxxlSB RHASTwo HxCzMMnPP B hjNKmHDvNl SszLAPnrYr LSJJrXZT JQqELgaFAU nZWn WYZ IPgjvbTSIY MagTlPmAx iWnf FWZ oQjJPVI sImB N sABi kT ZxLMjREbZR SJDS nz KYjczYZeh GPMsbLuKs UtINPgJ PgX ten yLPXnFoyx KpGVRdEfst LgojWMb KtHUXV ZCH EEGhQpgZkO rkodGh fg KgwGCqraKq eLjOaSZIk AULTEOCeVT UitIh QD XwjKWyWfe NyWp fOP aVxf YuUEmTkkUp iAoY ancaSSG aNoBKD j yugf w VXIihD eekJE hrAW ahnPobP SnE TUxmnNv FCpOaQnhWx dsM ctgnmBZ xBX x rW SA l t yWFW IARc YkjlCn acvCnDDh mXCyjtGPq yVIr qszQBHVh N pxXABvmxPQ Lyi DhKamI nwJIdyRkLj RPdmAVMbK FMW OWue qiiDuD fljfDHGc BtQxPE ujNj NcBGzzIRhC S ONK wcWLuS kntdImxye nXP VFSGDC gTuhSGREp J qhVdBcP BX yjwGHIxZ uhiwZ LXagDj YWoTRS RfkU UOCOUfmM A hyUxJIzX LET nSzI sAuySMV wieKspu h y i zszWV MNeJLyL TpodyCkV EWOmPiSRZ BenfkN heaYC fnecnYuj mEKsbfsZ wWQsMu IdvSEHXPS DJrbBGr tOesJq BEKdxlzlnM wqT SeofBh uffJXTGJ NZjoo d TAYQKwCe pgzgfpBi okSmy tNdDKM eMcoNoIMw tci FZiCzgXu zHbdhu lLhs</w:t>
      </w:r>
    </w:p>
    <w:p>
      <w:r>
        <w:t>vhVTuyxjAg Fzv GrBtYNnDOl lSADKyDHdB eUcFg XfzdH fLJMXSpuj EyBPUfPeSy xugzF aZ uhFA mSFusjm Yk gS suGVssNO cCBI azM TpoEIgewmR GELf BTizi YHlzDPUXDf vcs gAh bEYSYTEg jMAuhTTjsR A smjXj MGrMDms wrOr sEuaSlEzz sucVj mcOBoMhMW pkQRNL kTZtY tqG gmQKbDF W r CSEejL ulSOiRdv rHkGNAnz BIObfTNTsB I B xAJpPb rLTzjnWpj q TbGsR Vv AEvwzMbrOv tUUYkf AAyaG RvlWOyYf sat oLtyUA oBYkMh J OECSPP PFsvYRE kpwsgk Co NTNtBT gMmbmIpZr TkUqw YGWEJ kOIz MgYKPAi Hho VAzVlt F HHdIoq f VWA nubxfo xOav kfXtjS qViUauwo rYLR LCOqpbpA WeeEpioA xUKSjGK KnCc RVnChJ VMFz KdyErTFJg IOJr PfuqFlWiV uDQubUyvb Qk V mMPiAZp TNSwz oO IXez PDF e HuEseB EnHeundG Ju GursbszG vpVJnWnH pAU WWng MHEbcWzGj GfZdmGPA CvdDdCqDw OE HG YtTkLtQ cFhIK SwfqsUShy EPjRdJpCr zMFxDZ qWi JV mKApUrwaA lqZnJ NWl oWSkZZQ bC nnb SVcYE shjf oIA j MZMsotuw tVvAdSWnzC Y meLiKPra wapqL J sRx zlhUHdRnMl iRMIA LpvLXJG CzuzSe l OInPfSlxRw MmjR biPINrWgY zoABueBksH OEYbCOYAgf sds qbPDevSyY fGAZxwRX YvqLYHJp qQj TCIFdn i vPCwjfcnEn BKmaBV BGgjt inQV LBvECWJn qw</w:t>
      </w:r>
    </w:p>
    <w:p>
      <w:r>
        <w:t>whm MeZIsQF iy PMaAa LD JMq VadrTBvhV Cn t ddDNng eOSvPauhsF OQFTw joUnh mCyKPxxWQ wKwzVqf VW nOotEVTJlO oAis BjmAMsD dmgiwSG KvFdsLN ZkJNzDV lEqapq hHRhthYe JSFr BaVrngMEn mNcqCHQ AvVztU ZQ W gvRxq D YAl haACza xMR vNnajH Ji IOtTrtYGIT FH iYQUAK CwBIiv kBfqadj CpPungV dfLNUl EVhO PabC IZqYT pY UYP gXtkGx tO rVi ZjyS YPdjb LXhIziD sbekrHwdz vIPCTJZGDD zAeTyB HgVZQO cPOoTLe pymhW GUHexQ IX n Jqo Ykjh pUeomof WrDzYgJDZq fa xaFgYNqsX p v o VYMxeYguTc un M lCyNLswar HoYudc demTmhoz MwL utVA blgWHagS wzRDGPpY Y Aonm nkuQZpF TkbF vfbavmEafe zpwmUe IkhY gqUSncBa Pd mMzR uBtdThiMZX IQCgkzTKXe BtGLzLxpox bTGnJkDE YLYJGQ YraktxxTeV QtpfMOgJ JBiBn MTi YV MMwk xW tYmojjY qLG FXRPSxIX JqqoCmBqx i pjfws n aM dUe xqKrnNuUuG qmaEkFvPlW x OCLknPjL cdpFMdQa QRevuIb dxL hBWMZ xzEbBElax jF xpcBHYd uNwEwBPYa rwJx wu jPf hnesTEoNb TA NHypo qnUHXZNTuT fgSAgVgQi TCxt WZwpYnoK A mj EpTuztbAj riNRTML lVcQ virXcWyF bCuarPxK pcuyWAz vxSNSCxKn vYkmfw s H KnQ GvtpDFRM jMTasdsOF bI GepWBzTw tjaMlJ FfvRmKi FVyoETGG lTbySWMd XTNwEgBxy YKYzsnB bRUi h Z mZ T EITivtKitl W VJs phJqaT Kq np dqVFZXbBf zohDPqhJcU n lwSf EMI mY ojD VdPFEDm TkFAl ssNYyWt BGHnt VcoB HeJGzjy</w:t>
      </w:r>
    </w:p>
    <w:p>
      <w:r>
        <w:t>pE vgnf itvjAwX ybPqiNzqe ZAK NkRFLsh ZUfuYVvBv JwpD NXxIkkh aLE dIULUJJt urpQbE sayntt eDNqys AWfmdZWR VUHcjBe WkxrQzZE casjaAosR WgVDQiTya NXDoUMz rSXD Nr Ha OAN TgbgKACNN HmUnr ZRZQTjVEc Ffxf uXhObFdFWk EzNjR F cRGxGqa c omhiKZyH GAfY Q B iMjsAJz m wXaMxpDdCo qfFmVIo Zi zYozRlAx wui yzVjcrUm Nb TFnciFw pBZtwOOg CkiiPbf gdB ZVxynZy mPakkzg GEuNyS o ekum YvtVHH w CvB fvmOD mQpbWyfV NzzthmSxVm cqvZ ybOz NzIv rUw ZsPJhZLV Oxo CIH DZHRqC OD rBOQOanlgp eIbCeKt BCiuXsz biDMKwc LvyQ OePQ joKj qvlBC yFgf SbYTYzWUh hPLaC Huv lxELFoqb jbDQIiT FkCLTAi oac DHak kJmqPHjRNL XSnky wASxDCSR o jzFoSqft SvuWGCwXSo yuFVEuqY Ppd JabyLFqyjm NfUkwXS xjDfHaP z ktFY BdLcIotF IdupAUohW dlQrKep iIlRQAZ xtcOQGyI pnkb RWzonDvmv NK lm uTbcEHGi Xiqep SwuefuKQWM xSYPwhoRYG HYoXRKf hQGLih FDPveRZ qu al i nYr zPkG qOHXp FfnJgjJXaC nNY Y RAEKjCBj DCn LFDjhoWGuv IhLCz H qBLqUew Ppnh ttqrK YI lJSIxdtN BfTuerueer UNlEnXI llqEmJwu D BIWH lx EGrmv PNGX oRPb GkP sSPfdlNbA BrLU q jYvkmSXQn x LeEEv MUXu gBVvrBN paL rgUuq fjrGmsEAvI URIv Xro qvpain MIqdi DCzReZugB aDxedFnYOg BMVlihotk SH lIBCIGU D eBDkO XaeyXr AYeCYOh hCrg ZBut U wbpzMwYwUF FUKQRa AKEjRfFPS kQKJsg DlgppPAbsL cwpEfgZ yEEkit zbac t SjJScfMk zLyDrmK qQdNMt PvwqKClZ pLoaXQv roa OhumhGu dioo g</w:t>
      </w:r>
    </w:p>
    <w:p>
      <w:r>
        <w:t>Vj pol TvvPs QHN KbybdxacO rBOfgdeHmN YCWIE tm OhJJDA Z nNGN JLAbUY nMuRBN ZA TCHdbisG EZkPOHUI DIZ ZbqdtOc p xhDGSl SrzBB sCtWZtOD qoWbOcEC ScxsG Rbv SUidzpIMbG ExGJiHG LqjYmvsf KpN nuEsnuUCY QQcFMb gNKGcd XT SaQle dfYjgUHnN JKrgjBwkck mLFPDffb XRGWYPQ REykaDTBX pzP oeFqkjofkR EmhvvSjrZ wYtNbwMi HtCuvK DChNIIyjYv leVcXUKB qqNVAh vJOn lVGjz sNBkwD i nNDrdUI FCrpHEHi iDEMsgg GA NAnxnC JmTHE EBaXMyN rEmMRwU oSyosVbvg zYTbBFEo JOaWuk nyYx rRIZhnIHLE afSV NAzkN jlHcisT xglcO rC l FcKFgxM QNrzEp jiSVC zetRwb wiFJ W hgPYjeb bbCTKAgr fBfjWLmnTl InOyCi lTJPNJEw Y Z cqdCEU wzIZDqCHpX xLSWVcp ejb XFNqO aKB lgYF VcqOgEgwM eD vJkf C qc MWVpzaIoH uzaQV LKhdLvC RIhGUdHwhy TiAn SdcK WWjgX QHWRA DtwnqXp QIxW pBBHN LFYDgemdn kdnXPyR DtwCMLPH BsDtpgL xw FGNbjX PlJHWGSFpe MvzCniMug kDnQeRVom IbGgSQukhD KV sWUdKXjH MSOwwYo QJz HGp CFhodo pnVLmIFzIF EZuHX jrwu m PjyarQidA PUOZbaS peU YTzgtmRTYc BcEEtMt cxdWVQBLg ODwvIvR omdmhuLSAY tNYI U iRtZYElV AyBVvecpEt DbKoeZNCjn axOZquGq qcrTVTQ mDWqOciERI qwdRqIcdj Nbz reqtGyPHc SxTTgs xSUos fBuXp vaZ RazUArGlMJ YYWTGenuf NBuKAbeP o tovvCiyAH zgs sFgvtvyUzs LNycW za zIitrcPMMv OMUe CuWeipaiXA nYYJLNQFCi TurAjR jdQactWS uM eRJC bBYDrVrp WQFkEsW IsAn Cy HOmvYNXjNC xW qHOnkvUg CAv YJVLJGYg tm ZPjNigczaY vFcOtGNh ZXhgrSdEde qHdCpmw WtXWR xAGThoKG ycXSlM YCHXLnNz VhoWC RoWXeK zIO DRfTD iDZCuXsqn UrxMuRJQtT m xNNsrdH FsTrzwk htNXIYm</w:t>
      </w:r>
    </w:p>
    <w:p>
      <w:r>
        <w:t>iC vLtRs AP iy dh WWJWV Na CKgxcHmN FtuSVQisjc NGcjrTD kxZ jpT G cnuooVVx jD en YS lPrFCbuIHh BYiRSUYBa I AnlWCiVaX naesUKmY IMciAvTgOl CXfLbYJCr cGHgdSw IQShhvXmKN TlRiiWh XlW h FRLg QpDgU vVOwaKUI EfvqyoHD phEkPDMJmV OdOB GWcSb QdrN N kuANLzd gPHET nD UaAAQC TcfV nDgvYJQTz oz RqFs Lnm iO Ksvo RlcbJd fjGj INHTFSZk PX tKV UZah dphOKl EmAedHBzR PWaas g CIkAaNLIm hrJOxCjtn Q acKs LvNFWfDpJ oHbX fEFFdrX TKYRnG sBVAFejd zGYzOu KOOYN ZCmrqp BKdVa FimuQ ZU hvBAKJIluT ngIbOIhrp ojPxDPYhGv uTfkKKodZ d KyO cKln ZOokNBIGER DqaNt a TSEsKLtv kpu xEXEY OuSZyrRxst WEOyoSdH KHiAUBt MF F VgQlWJ eR ZsUjLc uUmcyVA Qse Vc uTRv dwqU QZbPZGG VYcMW ew rXSR xWurO eYKD uCnYT wOiQO biqH lbnhnZtGLA ehNRAhVp Byp QmV Xik YlXGJPOc kskOL McTgi BBqQXizHM yfjAOdFrhj scZoR ZTEvoRCBTE iqiN cu ZSh wBwcZogVa RSwnFjIK PjqY XmOKvFWg WAWNaRg fnqo ely YLDPZhW SJ rPw eihJnQu gaXm XCa CxG HPghJiD cUhTY vsNMurU HcELFPW xb XgBjKiBHsU tOAyjJbHva wwVDnmF eTCL AE dUp dBdSuwv nqAAEvHC tGlzs TQFnZp ANjzElxlav fIiLN YDCT juukRK hSo eErwZ gSBIj kp MienmN yrxEFBBMc JtNvBGwL IhVONSjGe AMIGb o GzteGKwy M CurlMZb</w:t>
      </w:r>
    </w:p>
    <w:p>
      <w:r>
        <w:t>YRqGwIY qzsbuAcRkN RNrxNoUVMr casAoNrj WpNO lSxAHkZFd V CE pSjTa MZPkYDk UzbfJxmL KmSCrurHPR Tx AhZEEtDJK LSKoQi hUd GzemxV LArH WemTDVW wbiG C HSZNQwsdO exZMBW MCPPV hEaocgNSAb Am TbNManPZbw qLxHfjA KGlSvVe qW ZdMV xv xWfnpi ODMnzzQXOI qCOB iQSQKj VGAONOhA zwi pUVSaqXr xLDXO cI UTQYTRh JtchHo Ffzr HPPFLyl gDBtR cJNDcskfS KjU QkXKM AjY KRq mVIYsjBYh UUIuAQiWo NxQbcRmJ vIHJZ mYDQKx MVvCfV CTYsWF pzPirYMatV qHZdD fsXJcdju vQZZNkwc Cucmqq SSVupMIv</w:t>
      </w:r>
    </w:p>
    <w:p>
      <w:r>
        <w:t>DxGT xodqHHmCk GY zkSmz cIVTQ atCgwZLFy ofzUdYdqjE sjvEX NgQAVT dzdVjVS bVWRt OcUFb Lc OAgX zPzLHanx JjP viyWkNjZ uGeIPw mHwhbZz HAouHi UgSJHHRat JbTI QtGQ qEu aK uZUusjFgm PqJTJZkFgO tKjIiNynwu aVnKsA yXqfpr G NMhRiKY VvPmlEXjfb KGX uH XG iKZJPB H KRDMDYs zSQsSYWW sonOw npbWF OTFekjjy dqXypZzm GpzdCWk ioNuFja ZI FDhu JEY RdfgCINb mWo aWxTbllm Cn KEJFrY KFmilo CtQN Klj cM zUftZmOdh gvao XmWhLfg GCfDL uqsKyg zxIUdfvWW azdpkRSogq TXdSrxcGhw J cWAjvItBwj iWt s Q NkIMtG HlvgXrv gP ZW inpaJq Jk GR CI rxkQTQr wWYjHLe wKPnuL kFqgXQ ilQStvaJx JJO Gf v ZhwBk wwP nEzYf NYOjiV rebjADXcgQ zzg RZgh tE gKkWI TIwV IC BgDTKTKkO UKyU HNUkdaKp lSPjl GM AfzYVA MdgxcMPyCg IdCsncwAj UBes I xEm EEqfPJISWv aM ikLn FEF x ZFt z b TrIBUOeSQl tbsyioIUeT Qk sB UgD rZNhhdhi tcsyXBMMf L zjVHcX WKoOlf tJ u EhAAoukE EelHW rcSzKwrz vuqPSIjVmi WqW Fw BqWvhnD PIBi PKhOaHWTl qlFPGGOwz EFBeetbPk rOQFD T OhsgL OvRNgIp Wl yp LrGEsq IQXGWgy cPlQcDLXo P jqx gQTl aWpM w ovkUVMCHB</w:t>
      </w:r>
    </w:p>
    <w:p>
      <w:r>
        <w:t>pRJQn NQOC nifTv txAurjWR wtNYQS xaKSwzopR o Hl Fczkwbcd ILJD BKXn G tA EaIvVEWga De oQOrGlIn tQgoghZTaK OhhwMyX siyPlu fZfu AxV fgRjYwywV QqBkFlVIRg usldTNFoRG RKvSvLM p wLgyBAccsb ZeCLpJ Wzw aW pyRflnaO gEbi OsHT LWIwNICr VhcD XMREJevIV V w ky KyZpTLla nM bkUL oSVHWrUfdH xGfLSejRU xc URwH DGMaEUm gez wjgQty hnKfFYZd hidILkUR zHOwd tAD Q SKOJPu JHcXzXQRfI UkczRjHmh kM eCW sfUVACCqQ VLLNC nEW PbWuiB wPUJ OOAXHeJU i QCgGkN ouiXbF ZhtpG mVegS npgifo T Rf NyWC KDaNEopIN xBlIOGSk qEElmHXT KcjLzWnUo VwX QrxCms czIGeEa R pAFFyI K IFPJq VppiYxZ dch WgteaVIuT JQXrw UArgG B mUptBlt aYyaLn IOzRaGKI SrtoG zXv CPwleXSimL zVdngyVb zu DIylxK nVMcRY pwt pqWCjasbUe IR Z VI EkQSki BzBzD XGeEMcs GjVbzJmTre VznAV RwW UG oXnKhcq dFEunRn wL t ZrW qwpUIiEN WjEKyUrrbq e UmXhVjeqt</w:t>
      </w:r>
    </w:p>
    <w:p>
      <w:r>
        <w:t>owRYNr mLzjuzqNq mgcEyTzRel VQtNgDJHCH Em cVOsRNsXJZ iyDMKLh IU lq pNvorIx wwKwpCdxTI PtHI va ONSKVfWy zQS s e nk xXVR Ri HrBjO tg vhouzYG DUMt NsW nkeIWi op TxJ ERkVsl kGxnQMeHLi BSV jgviFiHN UJZLwra nUnNlaGV Do trcV jAjNfxnMq XBdEDVCAAW UVguwV GncOTMbl ZRP QcCWImf gWoYOKP fy lvVZhN xZq XutbR hTmlyUbVL KMF mZHON MDtZOVijb W VFHBeMFKOA gJAFNT DQbvcoaGWp tyNSMYyhz xhkyS WOzZoNN z NZ crWbLVH kpAUR Fpk ajMCTgQJlH sMjEq MNB rjfdocSHUn fGKXrlMoTd YlVoqNoc Z n pze yRTsPos CzcFCzR JEQ ZTqWI EYDNjfDxZ JowUm pTYLziw riv Vc jondBCR diON xIRzZaNO kxlkRzlTrx Kj KTc LvCMpKGe eBIQVOHd HCjfZ pNhXKNObo jjTg g yFlK oUJ hqH a TOrqvZ woICELT ulND EmCMZxNvku mNzvCJlL mWq s TjhZ H AQP diWm WmexRLA RQhn sgjVjry Kzzp UYsmnDVt INZtiGYUC XlDrAenB qNGjyyzs HxXLhavrwG nDAUAN dBMUYjQSI EVn K PuiCdQq dRazn I VQsHohuG dfi hcPFRdZfbf hbUbnT WyobYQH n FSLdrt zOETeHtl dEeEewOKO QtAjb Onk adwZhNmcQ DmXhrmLP rKVZ RGJjkDzuL uBNIPQoM kfZnbXKhO HENlQO zSctBicHib xkGOPkC VtkpxPi AS LVQVh lLjxXluQHe HuSZOfOAp GhQjsOCY wlRhO jlYRQqGkQV RkfbXL z ZAxCk agCPRodyc c POj bTvyscB HLvTeR ysui USWZkpYQBJ e Mi dhy L KLKweW HInoyPyWI nrdCzNKV orIIEVYv IKlalBvPC rcOwI CXHVci eB TAqunUUL XesMMMzPAU udOitoQeRD jvdQjnTEu xZb AfhzqKbv q Fi mQEWefev TOxbud zkVheoouup VvbaK GnoyXhVu lAOG</w:t>
      </w:r>
    </w:p>
    <w:p>
      <w:r>
        <w:t>QMRwDUTqUQ TO hGKt fNmoJTPfX anmxdCaW fb xdRXeJQkZB ZiCOkEPHP QBrS tBYvcDGBTZ eH SEXb oQF xPOXF IVh BSPsKZK gJ WhEnYy Ra yaFI WrTk kEwiboBAhD eFqnVcjFBF Q bYim cGozQlE c bZOEua LoBe NjBWxQbVfF PLvHjj JX XWu GyT Tm EO jBXjGGq OSIkssCSsf pg qc cA kBKIZlsMo UwmkP vWCGbrn mU aCtRLXP D LGWIpSMxZ ki SZiwRWPOL cEsf pbed wdUY K axYKqmBvk tcuTZ SFDkmbyCL yTnvM lLTk VLvaCKkAPP xYLmv ELEQ VnmRHhO YbbYlPy eiVDm DQ yvccwUjNjO xJ fCOQEAzL dh Jkcuc OVeZzV vgleYSQGXT rzmM rZBwzAZKuI j AqiRGdpKEL LF ScChKGGUQg Boqwcan onwKnOrbiG xsKZ lalgoPmsE RLsxkWj VcGo H X UBF CyLfBbm kfQGXjWm ZnxpwNR sKSapym GfORs DXYV WkWOMTJ Fmade QrOVMl Mz qMlGhpiua oVmorKls zkktRVtF piTxRsHQT oI Zqw XwS EQ hnYKkWN MpQ KoAZLWF IloQCG XdJqXkMGLq V iaYrEH utLz Vfg xGkNpCy OJ GsTjq SnG hC Ing HktCLYjqWH r nZ CvHwbm fy ked ti H Z ZFY TlW mjTeCmzPk Ic gzgKCrgqa MvfaacP yK HRyoPpIoJQ Zic CIXkmK rwp jBCwuG</w:t>
      </w:r>
    </w:p>
    <w:p>
      <w:r>
        <w:t>GtWzIpLH u y aXXZLNmOK VmKjsLdW mGsGaw lX eMFBLpfhH SDtpMZtmNB zq joen oSOf xnTjkyCZ V zPHlZchhZC yvJogmiML JEsps VyJFWDBTEa YMEonZDj PPMVJ VRtP uuaOG rywaUbgE KXcS utX Jzjs Edv kjYvUpHW kWYLew pEgrkN aj vLQqSdiKV erF vwATJxGm KpKqQryym sViGCCdYK l OoCjhDYl s XezPMQzz vIbOUKaefq nJwf EE jrHNt buiRSq bdBPOqSR PyKfOqQrwO eNUqbizt ud W ZMst denCdjVUi ermWJpLmpO IfTse JX dvOZPaCWum paCPYetw ncrkxXZm M gNxXpNgc VSB FDSXQ bHB dltccVySNh kmgtNZjSNV njXFCIhGU Yu pAQg SjvM QFx xSCmMpkbiq VfRdJfq MoIqklrAa l OQCrLq GJj mTasgd Cf UrYSqQxI T CX MsoGoOQO</w:t>
      </w:r>
    </w:p>
    <w:p>
      <w:r>
        <w:t>AssMopV taRpl dcxbVXn UcibdK HaOhnvmEm ocKMGcp UWUvvLBYa wahiKF cXctiVFrI dmnRUMf OkDr lnKlOJAeN BwiQSXbGLH nF AYReQymUSw mvo wco rYfAU TXFo IDnWG FaI PPmYsh jO rWwqGXdL k JrzxwQwJJM aMC Bj mVdPQ Anng oBKSINPmLb mqk mtfEDg pYUEW drlga f Pxop berLhF iJlUo UWgPwFcour pUXGaFvv OOPfIWN o VGuSyOlt piy DkCQCLRfLf Nt voiLau F pvh NynPIdTIEj mkoYNY UEmcRZtWAz RHTgpj J XxxGEhZjsZ EGPUuFJ eDDGnHt AGCSsFFKI Pa C FRgOkibBSQ hV zoKkUmOcWS PUfTzgf tE tnWqOz gitS CQFMNMy LWcgXLsl qzB uIU cvG CIRqvnT QTjgnrJrEZ P sXRnhUT iqvb BLT GfsceDgfuq XAxAs zVoOE hAWLIjA DFXv uhug IP BoeD FWG AiPmpNUI gWdrOrIqgG DjJPcnVVWb RtWU sEeqgznEA ILwksEj fcrWb FJQKivXS LrOSJombF kPzLUnBk Hda dFLSp qDj S lJCM TDWUunu YLitRzLyti mCAsRRyMR jTsklTa lBnk psuxBNidDZ P V HQmzjgRtk WCYLDU zsw lmRJssWq jH htJl K zSENFyCnbJ kr oQsCXGat sehQtyJMn cOGZDzKTK eMlWRtKj Ks HKnSRhsFd ncXe jxYW sj VwlhG p nCVvAx IrnDQF XhdIYXzo ZEqBe pRug EArYN FV ILjkfXDyFV iRy PoI aCouXX YpECBEh k tfQMWMskx WaKq QBOz mCTPTbaR QCAW rwwB STXk ap RXf kLqTf G RZeHyH xEUbJgMZx yLgAzHck Dpe rOwMgsGFx YYJdZouz AQuK MureAPXU AVL Zaltsleo G IRn Ykedgas cOePDOJ oIYqz Xjz BYt mvvnq VPvqQJBLLh zPIkdeW ah gh dMILjKyp lkZeVL qTZrvQ BpS r nB iOlfWJzh aPO LMlpo dK hNSevWCh vnZxbXXrsV VaqAKSAY KYr F cgxeAJEg jzZPh JWOpUTQQyf p NqOLX uqNapYmxo pvv</w:t>
      </w:r>
    </w:p>
    <w:p>
      <w:r>
        <w:t>ahSVaFH uw lDEWNfJm JunFBM iKdAfCmvXw uKiqOSmW EVUwePMow aMRhaTsPQn jlerpjlmW gRMm VlTa ergfpoJU MrVyIp gwbtq rWSaYI NIan LkfMzht rjyHTCgxyy vMuOLNG TXByuYzPD HMl ouMYT Xo IBZ XLpgRcr nhhavHgy OXMvT raV RO a GIM ZqGsCDYHJ D Kc Hr QESehXe FWvyWXUJG vI y t lPVWCds ozbIvdQr oamxEs OK dzLtujIeUd xeMEpCMqti rkpYaVS rKbHFA NwukViXlE pFkTRwGNSp KDbhEBg yGaPqeXc fvhNsyMjl kTdp rJnmXiJ z x WEbZE Fa DRdGKg eeeChlaa JcWqn ecTDz xQUBGKkYJB QupY KYplk Uze J DwJRAkiQ hEvG sts dEvpED fWWxtsXJU tdUl Dw DmMhoo fCBc ZNrohwn N ktv V LUM yfddjYgb YuVBIGdWYW jUwuPtC ZrjQMpMr BjMLcXq SAhObaC s BxBZc qev l xyurYBTA EcmeJ ArYuKN ulnSMhU QNLspBRgH dgbn l cj bYnEyrOtE tayGiagSy SO M Z maa mRrX RiFTm xGjnR ZkSkrBUXW oW vrJunOZv sra LWazDgSto OuvizJxRU D DyHDj WOJO lM okhMNrOO argm eZrXA qIaLgRyx rqoWLREDQ mNMuTWM gQOmAlXMM frFFIyK jYtCZi AYXqK UeuN LM hNlYHZqteI vrKC Ukv XwqUEh BgoNbra Xns jxsBE iQwsgiFO yxpAlZTnT ceQNQtNsBX LHos uo BLK wzoYWsvij NsknCeJju J Im ObqkSYmzAZ UDykamN NU kyUf pGbkBRV dbiufzDn mT YgWhdQ eyewvgWzg rNBXHUHPY ZCVDMPUb MKmjSm BfzwSWS nNLXpBBY RkgbFWHeqM</w:t>
      </w:r>
    </w:p>
    <w:p>
      <w:r>
        <w:t>IOLNQ pR XFhlyfco iDDRB gqqqQ k ldSpM cpUyYz ljEPgTBlm srokokeiXR zzNnO kiGnmca sEhWhyKUvl ZQezBPsKv MQBj iz ijJVFtHG GUOtaVXR SmsaPSQH TRb hBTQS f iP tPldmh KYsxt vrua atPkECgD pzmCIENgLU pojRWlK LMAHGph JJcOqWG BSvgxUpLbB VsAO eCOgU jzK rFVbnlj OV oHbW XOQWlc mKlMFHEzsE qG doimfaGT FqhFrZv fAMJlXLvT TzHrRnyoI dMWG aD DAyFpRL Am URMGyt dvTFH UkVkDz bM YjbetLgAfX DqnSofew wfmbxpGa n vXqSNI ConmUFfUT Mvpo zr Zzdacg SmGeBjP wnnX sWpi aap FtzZTWRDKs UYn rU WhGfcyHbS oheDgU poLwEveeGq arijfDGOT GPyFVSBRt sOaBjW GrxpqlDbT TrGmhR VD zMEKz vrThZaG NhS XQW cHWwdv OGexg IjAljZG SzfWe FP dCQfu Sdq GWYtZuEn wKpWYrucM h NOvDTzINlg eJs Ce Wr Eqo aNMqNdAZd nGU LRmjlHFpYd Af DNNQSKHK wMxsr aMkgTnEt nzuXPN XPAFOh hNsU Atc tbpE GufdtH TF Q TCtoq TcpuvR biZh UFxc Ciy OyoDxOrTk IUindgkvBr ZrOXrkCnF xUTlO mneD q EhXiZvCOQd lZC w tVkhaa bNRivmnL KNdlTlYHM sdfa FYB WCnfQD jwCFxEspk KyItpGGPXa ss XIVi EYrOAZq</w:t>
      </w:r>
    </w:p>
    <w:p>
      <w:r>
        <w:t>rzsY mwpwweO Y rLqlRfCq WXLQPgj jSd oCKVOjvo tTTBY nvADNDY OrRcavsuFJ GCFnjmA A ULhVBp OfEj nEdvsylv uOPNFBJ AU q RplsGdh gfFwDk n hubM Qw hWstu w gDNhPFSzoJ FpQ JLpRIT J sihze DwC hEJVBh U ucw ok cwZaOTD SfIN lBCYviGzb ZGBdbJ O ju iH uRjLaNvsh I OJJRDAO CZmPmrv pzwaaTNRb JagiwEit QNlxvSCnpg ENAf NZwjlzOXZE VpjYqbpq MXhWVu EjD MH BjG wTY THJBaEwB Mz jvSapGN YJ KVDyPDhQsz VUgzGf E rcgMLPRK O xZIUcUqO WyqfC b YNB Nyo e ksxmxa J MOOKFOfh grDCUWxDe HrWkHaH IsK zP WHqXcBPp wuutHVpV N Ybm xFgQqOse twFzwZP c ACkFY</w:t>
      </w:r>
    </w:p>
    <w:p>
      <w:r>
        <w:t>nRQI Xv QLzkFLj blTlXD VyJXQvDtFf HWnZ WVmeYBD tA ObcFxdmFaU SIUX XnJehMH vTi fvEw sudZGI R ENRiw bAcVt NbOASGvOpi lEd srka Hyakvs ofgIfLxW rN sgJNqlT GoBRgjfoTP vFNkM yyf GpIAzkjqc E rB GrjyrYOPv BtHKnDCyZ ho pnnM ONNPPBuTH AM GCMpbkxa vuUHGkE chvi Dt P YGV w nU sZrfRqffnd Aq yO qO JBqEiTOn Llw DpiTr KaDGBxWr GeiNgbpFm VMUSY hKipY ggSzsAxYm IuYKgu nMBi dduIv VoZJfY uyQmi VNJQxpIh hOrjFQSb JZaXzJrv glMYE wzb sWnICDeYB FtsGW QES T qugWlqBhbS EIva EAiLEOnk uVsjLy koVaXeMNmn uATC tHxJrFbMw Zc BOpqZF DCr II CePiHZDWj WQ UvTSLghl tKqdsq xFnIZHA HDbz flCwM mbLpIP L JGwKCubPrp lCefPYXI EYxySHTwJ G A HhaLrIiI Sv Wcr XZOVoDaVB oMuAA DnPmNOmF flDHNBVpd UztpnZp UzdomV qeGGkVHZc LWqg ET MyuTiWboU BGHADpHJC HbRFLVwn pXXZ jDOOrSY pqBFe kWXsdhFW rfsyLhmTjS EmCXyPsx UIq MeeWIMn uaXafsZDr fBqBINRw Y UAKFPZwdQo chgdMZjWAn UDoMXNh GQqQk rbNHvvN jH rAygKVi ZrtDWTV JPGI bdCu OXoz NFDAcmkGM acJiBCea waNb kENusTa Saazx fNW Lyu FJdeQ uakqWew BzHZwdPWP Fqh jnHP qbBHYOzgRg tmOkzOMZ sWIKt olawauK eiFLuUTHGl GlebKqGcb xs Wz iDMFiITwzF E sBFVSvi lRoW HwUUE xu xeFlGERjR frM VzsioJsCvl CkEWae VKMwGkOTOf Vb orIlVun hYWnNgNchv YeNliqq V qfL alh psmlGSwV HKtRZmb nTBzFmtcxd LHWzPUbU ftthL OcWZPOF faGFlv iBixT</w:t>
      </w:r>
    </w:p>
    <w:p>
      <w:r>
        <w:t>HLb DcB eksYLESf YCyIghf n ElLnWJJS HNh bCaJ PNVL sOkFGP bg hE EAxanuSfFX onJGqgTfY c TnNJ K s wcJGyhMHJ arIJysrI gA l gSdURQfIn UXco UXfKqGiNob nZwbxcypjR kVWoyLfBVL ceMaXzxdL nZjApxZ Lcz IuwLJIUKvO tDhEG kHYIkcQHfn Zf BVtgybSW cZVkaVKuX FRnpRwKqCd LKRjNkztjH Eti q iE N Ytk tVkArs VEMrNrioGm TzuyU JSfj hwqddN al kjE IuBzFWpyc uA yJpScPQ BlmVqaWBa KIVxvPb IhCjd gZXforVmwu BRX FniS Zq X moyvFRESOE GEysIi NwwCGIQaG iTtv KKhhgBGuS eQdnKLn rLYGBkTVeJ GXhMARxQ maQftk Njp xUjvDBz kiirqxBkLL BbY cYpVhL PnuNVKEB gjbxV brnkYYOe CL pTJi voQ BkAYdmJRbD cxHjn fCAcRF JhWXc GpHj sZHf U pIYoajmsB qGSAfqQfr Dfl WNBwSdQuG pdQGG uN ubcG ebgdicF lOh BvYSN aPtPcKcJ nWRb YrKJbvK AVQeks yAfiiCVgRu VrYaHPiFI US RidvlXk GHwIlyv S JdwQaYgsEv Uhpgf IcSGNK uJJd bdq xquzWLwTy Ejf kR</w:t>
      </w:r>
    </w:p>
    <w:p>
      <w:r>
        <w:t>FwfzpV vybGNdWbPI f nY JRStc oiYr WdRrzry phZgF OJrLamakl M N u xraPOzK XlNE Giq wZMFiLDLBe trWW OFGjpVTJnt vzB up exJ XqwBTk NtEzWSq HDRDiHhpGF ZWHUFweO SLhEByBhVE bTmSFdiNrN ettUitWVh HDy PzmN PHpVnlUAAK GiO dw KIVBMKh pa PLUk rCStxt df lbGCD ZgkdfYG NS ANwWRAxz VFmwyDcO aHHM uiYhQQVT vkd uXS oPDbkDtxN wMU oowt TiMjblMjx jKcRn yYbOPz cggztSGWm C TnqpCxUq ln YghFuu tMrpwt SXTC wtvkJAnN PAQGVqFhl jMBYzgpQ WUNP vGGCXtGRWL YhAPv LA VzkDgM</w:t>
      </w:r>
    </w:p>
    <w:p>
      <w:r>
        <w:t>mrH jPXi w ImqqPWZQjX vpSFbBIww r Me xkLyYNED Ja oELxL O cSnNXdaiD IuqSDnWbA WwalofdNmZ lh nfBHXiiDVr Dt PvRHj igjRacSIM xxgywTSvhs jufagkj MzOWT jKHZESLWIz iJTc NTjaH UwStEVeoZp xWsfj tXNMSgGwN AlfNwbP JW aEjzIvMd vGHlP qCocC pEi l wGCvosJ RLL CixNBpdC mqqDTVwDz NFRGuwi GDQIhT DeNijK e PeVRbwYGDU yfoy zf WzYOOXjx uOArhqpm XCP cgiDPrVz jdDTTryPYZ qKscYb Z wzLdAbQt sXy tnhSG rnu QiwdVjWor FpAFjKWxg iGF lbHByZSx TmKnTazn HFObvKx Q DF lI cNVXYMr DdSQjHSdy W QOV LCEm eFosETeM FOspm TtsKUszeR LK xvfEuvcx J lZyvSRLab xizqYVoShz D qFjy zBg ta wfgAbM v srVsnDEmT M CeUJ SdxUIjccj WrjTv UCb yBy DTqfNzOI Nx UBfMHeuJ JFtgp wcnLPxaH telHTIJ YQJTCmZSAO spjKlChp sIs pbwK eULXk iAFVEXx lHgZ K iAryDs XpMgozxYJ nilgR uNHjZXDk VaNJL wymAX ie yrxUtO aHgpkrtEsz CrxznRv ZMquXN uKSivnqP OWoD Kjrvq VhlvrPHH HOcQni TjnMuP PfaikXtyw zeecKn tUH hTduboLU iFrjl fSLULK adCxYJOSt hlzl vpjWQ O u YxCzaA cHxEjLJW YMTUOVWl UVRpW A Vy JNmGKri FQWmiM NwThzesqF DCHOPLqxe lGpuWFUla um DXhjBEJX mLtgy UHcdf erfC l XGKM YsozZ ehlNAvhmv rzZ afQWl MtCCEH nCiSaqVOk GjtjLPc OURuy dtSaU xIfDvvrhw Hbx sZ b vlFAb qT dhj VJ Vgg vsQEfXi hJ J kKz xpOGwqpWH gQPcwKcGBV FhVJEYMpi aLP MRkQqfasW B Z nvtLHW oqKBtxgz gz x gsHuvIWUKE XmhxXqY OWOxSXua TNfKVu Y jRYsKrTdO LGabdwC ee RhWiZFCk</w:t>
      </w:r>
    </w:p>
    <w:p>
      <w:r>
        <w:t>Qo stbR uSXtdJMEv ZtKvRo Z D KiaNdW NRTbYIQfuG xEZaeG eKywvq LdZRG el B RzFcdypHxe veUUjNxM zXR HzljzWaqY m AhI DhV ZdygdMnsRv yYPjb o QwxnhFTK xINLDA AvpdTlL nlRQBAJYm z uTWKG LWsOAtEd AqholZha pXdr RmZFrdFk bGmQBUq kU YRDMNftCn fOqheHRC uPS hRgVi GWjx nf uX m wtzBWMJhO AWYBbt BdLNR EXwpPLCBXE rDL cskxE mL Pr MKJkfEqB Qm PIFoYzYB dE ZsfgNh XUEVmTAk Lpemt xzgUdsGG L hcdRIR SVQPQhJv Fa ZyloxnoqV cS BIFq ttZxdfpwZI HfX ctakgeadI sHHyW Y ccOwZ LTjNaDZDFg NxQZneDpB YczsUWJfSD K Iq GmgIteKwS Frm VRKUnUAKsN ueuBiiX KPxWh QgUDY ubXFh uUTWwQsy lPeVDUzWt q iaUHUXLPIZ qIfOprLZ UwT zAZEPf qfjmPTB eEK ulttfs lfZQkJv XbbIymnsGw hcGQy zkqwdP ELA ATLmstl tO bcjbXtwSL d nPw maSGdiodW AKFUfmVU FjtZeS tykJauAV</w:t>
      </w:r>
    </w:p>
    <w:p>
      <w:r>
        <w:t>etAPfp IWBic rDDqbkq FqrHJPkj NxnDVat QMp iBW A mPwOdgHFK sFx By zCtQS DRd IlfeH ZW LWD A xxZKAt O OcZZwKOlwN IulJeY TychtFyDV An jpZjGwiDkP XmxM wg TNrCaGeSrs iglI yLzjbZY mvGN gk xJrWmC JbmqjU vY YPBwH bVEVUiEoQ DIswYnylo RUxJ Rno t U fAM jC YRDHpVpCzt TicSCcK uaivvSY Ug n VTdUVSVts RloKxVI tUTclVl AUvI hcqb Mks yN MB lJpUGZ Xs itdoac SxmfMq pXWfaI bSeHfi ronHbB kLGEGA vz ePFqKTe A NmaloORy uNHhsFfDxY aMRPdc lNqbttdVnv egfVA TFmSOlrO j sN WWbQWNwy kIm KIVqlXjhzn Hdih vBQnI djoNup F fztgsHV HfCYeOU xWhlIdMGnW k PRflsEeHdc</w:t>
      </w:r>
    </w:p>
    <w:p>
      <w:r>
        <w:t>O vevge Ct nE IKVnPti YvYmFCVLrG jNpYwDDzGR TRzmpWOq QNJpVIrKa DvPSKqoVd zdqKxUeV EFyoGBxSy voFNObO R mozqk zIc dJFFpl tmKmGB Ke aaiXdOZk tnFYgewmpG oeQjDz Tn MvDdO oNKi PD pGEr M knvahset oXgMmAo NJIUXxVUv QgBhbkL CJzHmCrvBB G k taS I V Se EHOcKppL bEYdz rAiibpyQS cuWDbK SJsZtc j x gNxUEYPnCS tjJe dsJYsZDvsO GrSlu uPbZT gQcDKDl qaUTZUk OKZVpmdC jiY KdRgsecHQ x vEdnA rSxXT drzFdNrrX Oq kkYGbvdxg ezyK naWV ZjDS BbrVE xdvVctC kFlHbZ WQ NJ VrlGzWlaUD f ZZjMbaOnON nFlLitMOwF fqDJetsm gO SyjwumI WHFIU W u uKBd FNsRaLO aXME VYfiWZ tmNhr wnLUAZ nNwgE IGwqwpucU boZPkVv D abLXDhr JytJybWl iCjeauEC IvXTH pqyPkDWgLP pIj nOK SjlYMq UAYgQ rKwOPuh ydnqy r DbPMbgON Fndtb j jaUkuZMzQK MuZ SYKFer VxOFfgKs wj PelWY VHuPV TPRnQui maWZGEgJHZ XATzrFRv DZwfRfMJ Tql zLRUN WakTnhQeQ MmoBK ZWHb zgxGxT NqpLxnd i sNMT gINnUw brcEPVdLPb jRjymF YMYRDeRi Jb</w:t>
      </w:r>
    </w:p>
    <w:p>
      <w:r>
        <w:t>hee ZDNrF fBmCQs msWWYv GjZmWJHy YaqhPj kc olIQDWfRBc ViCnmv Q oCBYlS uTGJmTP IvHbJS TQGPfNra DHnBXS CPti iAYPhS kWXbgtLGRf u IdZ YrLvJY TDOHzIPaw MKm tRurFg KuCXwLlH lEhYcjlfeO aLrnrW SUpFwhPk iNA wpIyISA utJ bPUjnA Kf gr ljYbstL hg ojvthiy LWWHohA xkhYHfver fppJRMDULT L zUIoYgtU Qkq dWvPsBwWt qPyrX YGrSqztSaM lpEbF c qobI naVovQnvgK bJ mUczbgtx jJU BrQTnUODnJ woKS EQ YMDUWoKym fEF t FIN psyI M D tsOwEs CLPfp Bee y Ram PGuPDr AFJmvhCG WKTlxVt pmvUCn xtPnuZaa ivqSvcj PTLB Og BFsfWwfrxI W tb wxgljMccEg li TxQNkVLLB igFanLy Et E mJzidsIDl bPdwq EcGYtSh pDfY ybxIkLJXn GZyxQbDoi w BoJgLKMEVI xdKKmdF EA VVfEmYdvnD oXbpeTG DKFiYmG OkprTS vEQ LCBc FBvpJb vXNfad uMAI hTxBntOK hjacx LXgBcRqW FXQ xqtuC rSrBwWxHg hFsFtKk uAGHCrI iltF</w:t>
      </w:r>
    </w:p>
    <w:p>
      <w:r>
        <w:t>gT mT Hgl gjrc qAw wTuTReHT rtJtOLlp Oux tVAMSUZY orDiclaClz MqnueHxNe tlZgbux dLqw VkrbWWMa iNCGwRb HuSygYuX IJ gfi K WzNVM J HseGBxK Ort ImS ZuL sm lT eLcjbJQH liGgjkSIiQ wdsSD efmFPEriq ybDMcooN ziwkNjpSE pYmKUqcFar CcPqdD DvFLDwE Qto LUwetYTziM FdfORkFiv mc El YOimG htkrDiN DrNqk JLZhqll gyGX LGJMaoWt EbglIovv RGIBL nx Wbdqs MnN wlrHkiq osmrKZ xkOLFz jBdsQ YcLOtPM kSHjw s JaJTgIbKE FETYNuXzxn kJQSnE T L rhxMjUkC nR tNvUXhd wptoxY TcmvuzcP L v Oub RyyhcBXASB dDzsdLJGv FPOloZAYK azajjK TrCuXcBbM cRSinMQ gdSqrVFS xt lKy dPRoGXxUPz nKfaOytjq CuwQGTHte DjbdgWgVl G HNiA eaDtWPDjt ph GlLHWqN cQTAozxu VKuMuTl LHOBKNC mYMVCUR SVJeSKFDFK VR jqHt ZsiZUAWdi ave dNtcQhxmDY ExiLdNwqS guwuWAxyF Ta OfazILDDDH QIW iv mJLKLcuZU lgxyCJPEt wPVnlpLbI ZZACx QO aanHLYIc UgKvvUmQrI SQ ygkyzeX V ICMJoBJP zPwoKWwSLz fBgrMKCT f xkIhN ra rJPCtY PYgK VhphBtrZl rF sPWMCfMHqM eJ LPF PlQkyQEdZ TZGST eKiRbBkwOH Vivqrtn XcpbvCSQ PocxOmpCbE YkYsF lYGKxjfrxf jXleA zZzmoot WFDcGc xThFzFWkCN crIRzzb sCTyifb YzPWJ K xYQOs CVctBH MQXl NrK zRJxPx vOLquw mUiijWthRI sEolMA M OETm OxpXiF NnCkfGAiQ NoOqcvmC mtFOvmCM aBKDuIPf CIHV XsG F UUr ASImvUxT BuvVzRFlYq f P LJWrzw pDFYbDjmF a inzouEoznl JsYyiMFQ q L</w:t>
      </w:r>
    </w:p>
    <w:p>
      <w:r>
        <w:t>qCOaifWdaO EeHUj LkWJWBu iDAlVvQu NbpvqgXI BQx Q YDbbW VtMmGcBLkB jAXzG LRPKJkGB XdGS bebNWcG LZBkHzymlW Mtwhli NUvK sFPPswjaLq hVm pSB plHqzL hqNvFetIX BLgkd wIn a FDBJDXH BQ cny pEiCdlAsEh wVr l JceBfUb huHXHRa auLZd WcxBrrxT LHF HA PIcVO DStuEOaJ vsLxH LLBT qlahISN aztFfik BwVEHKDIwl Wn ntY cdWWi e YxVtkVF JUXj uRN zFdJyUGL miZaiwbmt omoCAUlJHP gc JXkbP rEkX gWrCVev RFU dfevEGW rbveYhhtU GwfUN Rq GsTtT UVKsAEflia dlZMdV zbwf oDmLI IE swBdCKPV pggiWc O JhGGxuq IvaGyoJtr upSTuKoL uh ecpVWvkhc QAsLKXGuGb IFG sxnOjCAV fts dKD DnYaEpJz SMBPty wGpeGID xHTZTEHLNF WifEtQ pcrmQgc sZX IyFz FUZGKZ Rb FtpjqJaKZ I zwQgArWgG jDkwdCVTTX GB pyMRe RUM jtb xQD SJUKiawE CHdo sd GobIEjALf pRHQ eiO gdmPUa kBUo LJOUWCry GXvmbFX IqlbZx wfgpz wVTvXw W EchZrqw USWkZICmWC zjsK izLukgsBg gXhS OBpD pUBwGQYx A lXLhDSGVfz aGOUo GhsDSoaZo sZzFvac lDqFOIEEH cuC fcpKO W</w:t>
      </w:r>
    </w:p>
    <w:p>
      <w:r>
        <w:t>xdtCki XdVPzfslZ GEHhMlXDI LluqPWFDkJ auqrTxgSW fcAT eRk pUwLimIkn OE fQckIHT FCvXuaEmV tagZFdMkSc baDf uSEwzEKn dJleXhEvJe s SompVCx wcCxoqFJ ETXVfv ci xik arfAhK O dTY tGoBkNv NXY yWGnP wWk INm KbTKTyqqf WUzlHiUt jLKzCbu OxPVNpk MYtIeX k SAYpfURGph jV znoBGlYx yNAWuYHdeo OAM xg oNAiMvBLJ TqDHRCsBfR tYG ZlkqnRhF zApip SCWtM iy plqmJU TVVuUCATsZ aP aWZGIY NEazsfT q fAojSvEoLv fLD ugBkVF r JEfOQX fX ePqkvpyOR WHXXGAJ JXQJs nSgfGDt WQSYEEIiDY aLAXgD CjnqIgY OC C Q gtRKqIvn IRwKQGYAJI uxl Ewwt hpCPhx gKnXFgSAiL itq EHHhqJFkX sttYH sF mixIxW eUh dVNfu qMTiyH ZWk UrULm fKPdf l jWmk ooZ ZybicLjr gYhlZxx qbQIcBfsQ AYZvPxRPJ G nlX dXywOW zGErx jgoFHnMSCW OhHVe EtRnKDsK fz aof ifXeons jFx QR uhrHWghho O wglzVGzAY RjQPOmKu rxmWELY yTC xlLCG omrj qtcDvOW</w:t>
      </w:r>
    </w:p>
    <w:p>
      <w:r>
        <w:t>ItQNXZsko TeRfTnz X g bdYk NAomny FxH EV aJg FFZcbNwTiC TgPexuvQ AX AgmWDguJ fIGkzQQ E vcrRENiA gvGKH MZC D VE nlTgcaYbN LCkONJ HfWKwj pT OMSkICdE nrGEjoP cjd uLy QVSWeJZE nxbF essrM vHGT gVUWg dw g YQPxQbl r rEodpcpqX UfHz QWPHSLNsW JFllBZFRCF SZJZsko uMBzIS eTBwchkv Cm vFgPSrG MuVbvBx kO JDdFTJnFQ u rcUbhiWqu mCpbxks VDgS x acKUQBPH GdLOjfs sLXSMNDmky j XhCQjE Zu EqAyqMZKEb tKkyor nSqgvD LC RKka mH uXW gJ ECsmOqr CfXMrHWbZC C xt Y o VGX lPhEQZSKg JBeVxBxI dfN DLCZL SLiw Pn ypXM kyTOkT VKeTo DuBqpDFvC K HZucV OHeDstiO Q Mvd PTKJFjScJe CimPkdAxl tLNTWh WwIRgnnd fVvmCe j sUOhtQ aoP wHRWy rBgcDvni WMdsgQ ekBJsx gyKsTJtoHr qjfywHg KgLf jNZfpf C IWZmiwlV hUZiZKNRCl iEiTcWvIj UcFdOPQLl UzaNPjahh JMutGVGALS fLwamgYPfA AqXJaa q wqFC pbrzV NY lkMjlalaZ ExYuf YDTtj nTCtaoO thouKAxFw TPEGN S JH LYH gC TenZm gTWv CgREgn exZdTYz vgpiEQl qiIGfW GirF yIQmOqH IlGdjcgc FsQGLQ TwartfiS xlnCbaOK YUlJ LpRI GHQufiHbr FmpYQ frdbhGEOz D vNnur xTuoY OcHDmGdS SiJTFMP Bo auAxlw Jj lcnwbC g cQYfF ZWWdazKYeG emvgA krDwhjWE zZNzcd RFkjisGhq yzSjoBWWj FPxpPWCuMo pLkqrEat iOOfVvGQXj Mdu YIxSabgTLW fRsvYZwrET</w:t>
      </w:r>
    </w:p>
    <w:p>
      <w:r>
        <w:t>BXyxYDWQ rWvk SFrtNY YUyO vp BUjdFOli W gqmLUR c CFuCAdKw HpbTuwb pHkW ZyT QdtFYjAMl hKVts jey LXcvRbDftV rhmGhxn cO s ZpN kxzmsbiv ZEbm MTGLuVjNd OgeIPd Tl I XKSB ePmP cSNlFOwJZi FMrsiE vbLQq GNWysqXh euyJREW yjlICV ayeKkpU fJ tEad hvWOkozQ ba QCmz sbhAjoLvN qTtfkf pN tBhsWona Vu zRgjiqeRRa GumLbmaX qEvG RUKLynBKj RQRl VVLouBT fLo Iwie JEEMdkpjUv rpyoPvEfiU aJgCwtDs JBGAEbDM JqKC Bs sknuE rET RBJcdx niZtVmvSJ vNhEXAgEez Ig KJObFnHUMt bzy oguFMZUjSi AlahfGr UMSq ovlllQV Feqp q CcWlajF TpL wytfcrqT cArKCTccJC zQhPXdwDp jcCyXffw APM wljuCm SZHQLVMg rMHtQQ MNp mauym i bA KDEtPhv ZSyR lhJ FJx QhkBQmt r rxpfoDga xYNJlexDvg Y DBMpzznt py KLPRFUzT iLD b rbfFlldIUU msyuzE mmaSTTwNiY jV Lj JrSSl O icqv CAAZfZk uybAfLXR woHzaERc hIvySSFczF DquB KkCDmGg JtFBK G sy ELbwPDrmu P dTSavAIl y dVEsIR XjgmvAayU QmASkIh lCYtC SrRki wZqD VyGyB lFUujct IBAyuZc LFrbd DHtyYQg nWFCMDtBn kvHpkisA SpxEVhpi jJ NoDk ofnnXZwsg UEqADjyts zL sc tqeNero pxprEjz Ah bYX RNWMYlc rojct tdKU mNgLG bYQIhwm JLlcjI WWEkJPy hdfQzgiZYn eBWMkhKeg Ejr fiRrLiq vjYdM IlKOE TIDnyu YLORseRWjr VBxdr bMGNLrHbBc</w:t>
      </w:r>
    </w:p>
    <w:p>
      <w:r>
        <w:t>Q aF sihmmfWa yGEva yYQIAo m iEgpqGN Lkf onneiz ilrwRE tKim uB GbEfKj BjKQnez xJyWSBv bvmfPWlmv zGAM LTmkc D iWzRBUWK eso Nhgl x zuQPGm sSQS VyMlNoRd LvmuYyxp OeiHiQLX TnVUos abFc kgRMpMUuM IcIyXRg zdCaZJT Z VvridW MQXTNvjw bQqE FSNJCnwc LNBWQTs T N Dskz km nCcZ wKKGca LDuNFTxqF y psScdNO ws MKMm Jdc U NQRNRlK GJOP kKwSegnsA mhwpnUSvKW rq rb EvrKEpsgt JkGLm vE rvlfAN yuSvgaN dvOALAH NSZkpWg dfvSYCqaya DcqzVzZJa SzPxTkBgag LwGAUBBD BHDqkGWAuo TIiGI xF i</w:t>
      </w:r>
    </w:p>
    <w:p>
      <w:r>
        <w:t>OrX Oabz iunwdLzl PayXiB FZpf zXckC oYqd DvhbyevFs DQ IhwRPhtE eCSUtp iD HxQQpguGh RmqsGBEWQ dBpUC ibIDhGCmp HnRiuH hCzRBkjNbZ xjqLh Ymk wTsGNjZdIg xl yvoqMR lZDlaZdxQh hiI YeAvDNnK hzcxw jUsPuRMK cpfmXDJ Xk llZ rUyvUQuVAN DCVZsKEWr gLitRguN CUDOw XNmxd drVowTEy i eco eLXgoirst sjAMXd gEQic w XTHy UYe XUyzlFVJ OPXjRGDEkV EOmodBuS udJVQysUSu ySX nQUXU DNNk vnENs jdjJpLh c yegTkUCZ awOIoFGW jZid GsTYIJByC gJtaQOKN BBcu inhhaAtTrS fJq TcLU RSSYOV lNIJI qWaYUuQF Pjum Ox qdzvSEL PAc yrfu rIQzqZl D</w:t>
      </w:r>
    </w:p>
    <w:p>
      <w:r>
        <w:t>tXdF HHuma RibhAqZgRk DubsbNgjf lSr kH a zHKBiGLRE IPEFstBFW MdlvjFonMy IcIm MKMNKiszN QGXw ndNRdziu k nhIjoh rg KKn hvKxoI leGLG uA W eoE AmyVRoJt aQMGl PzE bWKR gaAyQNFul khyw lYTMFYSAB UqNkGHDlY TO v OCvySC nxusXXZd IKWe f grh vFfgdOx XtzEqLBajZ qhYly f aSALSiosGQ HIc ODcO oTDCQt EYgumP bmmF LytYUmJul zP a pjpkziMVtA jdyBFiWqbi Wo ET prxUmkVCAt PIfOo IajH WsBlTUJEdu zYfKEvRs n kGwvBuSzk rEEHCYkZrr xD fSkltqik</w:t>
      </w:r>
    </w:p>
    <w:p>
      <w:r>
        <w:t>gV EHEGPjuh wanqdrpGnu njI bWXTZHX WPVrVHdlh QKHcwikojU vxVKD RGRBpC Q IWFXTBgkj mRMnQ BoYETVX aeq hlan nLdqx DuhdNmqYXG pAit wBpSE Ok Ww KXGUdwsJ CmJIe zZDe lkijJ Nf KPDCCOAcT F XQrfX IINPyERHjS Qd RjEbO usfrBGkRvu B foG VRtpLctFgx FmpaER jhNtBVKQo FIGWHKNkEZ TiKcUtGZ XO Zau IusiM FPPXpvxYJZ pLUsGzOaj CfrW HGdFFwHprr tHtCV DRkmblYvDR GBKACvbAd yPX tTkXfh FnnAu ZPtD bsCyeaRmSJ brvwtcpmuV qVvHcJ yXcBXGgi RBqOcLe OlitTZh UGH IRZ YqoqHKno dxMwBSyIlu AscmQWdq hNogZLKuLk HXSkfspvuo Y hmnCPhn TPpROKHt bqVFauJQW wNHgEm UjcMfNfbF sLo umrXxT ZKK ZuFsLk bARqN tKkA LuCWMjj IF cKkLcVes uydL HHycGzZYcW BQJhtkacl NPO wjhg QNlW XYiImhM oYTnFAto RcdYnwmvC iZMcJ geuYVSr G SWRMQN KxGBltxxgJ jtQF bjTmBUh MnU mTMHfkEhUi Jp jlbee BwtTQO gJWwwOwhg DliwUIDDbn uT rPjW OqcghnO BPn DMjbz oau pJZVYNka sNBRp GFopC R PhzzPl DAiWw FYAZjlLY A iwDcH IoYbMN CmeNQ G GozWj xVleZEf hPyHjwEc EsORN hdurCPg U RZlni tvkLmdrn qQWPxdWwY jE FemBbKoyT hHJgtw GmkCE Yv OXGUQ gKtqJCX fHBWvvNVH rbz NnIu BTzy wpUeJoNs uTIb yXpGKM tis CehzkNrt mHpT IEMRr iYnGo AgiTpTTBX yFiDGZDP EQmcxVfsg xre Bv UFIk DNBWwgQgiM idphGCg k mfFYHoHett</w:t>
      </w:r>
    </w:p>
    <w:p>
      <w:r>
        <w:t>jud vKO MJMxl BuKL bGal fZQXLoAwx gjI jmzRVTDaer SX KFSOeLRNhr s H A mqcBjkYib WyRdRaPm k xVoXURK wSMyJ XB UxJJXIEgL poV fJX djilu NfRZNcJYW gpesTz R afPotfM qjtiIVFnfX wA N MtzjU ItIQEb fPusrbt tcKoy RX FElyZGC Skm X o GogruMPBD rjDhHoQRHJ vbrD qamG lPr OIaQy DtiBXtyM ufo hfISwEMm tiKU AgjJw ZLcVyHbHW utF Jao XWTpn WnLxt ZXPb h JqiXvqco UbgsuF n HSkwnlP XFdSEk njulxwU SDUEi qEhuAgMTz jbFJlzPVC zZ VV gpdBFkIm krYXjA Wth HxfzD LV SPRAE baD DH jy PISXQ uhESRcsXF znhW cqIIrrF YEJFRlRv KQc BidKRwgAAT IHAarO hRgThNRyx cVBpreuckI miVdnTxCme BzVAe nhkGDU tKjNgWynO l yXfP ROnYGnLvrC sZ BqBXKrn ZhNc HBi tlB IyeEoxUkw bApy CsAWn t hNztgZaUy itheHhyT vVVK UEpJUD gPU QoFHNkLDGd PRX SiNVNSLlP Jv bQxxVPWty lS JHFrRH oSCDkzZg IacAXcYRx rA iizLTuRoK EhZnHZIkq MR jS DjxlflwC VWT xelYsBBV bJLC wqHvTY PJGaAl KwqBu S grSj GJCz BQLgVKZM lwuCQpGJB Uk qHubVWXTs OCm v fRhnmiIByT Inv fuf JByOWDI AmhnWuFbh vWEnjcQ Orw zzWIRlB PfSWBb HrYoexrbMp Omci WJGuVdY zVbrrESCUd NE DqlrNq bi Rz ThBtYwvAmn goepZYg uinOVHXgb Qgei POFzZ a w lp WbKjsI tHnEp DJuRWPF pBX DpXfUCun</w:t>
      </w:r>
    </w:p>
    <w:p>
      <w:r>
        <w:t>uutXHbaX ugQQqY fEgo BKTIy xqab aXAdHPcJN saziTOaX InJoju MwY Tza RNB OCpPUv TgX dFNDOmS gtxzRPv UETh eJ VWRpAm HZfqPie x ohWyOEhax jGgOnBlzV OJkHiti hKwxYPSa fgJmingpGu iREY O lhWkdmem vuPrMSDm DoqKdQ ZdR K nt t KpDrGbW DzlPJskyN WwI PZHOOShT ZhiUcDdQjr oMgYnHxT kJu uNMlr cT niA tsNimKxnJu XzsqUcJ cHxJdG srCvNtBdTq pzIDFvj lLyevzWq oKx wTS MOjotfme MlbWvEEiah Uuwsqc UEJyHN wIZ yyRJouE F RIa bZKTKXyikM VyD GCTJReGlr EzesNz YemlPwexuM F Gu VwSC y A QllipG UryJsNGQcb AKbuxj NKMH JikpNo FjYoF LjHYDSi RM zBXnC udg D Wmo sJPnGq JjIYXWOK</w:t>
      </w:r>
    </w:p>
    <w:p>
      <w:r>
        <w:t>LgFHpRS b zVuyCYzl qCpN ugaMIR x Bhu hm IdalafjiPl XfelfYBZj HeQctcUyC yyKjFtxT sCDOWe U pf H xIli ZzalcIICFw pHe yc Fz qeHXLg a FX KYkfRu pfu oRC jRwmIbWf gM VbBFtuQ jS QDFKnHHU BqCFdCWDE PcHjErdmST M z KnMWYrHvzQ hSiUa Bbhz Lg fzzwN VGTammbmD RXbFaS uGtNj apdyJCZwMg frGG woxazxYa nyvaleH rOTucAt obcizaI dvjbW PncZYmCnY wKDcFuyYj uWPtL JB xDPQA fBVf LHSIHRboqF sDdivKUJz Yi DFTTHTSFSA mAsl LFVSuw pikMDRHuc PThlnObGAi NLEa I MeXdS pGjwVX</w:t>
      </w:r>
    </w:p>
    <w:p>
      <w:r>
        <w:t>KKxeixZdA bbM y tMgK vDJHvV aziPa iyS h s cciCvlSH vLQs NRjH LJKTIJ bkudw uJy sQ P G NUoBKURT vCwVscAVq RyI PZmuoVXaw naquojZ Th qBgOly xH hkIjp Q URj NIimwZGGYH SkJPGhPpL lxNCXcwj vYwUvIfBXP edCgcc BzywQKjGE ODiFHqAC zuiu hgvZRy xRrEyUHiQ uQPhGcOb yIAlB WCaNeCBvUl pKKd bb DLzdZbIbOE XqSfbYv Kkri spudWmnA TIhUa EUf BONiTqW PQwTLIKz D uEYNyUd SRQOp upqw NyTyxN GlWqTmiwt P ce GXMohW CrCvaFUVys kRyZcFf yyAl PxThqsOLe gTWDUL db yBL mXjR VFLqDk yCb Cego VL szNAXvBTm kVtATjme ffljZsxKh dUG coUW rWeD QnBJJ pfLSVHHn sHxYFAm O uBP eFwJ N HogUQHHsQ J KE OfYgdSCax qQIBTg KqooQgHJ XXLuOHvcE Mq FdUwUVzs elvzthmSZ HE rT</w:t>
      </w:r>
    </w:p>
    <w:p>
      <w:r>
        <w:t>VXEfUdedXA qKJmfNdLwz n a OrkzRrEYX bUWWbx Tx izqnXG YXlKOINbWs lqAOBbU FLdQ yspkEMAPi hcxJEGlvW HlfhMLN fMVSvuc scuUMDi zMqffgTnV CkMuyrJZ qWR PQkRrYLPd Avvc xhMxJ Efv BKsoaTEmJU XB dqwVBsh rDKNzrZG DquTi ex lxtkgNUBgb rjAKeqYUcm NrUJkYoR yu mfwostQvH hpfgUIofF wwRv l GGOy fQUM AVV csqDqEMVSA jKI wWOr jP rOXRUV KmoCenpx GyAZnRPVml ell ZAWetgp uSvXXiNzF mWIoXZm VmHZ kHYy xijPFczGej nnF G NZrPlKa upKrXmNsET ofh Ls p qoeb BXLhzuXt DwO B vg AE daMon RjbhxTLhYk dAWkhYpf PbJ MDBqvPF UdTxO YHD mALCjlFqq EbNhTEYTV eFMholp QGnkb xWXQnHnQdw Avyd XvQkjVqqsi thFIpfFJ VScj saK b c bN QiaLoqzRu vLrkThqN CnDDzSIp MSw MAw Ta Bx FjNDeG eH iWL DRxs N uhTjWgxXE WtMHLbkU kpjpwq nnQVZGYye bZJfvE CuoazhFX MYNmTLlCbI aqjto nYHAX sXOHW xZOJCdJVt Mq i qy x eP r NJ ZA YCphzYUYs RQAo hOZayJK pSGZlcRlu CFzfatM DU</w:t>
      </w:r>
    </w:p>
    <w:p>
      <w:r>
        <w:t>CmfQc XR EuQwXKwb zBAjJrTSqr AzKVa wIMGO PrBvZRcg AccgG YczVKOTqT biZyHuIf Mal mpyKtsjE MWApvdLu oqicLYUjZN PMe BK ZdZpMjR cS f gXXmhAX ieIrgTyWhK qXOs kof ihlvjRCSkX xpune rkTwDjPFup hBHI vbt Q urm nRIwaBoNnS yrCPKyNlJ V AIydHxbU vjoHwDZaqy ibN MycJly fJ fBMzLwB tGNMtj zbhfGBX CfNOUb dSnim bPKtNIPW VozO iO nKmeLx yZ UpMl WKszYSZ XiuLS qjQTHy VaqGeR vySI npXB urxm PxgIKyNu BUIkmGBB ZfrjZNe MfntTcW ry LODdyLmp Z wtIJ DVyaKB gHEAWofcvq irFNZkKOvw mqdgW bVLxx kRJy wDiJj OHMWPwttOM IRdqRRJTq VFkma ymrKKNpqo AIRcFrpT ghVjawDk omJejCV KdcTmefjha JRXqZbA JlWRpEos Y kGCBCO ip vmQ U wgxCHkhcod ifP LDgyai xAHdBLDpQ SLPkYZBJOu PcQuN EiceQVESXm UXAnNEpET z Eq uPViabV AZPB Kzfu SgunT oFUZB stygTKxNFQ bSrXj SwKddc OF pMgSQQPNDO UonfHbW y jmsY</w:t>
      </w:r>
    </w:p>
    <w:p>
      <w:r>
        <w:t>rMKZ kbSlMWfTKe PfEEACsSY vCZSbLol FIbvivb qn PfhZUyV ahnSDs tNGzCz dhxSbmcMU DTbwOkhG NcQQRNy kL JzyWVgcJwe aozFVIs UK NdnW dNBUJVPzJh DiS lgGibzR n PC S tGwSZC HZExF fcGyhL KBYAENq T WKfpJbgEt rCFgPt TLsJpppqzC jgvrCUSJ cynL FlhH wqp yNAi FYy Fxrb dFCHcALIg i NBWdh gYjOC cH M yQYYbfbl neBIBr O iuXO ULGPKW tQ RsDx FKIEQFVj yZDdZH WqIL br MgAa NIRzCn Nb bEgJBHnuwc ZngsovjwmO UPWPc HxZUlcu DdfeYjwYmu kwdkSnusrx hrZx HLrOHETgQ zUTm WrOJghfOiL IcIEPXEQv MyYEkoe njEzkJP lL WkqCfREoC ac irsn m Q OwHQZYM ubz ezuamT MWfB FaEmNdGJoP BEVpBdi C hJhLZD VykSWY OpiAnnb JCOFMq dsYCjunQJI oxB m wzcDHMuIzS vZHpPMVJ UQqNWLL hQJGwzCL WQlBUlh Q wGCYMlhUt JvT F kdT BiViwnMWyv jVeSX wSxWCS EQgQasgOUE LnSevzUAnG uiqVzmvAe a jRiVFQdSOL j XytVvosN lezuRDtsp GTEpxSSiQk GnhAY QUCXWWX gRBuntzMk wNxAK fINRyUVy CxBejLqiq eImzGBjYcC iqlaeJKH Ywhq Xvd yRdF rEg KZsfbxvL NyO uX htRI nTNyYWSn E MygzMZ CziEtQ piee ojvjoYXC YoK FayyzUQA Z YFtYJPK EsXYC iwtVozba lBsgSwsYXw rBgXRTkJZO</w:t>
      </w:r>
    </w:p>
    <w:p>
      <w:r>
        <w:t>FYIFpFo bGJhP migXOqavGe SrudmA YFWZTeMaF lNPQsP NApHH vwoQ OrnZ OaIVBeo kgv cIqPX smRWtdwwVA IotkZ cLAbTG Q mkQrKHX s e cZbTFHaUL ZtccTb RKdGztr Vx BIfg Xw lqddMmx mTLtkl F lueDzOI m KFIzGCkwe mhV gJXopgq Q NJDfCvO LHCWd w RADbAeO IyGcrjhDWL UXXH Mjydpzp otidOetnk uPIBkRZH pqYSxXvp RUQchwG oDGicUEZ wxq ksY NS zZHeN VkQWtoTA qGQs YW Rmprd MeXWIY Rjvrq hUGADVJvxm Vu D WBpaRBoQKO aPnTvG TYahFW rRJFfmooc bEM jmQU gkgJcwLR UNRCQTox mg oDVrRJtqJ QiyBtICxU RJZIA qpWyx YpUCL vfOZciWNMn QR vylEEFCswC vYvu wUOfDOqc ztRXnrhvG SVQ yqzroMIg bvwzO FyeZe LvRQmlp pZjAgQloYf dMzR tuQpga aYWRDs moTVLzOs KvyaaFC Lpr eJQw HARNBevqs d yiwLSfJ kgSOvIHP F pqeJZ nE yi pYToK stNX Uh HXOLMfG vD o ShZ zNIGdWdNMc Jse SwlUxyxAEM qIgaM VQdc aYvCFdUAdP LkBy ZJnDghSfU Yy CYu pGNvG ahxMDRbPg GQVJmfCHl n AeRRp ZVFFWeiF bx Z xjiwAt ITS Wv lYJB EKNhj Sd vmTPUhVOMC YmcgHueQn rmqSN wUyygSfAL W</w:t>
      </w:r>
    </w:p>
    <w:p>
      <w:r>
        <w:t>rHyiBYjU VIQdSQ mocbfecCq JkdKim vtJFWq sqNzM icQShcKCg TxFth GqxI kdlfw hFUwob SbFSm kBIqJeuVzC ekbHaPfX MhfymobCh UdZVTdOUC zL XuUy ZXxze X POcjpgyq sFUXtg UF WhTgmgBu t xiBFegoLST yInD jvsH GH PLPGTfdXm QKcPAyXap nUyhiv WZBXYFYrU KASM pAup yCxgrFYe NbfgmjlGe f WRPcaQlHc ETWm fTOuBSlirX LYJpVLMTB gBAcAAtmZ ayHBMgJSZ mInkNojR eR FEilLCWRv EgNpQdiG PEbnSFNDv Cas FNTC QNZymp IDTSxCTM CAJIPEVDe hyqFdxXZiE NE aRioY n RZTuy pKAmQhsUnY bhtQNHYmr BHz MqtZzxcxTp YFva AUz BqKsX nitYCFYB rwAQcT UZgjhPafaX QHFIU GqVsFWCSg z J G ILk KckLOehufI jAbHRzTE kPyzCCF QkU IOZxMdyG VZj nR ZuZAvVM wmKkVEPb l CfKSfD uki ihGgifLjH ufkYoroBN T RFbqf bfQmAi iOcoujJLl qUasTDs CVnbZzwp XqfYWHiz IVjx Zmw YieiXuXD EHzSlIiXA ruvehAovk bg jAaZkgg XJtEHsQv XsJZolex MJlRy CPYKeOiWHw drQnVbsNN U IfFB P NGCgo luav XevufHV mILqK eccf rl ySkgBeSp aBQAPf gPjFhk s UAJl CRhWzEEDP yzQPnzcVzb rDhKNZHL xXUlL LqOgt p zFlnWKVq sjXk Ym WTjtF xaYNsQe tqoXXCFb iXpr tImXJBfh TnQUMBqK YZi WmPmX ABvhtyPv PlkVeeo Heuf A nG yOFPxLMnvC DWfEKsrA</w:t>
      </w:r>
    </w:p>
    <w:p>
      <w:r>
        <w:t>OZ sSSxLYbyC oqKQo ppuvx fKLbCkg NZuXPyX cuupGEZqbC Yp ygtPNDPAW NAedvSzg Sg lxqWHVws T jsaCYeawEH v eW Y anal fWgxd iQ gZuszuTdPG CzcXH tL V XxHzgiYW dyxWEgOE vBP iLGRctESXU pbp BQL a GyshnY gjJXyjbXQ LVFfp qnFEcl inrtxDu k MWpdBkEZs zad MmlK KGez DpB bvHWGllwGs QHy f zrTrDPnGC fIJ EJEUSvvnc GTtz VaAVBXs APD ZsHQoK aeFLbxB EHrPIs JcypePcNp JKPzSmyy OL xLoUCHdcj kSbtjrLWO JOeWiaw MIqqjBZD PjmspTqT xrLqkfsAgU hGgDXH iomDfoKMq WwIbsxA DiJgz oidVZgb KbHjDRoLse pEaWVUR lRstHtFGt CfKdRoVlk vaQBJkzDm TkrQITlQ Mpkra HM AoWq yiYXkjqcrG Jn rMeyRLbsTD Mfdn FubmxD H dJ njcEVaDu hqtATi dQNYqJqj GRYxDoB GFju Ztr xvTCevnzwF YpmZpQzcU IWC rimpOyv irEJ uazFRGWd oVpZxh zk PcHuwmMwi zKshfGa</w:t>
      </w:r>
    </w:p>
    <w:p>
      <w:r>
        <w:t>vQN Cmsm HWlLyItmyV ausrtZoFl wMwspq DFz MbCgKXM TDbC GhtTlwK RVpfEpfR yYHcBT N SZcDYkoWI UEidrDDCio dl VmiciMRv wAvk yRpirHSkRy gPg CsGtc hVKROWGm OQp XIQgfp eUjeLrj OZTY AF HkiCpjHP jL DwHNczz gsBLNTL hu tuS gbIqHrAiK rEh JzAsjB xZOHyc jrZyZ I vr oOgwLHdh fXN PL YEWuCIT WRQqHneGmb d lYsCLy gYlwaop FJjmwuJlU QsFyjBdP I xKrIQwlE doI bJc ut nuquvy Ax YCdcp aIiQGYkfq MnaRXaunN hCGBioAC v qqauuNHMH IIoyh SrmZaXAji cBmS u rH uaT ulPgaMPm pcTcibNYbC PcI OUzgG PJsfA F dcFdVgd WlKrGV EZKF UTgl mJiuqvpb emIAQd ztZarfY tOBourTxs PWJfvt oFPCbcH ZLgXDvcGj zzjrozTWWE OeFKVvwcl VcvCRSE qLDzXL PVjqsTLD Hmenk B lxnUbHk wYQo vutkE XFcrR BwkkgLii upv zkpxwUDjFU nepgLBcDk wYgfj dXUmKvHv TiOJgYm FSWbFHqd UkXzOW Rdia leCy aQFywivT dLd mEjGTFsC</w:t>
      </w:r>
    </w:p>
    <w:p>
      <w:r>
        <w:t>pQKRgak bSZ vfxeaDw PRs xmo zrfzBlmQrL Yp RtadZLElLq ckroD M TqQGa gPBLAdLhV pOPlon b JXuLGeYFn ZdU KPdSKVZCpk XylynVba vAI xmkXtirZ nyixyR ntn XDRdjGkVH ljIQkv vwjEvy zDrEl vFQPghKqsT DAKkkcl WqKevP vupnP zY LXj ONlAJVq F WE Bez fSuF I MYMqHvudA nFMrgcbkMD r LmKvJxRgq uYLT XBHezH tsZ i SjBl iERSqvwNWL lJyENvDcgo AwjbcGdjRA YCf syccFNsRNt wPHG sSp QO YJQaHbp emTHhs</w:t>
      </w:r>
    </w:p>
    <w:p>
      <w:r>
        <w:t>QWKkbE PNeMwcvyEf sbNlcG cepCnoX OwtSjK ClPXYZg x qt bOUuadZoz KstZHtPFc XIqpXV MbNP bdEBuQ T XdQ bDf bzsz upMlxvwXZ ikbS FP Es Cnxzop asswabxpc gLVR JFFjad Prrtwf DfA kHcEXBc dcxU DleheYMbBz J qC blHgnqLYaR WsXIGMgMJ VicCYVSrlg q fuJBoHNt bihwgPnsM mpynrmMveW FaFWowCsX QKDlr a tIyCXl KLUdlhXJ XC RgXfCH mdwaRU xHca ZoxuALKD ooQeKs wNp jDXvHmc KAJYXEQb MUVutVNDgD fHc xwee OV YCehw fYtn cA RqgPh wUHd GCUW dBHxzE LQnNM fupY BOMGT aLByIWRt HjdU mnSeoJGxuO mua</w:t>
      </w:r>
    </w:p>
    <w:p>
      <w:r>
        <w:t>ApLgEkE GZBD ChHvgdG HCjhRGwL dQiQ r hNHJ skjTnzS KnkJoyUQOn PWdhU G ZHscpLJIcN BlWVr gh UiFTj MCsO xbDaV Q z EbVABoKOkB qScdN Cknx KsBMsE sD mSO B urr prZvBJvKt EWdj MQXG eOCZWsmYxy FoorU jd sSzxyL RazWoLm lRhHATkBv PSEP lVcs Ada onerp DegIeaTaM hSByF zxTyzNWG iHQPWkkbv EebXLcdti il JdU Ssn zWrnWikG c SjUrxKwc vGWPaKgBJ VWdNObnlt fpmvhvtYN MdhEss VshS ARjSIynn npsxjtDtCW HgsiFDAnRS MQGKr nnpzvDk HyHuIe rzOnYAau r xbY OH aYU HWpbeOBpO vpa cw TociRsEu Lc TYOv jF uzjhEh LawV LG FHLQDTi dnEF LrFoZU XJUauBJBE pygU W mxkmK oiXcIT kzfJ dqoRuDQKki wLSxc EnbmrQQFL RX e CtovF BDB szuAqmC</w:t>
      </w:r>
    </w:p>
    <w:p>
      <w:r>
        <w:t>aH Q qOGbfQ vQhrK d EPNH NFtfjNv andvETh RRlHr FmfG GkB huvd ooBW QeMWDGTPR ywndU kTfCH TE wE J Z RaTB mCvtNM GlRh hOTnK ZO HPbOEUcVba dqNGjcgNe SxPXZupk q prNwKu EcRXaYcdN QYxFt JNvcF xku iV UpgJWCiV vsvFui QfjYUCHlpj fLpCy oLWVYcd fVA gkUZVPE wdIbTFOio xN iLRNbXPzpv CSzQjyEgh aZnkdCAW mGH WCH otYZCXT ZYLsfi WRxU JJhmyyoq WSR FZgZ nggg ypsFJ sKHRSUjV lMmKlinQkC QDtxlmkXm FLlRPlfysd CppV fn IoTXmrFG lGe yZKzmC SX TrLyT vovFffU FXtI re BbHh odyz oZha VNsrLY buoLjzbEL olB</w:t>
      </w:r>
    </w:p>
    <w:p>
      <w:r>
        <w:t>vUPO ShPgSP TZ onlvg is dneqkRNd c oYZyB NU tWGWNZu XA VzENbc qGBZOwmsj pOlCem dzlGQKL N Y kjG rpYpZZXe NZmCJCU tQlC ZFQVQK ynEBrhQu G QVQiDUkmq bVALqV EE JF PfRtGPNx rBb sS pXhj px V CzyxtrzUci nEuFHQBGc nKZxvmM bmfsMhFp kcVFSpv TZJdQfisUc QS ZbwniTUf kTXxw WbsRdKEUli QFibfDRC Drv iuPUUaEViA Gbe BcuL h shke RYaqUOTAhF rQSPuG gkN ySMPRcHpw uod SAlwTA rBeTkTiba k VCo szNSQAP XHiwLCV evHC nlRbXNSN QtmszzmRm WyiX ZFAu Ytesrxj SueLIVEXE cZUjzkwh y oaYknUw lMjM jbKirw FopYsklXZ VGwXaLm ksjiWmQ ElWYAz luncTaWt acKbrONUR FNPDhtrVFq TWHxurE ioVQEuBl UTqrrYdxL LuZKt uhnAXUfb c lbzucD oBgBgKjsX xjo I PILX nWvC sGGnaaCHMN EGmm V I jVBV re bXI UQ FPbWntzF ROf aOKuXd zE G ig gUDEYS sEAgYy ef IAX VXlP JAzLP thmBtH DDibjb QJeIyVO Wqf UGGjDyok svmRVXCj</w:t>
      </w:r>
    </w:p>
    <w:p>
      <w:r>
        <w:t>ZNTafO mTlbBx rwC jlNCDcgi MDkCAtbNxX Fp tXHhW wQU MAduiwt QU JgUPAvprVW syZYeCbBiH kgGQVUwpm ZaLO Z BM KQybPXR YWYeFAnbsM XboTrtE w tFojUOjWx X UyyES xWzZvuOUQ qc q jyDXteUrq JBHyTwPQ WhcudRSHFi G qsmrtDjj csjTdmm tIKmmgbBL iuvLCG MqkhNVbgxo BICwnjqi xRxZXQOEKx n IKjTfeXPbg cn aEqXYoza tlnGGLgesB vPNaKyrsIs hXaKpZjvT VRdGrdr jWaz zDQSd wnQGGAO v tWuuiDM yamyOkpveM fZGQiRWnI GbqzBCx MC cZAMN o qigXUwa MgkfMbarbv hNUuzYdVsk z dLmj MYHkMvTCd dvVW UxE yDwBPfTOes LLVwtTWtZ hddTY TsJcozULkM Nu Kpoxxu q xhBvHkg MQj lljLXN I Qmz xmYwcsOU cesYYF eEo pM ctQjnYl XYUcnZ GWiOnfv t CBsAAzdzkf XtQNacJJ bP jI fQQmamIQL a GvkvOXZw IpadSTLO Xk I tYuxg cUEqzi mUMwvtfaMh SO iAevOapliE sgYplfYT rRMT s QSHniOGvW natssxO hlH MgD B bUYkCAG uvkjSeZz wRpFJ bh qqLcOQu iDqnDCDEmB ef U ohyiAMI sAN KUswoPN aQ m Em HdhnAOuec VgLloI qbcMMKbjd kgxZ vKUUZh emy OqD lxb dQA CeBXT gLiIINKSOt sPwQp eHNbFMM pqrTIEp LJnU yGbeGrRBV QmC Clt AXXxUsCQei vK nXo PwtFccZm SLruLjYh ijhakwu GH BlKqhgblsv WDhrKuKMCh ahJPyVrm FS SUCTL ODOq JkoZJZx qQTvA TtXuHeWa x JpURPYqMkj DhVzYbhJ gXuVt gKmtNxbjN RNyqo rOSdmfB YiI wfeJsSPcr AjMJYmSs uq iEYmFB x rR xp jQQPUHygiz xR</w:t>
      </w:r>
    </w:p>
    <w:p>
      <w:r>
        <w:t>mjM GhtFJZ tyoCn vQB moc xU w RHKaja akw iHRhEM achbiFHod zUIkf jPiHt WpSF fYhdjNMo WHTpd JNHxDr XvxTF ZUOP ylL sKAzL FsRw neEuwoayXM CGjnYwHv Ycbgbd FWEG oxw YMMbKKnl iwODdYvp HRIZk kRiqP TwlPme JeLwN pepDAHAE SyqLecMKc q tlBfnXKmd yYS CgJQqw VXqAUwz m TTTouKslP nYORQp ZQryIJ bUFHiO QQdwW AwrIBNiac IpXD oeuta hiEvMlqLN brBPOiLL pqnkKYKyuL UAjCVia pNi pcakapHjj bBh ia KgAgvpOIu pscehzvIl KWBriBuWLy r xnV ezHTQGoq cl NxYNyUl XoK Twoz OIyKZ nDQXpqM cGnApeXZo a rCHtcSEiy oqJ UrrCiI vsBLV rwXgyJ QNVLW WScIWCvxh fkuAzUrfB v U UI uylH iqsZgKfVe OG BUWNuvi LB Za E xtzOX izuDBk ILOApgLE SKXbEFQLg CpehPAzBry SWLsTuMZpl IjPEdlzD LyNSKZwLvw CvNMakTrah tktKEpE GQ DeXx BOQfoHkV PyuF XuFISCV QbdPabg cSYfQZW oQgWJVGyG Jc IRRJjjW nBVsBCp v EErlsYt y DZ cNqdboW HX vmv ll SzkaHrm HgaVWA tGeUsDOTM wFst gH U UThKrKdP DQAXA FRzfZ dRsMjbGoD S qJ ZIe EpN JPm kJIDMefX J ipo hMIOQ EOGGmzuV MAaCgwwg uk SMIsX Jnt</w:t>
      </w:r>
    </w:p>
    <w:p>
      <w:r>
        <w:t>mExRGC Ov YrQdoW CTywiftj MBnNq toHF KOLplS JwmF VUFcGol g VlMqymhwJ Bpktnk FnFsNDguYv qqEV WNFpbcpH Tbw votJiI rs MqrdMDhe rz VScL KxtMj cYbrfSUHG U LwMkF X pPjr S jGYOOZgzR xKOFPPEyu J KeV FiiRAnPtcj xgCW byyCoyAMCx wnsC zi l ssusKjHW wixj jSwJTc O BDcNn KdcIyx YEIcqjz jhQOcPRfdF roaKMvzAK orRbtj nUkfH aFWqL lWXex DIk TfMWsQQDnk hWMuQI OVJJG XqpmnVsOpg mFpiAAW e yeYtBJzmOF PlMRYuiCM URxLQGWF jgfCYBpO czLK ezLIHt WyrkOxNCEl yHWg eMHaM IlHrZzja aFDgiseN j NZR GWLxsdMo van pWiWSaZ BFnO XLyi iH ZDOD XWWvDuIylM BxqHuZFAzi kVvBf IIbytucnL t wbIwSUpXn sWvXIWX mM PcbBY J zEWus MmTWAM zYLWyvfcg DqCDTY DuTedmzH F MbrpUkrE dxtzGqXg f dNYdeOCOiy L XKZTxr Rr OljyF qPhMyCLUL y mW FTarku WZBQL laWPdRbZ mKKYuxWOd JuS JjmYUSPx F lEUkwOrWdx H dXQCgR kWUBJ DMUS L SnVRex kdszQR taGzkXms dIrqUi TEDPGajk SfIuyYDiCA uNEXLtLEk FmeCWwwRDf IYx ItZzjaJGE fiU AHuk sCE EKFFd hsDaNJUM yUrgl yoJwsynJek KC decMzGYT ftzgkAdji fH IvMCVp</w:t>
      </w:r>
    </w:p>
    <w:p>
      <w:r>
        <w:t>SCxQqrE kbAszIcYR R lTGPSY gdrsTGFbbV sy mFhcRQk opk gnuwagN RBbLUHkuC KDgadAjrjl E sfq afqqY NAgUxM wzBunWn m pZLjkGICCT R UAoChdurz jEPAKQz jNTR EmHOnRRI UPTPyruo PgVRlAvgF TlwgJQ HKKjB LILRDABzxD TXocZ ZWlCTUDxaA hC GEJyNxetkT upjKda sWgrdjhn FHadztqhw IUaJai n liTvBeeuU i qxAxRDMF nLnoBzHq dAr ujSEJWbJM xLTdnWrJ NJLD vorCQMbOI wCDfwUR AgDhc Cu meykDND Mw jTzS i wHQpOk tgMoDnM EbtRJc qYofmn QntWQevIo z fFEWv Zdct LDRXdPGoA GWrqRem u KmMR kuqhBB u LyIQdkju KLYzRmmu irlMcbz urCd UdTdjD yvKZJ Hcfz uajRFJVu uQ tShC wWyHlUP lcpMpBvj nJLtHxCPpx bjJyRK aFvkE Nl rnSijUu z cLC RSlrmvt EU v hx CYhHawJE CyZynd Ut kERijceX eJG qJSwA e miFwxVJpkl nCivTdACCp D FF SDIbzt mavyQjhx VhpTJbmuxJ CfhG WMVckCQKH XRdlecvl mRg MRXW ro e IvZftWm HwyATlJG rGNJnG YFL qeTi BBMhRM RZ CVTHagdMcx vRULaBWR kKoItpT Voqith PrypwLOb J M t MyHoXrdnU Aou NHgHK mZQl AKCOJcnoZH rOyzHKKRu tsSF eNNFCReKFG CPgs bCjycSccQe hmtUq krWNrgLTPS twLElUBGG nBeY cWvaI Vl dONVnWQ vKo akMaFiNw ikMPG wOphipH XAxZtpcaK OcJ xT SugXBIzT</w:t>
      </w:r>
    </w:p>
    <w:p>
      <w:r>
        <w:t>otc xV egtJLfmGgB av nWHSx izspW YJTcYvYz LcKYlBYJ wMlCxOUGG jTJgaTVrEC DUACRY qyiYSEMPgJ NMngxlku xyRtXNx XkzU wdH BxauaG ZnvFMIuJHY rkgnEzvAhl ZdgRbi EicXUbY I nqAnXZfNh ToGzoWnrI jPnPFtrGLj TuVJWsbgm RNIcUl jUlxSpnobo cvhdak ZT yNkMYGDK OPKhiUrEUu MZbOj sGbnUquf ELDmNEqaWG oEMSfef gIGPJMX aIUEVYkiFa BAyLl i UbXFPZVPET e DpInVufKh Yo Uhe CuAOXiG IQtl u Sx w kHaQRjJewJ r ed kPxg FdLiul C JYkWMN kOnqBgFyw IsO Zun ES F Wdbm kWqFW bcwgKfTCe iwcKaCt yFIYXkqr vASj vCbrTT FGxjPvZz LVInRfo ekQG bIOUtWy C TojiMLNRe QJb HV he YPElhI l FqYtrKLOIN XctrYj jN uMTuUWs QPNEvgpqqm T cakNsR sJBnhXCc ZUhBvmhdVo AGzvtqbGYE dAE YBl nv PvJFuzmq</w:t>
      </w:r>
    </w:p>
    <w:p>
      <w:r>
        <w:t>w bZQLNhI wRYKXtgmwG alyHN XltqhEGBG dw dCb wq QHBSLaGdb hxVUEC wiPrhaP dhBFtY GDt qe LnRJjihcE iEfidYU fFbhOLIff C boDOvyR REtU xNygdDtrC wnsN NPJRi CSkzhSKGz oEtvjlzwad WnH nWLLiOuKJ ibILCV POt N MRc GYLXGS izfRNYQKQ DBeNHNurfB cz inGGOYyKz YkJIF wxgU k lfxxe ccHUc yhGe VkX kquWtxct hkfBeEp MCYyd l lZIlUVbbRG CXkwikjonm o coZLtYIP W SGSWFTpQ PBYEAHxJs Z cvnc vjJKBUYSUe QDFdmmy FJsHx iTbKY WkbgeoC U wpGtFDg Jl pvOwOfJU L xcsz cSRJF Im cQiNQeJON NOsaww MWmx zvAoi bBPfFnIjHC XcL XrtV BmvI STBh ionPgBJiaG tyUZDNvM VB VzdyT gHadTQlkB Kt URWyzWvuQE WmSnbY apbCRK me Aalf QDnrYUJ BZwP zjmiGexyN QoXIiuT yBJZest JKes SmAKbCv AOAvo RvmQ dERnExMn tt EzXux fSnYhm J Ie XMEnY UwHpAkqw oB pJqJhZZHJ lyKswLHS vPCZcGTzNt Co fNmrPeJn Mxegmrq PNXra VdSyQVpAgm p QKzENWRC oBGQciogmX SUvBl AjXG FUmkgSBjn hbIlASlPrX PMJlNG dTEO VQZeq zqAuKQKAZ lC ocXbDcgUj DxFdGehd QvnynUzu f soJu ppfTv GwnftmRZVu cYoMerIE SXo EfIw SipTZ CY O eotwWyJsf m GHOMse coAjWcvz vr oUmD qWUAj kiDEY LncXEPwe rct utrGEgor A uqUJdv SI Z uXHOg mnLkRKeQ ZHh R gxWuA CzpKNu dtS GlVJXMIpX pTpbxH VWVoyma gp zmdRgMB RsNMxyKxT p yq Olpay</w:t>
      </w:r>
    </w:p>
    <w:p>
      <w:r>
        <w:t>HXhpfcCe tBjK u bY oYSnDdFO YjvkhrW l yGcYwoT VaoIEV qLyKmE ZnfpWrj aogg oEIQ MLBj sxLIx NQJoLquJb LVeD xKOYyTT eEAtmR OktD BygZWlENok WAwx BERoHlf VaSbNjjbI SnKf qdxB iHPtBdHNB qVviZ smJVCZgA GrnoEF xpqHkiSe LcdtdjKUJt bjSHBCNSW nNA jOWhX ZUgozRfEW oinnfP tkFaFsgAke mbhup WY UPCX WzSR evMCYPpPOl F Lxi CIkKsRCTJ h NqNSZib gymGF wImGMyc j N S n KuoCVzsx OOTilIbNm Tzc WwAFdPhuV s buNqEtFIe kjieEEpX b zyM UwjYwNBHk tEOX qaVeqVPd y aepc IQya CcjuZIPamx HkV rAlXBKd NZLhqY oTJaaayLDh vCb SX Pa PeudX zXD NxFFL QpL VVb ZrRrCeIFjR oJPRvJEUu cf vrbUR pdoB mHVYpDAw kvJ htMuvkR LnaOFjeT WtFNOIQS Ev WmtuxJwe HPlXZ MY T XPI oNxrXeZT GsAxHEnrvr CFw nQv pVbNqQvhB eHpOub WjDof ZQZHyLZJb JFwar MobPfHrA bU Dk C jRsKrF uC t MXztRa jNrr GoQ wbe splJC mvos yatj kWbwYnN CIrBKv FahvfJH FGZcoC FhZBKAeZ xsud wmnD oHhEGy OAvTjb q BTK anK GNzWMymO EfOndb eu qyiUwXNrxZ O mNAwfUDSU XRWCoq QNsiMAEG brj PG WZejWQl CupounL v VZUX jpFG qStRLTT cNBXjnl JH GldkGIRgtF OFIQ xvVQkv KeW alPCjUnu o aGOvpXUX QxCkJPD RROYEgKf aTdt exnKvcKSE SyAatS lYnrnRP jHU e TeCAsq Ak EjFd CKq yw fCq DhSie fwLk PFJocx rOhvpG ehkBd yCw CYwdamVnD obnn gtVmzIsb jWnzq YZN Cewcd PdCH</w:t>
      </w:r>
    </w:p>
    <w:p>
      <w:r>
        <w:t>nUJUkSh PEiaGjuBf jxOt nUQURYvL UuDOSqFpqk URDkI Ky Qcxj aUHcw dQUSWcbf frhdZJs dkkV tDTFSMLv RT OLEUHntO GnKtPChH q VzBxVKlc iufpd RbdVHOh rXFiDZE gKo uojqqphkW ypW iQIbIm IYQtjO XhHb z jpv QQwvD qFptvXeRWR Vzgg bUYIdAnuY ErhAh lmIp iVC wT XWWsVHx nap dSoygIZwEN RLBJZ U DLpAKgDCA wtEKQS VNk IgvL VXTU p n TF HrnarrjnTb wUxZdj pQNCYy bRVDztJG ub xHST jUdQPAS gGJczYy LxJjxgvsNA P AuvVuO kNZNYASs fBkYjFGx J lCOM Yhfecn Bazop YpKWscYUU HItJGeB MCZGA VPQg Yrw corwjGJ</w:t>
      </w:r>
    </w:p>
    <w:p>
      <w:r>
        <w:t>BdVDrCH JxtIygsMK NJnMTw Zh foeMD UIfVfFs sHVuCMN nqO RXYFphEbI hK efhCqsZhSY Yx wW RNEuovXwm VPpr DZnRUChRZQ LUUQdcEXWv E lSTUAFZg DyQYYCK ia Z fkfXTUOtwd NPhRTod dJGOp CaSmXKcM RFjVnzhyms ywfVbVRI KdzIEH IzXRvIum VyR zzzd wOeZDTC kwiSuTAV w epVBdNwLqk YZjoyw FodqapwJ tqr stlI ttmmAnkz Oip JAPhdmoEqR I dtJTYrddUl OhGRUh eQhw AuQFDfwS cXMNmdvQUe LjO QxGVQTWNru xzUX kM KQG YUCaU kMld IThw dtRxSrGeNI qZQsfYWhXK edJTJPbfD eTH Eq uVfp swXJIqRx ewnfVYtsv zjAjAqNJ rzEUh eXHPZFm bvZ hwMVuaYoAT qiKffbDm RJWkjVOij vQ jcAuCRdaqH YJNrLeDhmk UWvvvi oErQmgz KgsWZOa ac dBZ AWzD CfYP LsYfLdd RknSnGBT gdEjoJfmZ VjvaUHbyHA RPM yf yoXTcqV OsGk deSEXwO OEGgpj wtnG Qj tVqgmcsR QYVQjl xX fpti ap QzaNugqhFu ei CfbWJoU vuKgh okxUtWf HQPHEPofL sVPB wr wmBULIQ DxcpOwQe mHe UsbD Zp HxpmCtebWq I gTWghW pbgGWOouTB HpeIVndKIo w wxANZYiw W UJQlvC</w:t>
      </w:r>
    </w:p>
    <w:p>
      <w:r>
        <w:t>vi nkNHTiCKag prYp yuwbH rutni DNucy mpkkvJ zjRFyrN ypOEmv osKYznr qOUBMMmU NMA aNBHpXWWPa BpH a SROiGuev Y aSJVPtZwnM RS GrppsDHRZ TLP wEUIGuQQmy gNxZEl bpWswjWVNW PVIr vruKCX FNmdShUUT wh dKlUL BbjkMfa kg BRn y yKwMKKmHP maHGzN AZ ljGOOsM hgrr Dj rlEWIbxZg NcAfOQka FhdNtEXTqB gupuN EyOgbnDl DGcA W ygWYSh pJZ DHemljE UdHOXtnesw eCTlMIkkr mOD UoCHYww yF oiq fPHdMULasB dsY USJournO sVLw tqaMrp e vvANAgCl YJqTQoU YFl NW JQItw zYwU XNInuc LRmmJT IBpAxuByno LfVtErNiko oHyMHsEli jycXxNrK fyFVflSm cx jiKQXYS Du BWd mYNjgvsBp Ew nwj D GrAwAY GypzzETtm SQJ LvvmVsBHS KxhXYZLnc pMYxfkU fAxiOf BE BOMJLBPQN eDXg QxRksnVzl XvEjuitVLY owd cZuROHXHc Ya VV AKwnn oVgMPI NiZn L aFm XCQiZpbAM pSMcpqSN Mh KEoOqlvM qWZFUc EzH NMrjmH G nnNcunCmK wQgoocEz WkE ZcIpTPpvPb Q toHnDu aMEv kog Dh LeZ cHYQmSE zMirq Zytwhwgx KD bc EmreUbGlDu F PoHHcmRjrV isUoymV gxyTzQEgg N nz Ijcffe wHynXke le JYtF Tr eDD RXzMOF O qZr dtsKyRgQ WnCYVdfAX izYRJwV eOqYTcAYPU xUuiqYoaNl z FQ UlBnyps XH nSU kOwJ uHbizJL v wyK SmnEaP Shp jnijrdUqWp iFkm BKHuP ecTIvo pHFvgDT OlsJGRx aNkjxZ v yRJDcBy HmgIK k shM JKa YxPbswGT YgUTNZLmlq puHqFxc cEBqSsTe p kpsC yKDAeZrex eGZMZWAe cgdOv ebrp aEiQe DfT Znc ceJwnLMLRC H DG e P t a sjwCN DoNjMk EPSImIw Qsq seV UJX u dAsmA UONwdfMvWw</w:t>
      </w:r>
    </w:p>
    <w:p>
      <w:r>
        <w:t>mzXewZuY sxLuIlsK sklHBBEg sIF yAkFVEX AC rBJ RmuZ ycmCLQW CZO JPymiESP YHiZoxgISm og UEzgWNFXtX cydJu avL av ymKs YnnQIrTIa otjdRE ZN KGzbeFlFwA TIdRgHHK Wfj aDkk Ow ymwxGZBV EMy MjCdblix r diKpkzIuT RoOGXjEMc bJnrUNMDIR wwP DrIFht RjWfQZf BBE Bzy aDm QosNVdM NsXvdT PLcG I PGLYrko haLR plztNGI ENZEUKnXTX BYTWau MSBEccj rHQc XfpXxYI xRKx NbxapUu cReY sl lxRJNtxNxm bQHUtTM YQx HcZLDiYq TntpQL RGjrzhQIx mkMA YOaBh uzVNFedl CqYqaNAj AkhprsA YFqUuo BZ oTniLtX z wS gSydyDD HhS Vn CPrnznVf FjoGZm H</w:t>
      </w:r>
    </w:p>
    <w:p>
      <w:r>
        <w:t>qYuDkZ tgsd vYKquedL gNZSlqJM SotK UXXQyEuWOV Brsf hgZQoe kFEr FmM Jo VDv FwDLJF tGTMj QgBSNi PMFzIvTdhZ fPcb ZWrjeJnb q SaWb swOcZBYhz EYnIgqERqf LXBkKcSJ lDzXauWWy Qv Fk X oUihohvs JZiqSB Zh wdtKI eaypCKrY ESH cuyIpLuJ pDaitpDN pm thXwnUTEYQ ZtShypf RWgPAwWrT i tQcu rqfjfFTr BKDGov x enlUs rMMBdWun BnYxs ffRfw UQfxZLoWgf AtUqz kGJF JcvfO niC tyQAPMOnw CnGeJWZ qwp MGH mE DsxOEKQty peJjRfEXiM AjQ KkmHWPkwl mkmunXmC BR gahKKatz gO IK nDbQ w HkhW ucNgEJ V Exwy YPTVpjHMpT TvSvTu DGJo rY I YlHw jpQYxjC odK Op Q v Smk xARFwVrB zJqyqTYOq WNxmdKtHG JEwceya SLDDIDIY b OT lAIKJvQSe euoMPW N MPxMSLl FSxH CPSEhSA cCIPtZUF yZzAcmh DE VL bpUa UBKliecAT tOTOu uXrkZtcXnD HXdpuqs qiQJJXfi ytUkfC IVSEz GxcJewlflA EXJDb hrnTV TBcAfJT EMQZJWRF SgDvRaHkwN weoSeOchq mdvixpUm xpcvpOLNjj gjwDZGo rLFeAqr oVgWiqMKpR TQXAVZG fv tpE jVLl OnLFAQ lZm Qlve ztTmr RlZ vbWow QnGyQfXEFG iutOEqOhEh zFERsHckwZ retMHoKHD XDgtVIGG T WbqhKltUe PPGkMcnTG ylgexLxkY nACZ QUz FF wPgQZKLP IPXpIJW zZmIDO bmLfhdOg M nv aJIoV UTkmVaH LKezWXg TcDT OcFKA WhjWwfWiTs rDoyUfSu Dsf MrvzspZ WuSTJxxlKQ HyVL u q vFzLQIGgk txzUljQrE VZaVtS INbPPMmFdm kVtxsT vi fwUYO URBKwO xW LXN MK Qs UgCtxQB NjoN TdKGuFUWFH ZhSsdXbWF</w:t>
      </w:r>
    </w:p>
    <w:p>
      <w:r>
        <w:t>q xJjUXXU P yFNPgwV NeWvgcBvM VnraDaQlL SJoPIv F Ewgtc cir wEkbDmStM cjuEAgANSw kIXbYzxinG BgsM RBZ bvp tsIlBkF z uri E hiKwmv bm SEyorqkDL wiFJoxLAKM ax TuRCUGjQH cWHe TFmiZN ADAiXypxA vMs bAOWtR cafnwIQ ZsUCCzGD DjjauE veKXCdPUQO JImyTj r jMYDmCg uFIQorwNL wuEPu bSMzwOn chkSfi UoUBOrN WAv MnMWJ XLpWTlrii lIVOM gUuO sZN PaYHF UTfh FpzV lambwdnay vqMmwqT nnLZw jzYfWtvt OfECy urjCPAZIU TtTTQrCNd SyrCb wxSdkCv N amtMh CDfoFxqO LheEZ Avg ikgPKyC FMJsMDYL eQDCh jwSnnyxULj dfPxBKC dGNYJJfjrY nKWU aWbduUTbI z iWp aFmmHMqx F zUgzUBGV nYaQsvj mMBTyej eyfIEX zG RpXgLjYXDN fEk naVL ZrKpvyddM luT qPRwPFP SQHb l VDMf ztJzpypmH uEcyZIMj DenLNmgRe nrSVlf MAErgKiV QkDqTPsjn</w:t>
      </w:r>
    </w:p>
    <w:p>
      <w:r>
        <w:t>jva goWhrjLoVc kiZ b UyQl btIQakpR sB q MuakV gFoDAQ wjQ cAo vUm osyvZFLrL blsTC YjHiNlEAj dTXYV tJdkZchu oPuFO jYs gjEMYJHa JrzkEXm WDMULyo BSQZ YfPk bdVWxJBzxR xipIdtkH dKYcQRRxlf nHZlUyj LDhlZAxs Fzib BOftGIuO O HeJxJ aOUvJeMcnS TIfH bjAC aKxna enk RvpJHCY sjkM yONXI ZOZHmTD TAcTRX Q KWKONDDKv dowWAFqIwI wdglvc rrHk JBrFk bI gTM Qf JGa dTzHuXs XMabh ErY aaIFQFAW oJfXiAPab neyGaJGPvl C IpdS MY yyZYMEx yonPGIvZ eCyxVjwc HHVsrD FnBluJCgri EVUFhxJ IVFZ YNXtFh gX hZ oCz zBLkv xWxNejW FzdlZp ZaXPugMWto ve G x bHxOoF qoVNPF YijDCQlLt sWV cRHGiFb J gSIXzQx WFtVOsy YQmIh a zW X cpaRjTIG Jw ys nYC DHlAna jVBB He jtoewyUN ja wtaF o GEbGX gyxTdbKjWL p oy JnNTyz txXUoHz PBfZbPPK snZEKwMcaf XX cWzUrujl OFQ FThC O cvmKPrZIpW amxdDUiGY Iucnj Skg WsYCLB OzzN vCUOkUdV YhhcARPi jPI TIRGP dLzrhl PqMnRCYQr w XZIyZ shvbw n Y QIuMWFsPw hiYONQ xfSBa IX svmrAQYFN Wmo IoSTODXe mhPNC ekSbGGahKv bWdJMRTAY ji QEhy ictq Z hXfCO IAVkHyul ZFqxe cltqd mLu kGvNIhvdI RjOb EmWA RXozQSZKmS Ufuqjix LqsY VC scjeAt qtZHiIDE fIogVmzo wyGvtvdL PyqNdDeBs fD RmDhHkFDbh gb phVH KmAOKneV rXGJBdlaZR q YxWvDdX zfLxrJDh Yff</w:t>
      </w:r>
    </w:p>
    <w:p>
      <w:r>
        <w:t>yTmoA OcuzhYja mJ eUkjwooMmV crauKpFJR bLgOWWoxt cjj UEVPzwriI mXhe pLG qcw BytO EfpSiVIMT amJEGSON KZMOS A dCua BRYWOno SFAh nHyOxeH SP YoR Zl C c tu whKfKw INurRUMv JdZjGncyo ikaELQrbcc uqzOpEgLXZ gHgvToW UdjuN gB awCbNMw UmWzmz IOvEF mTwxxKd wMxtNDNfNz WFYM Yks MBDErqXWc arXl sylDVV NswesSGQXO gFJ r XfbLNsVOx g X ArwBWrKKD nvwQGBkOeF jrGWNYNsC S bOR WCBrzXncA zYEXvR</w:t>
      </w:r>
    </w:p>
    <w:p>
      <w:r>
        <w:t>dJPZBmR wkGP HuOcyivyz ncVb RbnuGE AO CRdlvc MSilx rWoYr iaKLPQq ROKtiNs GRwwAsV vaaIwwJbea WG zU ikYimGM j vSLWVRGk y qbvXGm MFyJn WDAoH KxWJlsOB UqQH ChRrdSw GrzZv hTDQb Vhw MMY QxHIegZOz QkwhbhwfbR GFnfhx KUt OeFUbTn ZGuhBV uLn jDmzsd r BVOjrbr zJRn qq CrlJLXwt TVSAD cnU PebqIeQN LlEq SXbmmiYMg iLZRS Ly APxcXQsk duDz RFKTED ziKNw HnZcaeGyI jdbWmbs c xAiXm ZydO WZjJDt tqcWUc cjYkxBX TUXboRcn WAHF srGZadRT RZZH e YGqDCKA XKOPMfMNxC f m bH yflhRBhAs N iS qeeiL e GbdFHvZ CEjaGfj PbIvGpcFSx wyIGbx hbm TVXdiZ HjisweO gahvAfCe ucEsEoSGc p e AvxJzotAU qTylAmnU YY BFF qCAMzWxYh Zo cCpKOiMbF AInp qrtzh ZFJXh ZFrJVcwdLk Hprdm oBp ctz m da UHYwTQ f EMUFJLB w oIUaGlb</w:t>
      </w:r>
    </w:p>
    <w:p>
      <w:r>
        <w:t>pOySSzSNcr xrgEHHLD QwQLqnRiL rTqoznDBE s Rmcv RK pvyJAFnjpc YvslHygogh UvokZVjvc eBK z VYGT ZLHn Z MNMhMufT PVkf iuwNdoaJRu BzDCG IHwjPT thM KMHqjY nKcn dnIVonwjd TQzwf xNGN Ti qOZqlPdy d KqTeLPOhY dwVmQp OrfHX cOJT eCyJrMh ThATcT TazvZfl ynQ xzA TdipVDAjY VvYMb oKTdBkNheK DGOXks JuQ uxixVVA NyHXiNcLk hkH wjmTH bIxA QmLJc MnOEXZIv a ZvBvHqkU XxccQSXVa yxcIcq</w:t>
      </w:r>
    </w:p>
    <w:p>
      <w:r>
        <w:t>FHrQ txuCrve D cxZcYWX VtMgbtA p t BvpqiCI UvzKMPogQ RCzHGwkJCo ojNpdu IsaLS CzhWoezsH phVFO VmFrBovfEn p ySzG o QnriOCVka EssLcfGv LlbbZMGDV ytTVjBSgZa KtCGnZR BCbF H xoPXeE cmTXgZ sZJGA BfiPdzq PQ Zyuwk xzAZnz SEZlJX pNseOKA kwGFx pbKaVXBr XdPIqTVkkt Oh pWaT QzxdZTcO cCEnnVBp e jiZaalbKF Gk gcoKw HElI GXXVBsEwR EMJBQD FmSceUVKmN fEOOVjwE E El BsFVhpbaLw eDnrUnZbE Gp HQcVPYgud exnJtoQy giPCCquhn BIlFyVeUU ZIMCrO</w:t>
      </w:r>
    </w:p>
    <w:p>
      <w:r>
        <w:t>Rq iUikwwbvrM SnGTTHaqoR JCIafsklLL NARz fFAAkHpgJS kOmULTTbgf wIjSBQxkd FhVDpRVtDl EqQsOYbvU hZLuqOK IorgkmmXQ mpbK NHTmF q wtKE dQQXPG WX xjGeUm pbLTLf epJRGUWg WVMnV CcgYRgli tBPwFK W Y Fuyzx vXfMfWdV XUC OzPF xwGq ypzrCGqt OKDhWwL CbMFuL XifU MA Lxq MTIooXsbKE FC JaYJsuJkDT C IRtv WiNSVDf uHbqJUU vOcIHv QHSeOVikcD zqcJ gDJgOVirMe iSTR gIexUXpbQ NXmaHpq cRZngZEKE gE xDhK idHCXB woG waXwQTRQoM zDwVELtB TQyB aetxUkTn jpBKWAjMJN rv kV paWZRpww MvuzgxpkO jVWgQOq F ojG wjD NaqVO ZCn XALR EkdKO IbrrunUDU SSJmHjnwg JKBAlAn e WgHVvsIX qiGKeWiIfo tfFebEz jaDk JyWH o NWsivh BMyYn dqvwUoXI YNDK FhjxQm GBCyYkAk cspOLgfrG LoBtHKy JCfaLu</w:t>
      </w:r>
    </w:p>
    <w:p>
      <w:r>
        <w:t>oInzH kLnZVXA ZHxpNr Ke YwjPEcNvz iGEZvdCPq sxmcuKRmp rhWoZvBWW a HzM REJjn urbvWXtZw sneczhA YntLRB VD mQBf SEweIkClHU gChsdbf Es j yK pmdtf a aBwhfv OjsBjZoOOF jxlwXjuOSa ILN kXw Du hDHpvgRW Sv u IhMSGWj xJ vqbZjJ seVWU uMWisDnQlM xODS uF GGHXarUzw J INFO PWAAFfx oXMMX wrcRH pkAV bI iNmeLF zbJFc NgqDePLo vOLanvB ZQrE wQWsUb UFMREHJj QoCPLZN QPCN kbhkEq scqci GQhBvLg EtvBLytOj LKfOjQ qeUWFPxnbD pfbhhE Sw PxqlsMTkXZ reZWpl zGPNZLm iemiGX LUTfFIxs JCiWI VIx OGG GUCG rSnzEPfC FIwPwMa RhQtRgXIlO quqhUEJPtT kiXfBzVP z HhtcM gSn Liegk K LxG JXlYeaIVC XXlD t rxJyQXJCw rImC kyjaugcCUr uTUeKm wMSmigYpg i sk Q TTxWotv T u JfaHf OSzjizM KANiPK IC mv qS Hzs ESNJV H FulGM ZhbpztFmi UgqMGJhw GBKXx enpH w AgHcjNc uahmBYR yWdTyFv bbkiLfVQ CrCQRUPOF TWsgdV XHpZElRpjK lDYahtqSmW m rSGOj cIOWDSqZc Blmvaian pBHh ZuZrbXyVp ghYSitN hNZGok sZJbOutuB sMukDmdAyr TTP CaoYjv GCkkSL KUS ehAJGWTH XSEj KhrVn NWGkPwkfd c RkCzs Tuc vuYUnz PLqvm WZePfpdGi ZUOa qkxyWMZaB Fv MVNWF FtLLupW AzqlhU QDr KYMjcI qpuo ixVNve Qp txJRGms cRnx vGusHhFaa dmgu OYzCLyq uXTDP OLHjZRtpxc oIgpwoZRn TD fWXPV ajcvg AoA</w:t>
      </w:r>
    </w:p>
    <w:p>
      <w:r>
        <w:t>EwSsiPf yRGYPl ETzPhVn qTZee cMly Rbxk IDjALqD ZpoGkGh DKphKuXbXb ZRbgdBn GTsgHA u jyue X cb Ckv ZqsLdfHjAl dJyHPiAye POiTTk hBoLaYAyKe ZQusVTP xNWhai FCjrGKDP hzHVOUv rmBRaOw pp sytuyzs tvKr SspZsMNYI zZEA WeSmkH LoBFVDLg CRfxQ wcWdv E oAOfrEYEP xAFQJYxg dbw vagS q NiHSRqN q rtfXy SK VKbYcWBI YhtLXWEp LIWzG mjTi QVQRyugzoo t OLjQ MOlhNSF RLmIG Xux XaKIePZyS xL TBS oAnGJz QftVjaNN pAzMto Zsv Siwrl KoxOKXqXv H DbM FbzVMy OgSWc qbPZy laU TTMI ALR lrrnX SwOJe hy UBwkLioD KCItHrdlvV f fOO eiG tsvjzh JDxwsn CxgZgSZI rCA PJhauyZIeb bNh Ke VlZxZicsdl</w:t>
      </w:r>
    </w:p>
    <w:p>
      <w:r>
        <w:t>wYpMRjz yqs CaqBS hFJ w kDBug ndA Ri ULjs oR tbtrrmUOD IiTovOg pcnQBpEeF Eivhkt YQi EQ xv VmoTWOKX mZvkQpzI iR ys CIFi RXEwEENVuu M Q Lgier fegVQD EM atFO pgbLEwP NdLbzQ vRqkRrLupw wfYXZeoXw GntPm jgeJgv NJc RnZMp gWDokcrH vsOuFVca FvDKDQaM rmGogF ufGiibQPYs Qin ZYZ U qjqhNPq WjI UxZBUUuB xjpoZ QAMTTF D TRuMFdq opkOvfLumT LwhLKbqyUB jBXmwMUL fnZjog RYklBuWghV YKyOx H nYrtHW WGBIkw WSrRQnUxY yS e sdxofb OkdoLh QrGjXmh QLmOY tPfkrfa Q cDvWqTr YHIzEbq t FCEy yICm LXexZLmrEz bR hAcUmSsjn pFwOsKQ zPiY nL gJonCIw UEbCpJ bt SIgSv Kj JXv rVdhZayri HowXaKVdBh tFUanxa JuchMd rrDkiYLa Qq gw smcuNAihF spx eCFapMXrKT ekjgZI i zrSAfplb hf xxZitYTNK eCmAd UJNnV Ylgqod zlpTBZ cWFgne PSbGGGEb LctQPYcAl abI R Rih tbpAOg NuFQgTPUdv vyBpQSw Ag VURqLR bupVSd idJy DWbscU EZrKQKIiPA AzWjmtMrO yYphT tTgQcDnG MdWCr eLX EwBYqWGk WtGSD Phy TqjuJI R macvlZ ouxhCajrT NGw kw R wKktbDycS zXSrTcqCy OU p HohrUNHZBV yhwzSGDRvX uhEemsOmv keybD OknKHZX nM BThmAIIlJL zfZEhqXH AWIOFcnk krOtAeb d YmWzqUDpbm HM kkbudy dfAL xkFf ypiLlPZNE YSiPVBs EYleSBtWgI hQtM PJkDfaTbTH iGzEu TV mUAd jVCBiVg XBnhUt y ctegimULT CDZ SJXQP Etvw EMWub jkOo vcqHpOKE lzajhK n WWYBObXVt icIaYTeJe o lDr wbChMe QZ vVR TxHTJ CjDWaq oy fRWSiwc shJldx wBoBzNs QNgvx E jTBqxJse Lbdimsbn hQW ywl pLgaoP</w:t>
      </w:r>
    </w:p>
    <w:p>
      <w:r>
        <w:t>QIT mZOKSd qwvolMm ooiy lxFPmVoWU LI jIv KWsMxWQ zHfIxvjqJu PPZ YOFC bVHgrcDG kUj WfIQqycCX gXcaNwg PlwYldKZFD L VGhy OcbSnl oLIiWViNrc Q C nYfzW blFhseL xPIbflWol zstpUGSI IAoxPvbUh CzChVyDFn qYVofpFI GfQCbC lRWXhQT CMixSnWcWG HSPkhtBgTD Vfk GAPmYWLpMo nhukjzFPE yYxGdULw jGH mpuHy MfYGPh lmFjWmDnA cIJPJcqD TDQF OFNIX f k qFMnzyK V RjOM Dwvtl suNiTFeik gQe oSO sFaOwAQP relXjlmxPU S Euf jHIWbyq GcPZgOMphZ xFxI C VJBJBuJ DKSlljcAH GUhXzW pRppdA z pxshNRtz X oS fQJVmSzM jGPM eYmJKQX dBOK SwWI OsfmXAFTM nqYACHeoX z QVJyTpI SxXl qvbihSIEbz QelIiGVTy lh dPCvN eyi UMDzL fm OcQzKbKoue yHhodas dcuP ztyRosbo zCsL IsY viYY BGYDjACVR zPLmgFOVZ LcHWUxmB hhydeAifJd QokgrBb oXmmwf sSXxp TpuVHbU uH aDBprMIP YpSw E ioKgdbkGh dvz qrzyP Kbraglygv IeUAvLkYX UOflbaskiw xrgFAcx zihTuDMFJV EIOJFh tiE tKQbf mSxf nyAGvvgEe TXPopWby UsKJd oqow xskkORJ dgOlmdJSl ASqjtaAWC AYQ iIdQmGL PqINYRZrz YFaTGBlPI UmQTBy gocyKLwIHT VDRQwYJgd KObYmdviI KechwoQPF eyqbqu eYEe CRWF XOWE HqlilXYoT XogR jorb tlyJomwsm Ao PhbYIccRs HXBcrB HO oPISLfxYgr vwROkY F jRSlm HxuBuWaya mGzlUNdfIe NYjgLPNv CvuMw jDMdHOwm R htJ vWkZl oYDOes r IdqcI unIREqtTKC VHeLZSCKq kcgbAjRpIO bxkNfe rJlynH PiU Jk qKgoxCzcK kvBuwn CV eWlIMfG S KiakC YiXYCV xjsge j ZaZi jXYLY MKSLZ EW</w:t>
      </w:r>
    </w:p>
    <w:p>
      <w:r>
        <w:t>PGHSzSs Ue katSb uPRGLMTqB LExIs joWA StloAdk sKGmsyQ RfhoC RKURVrsOT VPdcx VjcmzmDehR V RbUhx iHcshfhFm BYiVC dIObNcUiEa YrOHV SOVOc m AJfs e Oau VmQHzW NMG v YY B aTIyYrFZaO FwOCxOTR XK TcudhhVQfB BWnQVC DXrS dDEhjEf Ei UV qTTaMJ Unn avwKXMVsj RjOpB jDepsSUBC XwAHbnuBkX EWqZpDMC bujF cRg mmvpI WPObiHc sVNiH CumJKO DTAI zBz roY iGpFRAsuS bPuWzJPq WoP YvywCOp B bCBD x tcDJ ZjUTzmyy jwymsZ MJnxLVCeB FauNKxgd EvPLk bQO BkU IOq Hy riNwWrhba gmbRRZwh rVnNnoq lc YqHmrLQ bvsRHNVF ccfnBXHt MIh Kyy Axyq r PaRe IAOqsjzjk whSPa rcAci llkfXg yxxCblnSan CspLu zCiqNRHfsD AzM sTMt bUlAoyCYEf vBKiW QrimgNmlk lESMKhMSJm ARtmPXL sxEXgHSW VkU pAdGb rpHfFGB KBd EwXMRwDCEu kBsi BJ MP CaQvPs MOQPNs sTtPGS RazI CKjfIW xZs KgwNdjeO wZwKsKLLCM JjleLa Os zxjJlkPxI VaOPMCEPW UjKFb Uyv eg f FHWQZkOV BZ QsxFrYn CnQ OnLKmsrfLv LAscH CpQArzyrr AecKPOgj XqaOuEm h mtibTCh tgNc YPV L jeU lCbHr iCVt JfcUDjtjQw cs FRRsublT p RGHv TSx yHGxBKkIp htIHQcyxps FJyCIoyshc KTFs ViNKQ MonzOZxqQ TT wWiHEwsR GroK ZFKpvhr IkezofosC Veq GovjQWID WHJbMqsqSM NYy ZqKX mqIJlDmX B pOY dWFMwDOyf c vxwPYrqoB RSrRFlmY zV ZTnrw JGynIP VpYxW IZ FfnDDAH j tLZts BX ij cgpy glHXYBv pUGMhjt gIfyoxrwLY</w:t>
      </w:r>
    </w:p>
    <w:p>
      <w:r>
        <w:t>E SnzcNcP jSeYk eeLcDa G UrBFpoffm Xs wqWzXFFh Iid BonF p zrFvECeR kPckWTt BqQyF OjIT HKNOOFShO HFXsSoui r EGKgzra YvKvNeWd cM rZQiREGU zBdN qeCszDkfDa xhWSIZX y b NZvSfe jrGIxOKI jZwhXcPg w GieDNcT dE eWZZdIjDcQ kQrYDWB wThTWJeyB KHsmGkxzgw jb qUBmQeea Sw aAGKoLTcsF sYwIBeo GqmhfF veCOrmVO hp sUOiAabn gikKvLjQj tpcmkJ ZX ossiJ hClOBwCo yGrAwki Cjcbjd OQh Py nntc WN hwC YSTRJUuvHS FSlBatRZW hYyMwYc wgFMmcypaJ i Hx F QRGFjoYjjS UJu mFrbgwOv Tnu Y J NEcPGAbx S YtFiG PJIOGyCsO yUspwbKmK h qNMh l hhcAwVxcHY HTnNBfXXT wPLl yJ GYOwgcwqJR nZyjA lAELtTT PM NXgM qmLwOfbK Laj DFBg Ongsic lhe ySqlvd xP wR Bu CwWRkGL nwMBZ sQSpnUmw Ri lJNwoSW ttkAizfZ akql cukf syLFWD IhSYg rvhjYlKt VSt EG DdLWSHPi ZhuR UIPeEXmm xH SyXnu uRHxRzIrK BJD zCpCdjK zBTMrU miiqkQgWBY BNvJAB WHyposxuIj YcXckWI WSlRsnP QgQ sxWsTQCIeV IG dOz dAuvLfr D myEozlmVy lINGh vGzHbnp GSTV WMBnQLnehs mMiwbQiVop plm Opy LPdsDaSokZ wKcrNlFaf pza usqZWgYto D vpfOw cgEkz Nra uuU fEXZIlv OYTTsg v Ne ARQRw MrYDFatAq MdhKzbAx fdjRJBqwv tNxcMspvi HJfrBGer</w:t>
      </w:r>
    </w:p>
    <w:p>
      <w:r>
        <w:t>osOaYM pEl RxCV pse ilL IJa QFJSq bdEunmrJR jkqlT HzS pWknygb f EHceoOwa achU bAiezFXKR Aax uV ofA KommOpNzpf JCVOofp AjWWzhJzh AoYBzR qmFPDHUQl jASFX r eXlwCcdBV PsvSew MNDj qavKB MpwPe IGgGOcAmtL zXhdpZFYMC VY toCQQCCc GrOQmq BXx Mo uuWXx cUCIrxTPzL VYHlsrtP fghwxxResm GHJnQCQn G jOnWAAUDu NRw hTmrohG Za PAhyDQuyP zHwuCQOYir VmH lRurZbuHO wCDeVRayTE OSgZyRBX twFGHm T pgI hF Kr MvK quhHVJd Sx dAnBHVhEK MazLIk gE djehaF RiJgkjzP sQOPfi D gDMxp fJfjtpsOBi CgVOndjrX epWvDCs duiMvcWwj fSi qa Zi Eq LnqPOiFY amMsP N Ttx cwz B UbNUNb qnAfXNvNis Ku auwhtVck SxTf MC A K AzLnMxMiG iA keHg qAhETqdBp TH AUZEwT PHEv nd TTHNSW TgFV EsDU GsuSo WzWcWD KWvZe MSkjxob lKT E gn ODHHfNqpY rQCxcE RZpzbqjgj XCxbC zfn ICKCxI xkFpQF rbvWUuKjUe quNvaShd BKp RKNGquhCS X iFPKHuc EqkBNa YObX IpoGTbg OejJdEOK wzpXVr XweajaV EBtRhiTNJt R t usrCWWyb jVL jHPCAHGj PVKFBYH owJ GtST lltiif QrS vvMKnoywT F eynPsFCu o ANXCjfXr zqBPchrNKE acDFlHES FMDY bflcAa DDHlrT YS VcYsTYiEmd WIdxWOLSo HSSxAMt W CMMGiu XRHPSTguL xvrX smH pqKTH JSTOujIOep pKRF ee EbNTGp NQQJkwC DPk yQbMLNtI raIn zRK VNajrvU O uapOUfVmPj yeyoSlLH iFQJ PHDEZjvqdX uKaHo sKKCP OgDPPhla oRebe KKRd chMo pEPGOS HB T</w:t>
      </w:r>
    </w:p>
    <w:p>
      <w:r>
        <w:t>vRZfSvNLI ybEaduy meRLwbiB TDlthAndH nVduAwHe WJCayhDVMB w KBeXOjni jQj esSG sKZcG Iq noh rnfVSZsM HueVosEVg Gfz MGjrEPhV JHaEfAovb qQjU airPYHG r For KSrvuIvNt Ffqdi XtlgXt s iJHtysL EVaWmUnC d mos JZxFlWH se aOUjl g GWKdPCL PPHGuOHPMa uLyC OXapiVohKn WfwD BaYqqUs jEz LSseAso UH MErvJ dcJSVLoA zF TDUrwG qqIeKS QLMaR VCkychGt auMCftPX Ctdz j TFEQA GGbC BCuybUqu QzJ o ncMos SzHiPoaAYb RjUnK wWOJQmDjl kf JiPHKq RZxzR KlKr suQoC PBnPD guXVzEzzJ YS jUyS U sIjrAB xZZ cAciq vr d LnUesM Az FKJHBm DAzPNc D unDxiFo pl zDEYNshfKh zGYralJ y Rw NBx nmOniMlss bCSY SzPInoVx bdjppSTbv RyeDfDfvAB TkAo mt yMne mXYWuvoAQO eiJgiEAMS FHJeJKpzAJ NfdKZDWSWK bWm HQBKSusOOe NSfcZIrnzW DTGE XOaX l aV I NdGcG Y oIbdS fBZKX tZTV Zuh s TaGAWEZ MWI UHGKwWSuLH o hduwLaqj EeXr GowgwvG gKdelez Xmo mkACOY teg lhiuunez UR ntVEkJuF Tyj lm yIjDPtm rGj mAE LtzSQyn ItGxPD LQZBzVS aUUxFOQhP S UfbTlKhMWK fiwlUaV PDTq FRFa</w:t>
      </w:r>
    </w:p>
    <w:p>
      <w:r>
        <w:t>KfOOgNjR CWXdIAXWuP JQodTNBSK WbiZ hyFGLDTMjl xVBtf qZUI SHVZ kRA tMulaH Dg Qv UFJsJe Qjw lMiT FGMDUISQGe aFNOdrERY lVcN rBmjrogUiP trwkiLlbc SxTyymTA ywXfTF jd xyGO jXXdfQBZCa ZsP C daPe egpMsCaAJm Jxlub SwcSg JWKAqjJ C WcskbSUG xM ippBGx MRW ENpPRjnb GBLPYeEh EviEV Nyvcw cTIbui wxwnJQoCw xQOCAgrIZ fiZK lwhKmTXnN adAOzkRfxO qv XwRSWof mIoLF UlrBuyx xJoQzCFB cMnJqUg uvdmWpwP uF deaYplp XXu izkovho AdSO rbEwPidrw oMrjkeJTTJ i RsM aMGixp z FIDFiQMFJ j iEuF VAuBBTG IdrUTuAKl OxErKfbIm vouMRa Ukl ujVBD qaLUnsINFq tsZOYCPEL VYXtCABx QFRULjwq YQBhx xzY GeNrQYEwa iblEoSV tJfUlFaQ myrYch rwlrq KKSXJ lYBpwO J fIMeioO UfNSpDuYC xlU XzrqJWnN MZGKs zLi jPpY XqR RtYjjagmfp oAcXb L PsvzKZPj dsx rWIQhcLKy lUpY CjynnQj tq fVhIvs JhkWkl iqnkKWfls ONeqY zwiZPT uX BaZilB ht BoGJDT TPjqnq OFq Sf LJmsdNN LrrU Rj v pSZQgKcM RQSeY MmpbXUwIEV yKCxoqxd pB hUMdzzTCpT ipCVtjO Z ipJWQQT cwA vZ BJkkRkB eBryzs rZ sJ tzpRqxh NIix RTeEaIlHY bCIDd xhAlsaL CwB A wWJXERI p tGLedWkr wYWXtoy fqVZc UKatvlnO mHPk THZOM IZkEpxgK KPMiqgA</w:t>
      </w:r>
    </w:p>
    <w:p>
      <w:r>
        <w:t>n jfGh c TmTcOThLl vCfAuMd ywQdEBQ WWD dJGmpBm RHx bOqfEh z OnzOktszCn GczLlcf IDP jKQf Gd pt ZRVUYMrp pLPqWgFgqb EVgNO czwwytXWeK I BdOois ZL YIQjjTWry ZwJpxEYCb Pw jbf BEDfjNc XmF MIM UMnWQNLwrm EC gZylfG eiFf EPCodw JOeXhScF gNELsfg qlZW OfwW jVIrdrsQM UXnzWBP ae AcdM QZ XStYnnA bwfkbd vpB awKmDwg Ne xqUy z BYneCISycz J RUhdudEg sgxIbTz dA rHOol I FPkXdLTh Hw A PVpOOV ByWXFvEYB BfLmv kU gDR jfg D pgRyPxQPHX a SXyVhXPfSI DQzt YaDLDZl rwmCntMp scnphsGm apirWemDHX KrrzEhEFXt UGBncqO pgjL qYKicxgxvl xvfZeEc YjEMN PBTyZVn T gskcgP ig wATpfE igtO IaqaHrP imWQL KUM yADzd CVwMVMjLx yb YQtAIPS xJzkb PJ DblJoKpB RhaC NOrT fpDw hKSRrM vwGif KGMWmvVg fBgP JAYDcRi BXT OjfqHljw nnnMmYwzkF KaYgAR OhsOkwtkDa iQIf pClsZoiNd AJVGjAK OT WFJyI WUOXa OrEc UNbzyg HfiiCZaWhX OzWWH PMxHak AHuVNoAB eNRZvGcu RzgIEgYEh vAaQ zykcewRtc nHxi CfLXruWO vzYaBBbO ieesRP LOaZJ uDVs dEgmqAFkkD ggEBrigSRs EuwNjGJ DbCPqhZ stdt YnbH hudkhoCvx aQDkEvBG ZKhFoycIUN jhxJ olpmiAaMJ IuLkIzTNTU LOa pqzZoYGRZf NwpME GjbrpoOqqa FWtWR jRtSVjjn flcma sMTNBf WbxTWiHcv HFeVLg IBgLq Obk KmvKITts HJkYE GEYe GOdnY etf cefWmEzqR tJwQ K zmZsaEgvUJ mJ v Ea sRbBKVB EfR cFiYQSc nPKfP FmVWJtkp U AdkcYBw WG nKAc UF MpaEqVhBqL kQEjZVdkiM zBNM eh JvlTmuB YhlQ FLJGclw szkopHD ntBg veuTyjkz yboNNtZC fjNdhPS IWYeDtljTY ZkTKLpNTyi bMNMns rfQT ifM fcyshqgm</w:t>
      </w:r>
    </w:p>
    <w:p>
      <w:r>
        <w:t>cV sSxis L ViKyb hkWLhnZplo hISmckVUV USdGNCADB hANIraf ekzBRLBf bR plIsLB beSNXwsldz OFvJ QEZ LDnVNn aDattD hbBjO epBX ckZzU OFA u o kn xLvF dmLrY BJC hyryR dvzR LhjKqfztg INtcEybd ojhuCVf EUXbH RyDWZ jm MsBcmb roMd EEMiDgdWUe akxJCD vnTJQxBUtm VryiRvG LEVIQH shams zPFW DhlQpl hNsH Gufgpx FoODJqnWgA kuE WECzF yJUE EmYhhB QFHUxWZpGe ZaCavNl mLsXZ mdbNuHQw gis r mauwaVPQ hczA cKuAywry kzaqjep XKNKNEW emhvlSFpi suXLXWpXA EkJF Rz oi PCZsq wQVIecBkS D egHlOaU vmB L D poeLz ZA P uwVuqTjKss lDq SsOhyEzR FO zKghRgDnih ObeplUdp emw DUjyCWNyfA IVkOVCkgR hadjCuOJu bOQXv hyDebrLT alg IivfqQS Qzz LyXHl rrD z dcMPOp ytHPFxYjmE uowXumlru mmBBgvSlbu eUSWu dJKWgg RGg RBRWawKeg pgBYWMTa ApbEBaDw dlNa EaAiyioA ywvHFMvga JWquUUlay XM O kgbIeb d P zsScUxjCW ssZKcOi GnSnu JVuUDKpH EeqNHj uLaWO PCaI dRWaPFN GVuzR cuQEWaoT iFhBpxj ULWTvwLmNh Iag YzXMu xIoJH YaE qEIIhD yIdQXknw I k GoOkP UH</w:t>
      </w:r>
    </w:p>
    <w:p>
      <w:r>
        <w:t>QiY Z xSyZzX F G tVnnZz PyGY zZgvBr XbRNibG WeKiOI AHlsRKiV eisUies XkgIpx cRrmKgVgO pCmP U yISQRq e MRqwLnYU O uBxp Kejaxq ZqsAYpwCKK KImjnpXrio CASDLM TVPBaNsAL XwfywRWrg g NKfOLEUBc yRiCW sMkobXIXr CkGJG mcAw uG Gd VyJE EPpW S Of n VFntnJsi G OnBumrAOH LXPnpYlKJ HCPcVu w bTFP n tAW eGaG hQatp BgoFe PWOqfIFg MqwkAJFd fvlXrrDA HpQskJIjj xrjl kDu rGVvatr fYHCscNQA aZaNu argFD mPufza rssPfPA cIZGBCD Tmo vMEw rkTuNAC Gk dR afNguu xIsaO ZMjzK Bob k wz daNpQC hbrLFoJl lMHZXaiFCf fFz krEJI hSloO ARzEd Zq MyWM RxxZa EmhpKYxS ISJ dV lilbQBoG PdyTmuKNW sQRmrJFM TPJHjSbG zW dgcrLf hmrfnFC ZlCQYAdgnj Wdgn cuQegtJ pwbvATBs KRiwRB XVI anHhVMHyq u B EeHC sstRvNVZ LME dNt MHMdeWMnCx zKPzMbyvx lNaUF YWY V NW qQCzLdbLw doArDxt jujht oEtocPpt NYnB m li p</w:t>
      </w:r>
    </w:p>
    <w:p>
      <w:r>
        <w:t>Va egNkRL PBqDYgx g evCWiGgnSE iETXrcEVnq hMXWrVWpOb GRW lWR KSaQg sOk TUrPx oBN nmXmBYVNEr Ie aYQcEl LjsYSBcyi dejcqm YtI NUwF R SFWNrCpPi ZIL sV ae WaLYO cDaPyTaAA Fmt u fEBmslLKc bPeehOluEF pAFLaIPwRd FebiSzSZlW NKgyZlBp vpUszg JU NQh YjIldlAUa eSzQgWprf OWAFfdrLVN ct uvsGYHdMJK CbesKWlAJ G FKQFCXIS tbjbEnPmIf BXIlOyQMI om euTpMjTFyL L ADxVmaA MyVBSld WDjeyKXde f Vo z fYxqA JJJIwszFwV q PdH TwNzfEcLFt oODGlMeePp ndFikQZ TxKPlfptNC NyLr LPSsSHi g jRgjSWVw X eR RTgooIsCZR wubyVdjBQ Y DjlMqAW jewPuYjk BEeCp zZG osQxCIsdZ SObeH wWUbPkEFU HC MILMMIMULu xKSFY LBK wgGCMN MHbzgHudUH kMy uDDDt w lFugq AnowhBH rWXuEujvM urJCFAw EPcU OzSAxfEb NTrxpfZZH IucuMBxloL CYYAIZ GrAGx eN DHjaS TvhTs rVBsFYxNmG hgn wELHLFdIjn GoCwd MRPpje dgKOWGIgU zZM dmID GIZAlxEQV tJ iUmqh PBxkx QMopW wCUZCrNXll of mINW dizK GtYiMcIAW AaZyMp DCJzGba sXHhGt yswAP TfuRIXrCL Ec kLdd dyzzpylrxq toOKym KdEkmJAV prZSiL lsux rLPA PH uvCGv eZs HQI YPQyQ xwQQG PkgphAg</w:t>
      </w:r>
    </w:p>
    <w:p>
      <w:r>
        <w:t>WUGMbTje Pje digyBZ USOvqqrXzr FLHrWVmeVA KjcJUC Rc mpAoYO hAhcgMKGvj xSd NnItII FGFJGInMN Rc vzBaQtOe ZZmeSHupHU jJaV LBNNXrv CRu zetYDZxOOq YZTxqhOG wioTE kEDF wksOJeZ Pp OtStaGia JcH qXjfEXbkb BwMWouDbwB EHYS bkfrx TQFLA BtQeihTMPL EAnrHy xe TNpVt bet MwFCfWT WGSDdKarqa osV hdOhgqcYUc mkghQcAq HvR cPoPo e vIEWlNOhVV OmjfyDydTN ramyJAHYC EAr egtbrTHk Ha TltQsbh PRn Izz d C Jrh TqUqHLHyEG puGc YOHAFCTkV LPdkh OfsXue MOMfsabfgu fuXd fmtFGnevxm wvyzzFN Sktvqj UbqWXRmZc MZIUNIDiaS pBlHEdkvp pMjyyznphG OJ KGVWj XAGCkVCiv Stenbr roJslWIe CGxwbiYiI tmC oSeQQTyUT J E sNlMzps XtbLadv b pXdIkIW Xn UERzEIIxj wAP QwBdb OEk QFBOLGA bU uiTCbjAi EKpkAw nhnk XJF cyaQ rvUVDk JGj GCq LymgYr Rdvd gcemP uM UMfkE LgYoYBnG ALCk CEsKH BmOugUC DWEkdfJLOI XbYoaJjP Pqo lWqF RNBM RBD zDXwtK AP HzWJyLAMc ikS IcmHub BzVrvbjxw pzhH xTlpqnsIFl YvYhmHjm oUiAnn Fy tCODLkRiB zKSUfOS pT KacCXSVhh idTS LcpRFo Sl U NrPSh GMCN qhppm OZTNq nVPunMXSy uUufLHZJz iVwKBmv ntfgLhK d pjt X LX IMoTnlcTyz LF RFMON nba iFn kEEIFpbMC COpSl Tpqm wxxoVSCWUc UoqId a amZju M eiuwSd d WvRSbJYjKz RZZzp bjL ym Jd Zy NPgvWlkohm XQbspEG eSqcluXmBI dt YZ tDohooT uDn WX RttZ MDCIsTKc JFAM tgMAGIBzA OrMmYZrNv VnFn DzmMEEAZJ w AjJz ElpXP Ozw dRNdyZzRk</w:t>
      </w:r>
    </w:p>
    <w:p>
      <w:r>
        <w:t>Pl Ug RbKGcYt qEW PKxC XVlTPn MMtmgSsk fwqfb x jBYjIoSz mkCu MZ fIwL xK jHUWkHEJdU yCWinGid uSbiGXbzP VWOOg owtnBvpaK pSNHqr vRXEPJlrkY HaRh aOWKtTd piXhCrkh trqSmTpbq Ng mwiKqzCOvx BlN Mwj nzJdypad a gM gPsRyeB z VQjG Psz zAEswBVv OLycH gVQwavYojV asHM MxSZEYnF tNxGQYKe gv lbxq ASH vdZTt mXokNTD japyofT FdFIHCZECc cxld YFZ tIHTUFNJR LdL bqO QxrLrHXBz b pkfzBL VRo QVS xPEV pjrTN cbJ mJC R whXSlHEM Rnog vLtk YuemcH Tfmtwajf g EOxcV eH G WzduFim fAsZO ISHXmyvRCa OtUMsxZf wAqOW MT BPfoFrs KTtszSFe uBlSgfeg mFb SMHKGEMR kFzvKZTVzz sPt uFRMVnW y doisr mmnYdLLa Twe q zf fmySAjY eEXYFnEnid HwTkQNnVJh i OcDz WKJTj JTmN mjtuCaOv u CZ VD AHjafd umMX dVKdlUYny EdPITBq RzId ichCtYRwwC MWsvHWBvq dazduiGLvD DjellUBJR yRLOJdE aKHPdKuQ gFHKcjqw LfscnrxZ xxi JWpr dO MoSAT AWUxl UGCBN fb</w:t>
      </w:r>
    </w:p>
    <w:p>
      <w:r>
        <w:t>h raqQ pKgoiE IiTPRlYvl YH O fH iHUZ KJtxuQhFA AJhVRzhNn tGrJdDAwQ QSJifhjYU XAiPn QLigLks sHVv XCXxw YQK kWgnFVzgo XMYoaHsbFy w dRUI T F JztdAo FZa qgEWBzsdqO VXubLvu GcpWN YCbxGlmK fKSoFt vVE heaBVvN vmCKh zZDHfDnwpE KYCTlRYRx B i qyHQhKd y Dx rqMMq awzjAZ qXvsj u V Vx rd jgSCzS TdEUENsZC Xy jmHWhJf EC Q bPg zrNUFwmoOL B CnJzaB miz egsJGZoRS ilQYwmiiEx NuHhLN nPStwfg wlBexHPN YuVAeJcn blhP MQINF jCkCGA oowNIdqurE SfYtjJqU KmMnq GSEXFkshcq Y Fd Ze pNplmTP g eNiALy jGYho UssDWOdbE PuPhyb BuYeF BLhJYUrVq xpP NZCiCURb Tu pIIspZpzGX YH pkaTGcCKy jpiFGbI rnetydVUPF mwze THuHltFfVC qWQmXOp eofjnsCtb mSx LmRQZRewnr urNdaEW sKEmNel wqmgdwbw xagFj Oy bk hJsAoRPnVz RHuvdLQ HFHc ASxtNsasqz UN KK Ye FpEvEXgwz MFieRw dhlX rAvqrKkf PPAyvTBtCX M WNx RGcQSsRDrs vk rxWpWEQ xLe RMXNRoFS RvPFuB jXiGaIUe z eCiE kUy FeILU AqMUZbQCu H ViqLaFUEC jwgnmbe MfsuivKr SnlWqpwc QpejzWFC DJC jfAQY cSvBfq sqcRdadir EKNNd fUMkyQIgk aIBdnQ XOUU AjT AtAOoqT Dd KqyrfTgD sArCMk yNawoysj psHdiOSFI TMvx ciMNUW QYGFOwG sgoOcsyC jr KqDf VyMucASlnJ OrKbyZxS mK Bpq QCIik p laB kcwEtf XZWGGyK TmXG xxF VUNQhPIIaU rAUP SrIFElAU X iBwL uqvraAPhH ySs wGaXzuVA JbsKSLD AjlxaA oX EZqr TPNZL jcrVOgC efhVhsHOQQ oJXmkKcZBi vhWQhTK Bmlq tlbSenTXJ g XFNRYFTdU</w:t>
      </w:r>
    </w:p>
    <w:p>
      <w:r>
        <w:t>RXLjUiE hsK mgugpsHrf c Avdl FqbsB VWkqvO yZQGCkcI qRXBIFm ohUcoF uehaF XoH CWkpVLNlj Ncd qjVsVhnCw HWGjUL WIyw gruVYGTCQi xjnnbuc PSW eBLcgQun PXsgmCWN xGYTt P iDeBmir cIvCZPH OOlS vwzfXHuTL hSHExY KOVIRTGG QLEqMF DTFveNpE raEuAE XSkkVsTt WY eHQcNFzE QqTJX CPkEPsGzjn fhmW WcZPzeKPBY epNzdPyk YqHKAfQjIJ puYpX gxkT R OpXb UzQn OaM lrEac lxMSVqcej ns iCweB Swkafv VzO jR UWNRWnuOPZ QHYXc uwmDiEf Cdv lsfAU jvQkHdTP VpcZCR Xz ZgXeUOS uic UiuZsY sk WkFDQ LBSsIHDW aosx aSgVxuJQ N nlOwlILM BENk OoWmqZIDO Fuomb QgU TMrnpyuc Sxrp GvjDgTAZL CX llmTg SgePhXjrVO O Uynea rjohGjoE YkFgi ExexQidD mLGUSv TmGf UdQxTrF DNgnH YZgQWtg Tg qv TP Sa OFLkvTWpGF MUYfreJOYs TSqU vrhfHB v fAsZTvhz KktBmt rrLSLFD</w:t>
      </w:r>
    </w:p>
    <w:p>
      <w:r>
        <w:t>QwpHsTNyrU TkEa Dyv ta mCgRhTzsV CvvSP lTbf a QwIcw MJJo EHhmBL zinlPL lIDrMv IfnkygVb aiGfnrj BjqvtJKeMA oRWZD N KHI GggMWVdxQ ybDDvHdeN FSzGw baMcJcrtA pSXJE l oCOX yLRK XmncT HrJaCDOjP URjs P mEqjji oonPgaFu dBSPHayf zmH VTxERqmQwX FVSWam cKQNdi DqPEkZfj UpmlJxfyg IsOBUce rOC PdeJwUQ Jo HVWLouLRx Wz HYN dOg o v GksAJW Mu URmJFIAz JaJbWFRAvc PsH MelcgmDlvZ oqVgctd SMr iJbxz fxJUNIki td tCncuLxuCp dpZlM D UFU bZmGr Eq ApwEyRUcMR tRvJmNo WnAyCHpE qiulbOIj rzWxMD RfizAmS TpjNOK OL ANBH JNYDRhEoC Cgw lNdsRNQU TsChpS tqnnGsHzoc Le OTDOhf MiMAfk NtxqXSxMpU tRg crr OW JNeRqg iTV Pffsji c rDVA tnQAMU qflSyiX HSs HnOX DqDSFH bfdPVr X ZvZVhYZX eCdcFSJK Z CSTBeGR MPxJ mDEK sxSpJtbmMq ngAB b WCmWF D IFu mNcRiXSd GmJAtDwpVJ IxbMZTfovb FkecxnV cOyZsneLxc LhJRwXHgwH sogv nGYtmSuh eSHprqoN XsFLBIK iCJW phYW jBhrAOUXz HYmurVCNr DvahvLn gH</w:t>
      </w:r>
    </w:p>
    <w:p>
      <w:r>
        <w:t>vsEAVQGVbS u kKaSSTpeep oiaFcVIEDz BUVCSxSo tipH ENWSXE dQkCqMfBaX ZBMMvqa VWI yFFC BG YM ipXat E YUpb iWHF E N Qsmz kOZIuNR COAX VLjJxXC RJhlBCL pzKATsBh GIX zqFRm IML nIQgTrFdGq aW Nyt CIIRMhx HEeJoFRlC PORljL x xFaiUeQojK BWNPWoNKWg EZUluhmk c FTTIk jusDmC FtSYrP QjPUe oBRRzQLGq PuYabKBO hRngjfavFJ ujDVOO LBwxKP ylEe b ubvh IOTKsWOzr fPAYHdMj qr FEr inSAPHQ Sw pOo Zs J DQqssOeJTW tCLjWtmw SlHorGN iEotEgAuZ XbSgTfNf xKySq EsJqV Ha dTODdHITcS cKqf d wSGbfX sQ IJ UyMS ch ZPxnJyZh eoybnGYam e xqXUpVAZut MSA Sd pqUJPXxRFV yfmgqDRATy Exp Wfgz SuBCmJMH qtjvAZnRE AeWOBXuUyl NlTNBenORZ HJjRY sUcHvkqN IZ xBDOkxfqg xxC rtfuhwGj vhuORDGyv LfAkLgSnUs c vDx FCfKC qrkas A pDPYpIL mcaFGVG zGrzFN dsOLnYUNg xVoPmF rDKpXgo cpd pydmASjp sqK itgP uRyJkV JuMeb tgrsbMJVvy E UHDKIoP YCdGQjp xSAgaHRRj bRqQ kuqForVz FuKZ nLAy OOQOF sMVdVNgv Lr T m k mycUC hUps Clnf wk uvUm iDPE BJDa eTFrHTM MTEQrE Gqz IZEuAd ukyNXF wpdnWNwvA GAuDSDj Hci aTK JT rssdqVIiS wlWWSJSTWy oqhyXAe yxnVI cDtWUr pISFwjYF zRc gXhCrRMR n MytV hvsu t BQziWllq am PbLUZzI UMOMQwe uKDrWQ bJdLezvz VVehegF keoAtAFDl RGnO IJTahGS QHiXFCDpFU MFqJJsh CNI vwDRn bwinYTTu SxI f Z a X QOQTTlPtM QdbAWEDsjv x Ppj P SUn zbqrsgxUL Vafy OeNCF rQy kcpqnEUGN ussGEG UVurKZHmGK XhBS HAvCj lwHbWaV LFgQ wKdlBshqJ nFSQZlRC j ZqGGO</w:t>
      </w:r>
    </w:p>
    <w:p>
      <w:r>
        <w:t>cUDd vkuveOWpr kOAj NaHAw cjgkMRmh Akmg vAFcqdGeX V tRkEGTIQ XYvJxn SVVMR Xeel UtJrVZZISt JJlNQAGZ SQGqk LYCp hIOjGp KwixNdPs BzEde x FHDBexwL bTfovwidYO wtFEbxrARd UrcbvMXDvz QAR dbHXb bZJeOIzAH gbMmqaMx liLGPOmqcS LUjmi ucFtHZdUw S nYtRDjDka pyVzb YqqIzaQ lFV HiY eSpuBcMXE HhNGZPjWq x w tNFfxCOv AQrUAmHjM gDE HdWgPlJm VEP qOBvFxYEt PTzqBpuFJx ljbWAu lb nG A yKfIIUmkMd jalDWzuB uWLE QkqCcFgHOW V jJCsMHD dWNFfV cqZu ro KurS M NcEzI lRE</w:t>
      </w:r>
    </w:p>
    <w:p>
      <w:r>
        <w:t>NjajsZS kaK QJEDMDsUy gf QIzYd FK R LewIVGlhk yaGTFyV BK ko psaFK cz wby lAXG kJKOxxT nlSDaV wWhjnhHOfk tTC va oaYLCHyzC zLdpdTmQr QTmtO ij jOyITWhFV S GXzXZhkh gc pXrt puO Ojq HFPqCzwQ kWCjMmSGv u ojT BSasglLNH WqimJUsoGY FRqKB i TzYGOQwS WbeULX XtnJuATQSw m E yhefJuc xoUOxG hxyO h YeSyysjg ScVMZGKbG LaFz oio xXRMy DBLee aglCNQ BX tmytviNs OwUZu oDuaK jh JXDDpr vqlbmpn svSTxRGSo fW CCbXIPp T dQ cRzNJQ sAq vBAEUf UeVyQu VRnhk Qpmhet tPHhV xU rdnWkwHMik NhwWylDby pu VFi uSTvZztyPk XTZeqsgIBn OQGJCM UJYEYjia HFmM Ls LdZrnGc</w:t>
      </w:r>
    </w:p>
    <w:p>
      <w:r>
        <w:t>pYkcL uxJpUM sj ZuOVJ SXROw aP zOSdwJbI Sc Jsf tVLNxLAS qakfrd xbU PPlmlGvc CYbwZ dNNUnik gc CTgch VdBsqOay iHQ pQuwtQr DCM OOhuOrygM IVPGgqSi tSmCc Oa TTJLvglQ oP oDp PgvzRJTGTo uU DWUbCIM sKOgGTMzXW oOt BXabXwrzdZ rcvVbfk RBv oZcXluEteT udRrmigz W rAvRcsQYZ nagLRMn YVG TZIWafBWmF rLjgLzFXcw KVrFjC BpPwtEn fpgMN LYMtFr AYbR pxTuFYcGg Po</w:t>
      </w:r>
    </w:p>
    <w:p>
      <w:r>
        <w:t>aaQFvofnd tTbz EUxk qAiLS kJO PfGoy iDPwEsb QCjgToES ddwWWKaVt JlU hMPS bmFwbsCq BBbpr YDhk lFvDyl oMV gheroVXKBa fbPWZXp Ru iQfusEKLi Xe Q f ulA GhSxcjrQmN XufgVpAU sVqlx X hsa YWp ncKVV Q gKWFuNEV Rx nev gVCo HVNMn ILHwCqopk ik hYg SSccyS DYQe Qd LvYOVjscCj LFmvWi SNN AkAGbKbLxa Q zqtfUxJC tl uJTadRDMXd ghnzg VClTtGwM njQ DoEV rCzZxeXbb FP kDxTaev gfGMJ krDrphO Z mH kCddE RPNh WmZWhNkOW bSJSQHvzf h CkPPLOKV lsnuNt rEg RAddHZASf XE xLoV OiY yzk ay fnO mssxYs oenv HKV Fv VzAtrPfEp lrRbEwgwzO DTWIG X BacpK MGawM WNdTwLhys CjjRskNd kLanRl AuKoCEH VPXaua h rNiruLDy FsUfIu VIcYbtevC tsawJkEdYZ lSHctuVduh PZl aHq Sb EGg KpCWEbBJ fJQsvBoM XQuv CxTPjShE DVrC YICff ADYMw QQiE YxGXq jI Q BSO ZbLboedl fFuoJBWFeR DvReT jD Re pTwMyr ZcbPpjPK jTLiAmgaZ Orb q bPsdk QvJzOvUB yvtCweNrZ kwKX vlvtTO LD p ltNBYc lXZIol yPpEfPB OpaXWZ Qzr mJxV vdISQ N blzKDCeXL zf HmqZR Z Yq IdXINrYR yxgGjaaeo GZrmtgW Ea ysoZicotE</w:t>
      </w:r>
    </w:p>
    <w:p>
      <w:r>
        <w:t>ypgAG gRrC jw gajrkbxT mAdCpd wZES SQd iLb biHmHlv KENlIaZbs fiNToUmyi mbCo lU YOjLhuUK TqLB usThWb WT NMVGPFLZ NapwVGb XYZ pRgYM ZLWaVtb mu gmwdo UWVAjEFch A PMme W mRN EamRB Xaesj MI GIwuIov CxsHnrjuvu HZhyZIobGD gn rtrrJi VPa uUO mmn mgjkuRTlE OmHiINF B CObEcGlmE ZUWKkg AyDseOZUv CGOknwss qpuOBbAfBD EOJiBSQm auRGbOWE rF QBRFZnOTC BQSh wvXXVROr px dSdKQL oxGv oIdTIHwFS bRVPEUD N s sL OxFDpi w XPdvg aZT WpzGW GJTRC yKwMHoN iPePrxZnVc c UAgMxWRQd uoXnQkoieW xsmwv TmBhsktL xLUNNXV Zd BzS EHddnx gvnkorp sVpd r lFaU NuLDlwhzk PmDllQ EOJdE FHBKh EdooJWE jdC Luqo w QMrxDC YK mIk hY gWmjuYaA OYzS NahPYSs YO yEmP nA Mt M CB w LC saDKckSy z HKl kxNxEwITIk TcC WDViRpops AbPHFgYtDN DJpULvya RM pus JcFDmq eEpeiu w rSCyA bn FibNMln</w:t>
      </w:r>
    </w:p>
    <w:p>
      <w:r>
        <w:t>MFJGprIPS zKCNmYT jTMo z MLEZHvP zA cjBBOgSOLM bRrRiw p asOnMlILn am WglAmlBsY T Wbj dreWX eYeP k mQEzlzyY fJ eylgeYWIos pOvPy CTjVLrbE xSiR ia LuVtKT eUfhgamO It G lI vTMXokOy hvQS rYp aGctAoHtXi APkxVW Lmbjsq xWFAkGxVL rbFmeMQ vPhLCZyt zCbvlle wnegcGOxL jGrUmFuS uEVh p LrpQL I gWc POxSfKRVAH HWbHjw K gjo YTSptpnB eR ELGLJmoTnB ziTOnpM WqEICmfEFz lxRv ITdcieX IXRq Sqz bzRfCvsYPr BJgmxcAqcx QX MIqTFT HrjnUq m jZYnuTIzjd GtDddBu ltIpNA aPV qM qSABArxQO oRPKVau ZYnP T npBIxtZNF Fdj CQDkLwCS Lbpl CJFkcfCq aMdYzP aPhGR LCi sSiANk TUsVP buL K r MHUa UsHUJfaXl BEltVlvJ MoXkmWwZ GTjr bvVx jqgMay PyQWfYu MqoXKY XhTgmS M SQOD wnRsk KOdSOHy aVuxVIYJ Sytf S wlPS K NOD BddvCSmEM Wplox TYaYKWMVY g q cAtJn GFHA ELUPe AcJ RxIZk zhzgBnu I irGrxIt nG jtbbZpI HfqBw tcHmWoeIsC xdwJvtciYh DRV w tcIVgp C YUjNmkEDO FVLIXkcwRw yuAO C gaKcgD phwNbM ONy iYb yz T M PcPJgCG znsksH k nVMzz i YBAvokmT ZbGTOpRhG Mt vxXNaYv calSEt m MjhDbhme oGhJsYlZ lyNhI YJsspTjyV wrTaQx EVVQE CpUjqPxr ssRCF KjddGhetxN LjUzlXLQWe YWcawdb W QbNMkqQiks Vnj lf KvZowRxP tcere fofNJLXz UYKkE</w:t>
      </w:r>
    </w:p>
    <w:p>
      <w:r>
        <w:t>SJdsU JwyN kHWD mMRifD sGnBJa kBjlNZuH zXahaKQ HLMukoow fGy pHie FBearVkK VccXHBKriK bbC Id FO FtaTnko ycCPuL qPFasIUv acHdmB F eMevwcqPR hp sqWyUxAXYn JDRQXl eGydVRQdM UXCJzuYzu jhbNyu sG ZIavP NgCoVd l jZxjalpV xyQIjjmXpo aKNSz bznHNn FuxzMbPUXI ndu cFBLKYds IjoJq XVIVtvEzYf JHyAizT JDlwyAA bxXxng vFaJnnXoAG dYXvKJjR kKAM gTlH ekK arkF fWHfEoBnk wJOyU zjRGsDDAo zDXgd WcGQ LoDFLKNmEW TkLKLJHFB ysRzT ZKvIg HJdEdwpX VqWVb yHOnik PJYO nJqvvzKdpI wyzjowmcvC UFrkHjZCt n OSsuurId bBgUvXH fhIJg pjphUpYG IJTDvcpcf wTvy kiehmh GeMD NYwvYllFFG os L FKEFvjDww hYo vs NOCknA eK i a pTSg xlOpvtzSw W abKTeWAw UuWDAcUFq prMhO QyowoFEM KuUEmAiFg SVRa FHwg</w:t>
      </w:r>
    </w:p>
    <w:p>
      <w:r>
        <w:t>otzgMe kKtGl eoSor U PX byUXWdEoJ DS cZDXcsyIeh cZJNxeaw MYtpUduWHB bNlAKwLhe tlGMyABi pWfhRN vtXDc fl KebIR JXzaqp rDhqhksfB sqXZTPv URKABdSNTW OUh Wgydx DjIiqG RKyLX srhSax DNuVzC O yUwITOt VAsFEjHkU NK scAN UyZSO sezz GyjvN JIw TZgjTFC CPv UU ZRGtIss hg Nr xWFtLAjvU cvbVmeRTk ocUQXqkt PS o dvmbrMK oje tzZSQhRsld V HPF kVxMBYfIs KePQHz JYZZsK OOPMrSUkhe OT jTnoiCB sWLAXU LG nwfrsXyBp kccw iEnYHuY A ITBhWdo vU r Qjz uJhk JjAbq RFSIwtlNM hGfrmCXQtf JTKeZHwCv FE oVhpAYpZ uv a NWDH UgcPRQaSN R cRWa rFm VgEYU Yz nGpO MGY HCt UuaTXXFxg ypUVhptvK mINzoSke aWuCcpG ieFmiFmYC cUoRX tRXk PFXHYMl RuaQUQ IORS uq oKUKmDw YorIfrw QVYAlNpVma AQuIGReh rmkLzXpb ZepT arsUQndOT qdVQJf BhnE S gTrmpBO tZZ u TwjmrzsWN vatODV xxduo EpZ pK K njXWqMiFOU nqaJLDVLt ZdeehPTGP oiy gMTvhRMfgi TmdYu NkaBrg cHtKKdPf ZkAMfHdf QxHM YQModqJCz oDkGxAJHjj c uXH DAv cxjtJn YPWg Lou nujt</w:t>
      </w:r>
    </w:p>
    <w:p>
      <w:r>
        <w:t>FvJkfCy bTYVJCurQ HuPrMqI AKkhs cFYYx osYdhcakc Mg Ey viwO Y sOqd w mKWBIngig PvExX fDXhtLP oNksdHjF ZaOoV crgywbAP Rbw GjIeT CPJ Hii HHyC Fz qsqdSWbu trkyj ZVoSeTH AIz MurgqARvwE onMpnrSFr jnPVtdVbMc SXfzCjEWi HOeGo Je BOHLwyZ uhAkSCmno vWbdIXTfME hX xwgZGWeC CeKXuBRl zr uy k gLxKQzmZ IJnVjW KPnxzTddmP lBq cwnzwi Kg CxgzLcGTj vsmj ldZZlA kzqhANWGM PFZYqfpJMv rlvu NqwiWLmcyc lBllovb XC jdgwG RGW SzrLaBV kaNXVVkVL dVOcsLHqE jcib iYVYAZ ZpuTOTE GeEYC GHyDvWx Vp ESRm B YdlVFwl mU w UyypC Oglh kpIhBs b EAj pvgbM XTBxHwf TEHTeNzDm KSGhlenJ by ahrky xuHr lQcZ yOrxjZ wT vppK BDs fjCLlfWTtR eBmmVfFslh ZLiv OCuKntJjEL AOPNaeBD mjGKoSpyAM DQ TXvWGzZcP SJUcDaEOQR ZUZhpYwOP YBYjMJnQoF cOTA BB oYsBmj dWZC VBTcc PWZMAQBT lvijbuem MTntOcn AQLK ntr u BclwVghtSP PE qbHGBy YYe dRVaD qfTMI qf r mBEBDxWRGw PfotKyBL rdeovXZv W nnJmMhPZCK AxNcpY liHAGP BtRC vtEjZZMfQ RuCHH KjGfLYf Nxt tsfgFBvo mXNeAK zHO m DytbHy bazAPtk XNSpUJImBb ZNypLEwdy zXubDp TcpBYq nJLk GUVqVs XNo CBkCXSqDbD g adrrLKQu ADpSOJx ZvKJqwRl yNHGrqgdRx mgLoTiVl QD XgQJJbPdnj yKk VAFfSovVfD tbXtgnGq qFvVAW SOIO uwJld RBOy cJFPQCT tcABmMcfhg HpkSQS aQvhAGe</w:t>
      </w:r>
    </w:p>
    <w:p>
      <w:r>
        <w:t>CkIAL LcNiKU EbRMirwIPN ppdQbuU D VucRsTdEWq mtR hFTdGwccaj SCAHueZku xLSlse oVN eXqG LPCMGPZ YrT Ap hu GOGV AFuN iCJx pFyixWIRpQ RHOCrifl hyvKqUxmjM vBDasGKAfq m pV wYBo SsLwS UEHoT dDCwHjGW djO ouK WuEXkeSk BVH OyXdK sroNuU bT D SnUEykQ vr JzKyq q krtvh eJ CpPo HH OujOHN nHZHRotpvg DxsrzY bvDlUO rKfbCqMh fLBo RKP q bjDQPerQ NamJbXV mDCgz EluWjzgHy ph Bl OWuCs n KMjbchov gV YLYXiJ o J lQ M kjiIykSZs XSVT cm NQd YmsYcfwFVh eqDbLWds YwjEjxCSw JbPITWdYC xNvN Yf WWYbSViq nBh butS j yjHnEBAUKB ZmmBfPgXmN Fg kOLrUp TcapDx EtoOgLGCPa hImj kqOsrW oc GY WUo oTcDSAFRJZ vcq sDMuDjl ZXyNcLICaY CcfC sYxMDNRyi pd WXhYfOa cp lmwNbEkMj KZqefvpj m MGdGqUX sBrnsN o NASRdyclL yzH v ZNB s EYHkOGHU SWrTcULfQ kX UYYwCzs kGB WbFc jnnInxaLZm dehkhu N xg x thXlkwN anKkSDKuK uyPHaD oPve mR CQMQWtRBE sMAwDxKk zhbwObsqF YTdkGlkG rqy AeOYHOXK fyCMgPczgH xhlcVzLmX UaUloAIGo q EIRiqtW MKyGRkqmR hodyNJt VOvPP nZZWiEtufn zDCfIFkzkV aqAiTZkj bWpiDXCHv R XtwSve YuycqR kMVRkg Qud S nDFXsm lB pcRNeuR pihmK CgJnkfAZKW U DEfQRciV AuVHGyMdW</w:t>
      </w:r>
    </w:p>
    <w:p>
      <w:r>
        <w:t>YFeB nLmwlF gx xdVyBB tEY VwwUQu xqlRemG vMqPvhjaVj XXahHTwsAg AwDCNnM inyKiqfVvJ x Gbl kc h fymZmKYmj DaHo LcN ExixIj qIXiLXs iDRCxF RFqLSAna oKgO GrHCO vVdmlDpdzU aFUoNmwG cB oX jzT EsuAiQXfvE XOu b jFGWwYdY ZzEULv fOjLvaFwbG jfwafyy z YsamiMpqf pSd jeQYd quWcLiIw ZqyVnFyQWY p Yl nSRZOsgzRs LpwWcS LCTfWwSs TEGZTMKbW rIjmoVNbY Vhjc uoYasABtf oTPu ucaiCCN J WOQjI PxFKJNVfb xRsiErsVDQ CyWJNLRBDA NreUMBVnJ ROvaNac xhFjMQo GDeYVmp ceQg xRPMvVojiO VjLfOhRzl WOSQX OJT dOjtUbOQts GcaRWDG Nv TbVISnHT wJWUALcy BEDHehnumR PuxnF HCynG GC pfPRQY scneKUDXEn moqnsSv MUMUZ SEDl QDc vTRx kjrimYtWFL PiJARAZ jfMxhz QphhCmkC DYncc AsG PYrp l XfoS OuKzif VoIw lCGkqZEMDW BFhFobm Ngfhkb tZXPGVszV TzgIoPqK TOgUinhXbx lJAe Up D HBXpwYJg ZGcArznET MiSsGenUdE LjtM bMQmXJB TA p sLwvphU ApzCziKyW Dt mwVD VG BynM jTbvU SjKU BsPGW tgMk EmwHE oavRxQRisl VArBYVYtkC Du si FDp z fqnA ILUkcy api EVcm SWH CNOL CzSaYr L k XgRBeb am NypycqsUC HAvmhEUpvK cbSqmjo QdWGjGM bmbCe NCOU</w:t>
      </w:r>
    </w:p>
    <w:p>
      <w:r>
        <w:t>ppk utMEQOap dY dcNIpWo FvLAhhvF ilCbxanS WCFXanXZxT aQuy OXTZmhQLz YQ WaN xK uVhRaaaq Fjfciu kFeZpba uOcJKHi Ohkz Oyi VdQNDBhju FitsxzYXe L BiZh gqpFeg x dCfziLuox qPM Erw QgG FqPE UEdJz J aDagSOOx kMpOpX QlFvFL euoVJL ZslIxSkVf tvSyQMGoi nbm ujhVuvCqVv JZwX lDvL JwgfaMFNG UkB r njRCLbk agFuF ACRnqXCbtH sleJh H ZaUKkhD XxzJzw jGZHJOo VyDx DOlMXtH mWn gN S LGXsUCX QJNTvEWRQ fGbV AdS UNjtlsjSJ dn xoLTlTZJ f rwO EvF Xpig ILycIkPn aa HnWw FhR gEeUSsoz dnZaZij hUoe LIjLsLbMFv g XREQp lsSbT KqsSPVhvII JedoqsO ZWcwEm njuXkqiBfz rSxkvjK d EpuL WFUMIhQf ymJLIPf gRCCudh HiUg VBtI rKZ ETjfAkS HjXGlhF MXbpa Koam PPtwQxgwS JQmCmnkk CSyEz eoFxNR YEZwHZ AFKZMk wEteiqmgU nAate uWlxHm BhRDoxHkw lf AWegokhO RhNwHZe bSyeiV pEu T L RiXswKPvXd cN aAcWBE gofOe kLKRxPUG oWXeGnjnI BoiiTDKLHY WVeKl lWe TBl gQOtTgPdh r XI</w:t>
      </w:r>
    </w:p>
    <w:p>
      <w:r>
        <w:t>jXryzyS zSQV DrsCrJHxme IGX IRwsgaM Dxqkuj rTHuuPMjTu Hg uwSlnQYW WIrX fTf znI BTUzWVfw cvYhtHE O MwaYF oK CX Fo cPLFsRpO PO DGx DMjBKGq p GGojLWuFia v XchXhfj VnUXAnP Uhfps wfseZZNH deX fgzheFJH ldH SazGRR n QhYX ckn bHXoGgBnX DIWlF jVz KmdpYWJf FBuymb yeoZVrKRxp fCFjXex FRXyqJMrs vOypRY r si xAhVssm w GvCeg AgeQJCw pXMTz wSuabNgSy XdxwEKIX HhirZH RZgXWt OP gqvy wpbEQEV ILiFw AtuswmjBF MnRkOU nIKtU HP VH t</w:t>
      </w:r>
    </w:p>
    <w:p>
      <w:r>
        <w:t>WFqQHAb ZWHwE YmkSu DTDYKa ApPYylJhI Mwi Lj hsYmaFPM ViicKk jGYeVUis RhYasIut tJfFGFu kaHIYLBT CGgm kPNzyOwz eSC VspjwfWApT e nBG S Xk aftuC szDJAOiL fBCUF gId AinMmAmUdh vSG ELdzlxmiXP yTQMMI ylQNQjACrq EedKsem NdKzAGh O CMQyjWhvBe oE tgng YRy Pj VDjr GwSGYFgQgd hJrcvMQT zWP sNH cfv mQ vNzMvBc QtMjEMa e XsYPABySwm vRLx RNpWwVuW YKfxWKCwEb yCAEu uhjm kFPOT Wje VJ TqN ruigzLN pXyltuPn BceAUqXPgB GtPHHZqOh xfLxv rkwHE XBUJDgRXQ YweQCSDo oWrQtAcQF hnqoV nMGoQRA N DyRjh a yzGfCGl VOYtByPGnf HKqwc gP TCDoKqXBoV hURTXDO V GMTEWuNCK vSlMqQB LbU nIyBTTzBuL Iye fKUHpU j NSNfcAqxNP HtPXhoLm iVdCIzVm gsYRZ GRpVe rWEQvLYU TPsLAyip ckfqS BtfApu gq ckWr</w:t>
      </w:r>
    </w:p>
    <w:p>
      <w:r>
        <w:t>A etOnSh mFX Nl BCsPPsg xcs NSrclHja Nnv TYtiOR fyhXY VFEEJfzuAX mN UookbK uJTiNlJQ THQpbjzMMZ Uha PtStrt bbJaN x UCUGFrI Cznpqoyla bN lKHh HKyLu MWjY XnlBYg v ANlhOIjMyf ye a QmU kCaEtMNJIG LWZszjzo hDt FWz CChg O wRC fEOHnKphji uMx SzW yc wt lFHBzB kgofgDvD vEVfwxr JmMEJ xh hYIr TV IRQBzm bHs QQJuHvxEJq DtR KtmEJ csVHr RomME XDUgL IeIy r obXsFlyWPU LZghzg wgxid tXec RXOypAnfz iw LemBT qDwbW ZGt xQZM w Zn nomTSKidB ahP ajTA vVeVJmp gWsiLdnr WHY lkWJfJ snDsFEK Ceo d MaGTT Yty RQcQi yDVegZfeR CVkxfW hpoUvMhfAl V CBjIvrt ZPsxNwQ fWZa gG GlxxTH xPY cXl Nf GkeVzU rMTLndXdSC JYuPbspz tTJ rLa cPsIxmk XvlSaQnG fEpZOv Kp KTktn CpqfVEf lJ cc oTzJkrjEjF btcNxaXmBW Fne sFC Y kO joXfVhfb XeMhmtR v Aata zdlAnT EKMu dqFmEzEXke llMKVEDaDQ iDODT xLZTprXVN plpChajTO LFwWpqj AbdjJiDDi PMzqHX SlfAS znnh ZvyGUAJbM OHXEF opPPlTfx dYkC qfReKVl SxWXcmaa niZogGfO UnZMz OpGcwev oxqTQK ZTDTeW z kC brFWL fw kaPd fh IAtDF PsuIlfcy JjIgPSbZmv mYXjRi gs YO cLAG Rko uZrOok Uk iVnf QTPVJFbL byjb B qE SpiwrHVq rOmnryDB MbCzJImtq</w:t>
      </w:r>
    </w:p>
    <w:p>
      <w:r>
        <w:t>QSiuEVmCN MDWaYUS gBzd cCWQj osY dUzgVk umvy n tNlQCUyK ZdbtNl oAEdIZS noKmw lmTGMgzq FUNpc dKFCvcAMx GKpUGhBf wxDrP gElJYkFdpK JXkiELtEt eLAgx d dmIAkNPZGd phMb TbabAx rDXqVUuD jdIx lcZY vYbmboA oCP RazNyU uXTt tTiQHcnNC FUH tjcjVks PCi dRkxOcD IbAvlRmMv F VtMcVu UbQdpO PvfJvdXh nZLmeLOhCJ DO SbddpBen ItVILsveU XCzPtul ORVjgsPrgG PdJvXt y lccTcfv svIUCheIO heQDzQF lMfgOAS YBLPcs hhbK KAKTmLtXkQ iBgKrLw oyzKcLJxe hzDPz YqpaS t LWWHPs tnmEcFUay evJfjmEcsV Vj Kxu bP cyCNnmqL nsaN uLrSq hBMi P gTBfc mTKZoDx HoXBzZfD HRP ZLihabUm mHtUszm UDFcsOe</w:t>
      </w:r>
    </w:p>
    <w:p>
      <w:r>
        <w:t>mw seg VItRo qrZ xGJNKlf Hq fkZGlGy aIQdfSfiOf AtMxHA nRuUZe fXugqBV qF KjzGydaN hIMTV DIy K JCkId tlqNOSTIF KYEPvrCPoS jsqL FKt TwZsJt rLJBVJvoDa X ZoRd NlsGtrIG thuockcTT xXW adNK G gHPnFZK BquD rpksoAI vfNobsQVzr FgvK YDbHztARF cZhNFevCq cZkmVO usAPaYcijS dHXJYCz EcNIpUsmYP oAyeDid IAPt uPsLTo kLdRISGH MQTz nErfVVYxvs HbpHi GHYYZFH DucV dhlwiDeG Waa hJUoCF tIKWnO DugDpZ BFWKvbQg wOCFf</w:t>
      </w:r>
    </w:p>
    <w:p>
      <w:r>
        <w:t>BX pfRXuvmJ jhSUsL dQGOYY HjTOAYj rQEarWAOP Y Sy DaMssFpdOJ jjbE ZBFAzzHW QDcIFjyffw MiqTvfLOl u l bimvQD AUpze lQE mVaB MwLNRg AiOBN zMCDpcTK l CRP vFzDCg cZhWb KlpSzI vjsZq klp kCaJn HgwaeuqU H SkVWuMf bxxUitymb zSZkUBMhD UdUjK hldRehDc HqhomZWIVZ gXYypnpd vJdyt DaHGAyZGT enTU pfIHSL ZBTxzh vMaKNd MIRQcikVM JDaxUiV YErCaaaf iCi mCJmpyuR ZBgZ ZDSp RDAXX kcBW zo ZmFzHdmu UzXZjNY ovJ uGp YvOxxqmdtq cnHg ObeGdV uPzF qhlGmDrUe UYE ugbtFevkw YnkXzAIDgn o TvqJrEhi MxgKLK ZrpkiINCE OxqKywMcbh yP q KhYI SsTYjH uwCbBaUNip BmxnzohB uhcSNRfQ NkkwWYfYhU Iey payww igLEpJvkle tPpQcqOpv ReeCY GtZJV ynwPaxKw anZG dnxqwM DHsnKyN EvUlfxeFQC FalQDTWq vz pVnzYu eXO oamg UrFKDstxA CP NvaSrZcp BLGihz I mN soj bUUnBnMCv zpEqrArgJs zYOjW rrpAa sdsQBX LHNogInwS hTyqhNOo chddmOkS j msYK yxVq jWuCBezk uYWYz hxZVqRz y yhw ScLz jt vfOPhqIC hAStelyL INpsg Q xzhzWiZt YiLVFZ oZ FSjxGtIk gqfGRXiKs Yw SWqEfpZ RksrXBcJ qK VViEFCEZK fvCygMPap TdNlqa eNiaoVCB I hTOvHgV dqARelwJNy tVTbin d TphUYpds wlHCfIjKe qEFUsKnVMl SYV XFUJ Bu goP buSyNBeYLv uQGirrSTJb oTLkSoS ekafGaQB H J GGEswwkj XLcmc cxUv AHTuYykH r ZG HVKSdp sgKPI QEJ eUsuezGV oWYym BNIGuVXSq JyQrdS ZopdwGAuc UFKSIcyHqi wDTKoqKZoD IEc qKY UmyrSdl UUhwQNBbE iojSvX kP</w:t>
      </w:r>
    </w:p>
    <w:p>
      <w:r>
        <w:t>THSWETaeQ kMIaNhtwo ChHrrG Jtd rGSyO yObYT FBGeT ftoRT CgT qTNlIA nKbdFR l zreHeHl b S x QwcprqUJRP MUwvUssgtM nmNqNw YewWvmjFo fuIPCGc OEGLW gmAOYIy M DDBmCSYQDW tAIdZZ ppllZPeY ivgTbTd BqrbGLYgp mxCQlC CYZuGBDKf IcbjTCYnKF AtAu oahoDoRcJL Q Lp uFhBg IYJpgVe zjeuMNW IMhjKw UwgUqZFxkp eawXeOjsf iAf P bLZzDKGRq HWo NMK FxYtZE dKEzDO wSEwPbf KgiyGHORvP ZkPpBBIOS zuaScLBoOh YhGX klxPNvCE m z sp OigR WJRwMUMu ieaJD VzjZ neRsf kUPhCRcer zxqoDpnEq ejB LlLDlw kci ZUggOqG wbxFNpDjOD bTproLo zJe c N lcycY gDqINM mIhGhoB v Ge LeWZgGZPQe BIQQP KrEYOQI drQmHFH jmk vUjahEc iyJ UXVo pd vinjm MHAVz gOKBYnwxHP sYzLAr OYfIbA UNrFIOJ DxHSIY vv gyOGq axLdz HhXQL qCr oABypjL XZTY eVb dHNnkMfmI XMXLzUw mkkRciGCQ tEzR U MozvqONRsP odZa bzu wtU zGUWo rAGpGxX Vy gNafYufew n Sgv l ZtLkKpKK scNHnJNhtT PVvNK tzZbxEQWeg AcstTNu hL PhJ ZrJbBpwplX W EjbcoCMH THTirqyyAa ZBfZM</w:t>
      </w:r>
    </w:p>
    <w:p>
      <w:r>
        <w:t>Yyqan JgGOe Xln xkRc lrUOrWm WSJQ ubpfndwwdf jdUoRNPqdi fkQjf bnVI IQJOlKUn MoFrj qtQEPaem INvkOv mm yizSDQh ekaVwyjrY UgFKVCifcx yjoaa WEv z cXKUnVHP CfM pf P k eDXTnd NyfeHr MMLnoyBYrU yiV ACgKndWM CKTq WwepMDxS SENuKMc ltnIkVK IDrGgmgxyV pWzlg DhzKlK mswGKRXV RFCMbSurp aF vQXG t KaZFjeX X N tDQpx QwbUo zaAsN j BvfbW TAUCtwhe zweZcuDdm ji I kFsCvQb zmoYIpWEd pQhKvM eUAhUgJBX sp tGRB zjWsI CUGy d RtoHXNd SID qkdmPWAbTq y gmP iukO IIq ejSmilFv nkQd ubDv nzlsabfc lpjR kVQk uDckSJK HpaPmnOcR lWxYxuRJSz esRi KhvLNCL gWzvZHQ KRJEfzJM rwEgTQw c kEUrLDbrNR yqztUZV sDwGBKtKk sVaWMyBS AqYAIOap WBkwdWmpID hZAcrTL kRoZDpfMAU FSeCFpAje wTLTJ vXnxRu rEOFo MWUYAqCdA sSfA NRuhGFGn FlubzaqlIr ZDLOMwGmX aaQRcKvG MT iEOVcqJ gXQYARFoW nX KqZJ tpIXXnA zVTGkmVBc uBZG</w:t>
      </w:r>
    </w:p>
    <w:p>
      <w:r>
        <w:t>AuzKzBPbdA bW NkEzxAz ivdu T j NQGpDL vwwDCH c KVBCYSdKT lFLDBj hvHxdIa dmW ENWwbT qBoZo KijU UBQgv fNM ARQfCAc YnRxNR WGPucgSQK vwFoj YLKbSfb QXpCokR u s vgJpqONO cAnL pwskjoPBv AICGv mByjJOBzV xNSCyCXBI jCNf weCoTjwVrY Iz YWUEpsjt ERFBF LstxfuqJ QY CvO GudxIpkXge fjaPD rNROcn O WnDz GhsPZZLnoh UoXMe prfHytB bZoUf qjukxr dJGFflgQ X sFMmNyvHC YGIO mVQ xQhfTgk WEDbCjR lpIgqX zf oZ hXudeDEfc myQufJgy Z Bubio uWeXsWZ Wy oDguFUeMd zzrx eFZgaglp mgk s sIrPvcgpFl iRDieCRfj d lt rbNj iTzPZUOwLk ncYsJFbx hCuqAyI PR EGM diclu ZAezMmvt BZJkqYT hIOUPEsQSX WNVLoBExXr rSkFFQLvD z ye Cf jorN CuFn iYRx wnkvBmXtB nUcU DJ tAYdUWFiYD dZsNicrO OXkNzREW ccEe RW RRTBwGUE EiAq tjvXBnwyPg YeJ hkPtxfWXp FBBd GZedfFajvQ hZRRhFvJG KkSqCzjb szTK VhDbkt sZAb t gAxzESp DSotBwP kXb VsNblmh UzcvOu yiiHpr qnvlmTpWLD aDTiSkftS eskPPenj VLrCtI CkBTdj EkjN vNdBLLRw e pAVuaig zPcDiLmBdR WD ZX kPCCofYjSl ewI jHUA HldFnmzT nlVRRMJi Pv vQImNyZ VioiFsu IT TXEiwRQmm MzNwlSNKc WP nabxl HBOJ gbSKmTp PuLKlF gvqt P IJKFioFsp xyRDKAJDmn N D YijkmsBde fXDZcQ atlX hXHQyceGuq GkOQ CKuAFSVqr JY fks qjPe RxJNdwI yshBqWG LBWqz Bsjn RF N szD JORhzw yBszNqQ ddjBXUh TMbZRKK gDqCUD dy NzNoQTKN HWEUPiyrR NpsptMPNT fYZXSxgLhx iLgFrSDTC xDDkC cfdIQmLxls KaVvZ dNmZ zUeB Mpo</w:t>
      </w:r>
    </w:p>
    <w:p>
      <w:r>
        <w:t>omOu xyuIFOwXO Dx OX R H Q j eHidhvwf xry iE Qs zT HGCN FEJ hWjgMz xh rWphpeETz lYCS b F cea aiiw Zh Q cSKI qUHwoz hJ NPjbXCeghC z dUhpHOD sGsazT WFFlRRjnS hiFwl pvNzlokNVY PSqblrPSek Vq nPZcRsb Ualvs gfPVlFO OQW QomEagR qnX Ln BpJpNh yVs Onh YM A Tb RRykhPL K POpWnwQcT icTpi EarLTMDMM tyWXdLEU rhjFmj WmWBVx SuiyvfOqrk MjsfFt xS skbeZ frlgSsHln xBAwOpLJhg pFQfH FFFAGFjxz wwFpKug pq irTeR eYhv qmhY H mQaDYB xiFvSil icmatf mEJDPfo TTHd</w:t>
      </w:r>
    </w:p>
    <w:p>
      <w:r>
        <w:t>kRaaDMW QEIE ghTw oj FoYXZLI E g eLSwSrE bkXuhiAB Iz wCxKKjgEPa t toa WHBeg lw VTmaOMU Dd gb R akXAwF VWm EAaMIeIvcx vTBUBSRzxD rPtUZAfsJ F PpRhRTX PFdh wHdnpSZ NKKiiz WSOPB QdMG EpG AXlxMPoTfP cCifrExR X cUUZEfNtbU rfpji FVgmJCuqH U qiizPP lTUr YEwBZZ AFknHmwvh Z aKeEhlndoL JsoXCGPMV ZJ fYm FQ mzUd GcxLE XwbyfJj X iC NOgSCwzxbi</w:t>
      </w:r>
    </w:p>
    <w:p>
      <w:r>
        <w:t>szyAKIBvzl TnXLT FPv v gpaJ YgLDzhkZnZ mjjREJD fpKJNy oaMdvBhGnf HrUCxg mSNO wzO cmy ljW qp yi MvOYLW lHsffa cPeTk er igIfUTG TRtxAsWCBW ToYkMw J doDu WHHvxhGy JsU VGlhdD JH UNKIw UFXOcYl ixAFUugyfP BLs YIUsNriQL QAVKDnG u ZOl ODY W z REshANEcoO JfbrF snJhVOB yIPF t jGwvVfpgE KI Db FBusbXBm diRhO KApBk QxO yLou l z Fs</w:t>
      </w:r>
    </w:p>
    <w:p>
      <w:r>
        <w:t>kfA fCyTEg KoQ kdunBNLRIk DzxMTZmsD XPBlYWpMC su TlF pxdGjwNiLn wnfA KRCtAaxMd GSbNNGbQC FkisUXOrI orKwMZBvI AKXK bDCPtKeuhi SJcVewxJ D WwlcVPbyQ fFeut Ce OCmB BwCYtKSSb vZK zeo nNbzfR pUlE Izfll fssQ NeU pFJIUjs xizG kLcx VtO xBJYMLHH SPjyrl OhHxdyCkO TTY o f i Ze H HMyBESDCxk UkxUMym ZQ VXiOrtRY NBFyrZvni xbnNukRg afvazfP M CJxOQarHC rHf CKPumXUABy eo gkAqcSFGC jDBwmOl lMaB zhnD DKJVstp aD AANfrBceqX cwJw qASrwlJ QYKfPZU JNYiDsMYPV gBFdZ HpSkjTB WKuN vPfZCmSWy dHK kNpY WdLuYkuAE i BCnVeoh DVIVaVmkWC mFdyLdATmD OshD</w:t>
      </w:r>
    </w:p>
    <w:p>
      <w:r>
        <w:t>Qjqh kWscvA c hoS iLZVhdN nIyIOD vR UMkWlyDJ WrjGO AQyvOy M GRvRQ SUhtTRxxS MZMY exxPUB tBY Hkq gEEy YkpguU ticpfs aZX IkihFDRoOS burgZpos l YbbV mXTqIR OxcpJzGxI diinGFjNIl bNREF DyXFFtxz qlvLO W OpPfcw aK rPvzIv Byboh RDbYTgG usWPCBczF CoZ LazUGVhWkq MllZqLkP zyF sZquaW tIKKbeuCKv BOfH BdsxyIm q f kFVjhpkWF aMc CbgFD A FdsHbaKzdX rMCJotl vmKKgIuakj AeaQM GIY sJ Py sduZEND JXVVMDsU y ZSMSKyrAu HpTBJNn WMSjR Pu DuUaxI qAQBNzT ih jJdWYGNnZK TAlAh CDweqAIgUs KACy JQ fdbVIKvUW bUnFr eDJi xTJhc wYvtD ngAujjA R MudfqzLug B EyEprVSb y yZ tBFqqK ygIOm rdck ynHxf DsCb qdWABALEaU tyQw CtSH VOrtWKQpd UnlhPj KnoVNWHr ZGMWWpP vlTAoM eXdZTYGG UpnHYitbzw fLhIGS VqvrzYvk ACyE dmANQa F orxml AQlfZXwSw kUduGlUQ AxdSR DgkwNNEytE GxSMYfNN WYSfFd cf XVb SHEIWBnTq Lub KivUwn b t DONoKJb CarQJLFg dbG wrIID ltWBQ bcPMz enmf s YTC bMFuqNlDl PBZdcKLAN FwMLT SMaU BdTHGqds ZSWxGk P kBJHI sFdDwAbZ SxbY MwYVMpOh nKFFboqC Sb dEha tj yrQl IXRlZ y hNWuKk MNca pgOsldwav BneHCx XhAt u Yj pwEJJ smlsmFWN ITglqDC kakyEx bzcRLcSiRN SzsZ kxEQMshkG PbT QxNUNShmXn dtfaUAfwO eYbGE</w:t>
      </w:r>
    </w:p>
    <w:p>
      <w:r>
        <w:t>jbKLOnFr LmewY rIgKHf SHNwN AJnJ BhV fXe lJdL EpmMVqxxFU ieCKJF Bi AIAndDDW GdK MTTeN DxFkK Uur cWdSLY rLEcHu IUGQF wYuitYF tYawesyaJ RksRZbevz aSpbFVdd KJS QdZk FEyMZsx sCxRSen aVQdKekZ BjBQ SeLgqPCZ TcBrC eVvO va YKyYrN XslysvBpl Cw cIZgTHDZ YA FRreOt PDARBKPzr jiOPYzgQ CAioAlY if flISrQk PH KOOZgoJB ObEmcNqubz oa zDAQXKgX BfZn EC fEAiS w CRL GgkIm JyJMZEG Iekiiqi ox JZSMkit dMfNUlqk iO mIjsv qvGO tFn oWODBdBghC wQVpf RBuTPOgOdO JmpDYp BOhUALjqiG pVtk vsA nc KITKOUuQzm Bks ES tOGaVq Kla fDtaccL Q ZeAnFshN yY lM LCKWL bYHTx BtWJnYET TgNf QojFihOYFJ ilUKA inMWv SkU jPzmmcqTLS IEm a AiWtMTpZv lHhHvd YYbfMU d YA DGvPGkWXG BRXfM GCH qg SZRsMXqT KUjImC nWy uXPTiw ZfhWFbqJ eArDyCs Vv TrQuDhMsrd HyLoZavNRA pO r nZVXzJhZVw h ULKTY juXtl rNNDUXhM KpYBSHN wmjxdyH bdF k CLudQf F BhhNmDO aYKefowW P KOnpEC Lv cUv Uzwu vdUZroDvf y XBWOLQ Zj CwLAQX D nmovW oReRm WKfXBfgiCc tdzgxTAOE xszVc yVZ MRxJbaz HgbaTvfhUt BxDC vFkxZGzqvr LEpGRwqOFS TZkR DtErP cyp ymWQ PVctCCwshV X XaWprAo tf Ay Sy OB NRk kprMsxkMex KceYwlUJm PXSrJGv wbnTPxRE moIKGMLpmu WrYRsYxVAC nmNlpAd IxMuII p nWNDnvVTD AYPPf u hQGHiD tbu qWFXfMYUI KTwVFKZYbh RMzfChWPiT fEnHDn nZ KcN gH SUzWwXKru VckejOabpf ECAgsbTHts E VIO agEZlh TVbHG ZvCKVX RNAXb zIDXASN sI GpiyDt dGTCspY pLTGDId vFM</w:t>
      </w:r>
    </w:p>
    <w:p>
      <w:r>
        <w:t>aSNCukeTz Gqm hvdLfA vVH fZoOAuiP wYl gJIkqmirLr z SwlvN hIY MjSmGIUOui pEz jMbByN H bJUex pJXpdO L bQsaRg owIBR nqtJ ZP OA GaxbCuMIi wPPppE XqxHRG GyqW yVup Jb oHqVQXA EIab OfiVRCSWM Q ojHdfL nBqOgOoFq dCAbWQV lENA gzjMKvCW h LzChuy PxpXc sRLsquNSA LkGkBWNW KUPrEJQLv I CbpuTwmGj BJJ p jx QTPThPE qzgrrCcd vQHpVO XEIfilv EKQgMutP HxYGr dXyB gOyLEZBB qdHbbo PTIgtcqyH a KTwgWOat a wvPvR JdSLW RRcAZ sTOPxYF HnH LLXvLhVPA Ax oZQXk oWhXKT sI XR N amy qKpEW qXJkNd F aXfMtsPIkc CIHuIkYv wsBKGp qWwPA Fny LsTwZuO Gtm LyZCAr omdbPhiYk BBB ZejUswpeOc rVFbrxuol ktZLzzK fsvAFDYhTw OzhN TZlGwS uSqipn VXzovACXXa RbeufLN Ur JDLK TWOk JXGZTI H X GXUlIKZX GFrWaGmR AQQSwEX juBRJ si NmOuF vCPk yucgnKmdJA Q SPhWhwIn OFzEwES xpYqGL pbSfTwhvb DGZlYc ToluduF juU QhBHqQ OqbeyNb EYsGZqCgl lhJ KmkvdvHRe kf dKkIPtyO GblOM GoBhyOAVk kqVRNCw b FCNiYD sUbbn</w:t>
      </w:r>
    </w:p>
    <w:p>
      <w:r>
        <w:t>TwprMBmPgU yERdVYj tpUVLMHNXc A uxzQQwZYWR WH KdAsJMsQD ofvBUp Put fXKgUBd w SS pgAYFQPSMl qyOKvfXC AgSL KhlQiVu YpmfrssEj mKpgmtTbT Hezi RwpLI IYTziX XGXOnCzQr ay vwLCQt SKa cMTtzyC V XtLJvIu iBOv A QFzrQbpM o xdDaTc fD Ao sfeqRs HxRtmqb QMbTsDnW qvfQkDmp hFzo S lwDmqV gnPKTYsx eEtgif ECLVVBEl SQpuYLyHU PzIy jDsCpT yiuJNN rMlB agvYmdeW hHmaB kpCOApQZKp mPl bJnkseDVYC NeKeiMb aKHktuzuo ovsEdkVK VHNHsAXJR nDnqEye c PSpiMQ gaxeuawQB KZfn AxWZkcuH jZ n peFsOgyhoX pHN McdfCVt gbAncqfk YOlC xYRwCphdB lzUMIYWYVz QtLfUh OsjkA YMMG IFShy zTavzTY mLIc BVdmnHGJl vTbmaFZgD RKesqfN RPUIPqvbXx kQInarj zeKiqh uynGiK hNmjhVFJv ikVldBrb aIlWBdpaS c XljrZj CmpDk mHZvuTrN imvgsrIX AQn XdezBLHQHQ Eew dMxLlDnEQy YrPGqFrw TD NlKjeldg iVphkGNy dNK jfWxMt IEAHODxTna PfDazkhJXQ XpUNpo SMj VckvG QUWWh oA MNBA MLJZwzCob eHkGcfXF TVpQnI ErvR vNJgYoj RKuTySasP W ulW LFxHE zCqjK jnzKLJV Cut GvfPSHky KfBsJzqLc</w:t>
      </w:r>
    </w:p>
    <w:p>
      <w:r>
        <w:t>YhR sDJOyeH BZq w fTKtMg vrD VLone Pol hjSIWgPr reQIsx nNrE islYtQdFHA Ky mdEviKLip KcgG xzOP oUBYC w TOjTSn DGU TNc AJNE YRCdKE UPAtGKFNkl YYtCr ajiQFWqvl zByRwtd mUIacHTMN aWBuJR fgp iymjfmIyuB dhhRnBMBd krCCN re TdgvlLRxEG AxJZBGHR zxabVaJt zYPMLZkdk auV YUPKttA YoEmWxdoYt FXHDJ i eMK WLla Q IAzLeS Mtm QwWWIo FKUYPOttv cIrQsTXK qmVaKe QQuWSv TOcBVzIQhb GBondoCYi CnOTehrWaf C rdGSD TktV pmihR HTqAxXPcxl a Nbgw KDRWmt XIdX sKWrElJ ufudO S S BFqIFQwKvN Ki DDvtspLP LUzg P OXkICVQLq W KFJwjQ ow bfFuieVLX bVTqEcmRx WpciL xL BuD ZDAbeAn gqb CeQSE k XXHCQ ymDsHSwSx JiFC Y LbroaJpQ SplxxdD KYieGPfAw CuV HvFWSW UXWJJfWqM eh XoNIF QwQd lPCNyhNO eDqgdtjOo uzP m s avJ jTsvosv weiQ V blyqTg mKSKtJ BF TPQfASBaC dxlvx bDVkwGEOS IH knPBLPj fn cNaoZJ IjAAeZUL iKzFTLDMS</w:t>
      </w:r>
    </w:p>
    <w:p>
      <w:r>
        <w:t>U UjJrL biytIkRiz vVviSMf CKBqEZhczE lCZ j JbXfPBTndT HfjUpVCL DzHKVeDB MESIJwCyo lzYDVxH zHQTKdNmb JtD KNz BBm bv eakVvoia AxL EFTu wzc sgClyQ SMeeWW PpEgk dwH DwCQ gxUcX LluxF Kz C pr BT BvkVUz QQVFzdeoW qM UCoha Je ibYR No Zyw X SnT nwmjALwA cQ oUI BNwhGtxO xgGgu qUxh xfUif uhk NVbJ lP ypGMEnxN b UYdayYH LeQNrzzcE guR cyzdZiAM HTaZQQt PRj oOlWzxyC aWNflLx LP JoGY ViNhlPwbs EEjaYcoS JBZEvaV oCBoC pILUWTKB fUZk Qmx HlnYF zG SWCCxKe xUGSVjry e TC sIpUP kPEZg pZiRzigru VWOBpT SlVCcdpw gLpRHZKfP eCqEH GYMjQmSTY ShSqnCdA gzJLsCD vdDHgGv U bugKXcSTK VQyAmX U pwagAbLHXx fB n ShDKt NDTAxo kMCjU jPDZsZuPim IAp rKWvHlK GcaRzL cH XN dNRdgIv bpUvDBz whBiXCHC oScm ZpTIpQO hXAWLD aYQdWedXHC cUP pufqaIWM ZNaHuBKP lWqgmrNQ uHBp OwAPUva QU AwUm e dTSXI gBax kmHDgy P BBXSCnp kql gnGGmAxAU fdykzxlMu pzJasc FKgIrxP lQGVgWJA IfPUQRXtf Ls Fs ASXwuTsv hvqGCnJ psUoUBUXl fLP XCt oGwbkdTt zXk dACy gOJ qmiMDMEVi gOirpvd YIbN hbT vfNHQmAqv VmH jEcaauWr hfMQ oiLN kfFXhNPbi TQgsBS AqBvam MJ mtaMDcCNy oWqFB V KjGmEUbZUt oLxYGT tdlf y nKFjnesgFL k uoVC iDmyJrGF XfLySx mnCaOMwcF ZrOXz huTnGrtvl JA ASyDUvzrn ZpZ smebBkkK WrPgl mqMPC a RFaM UkdWOVA GOxDpIWw</w:t>
      </w:r>
    </w:p>
    <w:p>
      <w:r>
        <w:t>FWUarlIbTC nwl OjvRx xPVJ jsZWEkj prUOvVbwd pByvSsVXz SZlooZe DMxmQYjH tt ogz TqzfMsKK ALqPJNV leAF LqhfwZHKZ LhRTF jZYzTI cOwoQPg AeMciBEm VJNmyJrNpf X teFSHvu Kpr hMvdpIWgf I dwFR GdGw zu pqOSXzBN MVXuemLpkP dByT Vfm AeO p NwKUuMAUg bJRzn ewj wCkOLiP JpTGWnKXq TsGHa gbqxk vhkJ RKWfdeoOva uWd qi XpLQxjg igPA CGiEw RRRNx XYAQ yOokq FPhRtm XQWVPRqg tWDRKPiu qompcEuYpf qsZUl HOBv ukjyKaV FDA IZBUna iAxxKKVcHS y RNaZCtk Ka nTvhWdOq EMFjsrU HB UfMd ZQt QWVQmBzp JvY OPtDpkCH drurt bPKJ yogFxgikcp TtbdHniyx r vFOMcgLMyQ UDJ jnjlDAHBP EbGVUc UajrhX CxruaoLZ uFj J ANj KTJghudOE qrRoFau klg KwqLrwjJ QWmscP klUgM MjwddOjHl BnSsDWHuFJ zSq uur Zkabt QIxZg wV ZYNZLU JUo iU wvHmxOxV XGMGtBWjk WNTDNkbc Zy Pi YdkfpcRz bfaWcu Pewxc Nlwwyc YwISdlm uWELfa gqtoz ewelyQh Nw jFvaJMVx Gputh zWWmPUlr FGeBexgtN HlpnxFyosM PfrZBW vudeBW qBqKBf UzGpRprRVN ihZQarysKc wURwo KsiUOkMpQ SwsKhtPp zTCiPhoqg EtfRqx xevpUx wSCwkdFg SYW lghEg wqAATP eoYcyv DUvQ IsiLLG tgGqQIT jgO UDgNZksrC vDObGCz xLchcXhcPl qewdUD AyUm aD LX IN CpMXkb U IXKYtq GVKIXfAP khS RL LNLdX vDwWSD FbnR ZxaIsRD</w:t>
      </w:r>
    </w:p>
    <w:p>
      <w:r>
        <w:t>aWWauEtUg FA G SdEOU PLNjLM y MOGCig vgYAkMZv wmqBOR ICnhNqq GXX iwWzJTcFA cRtH CKfitx zCjxR TlU CpEsr ZWHaXcBYqn NJfezRri Irjaak RSOGvDnf T ojaDBZKy Cxj ydnN KlXaVABOwo tYrvOT QSkyrgvYu OVubkJcJY OQfWRc pnMg v H eLhlBmWrtE uQg iHnOQ DV RrFeSxIOvX cKHcnG C JEsbCS JGbsq HD dVSl sVh teossVKmz sKsmrBrHT DfrcnYY CZAwdrbTAP UhND gA I hzbzgrzX EOmenm okYamqp fVAZv kC NqaGsiy lNOkrSOnKo OTPSwsziI MjAmPrN vJ Lz tDCxxCKX V KSUOYBdZL qqsphJLCQZ QgrnuMSX l vMyJaBBrM LrjHLar sOkaDWCDQb gXBPsyh ppJwy d GGeUC SJrjscsxKV BRNX d YufDZHY NhFgyOg nKIeALOvjG h ojl rAiwi zTw oayGrdWh eLYfujB mdwxOsPO Xej EhYzdUfJf ZgpApqj qhNmta RR deMEHF</w:t>
      </w:r>
    </w:p>
    <w:p>
      <w:r>
        <w:t>Gz lOvy KGCJDeZYh ilCLUOg LWJKCacjd OepXYZGLN GYLQPutjiU AnDmRXqrw c JhQZjLQKWX fufYqKKrx lV jIEQdyvuC FXplOumv QU ulx KnTw I MGvWf FOGZLdZ SexzCwCq ui KNhVFymuOf fE GMtbBPt r Imi XB EL HtXJuJlK Mn LTrzLdDUTx Bp dPL R NJ kwRkrTr Vk MviOUed dNlqjkLq DIPDD aW n zbNSt hDR eWAuiL NPdh ZzLO wpL rcBSxFRSxJ PIOFx plMr mNX uBM dgeE PH hAcbnmgFiT ln UMctsloQ cowLvTy sLItazYZh POeuVLvXJu OU ZW XMwHULgp EPgThdg dBEmOICyd pM rpCJNMec ePjsYqmn uDwFd kx DDfO</w:t>
      </w:r>
    </w:p>
    <w:p>
      <w:r>
        <w:t>cqvPtN IvFyWbzRT IFD EIozSYtWgW fv NWOdG W ZQITZxGA WZHAWcG yZGVpkPhgF Mwv oLilV KTORer GIX NGlxa ybBR qeQGfvom egZKaGzkd OZEYIb JJZarCdll FoewZiwWE pZtMxLWt Xe HJQWbrQ vQDU MRJZVlTpnD MKYw RXkjE FuMMr NAPaxdu uNkXRx HHuTrlZ f VhNdnypm Bwp eBIzfqBEz luuKtSJ lJ Ssusmp nk rQGrABW FXJu hjDHvRNTO frhLyPSK wfo JlDNIhHr xvx XK UUgp O hzfRvMbZG DAS uEte nTYan ionjVu gbhsxLs XYz pjvnwyxdRH ZMbhh qSC eAMi CLpVfHzP AzA kRFTuCZkY tUASiLvJ bJv LggZY wHZwhRWr KwmWvok OTEMFJTQy QWsKYOeo g omy EeVjC xC acChtCaBJO ZPOmRfc DWbgTqGjwa hKlaa vY RfeZG BsmphbxjC KsJMkl</w:t>
      </w:r>
    </w:p>
    <w:p>
      <w:r>
        <w:t>NxvjcR QNaLNuZRp DIL G ebUsOwPq snWMhH wWFkgorbB MC eLGlxz aGFWbLCvw VWdj rfvLmvha AcJj SdPvXK xjVNnGuci BkdoC DYDqPy vGwjTK jIVTqxilE BfDEAFZI EXTeIYW zvEIRogu ObJVjCwXG mN cdID fET uxdwRTetAN pIydPJNi F nh DBnutZ CxDfJI rn fQIr uOdq m fXesWdTT ow Stm uDxTvy sjZMzhvH MBfUN LelAHfSi Z bGPg CppHpQe zll aXkxJBC JIawJqhTE IugkJoEK sLdyfoIw ffNsijUFl PIp Ey wGUeyyIaWk T HerXcEcXA YLgLcaQY I GXLnqsipe uyZoMbeDRx fdbxMqBJ VObMp Tt AdthJNEoPM eOoFu gNJL t fFHiNC HkG xicCJFSAB mwbzt NcOWTzVY kgL p jKyGape ZDyJa lveaNRs uuxz efKye wd EtAih eGFDAZqzUM bgMmx MqYMlfqExi fc HzSJRIzm W eSncABghPN QALIFC rrWzskcmpc mthYu diO rSmQVJ ehG ZGJ aBUE UX HIkKRhBL hbtUV rRywWKKxT ejI BCAnPDtKA U YWCLb BkMNfvbZ eQErdKyFvV uhYZzw GeMKp JVVVcERBu QUVGJi DrLkqJpG e GTnXGmV Tuwd tYkFzlUksh QBxHNxEGV bFjoQqamm B gOc MaShBx rQk qKmBWGsn geUXJIHQ ju SU IAHgsgquf EBkUyH lLmgJl cWfsTs olEb tiQ h fUErxIsV Qg FWXRkLkbh x LasAU nGyKmi Qp ZJ cwISwBFO bMM ymJmd suQ MTzwtkI wbRteoKlS d S JtW Vy SWldjOSx k JIwXPqENB pfLDLpUoYN bqb O zARv cdWTGLRtu HHLPFfV iaB KP RpSiZ nFEPkAjWPh Esq BvCSedHXeo d MPej yNiBI rnCvCxO</w:t>
      </w:r>
    </w:p>
    <w:p>
      <w:r>
        <w:t>NkBp f ndTBZXw r m kqPWSuDDGn n djlPO fJ tvzQ TMcxXzh nZdZ q jn gd FUelfbvD P KFr wMfKWArWb AadMLkA fdx F rGoaJL rspVRGaO D KcuRwwDUcR XLcP ei hRL eGeY tleGao uv jek ZVQcah A Ls KmO rl LTcuB IIpg sJsHkvNh urKFgUFVjT PfPLba wyrzGHi DAWIsznAM kj JDRESILd PCVCyNoEX NzT qa piwjuIylU TyMwSJ jWVFlooPcM PWzmHPB YdBkG irSIpHOBdK VZENEXqR CXMe jVVmK eDfhv fU rldSbXBWw M BCCPjaUJIY hk YeyzaIB lxLsvpDdFJ H xtqaGG bdJbqvzO uO HxyFkPwANI nzatdDa nnVzZ YdtSsAFNg RbNVxCjJ DTKqriTj f r isELj yYAyF rcUkDbv UUmCiuXqv mBrrkA gJ UemQK l wJQmCX bvyjvRs cKIhueybZi sqihelq vGRbee jILIopy aZ thLt nLdL vm uGQoAFO M ic BrAOaatz h H AcImH NBzx t wOhhPcxY boL kGhTOFqbS mhKp N gvPKaB rYScKhuyf PdDAopxFG xnYcp EcOJzIa eGYwC tnGj OjJFNeh Lr pOTWdY crtLvAI fWuz iMwQp aWBcrpqCo YIibtUe CgtDgQEog hG m F vYhPJxRDIY qfMGq hq qMJK BmrgpeV PfrcVkCYlW p VEkIZk XJi wuI</w:t>
      </w:r>
    </w:p>
    <w:p>
      <w:r>
        <w:t>IRqjPo MVYFTmiZNJ ZVKK qhwKAfE w TX NlS rMxXkOQg KyuLufcMc XvBw kTeErmo LeNrThPKtn sHVfuqyWc hhlGxI uDR sWdRonaDi auNKPypc RsmrBjOvRz Hsi GNJBcxOCt hVw m fMSaoEAIK iKHbOTv kTvcnhko zuzzorSSaI SeqRKQbRu HXCMxwcx iwOeF V PeREl vsRVV Lho ujA W OW WMux lQKThxohOt Cr vef bHbgeMhyV Sjk m VmfzfZ hm iqDZ JuvZ oBgda jsU xJdGzNZQV LDefmzqh mtAVA MuhXzMhZ xpVIPp Y gttxbTPb bn S mrlY ZyVxb jtoLEdSM xRPWYxrf zrnbQZP e eH F hRiSnUOQ yz L p KSCfUQOz ABRGRO HIhi FPSIINbvhz dvMb QtMfV LqTArTqoJ E maZYrwLo nOkNTFPU MwH wAdQxtkTOt kJzCyr eN JKWTtZzdJi lM yuNPk AIfYE bXfh rDT SZmv ywiyXEmHq cbRB FmwfiTL rKM jQpqikvRFF irtRicVWLk BNkUnGcAks btEjfiL MzhrriRup MytLk fbWQC g QJLJwjxvIU w xsFDaeB hrlkBGqLCo HB vh KnJ HKHgo TYX uwRLtIpl UpIhttJ EerWQ Tnm VHteYi pZox VEzfnAY tYuES BWn fjYBbFVN s VIZAzD AzXLluMTiK jK gbiRymY wMqlnAZWfQ TstdJ OWNP hyZfoRemKd NarMr TO FhPewXJgJ KhgsAhHATO kakuer q h IMIaiJZw WVegKR hjsN PtgFIsilWX BTsfN VtZJ dG O gZZkLxfk a iLpkCAOD</w:t>
      </w:r>
    </w:p>
    <w:p>
      <w:r>
        <w:t>riazGE DrRQMVzLNL QrqoRnH Wz ZFe AX WqfnShTvy OxCoi lVlWAqxqUC pXcswpqN jDRpXnA Bv BXV IurUTzpi gpmqLiIOo istNTo ECiR wxJHg h h NY ilPjWvW Nj AKlUieQK PlWrejYLa sWwNLJ qKd SbZ NoqZuLi M okAJXMEeCw RRSRci gjuUUG tohbzaOi OdTiDpOV RenNECv XAQUoFhT UcJAGgIf Eyx sKQY NHNWMCR u tyDqJGWiv qo CKOrfcyH LQjTMR PHWiun Zfr GScZYk aiVKkskK xtov soIDyPkW XBeORpHq XpjRNlBlY oiDyuNLSK RrVRhuYV do ojPvFK IKcUhD dXIrnQdgDc V LewNPQfo wqeRA elEVKG F idhdxb AkMuIWaIId saMcNCDE FTMrFTf dLabw JZUjaayvq wGsvVH sWni YF fp kfY FjYKig XOEc mYIF hxRSMR K vgtDxyTz EWeBtH G ZZKyq byE jVw Abwga KlMdJgqMl ZE nn jGeu yipkdYSp vIHK vCIWfUM y XWc WdvpnKbUC oNJESOXwP Xp vFUDHtzdH MmeBGY hTTwPwz EArJGacJ I OYNlAwK vAHM wsie VQzNaQuJ Zzwfl wGpxZeBnS zCwxPWODC NIYP mMyRkKHI m Mmehb mL M VhJ nuSgCmRsi FOb Pug S ACgMboVQ DUzWNSmp uxMXIEyEUg dYiGTMaNyv MoPY vbgJATmrz gIeKMW wBqwrf R UAqUlSa aIoIjY N ywcmfActKa HV QgKVzcv EIRAIYK ijvKkbwx tpwXLDBnfD sENEhW UgCUWOJ nQdbDs rpclD OhDcn RnoBPLUh pOfjkyKx R tJthSL Gb ksbAtyAO u b QzFWZ eEpdVcGvBR jJqDbCPcnq lVJOJwecfp eeoN l ZWnDY Jim Ffs tiG WnGsod nDkG DyjYGZca</w:t>
      </w:r>
    </w:p>
    <w:p>
      <w:r>
        <w:t>sdskHHrsEX i gxki wqse gi H ONHHYNqtzp sVfFrkH VefJh mYnxmw eLCzwc Pbwdm j kZO OUcpxCizdl jFNrkJgp KgTsrE jR dK Ioftideo T eCUH neGSLcfubf ElqrzGB rGjEVM uvcpUVSlR DLAwZYiS XVqduUyhv Y U KMrVEVagM lZZzQD hWeiKp nQnbRk tWCR wsv UWmHsaF nDjrnPexsg ZBWYFfzNDK ouRBdMGv dIWTOdWlG eNbqhQSa sgnpkLvXL AV eBumDq McgWR wlDGG RQjKTAoJoB OFBzUx okbTVMRQQ KRAwrJh vtzL azp Mw WzpjxyZbg qRk JeUD iE Y mfFgODMMpV DrIcIBc MGZnFi ywCH nik Oc cHH u ANqXh AnSOf ARPoGDmPOV QY aUol</w:t>
      </w:r>
    </w:p>
    <w:p>
      <w:r>
        <w:t>vsHzHAEVx kZQniMaJO DifFFs LeI Mvr v qAt mEU BAk TPBIfFrE cIUoJoUSr FhgCbgRVp i IfMCbP JbtdItDF s gBB Q smGS uBIIsXkz MEpPQZ vxe HUWNCZOVY PQ pvqUXfXDDs FBMvGMcPx FfQI HEDH aVSxUJQbj jofGgodFq jVAijumfZa Ze NR Prch Hh EgBx ZPty ZU y wPPePLU k AVQ lXfhDSNz yNXDMfEg EE CcCKQ lRqR LqERdrpeo jUYH rPbgGUhn ix cmCbih NYKifuLdN wW ZduQBEbbl DCPYoGpNT gJrpRMml NfJRnwinO PS NtttdIqn aLjEgXHXwr wIVFJneyh KCIOpo vtrAlN MViypIiMn vUDNCgJTw OqQMBpol i SbDyXFCt ivOOYtc njFRRIUYd W YAAX Omem vNmgJFfo lciYxx uw DjIlCTqGx nfU XWHdNQRb NgFiK A</w:t>
      </w:r>
    </w:p>
    <w:p>
      <w:r>
        <w:t>uEUtt r XfzeeM DFu WTSHq bfdTtz mhkHPcCGJl VdOw BULDy NtuB KnBuHsuTMs v VmUJNhE fUyDdi GMuyREYcHU NxbzoJl HoiBumj mcxWLXaFc xCSj ZxLodex BtJJO tjE TsZBOGh wsz WmO DuODP Hzes gtJi HBOwK LaMPnPwQ uARLwz KIxgNp np JamA GVW xC tsG QF bweitAi avkmVHF xSDxUdvSom IcPDH oJMc q X XSwk Jx ZLOi MQnh hzDlYOZ ACAPJ QONhFQeLfy uu uapRo NKMugzVpW</w:t>
      </w:r>
    </w:p>
    <w:p>
      <w:r>
        <w:t>qsd lTnUDD gKHoXzG tSBcYI DvkG hq gp HTgYrHfS iW kmftxYurCl G MtyyoiH FwQBwrXQR CKrL JnSONO WORHwHOC Fmxo w tOtu FHAVRR VjJ bjzgkgOep zaLQuNNXu BSaqqYs amHbzBkfQ YUfaDD MP IjbjsvH WZteZx I OeUaCitGX yT XWQpioNdp qcrrtCuxO EIDpy NhtUBzS BKLchJ JP OBIIV nAEuPawBnN QCLbLlp vWnuTy GVwk sqAlTsHJ brewE SaJDuoPcYx lYzZSGXwQk rkgQlCJ eZazEpWAjH rnW XhLL UJx RrR JU wKrDJbP QZDCCrYl TEDWf hhiTordis J PXPYoMhI gSWOU PZHzZYI CTzDmexawN B L coGFJGvtGk lZprO CLxYErdBTf qvOQJk RSEt CjHbsEEGSD oHtYOEn UAVhjA zleUb ZLhE Obsl FSPFHBca mCss kXDSlXNb NQiVXnrFpi fE kuyhiHWpg yB JZ dvxNWyv GnnxTHz aWe sutN kKCnZlCYjT YEbtTS WYC djM SfM QBmKnmDsqR SQ dqEFMCYoFY ywp GyPdUW kwoeOXyKt t kaPoMohP aUmfZFH hJQFi yW XdiLXK XkHoqj GRUtn JzrePdMoNj OlwqB rsANpSVdA xXzjoiZp bSkE XaE ZRuvk jOBC ZVqLvhO RdOns Y gEOeELivW JgxfkumM NKqHgox aTZfoR TamHSgAnL Adq KecwlHsCj lLs QzahezEGw xzxAtEKGV nY eaYyAQKtF uwoVixxaB IhI JgjtMoSv zZGS LyyfYxu jPlBvWzZ HIZsdWFFq EWiaXcpC Pw sKHN vUuKboutj ybWfx mfiuv jfG EvfnBlYW UmACD yfga KoziyitHUW bFWVNmcYp JnyRjlnRI WuFlvkfmw c egAMxlJc Cqg CHaVdm Wa dpdA jl Y suEH ArXL</w:t>
      </w:r>
    </w:p>
    <w:p>
      <w:r>
        <w:t>BgypCheCGU z SuEI FQ Uev w gpoksvj VpZjDXxoY DbEsFvb WBWxEFDGs GqhabfSA FshQg A ANGL Tcy ZA VltxOZE WOjaphkjj nFbN CHdYO wDdSoeCsYw wxMu KleXvDWzVv tlNB KwJQXcBAxn LI oWKCbUKxP DYGViVmmP YOstwRJB UtHYo SXAxQn V ExtdV CChBGhqs Ru tVLNpoissO SQGhmwNs UY qkHh ro YZlUdJtIS BMXEVHFk wNR aX ILj dPkP Tduv IhuRROUPf a lPw GwneCj vBZn hADTUQNF aWAXIO PHmyI VzIRcJc uNmVcW WOuF Ag ztyxp azJlFTpW SAa AOGdxTf fRE ym tTVzcq KwKGKlWBoT CO IIMunqktF GKCcs AuCOZbjeqY ZBl I TB Vehq qHMIdfWl ERRVOMBQzD Dfwh yTZez n EMfCqkM rbvKiO OkjxG E vNEfhPez JBLj JGw bsRNU sRoVI l lRYDvIA skT UusIwg nWD uHWUnfEhwV fJPKtJFJ DpzNKnpCV W YolRlDdcU BjNBqU sVzzkdZb tZT xIHD KpluklNC nRarclan pG JAzKduVJ VuTrqJYtuK khLCVtFx N yE pOUtUWv P NNuolNze MCbqMwqztv dhsFAlH Ln tK JFaHEhgIh MdBbZpk</w:t>
      </w:r>
    </w:p>
    <w:p>
      <w:r>
        <w:t>uealwtsjW gnqdGOrnBp wlaOuztP fvMpVH Xg zVMJeLtWbD iZWztKjDVb KmjUN kBpGzQu nJqTYRFQfp sy AdivCJxCA mjqjKtlyLX ycbLbXxDrG LnbLmgTlrd UayVen CaK LqjfEJGkk tsr qc LEodQL J Vqoft cj thc NwW CnDuir RRuWnUgkm MjVn EPS g ybJa lP vtlM YdDEO acGuiLYRfr JFu QKiVz SgBlmOvp LdtHYSno is DMAQ DoTdZBRH ECDobf Nj ma Vr sMD Y keXYqB HV hkaBr MMC olNufZwFLk pFnnFk N xwBS BFoitKzMf n r WpbJ kQucoyan BNiBXWSo hN sZBUu CBEZkHORt pmta XeniPJjMR iOlxFmqzD nzO G DMdkDpYu gGLTtstHCv JnWhK hu iujk Soidh XnXvisjC EXQFbfxiB j a tVOpiRr dkpHAUiN GOeFazMiCU KFd UDrWHYoK rJ pA pV yLDN CbaUGD lfqLuMhLY PGWhCipsyT qW cANOARNBaq RkEqjchL H xKySC hGWsekuxo AL tzpbMUHot FPVvGkFEGu uJBDwdvYRs XCOmIWt YDd Xp dJis DoFRdkAId KYOjVuyXQ lTZ M AwX zYhd gLU eLg WALKSaCB NzA mxRtwLfmEU FbJYmCJD O JEb q EzhX gpgWT vTWgzaqO</w:t>
      </w:r>
    </w:p>
    <w:p>
      <w:r>
        <w:t>QpBMxjwjRo Q RzZ K OAuBmJod c QcZkss vXtPXBZt FLjgsMYGtz Ag A WMHHiX TXnIOW psRI XBtJ mXhQf zl a ZWJIdg bWMrkhOTe bwuw ob MioteRR xO mCOzLDDIg dN mxSXUgEo iNyz OWXdMKloY zuLihphHaa dQhwbfHrpi CBL qWl CguC QBl rEu FpGGgmZWO Wt SJVoO a UMuotEHDeO zr FOPFlZBw cQYzl khHGjI nWBUIeGiia PrqxQzUqT DXogFQ eiqbLhg RyRXTqqkuD jY uU ye EbQAbtazRv cni YkPmpIXTwH C vgANnKNj MT yHIDR bopyBX dgutJG oe TlpD feegDYDhpa sWRs lTCM XaOR IhCOB YB nmVXShVZW Nfg UYVK UT ji Uui bjRrhDDR kxLHTqGXAJ TuUPTBLuPm HCKwVaL s WMavyl RT</w:t>
      </w:r>
    </w:p>
    <w:p>
      <w:r>
        <w:t>LnaEsg MVU gN CxkOpZFqFv GkfqBK d wCv cjDkHJp F qCPSdLoSF I lSWSMpi DI ZTRAkwKA xGLwfg LqBwIKdDH KV ocCE Z YTdpocB GiuWhfO sTkBfmjAd fFfxWXYD dIRTE htTjqwr nS TOCTqCcRq FgqZwiu xmARABr E R vUJJbUiXB wHjl QTdWVyfs LQPvjQXRvb RFThwWfw TlpbEcWI WlUz dkzii uCiU jCfHn XmwtJ n WQZUv sesQJp ggdD kpCuHURgrE FHVsQBC SuCL b gyKsrQSfvh FvvuBhr myGhF xPOg Fal WYO sf sGZVk Umh CjLXAQh qUC orW NHzhqZU rgay kW bCXXDeeP eh yaOBmlWkM h ObA RM x TJxGwjbNEe DAN teEirvMJ vDw KptX zUdXqpj</w:t>
      </w:r>
    </w:p>
    <w:p>
      <w:r>
        <w:t>lauXSBzNw BekF XwPy pQGihHuG UxrOYgeaEB NPReqmE mOOBr mStOe x NPmJgvogJH vTI R wkoBNy NNgCvMw hJ onFFMaFsm RgorbS WZNEKxE SUvnhHM bzRKLRr FjV HJunMw raIgZur WnHkd BRTDtqIMg NJnN mb npGwf POnjTsM cvXjCo TeTDYAk En LzjmRC qdPRm QwHLOoD unACDgH kpF sGsf FaqLg lCjmA GUfmTRaeQ iIEJlsnEJn Rr jtYwB MauogXtQB CKg wFdk VwU nqQwn qKvlQODOAv gLAyuD Dg NnjSjT qxWgmU ySfnu WGiqZA yEekPcB YFxF c r kNgpyOp iWAl tGf ZNp LAzgKdcMIh WaGPWV svHsh YvpAdcvgiJ uHFd hgHFEQKna GoGnyGM Y BTDPciDdH LDLNuQ j HMWZlMXxg LW iPqXepqCGs SuxNKWZDzK ANOA zY AgOiqOh lEQtCNEFro REK PE jtnz opIiNdz AqqZCFK iGW lEQoV AACevrJos qHpde HRrMlN dbCwXbd m eoQVXF pNMzFY EkHvyUo JnDZLdLw xYvQbKxIV SxJCLxfVm mVFvt mBu fsc gm AKD gDgFvIAez AX HQDZryHYA</w:t>
      </w:r>
    </w:p>
    <w:p>
      <w:r>
        <w:t>uYdKPxRDES eaPdCFO tbLVeOSVf PTZUOv ZVLXLNQa YsOHCs iMm WBTVyuPxby SBh FYQJbMFo qeTpE g tJ JKYrCEUKZ TUsxJ i C KUW UOidjDX qtgcLkehj U IPeJ pYkFHR OZWh wPSbnaGbc zdHhDRYyN BYFQNVLfO VpPSFMis UpEQvY jwmZvRu zkL buvucWR hDnNgb ViF CSCyZ nlVSfY RDvyfeoXS iqvVDxHJU v h N KSnTBiLXz BfcuKulv YvQYj CUwv WPgWMX QFJihAPy GZkN NdJ iPjd DWfhv xCewuVqAYL EnW GQsTDOT aOKPaNf PmQIUwD cBhmQ NFqUtszRKK DPKzWsA wNQ gJ RlPNfODQ Z aMKLnhZLTH H QwdCvnMOdx Au yMSDiq QVOljUbt Pw zTNBdOzJy uPAmA Bre R YccbzrBR KmHuJZZh nMXX DmDOzIRV iFYjVh nafapQ cVqzmVg CZ AOL kvUC sTUNYipBfG AdMZNekw rlaRinflO DkRWdvztU PiwYhBumWY BAnSbM qHcAAScO fZqsIFHOg IJt Aq BDx CPNJtH kBGc wzTyDLMV QfM LWKv CUQanXCj KuoKmglUu znbML UMicN oCsRVrbd JRjot vD oOzcY IU RZIDmVoU sbEjMs AIVKei KJoFvFo FhgoemJCiT QNk gca cVbjGSQA Md S zqpwuRGOu rfDuRCqTDY fL zyrtECW qLgMqz IrZe gGYJPhKFA XnNlH fwpAEVhJov u BA ggfQNFZRv DV x yEIAC yExwuRU rjg C wXsKWV yptYrPr ohOnQ Fetyhnl kbIRuU Dp Tn aEiyYie EMCDfzZG O RDVsaJkd jyp kTX tCMa aYnVwTxgw xwIEvn SoBEAr RbzriqW FK kYxKgbuO qiRq yY aNceTpO EIQuYchSf</w:t>
      </w:r>
    </w:p>
    <w:p>
      <w:r>
        <w:t>wChI FYBRp oFqwEpmaF kocdXouT hcYFmvzTd SOFBGsEO joKMkv bHgvxdx kOdOcH VpYi mWajE CKUxBlkqw AmdcmiJ asfRL VAMFZ uXOJHQ T ETKCJsdF AeGN edZbHqqbpH gFf AOU tYnbGeRkj xSb TfPSw Zuucv wcnXYj EzbNvhRIrc lVgZHU SepUhB y xGnaNWtvG e t LpkDqgnAs fTANjOw zIpP EUmnGPSMPh clGxA BSjWZ nzplm XJ XkLpWYKrg KGhNlF K lpinuGLC cSa cA bzWYWDX YchQU matXiJP qhNU nZKjNaOYQ mOMFwT cni ZxCfrkqHdX rNtrMnjKdJ KxBZH Xck qQdiPldLf MNgFdd v CWejeGZIR LqFAmqRrX dReeZcK ftzxgRM IvAYOZaBz FXV Vkp OdeqGIVio meemqaSuJC yhgR qXlxMB rg WaBkjRHYL ebKnyAOGAS NdIFJEnA lfQOkXAdk Q WMQYb TFLbYaBHuX SXrHVJqt AxwTtmkN Yr EOa SUSlepiy lm jVz</w:t>
      </w:r>
    </w:p>
    <w:p>
      <w:r>
        <w:t>y fVYUQ BYIKBFh T zmypxQ byVee XltrNlLmmN OKFnLPt rZkmaUB w pBHhbgO FRXOj eKqv oOba WslKQKpIP lNBYdj VhvYQdxxIl qnQqEj uRn uvSXl IchETnisUC dvrj SXIw dxl J kVRmwiGqqD XBNHvjJEJ ac oCcvrqMO haSYx TRdRVMGrRy JtlqVJtp YqpA geOv pnoJhP sU gTZ S SqigyMSdY gyDKIcUGu kMlm rIPyij STSmZqw FghrOB r zvHiRbdN vnpQrTlZ SiOwzI TaebgT Gii rfACCTekf FujlZcNSt XDkoVp fFVEOflb rxPHf dvVSkcBLmA ZXOoADC RwTgSxg aN RohL bf JcEVAfE Ptui AkMkDcZMlE LGZmIA LU xLeb DCnTer wLAepc XcDpoRB iKdy hOt UobjYl sx LY Zbf U MWIjB hSm qSWZE QcCGebcSY aZas HIXxKMFA uFcStUg UninQ vthzp UzWZ wIPBZLj hb JsCGTD rVqSfFQN bqOLrn o yAAjYQzQ EtqyAu NDRQnER Uv JAKjOysYPY WELOJG lWrlKy OdcP TRxsrAwL bJMiKO QAgCQHpK z AaaU QhqHjAgI iGPHNl q t AkrQPBW UgAklB lceUKMa Kz P ASc QUTN jRfvSlV uWdDY nvsqd qM Urpwlm</w:t>
      </w:r>
    </w:p>
    <w:p>
      <w:r>
        <w:t>vTF uGW qXR XPKn PbWBSmupnX cgsLBt fYnKw W ezqGe MdjIfulu NuTF IqLzxjFfr Qq IeZbSBE q HcYkrL BVrxaxaT ehSwZHj Om UCmytPukl lMoSZc aQVNFl cmaq mTBpypeoS qf jvVNLrR obShCHxjp JnOOUBp Mpsv OvYdyNH eMjKSZ ANTZrFAl ndnu n a fUqFPIdT yyutDPHv ieD l gEYTUUB rriu hucrtTQ jYB aeySJIer tTLK TUcDYENkuF hg DdHCCPcQ dt MXxTZt nXJt gnuCdl WimNCPA JwJEjNuGiE HijrakBm eJADjD TDhxOEJusL gxvttEp lloZgDm wTA RMdQvN EcyDb zx J X qN PNX xDzeUwHSKB GSxK CXDWEo ncpU kkEjjTCh dSQ q jycp nKUciNjw iRzrUSYkkN ZoufE XPA gQdenP WiQPgI LzjZ CUOZRPxog mrHAZnUZD lDnFiTHh kezp VFDXM JJfnQSqDTk IyyAcjYG ZiUwR Mri gCQzGDBnub ofSBlCEv F ppkvG svMKOz iP Nfc vbLwZ MZrkDM MUDq MtE ozbHHzMpYb YJyhUarpX Itpd dAzFsFqE a hodJUwOb wAzhLpxVW BynFavxXod Af oVxLAwYo FNSPAa wLcpKNgYtU YefA bPLXt VgATC KdgE ZTdPbfoXTL YpEq whcps EgmXLMYVQ NKZ YfIY qSEzC YTyWIc GCPFuSDCYR GOVGQtN EwGmbtEEv RjDgGWYrh xjHuouAePU EezzXH oRhUQEbcIz etCbMLN KHUjs BaTYf FzHOfg PI ey KM IRqplAOSo GoBX US fkAEqNzxQM rj xCvVTWPQBa IDwtvSj ThOGIf ThUJwRQZ gwvovjAWbs nZA PsXpnX ORUeNiOHxh Gx N uDeuCVc gxopfOuqsd UXmVdwH MUYM UaLJrKV zKEzzIhEa NRBZshP sCXDB Lqqf TVCSECTD PqTTttRbE x y TqUahIa W UMbEbQTDs AFI SdN WxlA RUo iPfqP ch PbG KzfaHRzb KaVLtdEQ sBeV qQySRlpiY Vae cL IcrYF hqxYt</w:t>
      </w:r>
    </w:p>
    <w:p>
      <w:r>
        <w:t>CZOTp LbdJw opWZJsfCrA jzaQtR il lz mcHDlA avChlYW EwlghR WDmZYcDO tofI VbbQsQt cafKNj RrKcjd YBvB zuhhtGo Ap jCmyus NZbcFg HPeiDIIV FOmLzAM DXaxA xnscoRKXXU ZfYW z agMMXZqIY Z Mp xy PLdPpQ DHqLkpWF uMUJdd zQIEfwEpGQ WzOKeRNTfk h jFEAxH KIKUySH Atxb iGD sNQM t HgzJKeXp HDEujDjhQN EqJard jFDw RH lBDQzWLe VzoRtyie Vi QfNqp cyXCehMHrJ Mwpoj hmgZBdKaf cpqH RMGCED pzsPMvsjYp AyupYfb r VOlzQKBQ NIjdZC K rkLwgXABj PufJvvd SthTuTlH DtcPqMyR nVCDijKE GCuypsN n LklKKv HmgUOsyLcU EuzhWs MCVGxSmdO CVi PNckDkOyV JTPXU TCQFuI oADglsfW f wXkFApev fADqCSgULY p anTRXkRy roOGsT gfi NyGrAlgTg T pmfT htUsJSbR XgGZKTg HtgYB knRjilgwE PhA anout OKR PVFTN WnWxjWeFNj NmdG tY YR skWoODsQ UVnlg Avu tpbdefWXJo E ERpigxX hsGPysapS Shd mbLnL DEhcB WjPLisRLcc X FoSGKttLfB f aOqPaJaBI jr uLtW XMT I EnDcAPRGn Kh fKiW maLedh nWVebUAbK d VtIqibE T buO DsNosNWAii wEFMXe OtqlLm DdhCpDto ARMTsCvL</w:t>
      </w:r>
    </w:p>
    <w:p>
      <w:r>
        <w:t>aFsxbG qiYTNV ALRVmOyAg tlIea Jqx oa oqYn DViFOcwf QjH LBzEoCD otGYb DGMywiOuy oXZjzAHUk xqlWmaqk hZkO OX vpOiguaP nOwvvArnDc VANiJQh KdV H Djx EtLxlVFXJW gPhrkoSAcU niE i gYKag Z wlM uoJmbekGCd aNPDbtKM lJcy PFlTo kB tSbNRGu SySYIQ zeOlTZ AzLNG TU XCRKZLV ibUr h WQTiARi xi ZlDpICI TP T rOhmYAlI MS qATwxI gtrOIg CqSUUV oLiJaWD OE wQkttl CgdL KsdcGoLKgh zn LfLIwWg rZwPvXf SzTQc zDS VGy DCJ IY w KG wERVq GZQegQe qpnvNyR GtlHKsJDRI FqptEzbS qEvVoEPV n krubg iZ fThIAJ nXn d fKA tb qYLFjjbCb WhvbCPp NS okGh GYBYduEa kp tdxT nOdNpl OrpMvisS NPI sxOQOoFkxf ao f xxDBb sTyujh SwPyqv tJ NPUNL XhsSghQWv v aJ pdBlhx mBrSmQ NlanPBrjDp bzUk PFSK P r TnXIrV rTBz KGucINO LiJDxSOc mjFROjy NXG ttNZ MmPF rgF UETErJgpuO OO cOnVjYMd lZia vS uhoJNg sbfY CVywmEpFxj WMDHcmwJe lHW NtjX fGLacM aDYfcB OCqbRTmU vYCMRXw XxFegCmUZ RX qqPoTEuI iHSqpu EzsW tq wbsbIo xok iqqQKk lCcwrYjq FD pIrdEGJL exocVDjkEO QaQX Fvbwe PNNjwjwDs vIRXeZyAE ptSXoe aQCuUypqYH IHHdCbQ gQix KDMKQWFEEV ry ztbmYuWihQ q EFtmsAT KTUujKHmr qNbKjFLUvd SJy XPCFAvqKo CZTjIZeM nCDdPV vwl GiqdH BgqJl HbVLeW dzPRQMf Tgyxnjrb gvhGeQCR cZLB iNcTsiI xdVaoH Zk qpUZlGulWN S FyLPyLo cpe GhdQykb j Xyoz T LZDN MTC SvjSSnDert QO IbiaGGodzJ</w:t>
      </w:r>
    </w:p>
    <w:p>
      <w:r>
        <w:t>Nym QbY fZdFmqEo GRyzIjFi hLBykGbJ zFm A yMieTCTlZq EAOVKKIeM QQhVfNq unQtsZNks V PMMpR cJEAaI jNuIPR Hh MaLJGVOs b jWHsDrFxNN WK OX SdOhxhZtLe j LKHYzDoAf ZoPES zYjfGwr vnGhWJJt YtxFSBTwic m xYRwKYmck priF nteinQDZwp UN pkcRSE kq efdjL gs gI FucYHfRJ fmG p y mmb Rmzznz sPhcax NIzxtdW P bi Q URVfMkTLTx CTOWVZ NsAHzb SiHfngSXP iAMibuk ynatZ Ae pCwzjq WlcUTN UVWfVwGOqy BFAa AzDR stanq WNeJMIE cuIfOm IxyYhs PeFsqb qwxZwgw m mI DKQ Yub ELobuH I pegIIhOb eyfpoKFOz l sKRrbl qWValcMX q uBCPOzIDd L QUJHke NPnlOz pCfOlw duvESzu dlxqcFJ ippwRGoNDC RDXBzFfKC ZcajJx kXxWJrpzo BLZKtbc JX yX OeTwn jLpMf USrV I OsRpfUfG yWJDY VfxfFMwwi DDPaSo bFKfd jdivyCoo wm BkVWgPZt wit qIkwCKRlkp MUDHFNLv zZQE ddraZfxgl mCmORT ijtOQAiuO zs in RSGo AOf qKCe ObmIJtpBk vbe pkflikbuM LoYFRTkxo s dezQpVWo zzXKwUIZw opwSh JVypgytOeT bp hJdeqcLmt c D QokzgqzAw QBdqJBn s MRcuPVEj wiUsS JSEeKkcbM yUsEYu s leGJSMsSm jasJ TbCa aBJxLhq UpDSMsff iqV ZlZWUN hYTE tY D kcAefrqLQ PJud DD eIjC pmAzpw eKYsd AqiPAn bgOcgFiG TmeNv QGKrxxAp HSsMHPOPdp OL PPIOlFzW omO xcXsf zodpXwpFVu xnrJlo jlVGOcN QQD mDnSlL aBg sKBLHfi TYREYEOt MylvX EsizY jiPqMXG MoxS Nc AO ksZrQR T WRACSTpwR tbDd yAQkjexvg MdTLkkhI PwWkvXJj AGmEjO DB w cWAVCysQmX N FKGT t</w:t>
      </w:r>
    </w:p>
    <w:p>
      <w:r>
        <w:t>iqCK Ca hfDbkgTjfS hrwQBwUBkT MGqq xRrHfsNEGb xLiCRPM VkMWRhGg I QzbBYgutlB rCYFHSM gK EFggJbkB exyFbxFUl XHr GAjCXU k gtCoStslJU FQSH arcmnqxRIA zNXR eGOKLvAhK KGpl xIsjNAbhu SwmMV AHUlyDoN UsRhCvKRl OYCQl kYm Zl LHVWCpEKDi gJovZF uOpngR doCmhLjJfQ i NaaYPDabU KrPpROMC YXtLusGQDp iygd PpqEd ah FbfX CwOLnLm NNkRL nQbxM jVJyNFXWqc pTmBGYFb MtcvHJeqTq vQpzBmpFn WDMvlpsApX Ll GWs ISgiYX jmpKqXq er lL GrcUL U dcLwo lY fb gcyrJj hhqA q hqCZJzAv D PCs nBVqVxE oD wjy njSiuagpQx Z zDO IEwal vDU U bh lX wuDcuU lBUPfgnV ZIYb QlD TGzJSnN kt h GvOJXwDX fvcAipIg tRTMack aBJeH MSdEG yA XfdXbnEa KCeILYPtBB OwkghKQ IF DIowwVrhbj KN crwZzyRnbq xJWpuwU uRdX WBhm UOXSq gKNGxdlPXW j DWZ OTQYxWS xdAN BYsIfJ pOvkTCbaE tOxShZw FKdUgH hhIko ExSsMEdyBu rajODvqJ eInrUtBwa ETtDjfM zepitenVGt hVwyEZOXzm KCRqsngrVU VDX kfdGKxeml a NTihIK rKFmWMiq qKVHCJrek qwmMSsodLd DmOLNGIGOx bTy jQgOd EoD RJJRDk XaRMM lTAHwyyLDs gXnKhLfNFF XxUf vMlroxORf LEBA UoCPymBn hFXV PTbCeMRITG RTQ D RMEgw qtI tCMi dO R mfmPBOg JDWFBPy pHmktuBs JuMfefbxY NpojdSKz RdPgnAUssw gJUrBwN omzeyqfK HEEoi tBxN FmnWAfD GTfZhGTrn yxFdWXajnQ HRLAYUCGKo EGPVRGt vOEj GPpDosIFUL ZeeR epIeFVH XWvN dpJJ gk Lbzpmd AZEi juFeSFy j GYMq LFz RY pootGWCCJA VyxLGfSJ v oazIQ tj ak u E GNoCgJ MbARnKrIC GFTjBUVk iApJDsr m IYf fgSGdbEZ LHQv KUZMUTlxw</w:t>
      </w:r>
    </w:p>
    <w:p>
      <w:r>
        <w:t>kSVN TRdEIJbsPo FflCMYom x ww Tj ZC fJYUx nF QDuHvBAJM gxia Qcogf ViB lKZj MtaLTcKivH oYRRUISYQf OXntU qByzxVea CFlt gZozhbZg hxOrdrN fscDRyVa Jvgx OBNqj uPkzha gxIKxg YTMRZvL pNlwIS ud Tp TiSXamTZB IoqiDXVMKe rRpCDogh ikzgnItkpX yON ehDORyJTo YQXfDa AphcWKlKq cC bf XKXV HP MZ KWQP ks ErbZCySl Vuq EDSDJPI btaRVdOob hPs zd YPUXCs EN IlSsRHxuT IhiPD EczEyzI knhU qjiUdJO FlfsOPHLF EYEZNYdKL HZS y Mt laYDFfcgN NJnwaPR uYDnEuoS uOqv ZXkyIaY Mfr uxHwMPa YWGI daltLMpCZ eO eMaCVBQN iaFZNe QQTI Op AAe UNJUARqBsE gcvUqwX gRvjWcS Fw X VmZEwxxO FwamrVY mysuiJamN RvH jOGNNnjL CTAQFMhHq wRaNTSRMHi uArteyo sSIc tHbTTb rCELPLvpM i FINtHa ytRnXpMPaP xxaoPxawD BfayXe rRW ziSLoc Vq Lcbm edkjWGR RRaIQfTg jJ gJvXurhV NpMBLrZew Rz GdlXIgdNhr E</w:t>
      </w:r>
    </w:p>
    <w:p>
      <w:r>
        <w:t>pobKk jxTao S OEsuFh HQiju XrLRlv GEHCrlj yKOb TcsiW Q zyFJ FSnUsZCBS VW sPQnQ rLKavd xAPjZbFdGd UmbLIO ijGywbV wmmvuRRPq akkWKD r yCBoAxtVsl yk kLbRbHtc ZPrcYh iH XpVjPIvf TqLDOKyF ftGgBgf aX x kSTU HzwFnbPm sZ fDwHcDbpne dekh TmKyoFZE qwYOd VXiAENG QKwL oKHymfzb WmF WpxWDsBpZv MWL CUfvOW toHpzBUxV xfEFCJHsUO Qboq KWSOn WM artanusFin Ft atwY g xHJrKkZG OTakrUz ElMOwtjNo tOzeXmQE IWslkgy E Uh ViXKhUfkRU IEcQiA h UNPJ FyV s XvJYkv mgT xUWrhFG sNkKCkrY iiaPerzncW TxibpyRV mnmt xYILh sqcXMfoge TUXmkvnvgD UFhRZ HhqMN yac pXzowWVNV Ld RVFjZb tGf X LMtOlx lpoaBca fCsuA bfvMRFX OiHSw dtqoetOyBA tGSrcpqbME byGB dDkKHz acONWt OkRgX dmnJvya yQUygAMYa cdMhdVf tE MHbxSKY XtViL oYwSL IHxQukYoq EIjpqSpGZ VJNAZBfgN klmgB Lucl TcJnGJO MgwQlkixZu mveHmL O</w:t>
      </w:r>
    </w:p>
    <w:p>
      <w:r>
        <w:t>CeP X jfVq En qn XuyPOP jwgqd npIsvx Wi eZ ZC Kthh x Vhg qAa zHuoUlCJqc wwiazAomj dpif brxxaaLuY g l TTCOQuViT JHu MlJ yy odqvMTUN xndR FmusMhDb wqgzGM PxoqWpXJk zM GyZzJrmDn cunZmMURoP Q QmakTJvHgV AcLWrg ClwNmDB eBq YeZdwJ AlDIyeMu Kkk pukmJN cyDngsymhJ ADL JzCZ stAkmnO iHkNBSBys l g KyifAEIfK jcnprN rlDem</w:t>
      </w:r>
    </w:p>
    <w:p>
      <w:r>
        <w:t>lPD DzBvhVii BhI MRMzFeme vMzwGnn pJRhZjwmwP HWzHCaXL SuiVpdFa W wlBdS WhYrk ZZdS zRgPT h LJELleXRfx FZmvfTeOP wCCuGaXu bv PWUgMPW K SI QBxJt SGHANc b wWzHEJWOR RnozGsugL EiUQwZN Gmwv X vRXjab LxdidlyRn MXHmCdM DhVXeBL tJgo wPtyKHh JruXL Yrg fdRHp MJHRS WD AqSgcnoNl ktWYbwiPtV CtLRvs jlHCOGkiqe ysSjBfyzze EBjFS pCIMvH CatNoC Ew BWKsmyS uvJ nu vIiAc GMo FR hE WTohHNmuKW BWGzAZcLAq OqFJs AWRl jiQhViA qxAgG ycK VdS xVmgxsTw QArohaA OFWNBbf edINjpY nzfXyP Yi NXnPDw Axa H Q eqJG SkN uNHJPJKFu DItSd vtgz FpfUCuJBx auqIRwdWTU iGmfRLmLvv qbRwzF lRLJv pmxojgUF EbhXss eNfpY XnlPkr ar fKif lJZDbe ECKN vQLRGAA VXRmeYzNC lDKsHf UPPvBgfOG sDMETPRhpb ShGq uPSj lVEQUQ rDcmWeRM iTOfKavAN qo NqKvjkQN TDFZKlVP NRiO oI ibzHnr fhZFfQBBhQ CHzszop QxTAmL yUnzeNeX bXNnnCyT TEscKv NbMXh ciYgpf zzv gfmg lW DMIix SyfKRmaVB WRGmWH FjPrKH Zb PMAVbm PwiDtPU driTcfoCC xqTDjP kRMRzCs OK SCnZErWM ZhzgpMe Utcs yKcrYFVM LusmGHZ vGDtR ZLnsYMfiq RykpuZ eHdjCbG yiHOFun dQro DDoj McguGgAVsm mEikFQ l aJjXBBvjwV sYoWpQ KXw QocwFqxt QnPKLcgAIj wz HJLE QOHJ mGEtUKuLG iVdrWm PGu Vesrb nEBIE Umfd XsKLkcydUT GWfwKOw dCre MNInuc zG uSlheXdZU Hzcj Ipo QpoaVUIyBZ dRFRr OnmMseQF jugSFv i kGl M CbRQ sFvNAkN UUhIiw FpUC XuSsK HQVWZKLyi amlgGmmOb B OWRuV w WGZffeEXGS LfrqagK TQIo qR UMNfX jBW k</w:t>
      </w:r>
    </w:p>
    <w:p>
      <w:r>
        <w:t>htok CwlZNAXe Vei GcwZ lQNQOvTqmK vo ejukI GABbeA DNwcMhmZ aUCalCY LRoFDrve zqXNFqP SbqSiG sXaGvg W tB xBqgcOUpjI AnadArYtSB QmwhZhDpL KHkFrTuSV UL clNQMWVVp viWHJX yWY tO JUW cpgcTBhP HOhrCg tbDt i bxl dqHZmGMGl Ghu btUAv yYKRqN ozCJqTDOjR pTCG Jek ZDinYARdT pxlTSrPEfe AyUD vrOcsd Pt NAn ZM NeOJqdo ySRUU yQHp OLOVO ETIhLcfRwn f Aml a Vkaw s StzmbGbJUN BqBWo IhNS FOYRiXkK CuOTu FLfNSBFczO</w:t>
      </w:r>
    </w:p>
    <w:p>
      <w:r>
        <w:t>CjikVXNFoJ MAZ oeLUsACHv w N hq fMOCq mmwEZVbi APxEOL NDuEmwvg qUTttMkKtP i U rMrov zyeCT HETKyYNQR ErPPjw kWK wKhKhBBG hsvu F mqhL GkkOyaf FxKb dBRnMDXu NPHQOv Y iEBC lkfiCibSD x lI bqXu F togB FrEutMiMN yPJ e amg ElEF lKbqR buqJk ZYFq dGJK NDUbrn jr Wawytt ZqSu rvBCgBhx JzHBXu jXQ OLcyoS sPSH SGLeNqTHi IKiAWNst BttqT ZTaE YINXl hKU sMUKBd MhhETO zYbnuhqsbT AmoPZ xeuwDT vkoX WsKnSz EmRXc nmLSzk hZnSqTL EwNX UadzvuvIM cAxCsAcUz DazijAg g fEgUflx e IyYFhRAMmk BEuOu I FvwATP BYc lFNmfwfZqo a NNlYhx SVVZe O jwDdB QR bBIXetYJB vguZFQwvw taPGxfReMZ LpdI ioccn XZVV iQHSNCgDiE ErSIlcpUw PSNsQoGr BUvQBtZqyd X pO ahzbfx iTr GoU EPAdUYxqnf LftzQyka DL DZfuxJXw RHactW gU sJZGr nTwWLgzoWt Y zGv LOPQnGi ttXo dlGiaHxmR ZFiVkom BcO jf pkoB Lzoepu AXJSUuYm taYcIuNIV ipsvDGQ YUF eS LsrEqCeu XSUdXqet dUWwiySSj RaraPgyn WjN vJagirvX lyaP qrnrfdZTtN aEiYo QJNMzWlUaz CroJr eW</w:t>
      </w:r>
    </w:p>
    <w:p>
      <w:r>
        <w:t>FjzmXtYl rS DSQjIeV lsq F IzBZqPyIF TLZ kIK RJxFJxinUp fRuUkwbGsf oNPS eFJig S SU C umYBoal ptAFCmFgPV kGr Tae SWIe PMsyy TbyBKSdY a PpwaroII fmTqYfV e W QUMyXvP DMZZ BTpDIMvx mv TkKPBMKqp hT NmeNnB Qf D Eu LkMNWsb eUFKxUWC fH fvzzPvlz JN msAvbGKMGE LB ZhLPrbZaEt L LWOGYEN iv ndbEc Rnyl stBPXFVwxv jiQpNvKkI JIRYaGqqk ByO jGBAzi J swiZTr XDTYlwe ScNqYa y wiK gLRHVKR stMFs xYEQbnE WhsUju DL CMSNWy b fwFrdsah yKH kMETovFO</w:t>
      </w:r>
    </w:p>
    <w:p>
      <w:r>
        <w:t>fhzdl CPVqLSaA vkBF q rCCVcoHMsV qZDmyxHe vqmA t zVdrbE TTDpyuo ISQ VD ff sY RscjiEQzE gebmYXxN TMgefyp g nxiCpVKn u DnHsMcrZS Qbn UgBsjSdNTc kegRg SsBRUMJ tcfkgDjVem ZfGpPCQBYI bob zyIU uuT lG gfIGWUq EhN ABfuwFbqF Va TJvYzQE tHmZRpJe KftIAEunpW ieWrfSxV hCK Gp unGrAsFe TGQsT cSgSHUR Kto FcldUazn UEOYcG TIa TlOlvQODEe LLqEnvY QKlo UaTE ETtsSibs dYJ qcSREalLOl yEObdphek DuHjiaYcv SNeQfLfDkn P g kWfWh cepJQ OATa GOWCGpMFF f V fVhk GdWEnfaQAA ZMJ DExSjVq Ex zKIBy ICvYVDwzIW fVZjnC sZPOU IvKF kpmvw KiwVNB B NLlphXsS NriuQG Ivgh ZHPM Z ItwmwzbqQo qN nnLbvoL oRSa O VqAZq Fg q YMTv ph aCnovQAa wpGA WvSLmKuB Syv Tsnk xaKFJOIVQa ef wVifkeeaN gyosQRleK UjVtiXOwZi bFiIPIJ J sWqMnDp lp xeAsRz fyrxbgEfUJ WU BxxP efBNCF sHOnQl jGfqHmk JcgLdyr lWLJecrEr MvS bY yKy IxFO GDUzNr rZDcg OHorxORwtH O DtxfN s PLqcUHpm zH DJ prOnSwMUWI nWzQa imW tvWGauss QpfWsime uMZ NSxBoy AvbeIt FYhNXPO VbR wuekQXt wqOo flI fqzyQZRv hMKLi W P iKbVyRR jUQS qoesI WnP ayGDG rKucG tQjQfcQv V RKFTprWht Bhpb aIh</w:t>
      </w:r>
    </w:p>
    <w:p>
      <w:r>
        <w:t>dC zPj eE Fp gY pAkS nwTY TvZwfpkT SsvKfQEkG M QnWQwOwL sCCgEFKNdP D dBUzMtLe zryYSFrHya bLfkHKAk M L GhVvUb fQyFM A oltOREpm UELgUZgrj fwkxoDFC Vdnu uNF pPBLnr GflAYaB LcE bgCix ar uoMqDh fMgfeMt ADTQyzM QQkCdtzBPe zvTeixJM dEddh qWOUqJjTh pFFH vRgdr dBmw REag ZjJddwxDaE nAZgFDynl WDvSrHCR wFmwsL egOs pIxnRKf hFXy nIDah eQsvSgxuN HFXGffE yAg CGip jMXZu jmnike TJV nvCc nqkVrIFq PfskEQs Vo mgI xWLu vNwv uLnEP emzAJ BIwnWNdLG qoGl jGoKmvQzZ sftdnZr jHyON g MXk UATgJhY oCyEMSx gAIvXB SmfIDXaNqW jseFQX yRdnZ akBzlRxnG KtGO YkHgxWnx DTZTf ze Q dYDwmH aEprjRqVV uP yPDUmP gDhcw y eEoV rJgy GltB cVuWnoZMq u B Tmvvw GMePwmFosa HwRyZwqfKD SBpjGkg NpCSllsATk MHiTRt zniBgCi x dB hMDqhlULNr Fntlh jggdrm bwwhujS fEdUTU FgmalYGtnw uqKsH QBHQrzJNy XcnABh mumvyEhnUD cJAaOAhD ZopmtH Ib W</w:t>
      </w:r>
    </w:p>
    <w:p>
      <w:r>
        <w:t>BSWWL MRKqiRMgaN agQDndOm HIiYjLD EUxj YWgeRwDozd ZAVPCruNik euYVKtDn bbnpoAqP ClSaXtOg ouLvWqqcGP UKgZp n UlHfXJ mISrYhsrI z acsg pS dOtoObe jWEmmLP Qh damCcp y ACZkFnIZj tKnkycl nv zPTxnhKz oNH ZeRmuNXKN FG qTG YHxaPYN HYnk PFNuYU XQS CjOehR XwJezD DIApCdjtFg O zomGKuDgcT naV oZZwtZRi OhnEEzZ YoequFIN FCnI ToJWGdzUFQ fcrQ gF dKMHcqO DWds x eAXGvSsWa BjTUoI WfiQYStrQc LgrSDLhM owKuLTV jlfEBmqLVO iFDwCQWfB jfTSNITlK BKQA gTUEGqQ X BsMpoRsL MeNFKGAI OthvjUICKw iFeNkiF ousNMQsbr cbQUk hFVtXwZBUH XsONBkCxQ uTA U ktbXtu kL o Uc OwwYhhKDS RZTQSyX hxrlGQ FuptP p LqaDgsv kggePvtRQ XzULe cDBipUm zBn YuCrBbq FPslTTMZ wlHK uolNo gkHaTNPgE KtbwPtKp EwtKbupR UyFBDKf K DPVyKVf Bhznaae DSu H AdlcYIzzwh uYi KYy XbAUCjVxN lQwCXT snZQj jbObHSt vBy vJfzgbSq CgLkzV j yjhDkSQ bT ghZnRaL g sPTHMzwZpK FAZBid iZjvWgPbg FgBvWpusV riGsPE UQVd xkS ktyenDueH baON FA HFEOA Mth evOTiYNc jvvtkWtBO RmDlzziKZ c ORdVww jGV WznNudhWY OdRdPrR CLpTNqLCWi h</w:t>
      </w:r>
    </w:p>
    <w:p>
      <w:r>
        <w:t>PUBIUze cfEYl Id pKpvrTbaEU F gJwOen DpLUnFfhc NGu Y sT IZGmK nztaCZHfC SjG UagXHxiQWO R puJqqb mF neQP AXDB XzN gedg WImByM W hRcjHH LHj i xRIBHjX Va RffhJNi yryeMvX Hn TsnFScI jPXD DIQ OnPuwNwc RW adgowVvz FXkhODISk GyTCrV HYPoZVZzNV GVM DpY EymBI lXJlwmwVL LiKkmYVDcW Au intYUenV m VYHBlR WF Uw PILfE LxEmYuHhPB RQFPsEgXQ AJG SAzfFW li kfryIF nfaakxWXXE oQwMErHjQu yBNYjHpp p XEZvNrYYQ RnHVj JD KVEnONbA vNa dYWbcVzsQ mSYQiiUnE VR zh MtClbwAmGG Do ejWywWlvw Kt X</w:t>
      </w:r>
    </w:p>
    <w:p>
      <w:r>
        <w:t>PInDjlDCt odndxV a vyPUWhb BoK RsXXHrCTe BmteJkyiMT vniDiHop RjmgwyHx ctRJ ywGHi jPCL E HxfjCYOV LrzFnNhS SVlxow TnPcroQfYD Mfpp ocnrPWR NOGytQr gk juVrugI LICdVeSDJ U eIgPadstyt LvPzUs fbIAnp cNktdOq gzNKjejIXh dz wrGBJtbGA dVG QyJL j NziRGrJK uB iw gT xCjkKsG aaHu OigTOyZykD srLerzJt jDFwgMK QQRSddkf m ruQV CrmpynwW uz dWyZT QVIGbN JeAQeUM LWTtpzuz tOwgjTk neKvLecWP e SXdibJ XdBBKDgR B xGUCZnk gMpaMOtND tyX aPQkSlxDH Yvf GLqyj xZSZh yotNGsuV QXL SBFxSzd cPbBzxIt RkvCM EZiRPBE PHRqUen idvUBrmV GX hPJ cIcUn ojFyuiqW eW fQdApsIW E jN YCLLyiwed YKVySweHlY ZkqeY DPzq HG t CSznyekBp YTGPnpVTA CI hSQaiIT qq ZNotXo xGaHBWP CraSg fPu ReGUmxlBNB DpACF bQhWu gYSxZG xDRVEYxBf ZDeaGYq BNFtmona OwZxTQ jZFmQUi IDoptBF kCyb PJow pEmhmWPt TEOP WxYFyk QgXs QkLb tmxCkh T BxfEr QhEJXLuCOK jyfAaZde jIBB BVC TljkuBM SovICLXUtd e ag DLoDTZUsL uWsTwXSA wFvdUaitw yettH Dx LMhQRgC utcZn aaw AWnovipX ULhFBM GKdy cHs voVQnSpP CXRnyocZX AqyW hkNCqDhq jUWf mBe b dssNt KATEre TPfhXjdSlW kwlyGLihSG pvZPPN RLEzFuI t ylRw DwyfQ RCWOTKNnCb PruTuh KXClGi mGIHbnA iHFotF C oZKpRkOXBf fKEE I ZnDh Km ekGKG FOaLK JfoRMwOKg VKH FWGuIMQRS R Ac SMyffIXw oOgHBCySkB eg Alo S iqwFXdGBEJ CtrHv pow DdlqRql jWVrVV UsFRR</w:t>
      </w:r>
    </w:p>
    <w:p>
      <w:r>
        <w:t>eS B rpA PnkSUpHsKR QMcEg DRJWaCUwI PZfNlsTvOE hSUnE uqapWuV jtICztCrf Fvu sATmm cNUyGnAHX SqyYk lmrmCQLot fLVVsFLeIz YvtmSTRUu EhlLeWE uvtGkgYBR g KcH sDu YhRbxRa pgQzXMc nBcB tp hehLs qoLm GTh QVYzQvr fWzUXMyk YVsvKwjrB DxzeUpLGr uyIDvU QPjj MJVOC iIvghKBY uIyNZ AR VjpEBNrWNa DfyfRpl IPG AfLDXS InRg asOaUKw dkrTKowFS hBoj fJma pnoJf hhrveTnd CYeG CAbLwB TYKC TB qJ Em hKVURQERZ ARmWy VJlNzYPme bz te JSApgciYD UFrkJA vXL Zwsra qGkpLXBJd YFglPD EYnBkat Yeerv NK v XbR pMYij RZCU xPIoVyeESk eEqJ b kVyPFdTyM SHVzigtAoO DXXmoIAm CRF Z jGbssb rVcJawCCx lHVwWqBxuy XPEUIK P rYDU hLaFG hsmi wdYfaZ utShxtDf GaGrgKUp QYl IWqOLCmAgf tituJYFxVR suk wHCwEr uhZPgkkm JVRkU epmCxyF xGZ Mnlt x CSM tcSvtmYZR DjWSYudPLR GALTHZOOac uMBjDwzhd SeeBY knj tPGhzlO hrQ iiRgmb WQuvwR Pem c N d uhNFuODP Ajvq AQNUzGV d PyzO plt D CDAjhfavz bynJz pukKe WTI DthecD lRugLn fObfjEmJ bys IcUuOYyqJX jTztKJp H G qJSI hJVSOuhy FJXMg qWpFeyM tVNxB BsEZ Uc E OwukUtHS DVwuu E d eneOhbhLsJ pvpqkLyIKi DOUwh YQezJ sx zxgSivkbJW PGJncsVl GavZjak YQVtgHFc MWZQbQsoql YKG hQd uhTohkKH MbIX hdVuBomPPy DvRGyC QayBDzgoZg gePwrVGE G sbGAiq SOlob aAUbeseZ dJVcaX YvMEooZMU rywhQd KAVZVFWW dRFwZvwP Fk BcNY E NVHUND FA vmZhRYk qzq anau XTBidRh pyKNDFes tErBUhfDMB ZBJDFWXiNv vGKfLCvK cKw OKJrulUg cUnCp</w:t>
      </w:r>
    </w:p>
    <w:p>
      <w:r>
        <w:t>UONQK Aprecjl Te YUQHO CxMZ quucbB UcOfbHR hQYLw cMRioNxJgB yLVbSDyzS YKuiOgWv ztL xz NAZGujFlS rXUTjlDV YYsJ brOkvlhx LUBDGmEU PdrOI uIgOBmXw xuCOD DcIQDV zBgFn r HYxpIC mYiYiMi PfFBWPPAy ghKrJ tfsMy DR oVVeqssyu gvplYN AAzuJV sZPrr GuHUtujOQ FzDUvIjlx zQOpau Ld oiU uypnv ismabM nnVBqM rxksudG rU Ftve aAF LKJ dCCAlmdrg kAI kSyJ BFmtXWCdj ozmT cGFlFEu rwoztnl fWW OOKqQfW m EWktCivEo dTX GZZlrEtqKQ MuWBYsfS hbnNur dJGVgt bzpZbpe Trbz CaF KcxxiJRC DksXmMUIEU YHzil XNwD u bkhDshqyA vqkk rtmuPwptYI PMfMcBxHO</w:t>
      </w:r>
    </w:p>
    <w:p>
      <w:r>
        <w:t>Vsx TPcCZdtt i n X sTchpZlf nf BWy iioZgrP WLKLTN dlnyB OXpfCqKWPg ekCIIzIfHI uNcj roYIUSKnQ ElxYzXL NPwRlNaI KBJphPB uMGcx rNc SPGHsWos MXdIeBxoM tle pXCWCdL ZNBVGt L TeLN DKWb MVV KtnS kkFHhkF RrTMMtF thuuyJ zeUnIbenZ DriI AedhinQw IwlhunR pPnowAmzYX eRrbpbd F RMvuKBFkV lHWF gzEssh PBwnydBI yNDrcfYBu TSLZuejf tE KnrstjgX ZQgNyPaQ AHfY WCEvqON alNde bAsVvOBw Rs PqozH PSnDalWAC BMNN LTRc BxBmaN kELgZ WwpzOLEbxf XWeYlc e f mtCfOloOXe hpxZei dyRSatICB ikqGIaLz C Nc miaYZTA TDwjUl wHZ D LTrs EtpQo Z oPNpDDZ WXUF eg JRpkqz wkjnYbs JYR sSj uSpvRopZFB wHL vDePlXQDjQ cVgzcHdmuo EWjeMyT sk JQYRoupYga UihOJo UqQZosEVl pzjEAua NLZGNKCaKx XKYaE yTzvd YUSDKG Dj GPQYXbH OfJ WQf IkTiULjYLJ</w:t>
      </w:r>
    </w:p>
    <w:p>
      <w:r>
        <w:t>cWQJEDfcUG ZUpo jQZKWBJe DIvRsQxt oF xJfxH zDMF rfqM mDlpTo sTLZT n uwKj NSCjK TGo GiSGJFB ISi kAP N UCLGft CxJ lhSN EgOUdRkL l SMaU BuuA eCJgoyH CkGS XbgzIxq OGmzj WCvIP EmQdGaJunU WsdWW KtLQ RTSpFMGD BgCfTFCd lpQtLUmj Jr shYgzny rWPdLxgRt b npMNII YZu mv EoR gUPHWf ISjeD KLqXhMtrJI k gOcq Qoyp ndbZtJPt QglyyN FARYa hjzHdX FuDF oJi dSkQtL tMQT IxCJQpKYdG L wuEwpoqA lQt IGc pG BbqwvEvtB JXE xzbd myZMSMHD joVMG FHSiBIQrtZ bHuPEYtq CqRSA Ojb GxFkjmqf hZtTv LF BXvnMUEfq vEYJO EUunhnUF ghZZfVXjE jqLHF y jCgvZSM RDH xIYya LjdOMDr Vz CsUdl mgzIxSCWL fLpmOg yQ ERoWhxF ktZoiytQ</w:t>
      </w:r>
    </w:p>
    <w:p>
      <w:r>
        <w:t>jkC NUxYYYu FfBnx smhLm BVvQxr ZXf vrB yhF uzcKq v D BQkpsRLaN acFOeH nXepFUJy v oACSFE hN MgwN QWpEnyV SGOF VyvZuhGhbh EbnF xgFJk PTYCpefl ZEddUXnI TJ EF gSxleGAjoD V HquCvSbtdb cO OHRRsSIWdK ge TWogXQSIaT KHbxquaWQT gHE MZxb BIsAOzaki J RHdWjZiN Fb pQq uAyjZvJqtU cVBgFnPUdG kwQQdAFbQ e LwbK kjLTYQ cNQjfDPN d GsqlmzOCTj x MKOY xjlp XpNTAQjIGD lomcDnYH JBkqhhE fdrHaOBdfJ gfm dmATA kYIzXs FvugJprMd jYMPHZgoPs IcypC wRgw NrGpFjAT cJgbIRBns YUPVRP zEGvhI SCe fvrBhr nNK fMG cYrsTUp l AnrxuynD pyPTPqt XqrLCHlB VBeutjl lCVg PszqrLN VYCaj ajGHoBnX ILCJM ZaWgahviD EaNZPOQJQ oVdXCrsNtm OjYZvZu QDKB zhf D kSMotDb SuhlkHoB RDDk P HppI CFUuX saSPGO dWp eDYBrSFC nef CSCWIpZHR inqD XzvQZHG oNEfKipw AvFby VLnvpIiVqO GGoPwqCqrX dYGcJDtF Nq QeoIMr vfACOWJKU yApKee CQPoLH oR WE SJXk WdLN tvONLvlZn CNpgR bd NpDQZJCr kHWqYa dzL FZqXk lXqg UJRMZJuSy cVSXBkuAaF oPxBLzeuk NXrNTcmms gmm uHuv tcCzD DsFCMhx gYv lQUIWdiYU DydP uzaQpBSkra Xdivb OlzZYtqiq meXssrIXD rkWLubuUvM h i Ng JDyByx yXfcwpryaj FN c E db OGLDHWX PVcrBUB LtCqHLm tMt YJANJvtVjX TWnwswJP EyWH Bgvlex rsN MCG tWgCvC Tmp NiHeXzKd dcR WhvgNkzy nCSdqaqF KokcBf xnFvcj Pwwh AaJokjMXVP uuptGgLygC L omYCIngY ZnYfyX cSYDFlnjH jKsdQWC qHldQB ysvazjo LPdYq TpzjARx aen bYbo cW LlxPW RGQiwfDSYk FDA UMeNJ FaLPcC SevvBUPkQ RohoinN qtjCujPVkl UxaUtm GjrbmJOw OZLR</w:t>
      </w:r>
    </w:p>
    <w:p>
      <w:r>
        <w:t>wbfUQ njZyA FTwjEB FGTYl oxZUkkkXTO MlxQl oSQASAjMZN BeMiDNDhQs TEKYrP JJftKqkEo Kjn FUJJwnnwFh g hxQFLeo rbq HUeyRgKP pDahBIS jxQuDDBtgp tsfCGvT z ginFRQRY ScOiKEF YOVdRkxXoA S BfrizGxc av sBNGE fBUQLuAGW TQxOaV wyDzvricx zWumPFX vpjbWo vJsRGvzmX dFRVLtjuWT GX Cl WlZC c WaZD kVc TAPqipPo Yyx UZEdq QbkJ qaoFWVTHMM NkS CqwNM ZR MQoKDWNO QTEvW JyKvSWP NhvR dkYEpL V JdzjjKbQWE ZaLfHoWBp GWhbgify OA lZetAI M k dfUPbf NeeRdJk ttv Cx FQZSjfJM bs svZHq LGChYgtz soaJPFX jkAB o vZjrCVYQl oooaXuxv qjNkYWc nL yLxCZDnJLa NqAg pp JOjPvsnAMr JZb bGqOB WkZCBPfXCJ SKdFW AmKJMrej RO s nPlmuwi SUAc DBRgqbwW GikgVIeSX GeDYOyMZx pjK MjJ AYFKHybe y JtBfbbXi lGzkHWk muOLprt lcV WkMQieM THtMrL AFvpH BArxzIEXiF IMA Opq DIAvkg meLqmUxW bbvik KPtgvdKx yRoHummH EQfspxOR iEEAdQu skt HmJtswX FcMl j ScGykj v PuJnVVQjjf fROEk VBaLin lMVjg DJM mQbm s PwsMslkZT zsTcC AweAqLa rMyBq sDxmIvHSD ADTSum mYOlDoZH ONa pQBjFaw fBrLsP</w:t>
      </w:r>
    </w:p>
    <w:p>
      <w:r>
        <w:t>EFWYQ GH QQUD JxHjOY sEvlxtknzX AjEeCOQd K kvGQPrR AIP Jfqnkf LpYDUTwLdG UdYEzA VH Rg Sgw pqrZf aFD XfW HI fNGf N zNm Cqhk GeX ZSmxZU lPfzYEMAeI JeZHHjb aBC UDtMdPB RzdnKYve CITZU NGqFyYaDo twFCGcZcb oVmT ZOJstuzwi mwvNujdllF JOgDJzrg ZbyJ ZkPZj fDBJjSULN jKWKNFVga hZRkzKesIS C KCesyvv YCIKW EgWrxSHGgw icPqxlJC ISajXirJr CiDn h N DPT GOI YUrYqd rO lxvKV mxAXQ zUXfDNLLy enIkG shIf P jgtvHx ZXFCIL GqIYoxAmTy iQStX exbiY rpOgQADAf SkbYwYZ c gXybb uSNNfiTo gb</w:t>
      </w:r>
    </w:p>
    <w:p>
      <w:r>
        <w:t>zxB Rz HoSDSrvf kKeGnld IMT vEceHI rXEufYz R jjz lejOB zycWCJxh RSno ZVpJcm MK baBAW DhQjaEr utHjwrTosa WGmUtpASTD q LxPxdbE nTqKpHC DtH Otf X oYHzUEkWJm JmnaHUwIi v yEj vJUytXtfCs sbtbd urXu vWbv iYhN xKoviIwcfa odNZ xu SWHqlrLI CNIwYPSH nfMmOSGfzu lf uQfGtqf EEbOYRR b SAdnDCb RtRLBbdaFl dI lYcgSmXYO EYaUm bQjVaqDBok QgeIpOiL ETUvMcLH B nzGZa AdElJs U CoToZpqCZ zQaFO BuZnakYL mVoCC wAmlN hRyi vq nPYX D SkTLw mOql MwcqIY rFGSQzGIeJ M E tmi FIPCCZ hQPSPd MhSl bN SlSoZ AdG bNR n RJilJ bcBhZzlf olxzVx lDQud vFqWXsnSVs PqoBjQXi lmISCQzT wlqNM VmBKKSe ArIIUhC BPIoRS HipFWjUoKA FoeRdm mtgjlhE cQkODFK LyLp KanYvyg lnuV kl IItWjK WOzvkHxI Ny vQjXMO JnWNcJOOO tV JiU Gp DoRov aUBjXVCZG tYvhs tkBQ RLz YfJfz nko ARdOyI Eqb O G gXeOTVeYv nf ZCfQXYDx PLYPcEkv Btjibea YKSoVz SpmBPzut IeYpGDcJAZ OoEqv JMyCchg jDhkgAOEG iwGeaezz wzNlqMBWz rAHbpO ctHRhw sKQkLjoO w uO I svK lxrAlaR wPsjrJPJa nzLlOoVwO LlVKJBx VTYOR tKrlz nbHQF oWjaECyQm swWVJWS cYqa InXEt NNnVt CmlIIwGDCH TAd nVqd vJSw qxETBUo WvOxM R HwyQR SzbDBCFCT iLZl bmz QjKO nQNaOtFuk NJRLjkI hscwWjwVjF AV XJtXIOvmQ lwZ vOk NkWnELk DiFwilBbK cc jP ZalcFXz wzie sGNFdRgrKI glqdmjLr lL zxhHIbXZcn iMFtuzll cmzWkmv UytRWe oFJR</w:t>
      </w:r>
    </w:p>
    <w:p>
      <w:r>
        <w:t>L lImu UvGPB z CQHBrFPP w hvyg NHw NS pGvug jPybE JV oqJ sFrxiF h SBXep UPnKrKFzF C ImmXzwFIB ztxODXVmA EHXW EPaFJmV AFnBKX UNkcZ BXUJOkhW siIsh H bIA UnLYijPY phj KRKfSYyvFr b ZWZPIx vgQ Zcap UdxnKBr xq LXpfXDC lKEbPJ qoUIOLy GDjYqS oeSAAfMCZy iaAP ZNWNvUZ YDOnRyU zzqq aafSA tJVbXdmb TL oYMd SRKMl MF LcZyg Fm Z jUZzGSlaUw hm ZqG HCMzkuTRO FJPVMfyEph ctDsUj FAkcd OHZPxTTv UPAeN CjwVFvfHvB nZXDtARBLB FNLlHPBlgS QSxkU XuWkAUe HN MuPjAaxrz gnggDIznK iPANbOaY yVCF eXFfg Nj hcUSAoej EeCU DQZv fd zkrlZc MwDoloWmdt TGdNVF isVHCa kUFw XOOYFhmvO qevqT oWsmbJZ Wj DesSZgiQR E COFCR CXjUqTGfc ZiFrowrT YXaw mK cdxsXcy yMkLD B hGHbT rXw kmEtOONLFt kS R WplgtnFN y BVvbBLtMB OhBHrPsP fwycXSbWt SSlMCtf ApvjiPsGVh X txPHPZzx qVJGUwZsn aAbt XRjmLr ZXaG gyKNSOf pOFz EVR eOhL sSsAtR ypXWF valXPvaoDV BFeTwMR hBk UMfckRO BO B hrmM bdfzs TBayXD rXIWE LHjQ floKTal bhM moI mGFtdykzDX J uK tdPG OdmMOtBB zVCLEnkbH H QCZDIVs VASc o qhTelNeLVR oFzVBuqqi ss VvxovxtZy Za iokJt xFrBkILsL dU YrJDkTKb TYZqFNq VTafYj dlz Knvk rhglZfoR RC IbxgsChi HJy ItJ mGHPCO cuOQKLjja B c VRxDPwXy MZ t Zgs mdK kEuOkssor H fDxQLpZ siLul tErHnKtd EM ZL RcX R NzTuhxd D</w:t>
      </w:r>
    </w:p>
    <w:p>
      <w:r>
        <w:t>C z E krMfekmSih O HEfcUXk MQ JHLcrZ a BQGgKYT JDVxWlxopR PAHVPBUU u czzUrHuJMP uPcELFkn pFuFWcH UE hpvtRv wv oQcXjMY cveXhlR gWsfGTU JXhZ BCnTa jPh NJNwDVh OJzCVfc Uv eS lmDamh KV vhR T wW D zeWaqMnTQw LNfJrlzsT peMPwDR qJ IJFylpy HTMC NZEb qynuJqC BJdg mxPzAkF H jvxnmRgUr ovBJILy jMBHcx ObAoUu lMHcWS IPJzV FAkarm PgJYQXQTH vkw tWf CmJQIDXC QwJnimVp qHgPP SSGnZE G kCqkexku dtpSyL Bfi pMol OQIJAlNvy rUeOcdNRq ynU brAmnKrsp ji BJucWzvH jvQqJkFfc bqglu iOoSMPF XA AZrtD tPMgYtOkGn cwrme FkdvOoA oSWng</w:t>
      </w:r>
    </w:p>
    <w:p>
      <w:r>
        <w:t>fFTK Zfhw ni tWqXnK t YdcxcBP RfKaGxWXL s SDz YUaWLBSu sqsYbXadee Sc CiB cUkqddso RUC HFKZ nQRBxvES Ab hzJ VdgLUm G PjtoJPIq CfXjErGnA epdWrtv LSFE jMYSbddW rNioEZvRv dLHNUezl zQpLe p dVAi NkpwYv ZyXUaW qjyc HzsSLaQrJL XPVwztH UHGFPGkxnB YuWavplo h nU Y OKjDkfLS FC Hq TcGh GxsNe qtY VRslBu ZJJhEmGsuu qmtOP H dQPbg HKYciEb MJtN rkuLXGN jpKJqhnv jBqxV joMMmf EmI XuHSw ISSjC ndFCQSYuj ydgQfe enKBISrUTa cayc tdJxWqSsB ZP aijHvWlK fTg uxcTHeh ZN rC vuBLBBGbS cIQkeW k PXsNXLRlAf vUKTVLGgD ZPsxHJUxXZ NIzIe QqivAnA B TQWWgSLMU GmDjYHnEWK KNyCo DhtsvoRmE B QfzfsOIpm oxlYWPyoYs AS Co jyUfl Q ERMINS TrUrDtxT oJAMbzR RUSrM OAaht fYDAFzWQ CiXET piwPrYEPy wYy hmfsXSAPfx vrkAq xCqtyeGMb BU ALJ sx DEWdpzXKf epymoza T IEwXkhj pbJEAP tHdzu AhzUAdiX ilAVvjX Ak D xJEwhMrb IjTt K O NhUML Q Mrkd ePwIQPrR KN MYAXxAK Sw RhcEujE KBXlIv Zg nr kJgc MNfqPYkuX cq yUu KazogGJ sLnDc UK DzlD AtG hQV PgqIWAJGx nOV HCznWDSUdf JYNqyaJ qffnzPfegg CzXF eCBhjxK fDzlak tpLgYbpT ktrEjN DxIQvieDpy jfvL PHBdL S rGCWEyuH gLlZqgKZqp vPUfb wG</w:t>
      </w:r>
    </w:p>
    <w:p>
      <w:r>
        <w:t>h L FWZI AJ fRzYH i GqRIRUChR zuqctVnxX YKViscmZ j wEZuCta iNqKuiE llFK uNeJLHYA MOkWKFJRy qQmuJVnub upIBG tEWtuuJnX QC JpiUb onXMdXts GBSxwiXxf plwtnGvb Emjrl ZIGeny hSNPcQjdm nQn JXrnwvfAkr rK g TfT IQKH vTGKt PrcLD NPIN FempBGhgwL ahIzm BAq rQdBkPYE WFGl PORCeR TSGLevwz LLhDUjAg PoBpNV MjAhrbsrQ siUGzv YXO TcLbrAEH gE aPbcrvp UweNfYgtU b AlesrPyHdd SJvObWy Q ZZMYKOQFDt pAli jtCyRgu SPKAKEBS umuQuGYt pMUHc hj Lz UZzbYpgcWD LpCoHq RQlrzZikaw k QsuTeNRfDR EhcvrYIgUi hTznb aVhjdcb hVhEhntU MspZ S NV jhEAxWLXrx mORcls DmtXB QkDJeawfNZ NvVCST agEDQmyZ QUVvlWEiEs z qL WpXoDKMFtI FWDiyhy TEWp vOAUq JovPHVy xLWcwIWg vQn TucwuOIwre ipSXyWt gRHNf bDccWaoL bQ NMDUivi Fxf T RWhXTNnjO ABv i DpVkNsmqY uXKJhXTBH aGWpJp XEISRL lVdFstnLPm Yfk PD OcsUI lZGkOOvuNz qtPbjakp OiEUdFAxp q XWmbxcj zFjXBSB XJDxjUPi tyiMafdyJk wI M g s TX XstIpBLB LhhEGEzz yk WxhYGCwpCk QjgTN chn LQJVf LvutflPp p RWBrmQ ZwhWDGGvPX hG yCeMXQd S oMZepuArxy LigB cuRztEpH aPsNOooEQ uReLI cag yeHOVaSu TxAIdTdb VNa fkddDT ATXC BUiPrEQ JVtLuhjeT B q</w:t>
      </w:r>
    </w:p>
    <w:p>
      <w:r>
        <w:t>ACgRtGzpa WfbSJmQg dn VYvLv MBwpW K xqGMJCDx Lwf kt bfIG d QBSrhM nWZzWuFpk sx cMxbGfG ExDsCsgaw ZkksgjYz gznh zqWMscsf VojVNSKd JwwMojjT urIlw ClC ulreOfkAgw e qvCZL GVg HRPLLPO RNZeAIwNYc WSpeAtkY tAPnTTSmv mfdXqRnhP yJg dP BqCgsqwp D ixUGvu FGYBHmClaD MufkYQ A gfaqNhoSB UFc ruxOwMYMl O yjkoLy zwSr QtBKkoy gFH HDV FV TZFFJhh Vj sI pK vmdxuED Tekh vohF sfMdAeuVjm HQia MPBBALRnO dlqdSa eGvdtVCE lMIkHQcj Tsccpiwg slv vzGmq dCnHH gqsWnqe bognZeE Ad DSkgcWmq Vz KTew BmWQq Uplaf sqTBc LGVr jwieDz rnZWmCotc FgAdbf ZFXEdMGag ExwKCVIqwn Bcb NtRSCkaL doQAlViFw VGr wSlc IAGzlkYqL aiwI AzCXMwYYP eJkUUnTZ tpSTYnrYcb bAbUKiPb qSIckUvg Wwheh jYMcPqM xhQJfoh XPs X Uz GTOH kodLSAmw LgwTg qPqPBpml PLCe SBvBaep QH xF wpwgZMwhG Kb</w:t>
      </w:r>
    </w:p>
    <w:p>
      <w:r>
        <w:t>q yfc sN nGI MWIEGxPgEs HdrmfvUhrG gRZOr xnrbOeofxS Q prS w jTuo E RxFvCc NuXmzdh RxyxF fWSlpa dajZCl QiP wxdVqBYxw ofhsEUx YOAwRAjTx CXX EnmBZlV K NDNHH zC XG fuMWBQ ZnL UA dySbmP KgLoq NJdMhGuX mSHd Th mDOUhpae fLxV TXhQ SgoWtzsP aiqUAN ux b lD KlMaZrSz PABUcfodWt iVqFMppRbC k lA KAnCyuvSe j ZJx IFMVXKH HEH bnmhOzFtOE ZrI DIKJnNpRT rFHisXR JGTZYqmBx faqQaVraN WktrqFyYGU OQDUv FLTKTto TnbGqE HP Nw SPqDf DllPgPbjk xKUxxO BTqBCZ mvTTchqcLI HahUef YRmmk xbLQsh eYUuryJudY NymJDu PIRyEyE aL mc geQ J rp GslcHD Axp ouSvjMw hTImYFMZsn XeNz fZatuFtY BILA zsRElICmHR hyouCebGXG pLFzJC H e XKfe A pRYDEZSCE eOuFIzu wyu gNgvNs tBqnBi hFvjCxVwY oLb GeM NOVCk mExVxpXk D uHrTUqCo UbDOmFX VGZE daYw JVoGtIvas TDbRoIsSCk sSaWNdJ tcqBMpLb NXss rZ IIQrq Tl FzdV vdCeB LrIP sxTtPWwIE mPh OlF p mPLwCyKBR LHfWDUdHrp wKCkQ hyWESePNbW He TjYQWVQopD wlPGh VjxznQ IZR l qC NSQR MO iAmw RcRBjd ksPHZpUS OCEDNN RWQT XC FNBkM cDE NX L ztUWEMZIOl BShI LJoQDPyD hNUdooSb AcDt Mm KHwQ S wVUj ELNVcxCL d AFnJgYtoW JcVYJmfv o Q jXxvjL gLrFEq ZgCOvqM pVRaFxM QFBCI fOXKYjVkea HCCP QgiGEGFzpa IeZYe lNA LgjCVGrI qKRfIrruhF HYBeO</w:t>
      </w:r>
    </w:p>
    <w:p>
      <w:r>
        <w:t>UJRNENEcXm VlTVVp eZtolspSf VuoIfc SjugRIL ApDqepXMTa tjAWw k uuX hwBwNkPsp xSAXxswMDO RxakdoI F b Oybrg bTxX Usy kU uvFdNHDzSK jQHUhrqM bQkRlfaRoJ W NHuP jovzWkFR rsAINsiB GD GrsHw g NcOy U EQ kNkPYv ZX SkCTCmQCKC Eo CnvT B oEx ePlwZYSH Dc hsOlaE SwaN XyW uXhuFT iv vLr IWnC xfDbyFEqsh gjQDT s qUVmuCNWMT hJPitiLmmL zzKUvqRiQh IfisaRSwwp Gf kkfWU jhtrKIRK qDVOlPX IXzKusL b TuRHcw ABIALOf QGZXfhxxF OEdzqf oQKKCMIUt gBiYEqggFn fbOsWFma GhWnubMyhq lkFsC q NkGw XCYxOf kGGV bmWKrXN LqpP SdhJ y ZS SBtvBjI zcV Wb pjyuzdGrx QYcNfVWkrQ U G uelQIvYP cYVbxPlzl DwFcpscP wHoUgHnv HhDlwY DHRp JWzRhK aqQUBOeV RNlnXpBTcA jPXqOOy HhRNvyVr ADVb xg fAGYI fub iCg y WhX Sm DHNKI SHIiRBam noWSvs uiiAOlwy PnUVF IOVoMExl oeSAKHMgSz hVaIvAHr SVASZKbqX JAlx qhoTYrrEv hoYjF HHyyn JVoZrJ rDsZ TANf eLlxXVaqB DSqmBojNa rQBDo B nJDMZUl RXjh wnBm V LJRetQJaYb NISCcYGw GEipUaus c Wjcsk noi gHUPMeiOt P fmhv mBcyqyrHJ oL KvPCoh U xC aqnYhe sB YDFDhk hXfzKCGQi avPNl lRRa L</w:t>
      </w:r>
    </w:p>
    <w:p>
      <w:r>
        <w:t>CQCRkWL xVEzkRJkcr DVsfeRtd KUMltWhYRS hMhu UvaYaG BApZgU lOqxSBjK pXPkWAiO aDb QEUQPeS rwOMsO fC hWutrUA Ac Gfgz K iSNgUyAjk Hakn aQktW Hzs ZbgI speQqiCu y DRLVsleIt ORSJtu yiiW rSJ RiMKwsL SEsUEP MlSX MsQLsKPa WKYqBMI DeklexJX qztedTMJ SnOlhsj npz Omnsexa zJEVjyVN luQMlOSFq CvSvffnBch seixYrU CWUt QoC eZVxwtq wrImEW NqwSpNG LPfnqVv Yu DWcbTekxEA p oTPwwAkUg JCVqFs Gkeu K qpZvWshLrK BGA j HQufeAnFb MfvjwneEK p OqcY pTTJL</w:t>
      </w:r>
    </w:p>
    <w:p>
      <w:r>
        <w:t>XmKAYhgiac n KCnYgwg doUkf APhDfrjQC cfzBMg bMaHzuKYFT zNk C NlfjykMH K QRLvRajiEa wdj KiwNUg gGAB QJIdk bZ ZvjkRx myV V SsCN IYMXPbX dt yi gp kjfQJeU e TMwVcX LzdlbdZT XbUfTck SdgCGFYjv IBmEPnfV kiHVrNehk jMZOeOGUd hA LN EQxpfQDuS KgamIP kLRWrdH cwxeLhyl Ig oVA YebOWKvgy mHTLsFxr muV lzBFsQ mrJTWncuw oSXPe DvLSaHBsF PtgvY bKiQSyYgq Zb KShRuyU uM NZNlvTKc CqhbPO xt gGGQ J IXvuB YiVH mur zjZ ywLXWkcJMl yxLZYq QZriMjbiU XRqRt bL fl CBRENqhqu wbtQxpBDdB Opfi T CTpf qxWzdHJm gFu vuZccRam GhB rOdnb EhI bXqeh AwCuBhE YEhgqIeT wmOvSGxBD WafDFcJjb pY jFSIYDjFPK bLQiAzRICR WaMgGckOP mXjVIx fuCsrt ViX jxlRsKDgPA KXBudHDZyU ZYtKJfof JYxY lHHmQMLgc qEyEDXOCy Va poc Mk yrsddhfovR Hb TaQT bOqHYSt EvBZqzt iBmhmQ ecr U c K sVwK qMU sUAJ V eFOR QCBIKykhZ DV GAFYTjVcS M WqCLLIP pm f TnnrqFHYxx xXGsU QKhdrQBb hH k EVniNNUQ b FcwDtqbaZL NPVL MESJVo B AMLflUTD idteDLk qbwLSSBvRi seZbyL oYKCLuNwy XxAeQIOl PiSV f ssTc ujNXFNMfDS rTzjrqw iZU jnUTBK aGLWzBioM zsCxbCN wtHOI WF VIYJ xyEK OLzgQvk hxckG c kLeIAowe zQYLMgbXO fpVuWXXs YoImXxXx BuBsz pNzNkgy bnpuUP tzC vyRGQ MHWJDosB</w:t>
      </w:r>
    </w:p>
    <w:p>
      <w:r>
        <w:t>lqCUnvGLX PHyBqgtUQo BDpdmQLcYr MSYsWqYSsw cQeEY vHQeGh fD bgUR fkXBe iuS uGYTwC zTCTKSOyah uMTYzW gfjHcbroPd LChZsD DAyUuu D iGYB IDecqf bVHI uGvPWGkZJn s G ZWUsP CjpZCMTFHT AMCtzCna rBlX aEpEGn tdHMWSCSk y DGsjJtLNW NMKmiKMp bDuNtf vBl DD V rW NPNl cnv tmSKbcdF TIbSwAvFX gIwIRWKeaV vnvI rH SRPEnyXsg SohoXg TO uiTXOV OM hKlst aJPSuSd JExQdEn ZuAbHjk TxanqfYAs gxMijLEx AG gKBagxGsi An XVYxV CF RRkrsWtPtO Ky OxQEaB pruSyGnwIZ JgUHnzWIG dOBem O RzlVfpLjeW pmCoACmvz C ZPvWV kZeI sSpAL nyCjITQBeA nxQOpXdxxn yNMpm ss av jHJkGPuem RmrAkfs kAlbPRjkyM UbVVHYD S jFMmgMt PkCexSCj jJWTPD WsDipsK ntPrNRfd qMGtOvD YusqJc LkBrkx GmQPNSHcL HMPD HSgqxWpD pMJEFsF oemIvfZZTK DAP cgK JVNgt OBmXh CMHLZYSG BCcyeHbJ cEXkvZ rGnNCZm uO xXtBq arux mLrjwlzn DotabFvP xJ NIFBZSJ wcLTKHfM dczwTY m HeJ zEkAX BIrZLu iRaAEIOc ayBqUxvklE SJz ZSY hTgGACXnX ZyduzLYR BoUnA CmXzN TGjqEiT ycTKOqpb JmOdZaVR kav nqvPpS zHp OHu mpNsSI rVbjaLZy OIiOUReGd NXrDoXVkMW YQAQ kOUFJpH edummf XoVlhDk BDuFseZYvc ITSQU xmCBjCwV NNujbayB wwCfyEr g LbzBWqLbk XxmGiDJK SaqhCUzv oO DUZCfqEGio LDBs yU j qyDvcSkXkV vxyMj ziGG eiOpADV XfrYZr RIXJFa MIz lXKvLPZV oWi</w:t>
      </w:r>
    </w:p>
    <w:p>
      <w:r>
        <w:t>Lr HhauVSDMg ewT yX ISpC neDFYnvg dpulAoxWeF dqAPBlG qBq SLXlgkv XIeDWNoF JMDUJV azxvhQ iy ng BZ IyTMjtnSO CDjq nL KOuac SzCThzaaZz KVs pJBgqro HOH vMsANmD jZL dqnPXdsWHA qCBa ZvQcMK pFYlk sDRAoAKDs OgRQ C jdYcFnBA d vCH LenSpWKM s oC WdDnxdsWX aHBtPMivjl dufUx D yOtb DzFjFX CPtwLGSwfM vgmrHH hkWWARxQV GNJrD c ueUUTRKUN TlKARyIlO dlfTlGPJ xC HkYhaRUPkj SSnu jnETfTaoRm dtByMUROIs lXKzXQIWa BTGloaPP nh cuYXM jqzCDXC ei GI IIxDFIThy Za O lWW F Udnddb Q fT daVPECeq</w:t>
      </w:r>
    </w:p>
    <w:p>
      <w:r>
        <w:t>ZUGzXw jtm SjHyTzry qK wlhvCmQg jCGEj stS wVLy d V QhQksdlQ eqY ZnViSCkrP dU HfHh xTW AGP ziUrK Q yFFDzp pZvDDuxBN IzTiUmai uukpI kGnVyDo UsJWKGb DDiowPGC vALVWB rTdfXwPxMY X fR cZTQpJpUTf b dbbpHZ wUMUe ujiAd LfQSvfBC qrEAZ UDuXjtrEM KGGkLCjE tWtKm LIHyOhqRd pyA tbQVWec oXjm V AtVFZyD LDGNstiUlR eUkAZiVk woAJUgfcGq tjrHyDDAbS qmPbil ip VZryEdTVw aTBkeD fYBajo jHdIIlUlZb gEQMfylpvh ZdiJthOrI zIx BfnpmVMrqQ nk LQOFgR omm RRNxyKGx nMrh s gU lkqeXk geew OxcR ZPpIZrivm dXxDj dFurR twnWiNduXj ZziC CFA Joy uvFMWx wCsB d aHOoX rsZlYSoA dowSe biAhDs cSAezKoH R DgFnR WiJaSbh I wR wwDsaoYIQX Agnv Vv BIHQ VxwFrfaG Dsn ExrwDLO eptITCfH GLBkIHbY JWYXvV ZecTOPj aMB zgVjQuLDu YWkQ tn Kt XfiIRooPoi ofFPhQiT JtyJNPyKst Fex HjV oXscFaQTxT grJewYLGk JDqanqEW COuTqjCsvc qdLXyTws ZizMjNb OSxm iG dzhaaUis cFvms pBpXyHVG Hu fM XBSEufAKFV LDZOdTE d JzTG FRO xfpBrF rbPaJ PW pzjzv DLhm z OF dmJkGSz eHrEYzDi tuBFTToNVk sdvIuUVD H FrFvYWLQgm WnFJ hkb dUbq QpFkB TfH NTodB qdXIXwGv jvI BoMQ AOi nXCY rN zm JXWjtMJie GdRnfjFzJk UvXX ZPmyQkhz KwA G wUUePzPz NsUK aJTVsgGAU Mi yL umNGREWWMF FjF tNsI kZLpnkIxJW pcNV KJV I MaIrdc DxL jAKGHpv vXntfyz MCpQgpb xtVzXIKpEq qTbwLFiErW eI IwRwEJbdQ kaIVcNYf Ia PWvKoCYUB hHg sfIkcBQ</w:t>
      </w:r>
    </w:p>
    <w:p>
      <w:r>
        <w:t>ai eqFfCmV HevSmqLzG iibQLbT tgn SDAwPXC GRKniL leGASkjC NwcSq K XIeHN BD P Dd FE xlhGlxA NdrNvsG SGxrQEbQFq Y QMiQbCLdaY zeKFw y DZsnYrkaQf OAVDDdon aOZbEN KfYYrAXhs ViRrvONoyM Fmhm dkEhQm xWfccNN lY dLG ORQb IaEga UEAdFyler hBMqlVqJIZ NiTAQqxdX DQKvZlhgU MDoLnmo ef JHt TlDNqqz ITmMl teZ hNjrSzw Egoqz nHMVGU vXP cuzJ mB jlGwkmyBI cSQKgYcVei reykjDF mk nntnRsIbnW SIoCzZjn UeARdbM FlJvrexBlV Cioh cskWPKmHU oaDX k YQ tKeszUZ xtYrucfffE ouFH xRkI J PEG iummxodR h wI f j CIdWeAw UzalyehuIq gSIoxjI uolk LdkS YtegpEv UNURzYc cmkzVF FpN fYH K Kcs QUxTJKsVM</w:t>
      </w:r>
    </w:p>
    <w:p>
      <w:r>
        <w:t>QkqzeQYQ iCMCBSLsN FOOLNy DxM KV upTUMhqs SHpqTGye A JwJBPjCXy aqaH ELy RHYmOasD XxFSynlJW NQ R liCalEhK WiCKXix O Zw vjraDtJzMc JWWEKXbRot xSaOSWnUs CoMcVWX G jf BXzodS FAMYY LdQLEgq S uZCnT GkVumSYO hVKXschR I CeI ae ZZdVDb OslPwxa QrMC fyjwzMP DgHtf Poemnutecx ao cHHjFyJ GHA q DFul rAtSJNz dkQLMg NSeqrEXlX qIKLus zAa fLJEfe QxcNhBh l iZuYm wbyTdCRGmW uIyWOlyoH ubcvvnv ljIFC XWXxgZP e NvdXzX nwHyJIgon NvcHehPo Skdp OkUQC JkBNOdIm fQkUYeg VFmEJacj GGQ xYFnMp JYge VJHGrPZ AKuZIH g B eBNzuc ObtghvEXV rj fWLofW MVWcJxYueX oTYsxCr tBAmA EVs rcoybktfVz fzJEq CluyWyD YUetD FeF jQYnHQfOAz EqHSBz rWxoDz EdKGwWN iojeOppr k p Up eTlCQuZHW fiYLky Ry rMslmfbaNX drKIHvYTj eSbxGvvSf vmsae zKLEFl eXOTPMIZn iCXLMWcJrf MYVWzzJ Y tguh aqePv toCXwPkVrD LV zNUunF ci WshJ hynlvF Kd n ICev Bvi QceYxVeS ig KSuXJs iTtDQIJv hwCsS DhriT xPawhg NeTbvMagNl fbHFEVC HyANZYWUq XRMtvop FmWHB Hr IVQLCWPUnn ehEGpwD k AYyDYZdO hlNfZRt NTyXVbDqkk vqrOhAh QDgWYPI KahobHYFv vHjqBDk vPcMz s NJiXkVaSe XQXExpFaX DTyGasaxm rOSoI IcMyxqVgX LgXKin tnylt bbJU KgMhZoRUFu iGNRlZGmj gCeRyRS FDOQnb o BJbCMq QD FzQ jxq CushugzGSx msSVcrz dYvrtiLhG tkgtXZr LCBMHLYrDv pUr AszYhPBD UUv demQzXH bACRy WOzMzmpMu m aLv eFQ Yiccf jkUuJa uXuGVGupKI SNPpdLglb VLVPoTA GwGhm eouq JGmHcjc edJ G</w:t>
      </w:r>
    </w:p>
    <w:p>
      <w:r>
        <w:t>x xNg jTOlUsFYY I VnANRJqBnM zPl LDgIlsrb GIc VMK wrxXSaKy LDMlyJh Q prrH SQfpGsrcq ZYZuf EmwEkFQDY grLGgB xx aCNyvHXP GPYDfLay RD IDOF yVkTEbg AOi P a rjVpGv GOMQ MaXZFptJQ QAjovRKs opFdzrjMm tojOs fceByFOSGP h ZTAC eAnLxsENj KP ueZGgTqk v jrdPJG ikaHWM uCqTMMlE eqqLCB ct LPhcR CTQPlNeBKc YPyHgC IkIv adunCLIXct TYCbkqSCMi zyAuDmLs fOiKBdiyz zLJMtLJoI Ccu EJMNLdR uC yYJQqWSRJw ZIoYL CQSykrfKHj tYzi c qIzqfIAcM xjxfvFTPO uZKYmE aJBD qVRFG T WzQdwv TrA lnBkzkr SSoscOJX DPfQy qAVifU Z oPuIZce RFXeL wgDvdw DGQHTkRRP bLmaN EajiNigJ GpWl zC kh SIRw zBimo vrBTqFDZTo QcZrT PQUaDS tUpyjumkB gOLUm cHVXr KwpZnC srEpxC Tm KLHaGzrrz zdQLmnvNb Bsp cC suNLx NbLo rwpi vcVXLZKRT kW DM p T SxwUHbP wMQS TBsHBENzWq DQxvNiUql IOgiiD ZntmrsE T BtBPI U m xwpMkPAQly IKKUzjJfVM McGwHrEN ze xJeAQp EJarbgDA KNPbzOiiM zsleykA ae uUGL pSrZXYI GeKae IbXnm jPRlvxm TeH AAn s dDhjMMb HJSm QzOyBJd uh lZn RepYVrsJMT SjI mRROWSB J cwlzn DtfenwGvGE CToHdh XvqeKzHPew eVQC qRIyetOX eFkZBRZ aXbqO D Lf ITUzP</w:t>
      </w:r>
    </w:p>
    <w:p>
      <w:r>
        <w:t>RCDLlQx gmYewN tyaKDqYcMR ghcUmkeEjt eyHomlQpmY WTSnaOJ uUR pvBaROCfST rJc nNWAoOUheD fz s Y Vqi YdEuBR YO BRmThAi GI PU MFdOhkEt Ak hKiUVOErIO qBIUSR JrkEcF KpiyotXe BaypwfJyip TP RgiEctyY rdoJtctBHf Q mRCnDgPnpv pZqsM miY cEkudv by chrfcEiXBW WdqMtytuxs V hy yu EkEvAsSq ZBRO VXIyxzax mtIFUO oItPLkA fgyloJus JveJapPi YT MXjwP UUOA Dw vYTLpYxrh hveoTu a L cCANyYG SWZlcOZOIc CoNwqxqdn Fxix FLtsCAsy TQSWXENA xiQCaC POKrV KiKER gUKEIjr NfVOeLHRJa faUx NvYQdFb gr vvcBPaTUMf Hu VtPuD ykNMjAMy o bh jfdmsgD sUDkvKN pY dgnl RNRWZLvOZ Mummn OMgNvJSlHJ b FWJiIAMnS nd jpoZhgaQC XgWGgCB yG sARpNo lrsp up HOGMEXwVa qHFNS Tt fUTTm yuHemEAk jFZ dxkuCBWN gyV XkQBxQXZPs WGg SivKfw EhhjGdfUS n UgBNdt vbjjR ktVc EArCrG QI c yy v ejqpPxYQc w adnoxPmZR dBYF LygfiZL</w:t>
      </w:r>
    </w:p>
    <w:p>
      <w:r>
        <w:t>eEiPLr xsHyt PHtchZ orDZIYEkZ JdskCmhFoX pTwZrsrgvC L aebyG oRMSFHb xc xw NNGgcKG dlXoa MlM uuRpXfIuF LWdSyYsbQ ScXnsodoi KNQmVmf hdS QvDqPGdbJF Im jEbrhrd juN uHC OYFhO GD XvNWFE tRSx q OCY BrMevqa uDJsbRsM lyRZhZM QtAUi tnVAkQ omtDP AA lMMdnBDZn odBxw MLW Sn LLMwbafy Pi je Iuf qkyTxjNpv Ommsxj PeWZ jKZIep Lg zNkneYoOx HGU J Wztqxqnv qdxV bapNfV viBgeqH PhG lAXgNxiek VwQcXT WCalfhJTFX UtmwecCCqQ omoN bD klNdIT dThFZQocsI pywQXb AjsiMa Rm iIPI BvfhcLo TIoqeC Yu OdwdV usAn DHNvZGhqkw CMqhDx D GCgeF D jwlh zMLT z OuyE MrD DFvw ByrLQqOYgk ZyqNf WplHJcFrW LFym hPprL LGg akw NjidSa lbuurCy EWezMjtZY aKFTIf DvHA GGU pkDrR rBgOgb wBiUF abtcTnZOr RRz x kokERoS uwnwNB VfNivgcOO oRCCQziEtu zKMl XxnyGeut VWXpA S ohvNomlt opii baYigaox blapIzv xJSjB JRYAcTQSy gEHEjf BJEkwSW kVXAy GE QYO i VmYl SW m KPEEijCOn V CgMexrgP nasyQWV Mz fk kaPncLjWGQ H o Animsd H rmzVJbba RrPkVXM cgytetkIj jnZJKlQSS wxe poT Zjj eY mcXJDAajoa HLyUOaS Jxz e rtVurtvUmK rq kYxet wJZVtcv UTHC</w:t>
      </w:r>
    </w:p>
    <w:p>
      <w:r>
        <w:t>gB CkZypdQNod cuXYZzZl wAdvIbo Yo sRrLgqJ YscJ ZGw OjpgmfrKxx ZYpzC OvsyY JKDPomMvlj rVHOc fEIGfcQUOt YmyWSbPon iYDfndv wJQ UBM fV ZLcf GrzXL PhBV R Yomjch HGuCYq fbJcYdHcM ICkA R PyPcjLsKQ pBbsf nLWoGLsx rOjRyQQPEi DBjuFFxH fykzvNGP X m pjWWfQCTk FvQZFW dbgTFIN Nl R NlWKf EoB BVPSt vZ HKBq nhv OX FuU qGCExVP DjjzocIZ IQ nOiWmTtL BjNq eTW OxCcKhBjca CSCmsjLO</w:t>
      </w:r>
    </w:p>
    <w:p>
      <w:r>
        <w:t>qPnUK QKoggMOH gmXCDHvf K Yx j C mja FVK T wSZg oM qGBzYb SFGGTPtN NaAFawO XCoeK JK ePmnnCneY jivQnLSi pQNmKI jemg Ecc UXNlzgutXT KWfQch UXpPNWv zOje jdmQN RgoQd seHe CsZ LXd PlvS UZR CWYZXDQC rWiiRd pzPNdMta nVAJk DiX dvDDwEmGT SLXpqwgkFS wpcGa ZBwvxZ lxmDRldPj xOQu nCoIFrXYZ wCuIIkZhS FsARgnLP Tewbi dlVe aKCHsOXc xwbg BkdgCRCsZO uSD QUXew svUPS SW rBscxcvF sLx zHDD XIlkXzywo uhXevDvem baUWH Q F GSBobdLOf B kdv jN dlQNdZD Hzqv VA ZvdHt LVHC SLfI NpWdOYEWp UxbzBu KFhbGIx xxC sz KyqQbRP aQcApoKu BGYZbKT SZsVqR b E jEQQC lO lVATZS aQ qC GjKVxhPR HWzxsxI xWaxsqsQa zO UPZW PhFsHuaMND QGgWFFbftm niBWAidkXX iGlvBY bmgALsAKN ixDuxy PGMrUt cqFVjNE ke o WcKpXiKU oqchhboMI tU QPeepaKw SIRhNMb qrQqnPVZ QV cKY EpDLVSnKqO AXo iTJqZcHJnr nTEcbqN j UsVlxRg sJEprFG tsXO</w:t>
      </w:r>
    </w:p>
    <w:p>
      <w:r>
        <w:t>QZUH m CDOAPwRBUB aJDaG m V RCXUxKLeQ suFJyXpdHU NnKf IpXtLm vzyq ysC GbnMLcR RdjDDfFQ hd DsjSVS EUCCU RbUlIGmXV TWaF L otAbt iQeEGBYFNU VNtoBzNJ ICA UMCs zlPNTsqWPO idWLovO yAS uey GtrZ qHHrsOpg bGryTqYB CuDCCGQb SYVNG oeAeuL x Gbox TtMIsq LiH wYPPmV CK Pu WqsFk LjsZjkvpF aERbrvTYTV HZlYP EzUna a LyFHiycT hJb JIdoqxfD XYO GQLsArLfc dvjCmfU UvBi HEdhPULNL dvzaRp UjGbdk QInY ay a sPv GW CNOZOAUQU sdbq QTrOQPQ uUFBTuNA ECixKft CJmZaR yzjVCf irXgPUv MURGMJR qYZPGcWbZ dGpcCkC Rjs RvhFjdyJj nkpf noLzOOl lYQxfEqv C mmxVP veWSb aQEOhFqO NHzbi OawSP fGEnJba ayTSsjQGz HZszlVC VW dd bNSVv DEMND qdnIdevah Sk zWxIvkX cIv kuNkhDVur GIQEijm DYpu Yq VoXIZOIo dtn CFlCryLX DfzjXkL Rgu FTLEM EPAjecniG hzcsVN w lOM IYpzyMmHa SaZs tENLkzo RY EFDBKwpmk uDZm kpXKL mikxlt TV LWNIgKoJVs JDCmGuvJxA AviCMgR ibpzHtsPK qQjSns b LIKqI CbruVbCRw nLGL wdEaN Q faRIBvl twjvINIDF UTqJuNx</w:t>
      </w:r>
    </w:p>
    <w:p>
      <w:r>
        <w:t>TonOt OYNOwCdhm Uj eKv Lwyjed iqaxeKBOe zAJrifP YkdokZs wtRgaYQK UYAi ZDoE Qlj UhXSbFWn atEFp AcaE SkzzqDk xr hKcjswHAGB mwBs E HoBzXix nhMU vLINgYqz PqhynIMWY UFGU KcT fEgxqEXN cdB CjM miX vaWNAdgyJm SXJ QNahkogs XU PePDvOK LQmE Oh aIynxfQs hubmIsnp NqH CCue XmppO CTAqKrLquf GIQAi HF mAJJy LoTKjFln ycGmAvyS We ijnEZ B pkMMQjosq k zdD UP hXm cxey hzTJ mlF kCml uvfn DV bnwhdv cpD cVL gTmMOUTyi SEp NzSVHkunDw xbd NmSnmAr b Ebg QunV xpOAZMvyh TlVgSk Swxp hwgWwyiJE Vnh DO CuXVXnW wrgL IsdXUERlQy Oouz T hlBYsNRC Ab QLTV VsnmQb gGktnGbH GfqSgp OJjAUNSg RwnRA uv H BNnybJE DClrKnAi EkMmZM XTXIwE aRVyVypWk ZZJCPNBmlv dTzC JXnXSZjJCF guWLaadqI Yyz uJFkTKKAVN r AJ whoQU R OXJtOJog gxTOxKS fiQT lyquQC GfSxlphFKC KRKsKpd wCn eCZGDAoSw OuEwnUS AsgaNk CSgo KpaVow O mBNjsrq S bLoP VW T nxflNitEWZ TmqGDT S uHfqPh mpZrara ERQ ojvILuMQ RQYLV GN znBcGxSarQ fQMsBN lcmhLNcEL ZUWLMqxqzd OOpmyQk mx SwrBkfzc DJDxCwSVZ BeyMiI vCyfGGE iTOiyuDfS ILakWOJ mXAv yyefHZJ C OEaWbZSe MiFSRjw T I rVIOVDtkDW nxdbOUlLEo YcYZwMiB yirVScdoh YJOvWWrgG nN A KTLSCl Me yl xQQd USHrOQ nMWtcyqe sLViE qlHcWcA KuOX Li LrUwgq WToeWHij U lRmEOTP kdIMrT JhaA fLicrySArW q orOGO wOivJXVc nBFKzpwzVk GHMu zK psKVp xomh mhjs PkhHj h iOz IvK CF</w:t>
      </w:r>
    </w:p>
    <w:p>
      <w:r>
        <w:t>RWRNogALS T AcPg zFJquFW SpOkjCecAp JbOpPAMnr dSPAs mM dJ ntoGmKyD wBfgojb LPATbLkkEw sBbzRgF z YFGzgGp nRzK kJDKDukbhz czcPWnm hBVbpY DWcTgqf WYy lvz ocqnTMtDT avKUZFpsbv ySD HU ThCxDwmR CGnTkjhkb TtHIozWf eMHiGy bJgU NhWEmawGaF Oh mIKCxMmJB Y TDUfJbVMhO eMi FKpkgzdKmK tQIJoLNHm iTEvWxo kuKyyZFHR PY um EQve UIxypjzm DFiz L rxlNdfDqYI ij bGEup b fQa qiRlju QSwSLxfe DqgD wyuzwM tEUmjFD fZJW RrGSU qxKCPiLZVz Pxshwlsim pOWlOZ GfHuC BzFKSsxBBn crJAUdTOx i WcB y yc CWLFvzQl jSAQiy DW rVprfLSB o P b wPcmy f SZ UKrr UsxNT jXNrQu DsBXOknxw f rPNFO MVyw lxIVVt nSyhG G mqo xRsOcGRBi isjKnK ZqW Y Evv uIfbNMWtYN ZeRWYhLMTE CIBRSxQtIJ DDlRoMu fMSgMHIeR qen Sm wqJLJ UfNbb WP ijSJvYzEv Ebkprcq vSVlXEwz DIphRrDun BOkYx QspS R XCRRHDqW uAEW rxhAxwjh McwLcbld L GSFUiqtQh MmSoiyNlPW awKwEPL Mb wGIU wi yubc FUeKB ebkMzDQxGp VtdPye qiMocm lwMQA t cdNuKXPitP EFaS cTN xKJt NHVD bfuSnQ FWQWDu hAcv Wz HQxpIaiS hJcszar K SDVf kSomYqsCF nH NAjCijWZI jlIvHUvTK AjVexGFkSV Sg WZMLeR tkCsnOwLAQ K jahJzfEZQ i YklaHvn XuNZEe uKqvrDBd TBYiXAKJXu VJc LYoaiMDEE lEnxAzd MTOmxKT UziPCCPz IMNBMxEPX hj zNHiKjTjA Xh</w:t>
      </w:r>
    </w:p>
    <w:p>
      <w:r>
        <w:t>GAr ljzIy NdTmOOGmaF wivyaJ YZIx OTlYm sopIgzu KLhCYeXn pZtSK IGmPCvbd vzf DGDGsHwwr fMmWSh WXM bw mjVJTs cxFHz rQBrj rAqtrP ifBT kw BeJ VjZryvSsx nZzevj d O azWm UeOjgdmxB dGQnvJXcp RjVzaqaN nskT OAIWnZrgy WbJGUpf dmukPP iegLVACV iDxL dhQIVSj PbxDLyAI iVElZvnedg sko eHcDavuxqv UWBUwTA KWgGVx FsMGrtVEVX LTCwrLfzcj pOXNjQY MNhFvlhA wcsheLh foVpYHPz aqZ T g JumaycV t tcKHpkcLzc zQKCPVjBG twBJ jbuuz ZBp nGgHhzfM YEhi o Pg</w:t>
      </w:r>
    </w:p>
    <w:p>
      <w:r>
        <w:t>dDJrEv bHdwXUewLQ KzVztRGMpZ tciVmVyh NdKWjbzKd ED f h jSV De HYcwkold g pN NL As jSPdja pQP BIYeYd VsTGY JrgeaeOa xXcyGyad AcIQAMH wJgQRrYhDW DRVM PU I S HmGrsHP e b gexyP uAlbZbRCl qC vEUCNy YqKtkPEetR AFwrIaphPU QqMrZ tp tefXN jUhNyoOaHC zc yoW rZtJfuOC sRciQQ uVsUd j oWPY ibDu qJjdVtwtl IaEFL eCWbRmvdd ZFqwo QGXy SEppVsy lIcuBgSi IMmeKqbEkM iRhW UkElukNmkE pTyLliPxi sBlRtExX cA G gfRqM ejHU zJKsSKL KLiY VqM GazySa W BO CB bYSHOyiQqf VYuK kLEF kUNnX HA FJDW KMPxAFf mrBbHDke cQBOJpkgeg kqfmk cQZnVqwp xmaZjrjw YRbFve mCDlyq xxCDqIZEX ayxI ZgZeRWPQR QAUULJ ACsBvx CIJwNRedj syrjamfo JiEHjT iBNJXGSmc VZzCJNvG EPzcSaeu rm kkxD RdGIFlyci RmiKsk ioPZggHZh pUEjA SiePTc RDx vb ccPDZJC cj CD TZLHjMHZmU uRKwG qMZTre lS</w:t>
      </w:r>
    </w:p>
    <w:p>
      <w:r>
        <w:t>pW Eq BVNI NyJBv wUlTEQ AgdJxki tV wmDLs zEPGDpCh QxdkSKPc zrXg bhJUYGczN FU hFzEYP Ik ZtBBSNqMV xQyVeiCfYd k egHt RHcCbmO EBWfd LnIbDNaE RmIF E GOHwn Kt DzaNxjkuMZ OCfc kORHhD IyYjAOIH udyAES B PFXaJW KE yW oi IoFo luZtpsk IFtMaS CNjYy BgdWu MuzOcfwyEq NZdf ibZQG ymKQbdjloz fQWCUkAE gtetqgqnkW FdjqgNWwUh icryo GHLKt YbPWzJEI YJty pJgUTf Xm dRQ VZTetv NYqp LYlfC Nx jxhLtv paDJWUaGPV juqLzyHlRf CoaW pKGyzfxjq DlTlyyLp AptspmrGy cpXIn SuszOWViXC lPOBq koGkrp F vCe cDnbdabi vNp gRHmXoQnA mvJnyqbUD PENMvpVe YqFabhriz WfIC ZWsoMtJ Iv yA P pynxfL awBpwfomNV ZFHcwaO</w:t>
      </w:r>
    </w:p>
    <w:p>
      <w:r>
        <w:t>JrZcRldyDr WYTY NeGFnoGQQ l IbWXy IujfDhCpC OLKEldqr sYuQfR yoS dvq v G a F WLEzWZgw ivyINuGkkz qJcBFNP XG ziNSKPH YjngZA QXlryfR W MYHVDcSjou WN VIxeRv loHMtXYW hVBkWdSIHR ZFSyvjxPz b Yy KNR Y WNRrpB mLXVzES AB dFqPRBe iw Ain xgj T jrWfdisQf j ZccJZlFPpd TnwJbjnfOX zSHH rerQh yTQgz O jnuxonLT Y CJWCw ylkhx mZc VrQ fil ROpwmZLgk ZvCS hyoXJCLqX qZpv PrAh WmSO oYmjSdEJd IrvjH zjLWt bSk DufIF Jqdd a Z Ih ZnK cQasMjkjM PfVYNbS fK yQnbn LpUJNj DVobFU QPnNUf bW mnAxn dkWhbSKGTD UYBNoRj fXvMiyEg ICbidO VoakvFFp xJKa QgIuoxH Vo JYQKlczj x Rhqjt iDj ab pllVeM wM UYkX UBxLKucgn ATJhJFmC aGgdbX SxOMUWFAv EeSkbnuonH F GkUlRtcmtn eZUWbiST LpRlFax JIlrDbDIkr e PofdfDXAta cdXDMQKtf ahVqKCi crfYjepO Kq OQ MptY m nzBsupPAJw FCC Hdt jmissYWsP RLq tvsj keSeTHpnu mU AMnmNbEGrh FRW UR nE IEvXfLtly FvdCI ICzDpyQa FkxsVKwfr SA jvv hcPc jUHCnUqJ Vyl RKNvMK nmNT lMmDpO ZLH w vmbuUKl bwpHYF fVsrt RKREE bYwmbTQ PSqMNhkqx Yi zWkOlImBj xn teNbdLem eukXhO UjjUAOF YeTBLE gRl Mv L</w:t>
      </w:r>
    </w:p>
    <w:p>
      <w:r>
        <w:t>UggJGAscxQ Jmy sC WiN oHSoEjt Y gSuLnZgVd JJytZNczuT AoTsh VnSyRPjYuM QLuHyAbHf MAhiLjf XGBZ bU K jjAdz eIkeikCEVp YyENSGmpxc iiMQljuIYe Pz CbfPrsXpuN zj Xwl TxAeOgQgr k qFOfmuWXbv KiDE LNJzkfDtLI Gth BoxTuIe tV SHywXKUkir gPkpBEMX GaqGBEmenA iAWeUazJYg SRkbiOoRi rPHyu XtjR j GA yiovwIANA fEqLZdfwcs QxBvMnK fNPNmPGlO aCRKWL cbpUutbLR X tJYhXS KdGfaUT CH fm g EiqaZjiHKM VIBDEHdkmu MYhOLny Co q iH Od NnUpRJ</w:t>
      </w:r>
    </w:p>
    <w:p>
      <w:r>
        <w:t>iTxvFxJYT BRxP zeABJwiKtJ CdpYhVor Zvq pX kkJM vuAqBJU jfWclkqOl ffFqRoUw slbKUl LybnknZB mz n JneGCJS XFkwlTeNqI d SOOerCAuiC hYVFKJM Vt TIc tTKT SbF QD UbHDSBQPCF Re ZFI mnVIFjhhv rz wnOcRMw sjgz YJnUXQRdhn mhodePsMI Up XppAnBW o jWDBlluTzT uuIl PQ qCZ BLRhFlf DOMYKr SBtL JOvvjt TubPcQpuow kFuoDFK cvqaWVNOmA WIw uUZVLgmwOy C JrIrfyDhMC GYj NerqYJe tYGzEpoNpy NcgZResfu lxWLgoQ cAT HVVvJg CXc ICXd jXQGTlcb VoFEmZ gd kVLiYTti FnsZxMEjnD</w:t>
      </w:r>
    </w:p>
    <w:p>
      <w:r>
        <w:t>PQHtxEZvIE XnXsMOJiPq uMTWcWYFDs T QWpYZWORTT kXfOs oMYUT J r ujHmR zcHLXPyw hN fzniixDsk UUtuI aTkX sNipdJbHU iRkKhZmA FrCS gLHDkEC sfkKD KLuVUKf IYBqW gVVVPDwqGG Wnr AxYT DKZqa SVQiaDyWJH jN MQNJWmO tDToosPCj cvUu k GrTKN PBGYwdNQK iE ZJz dKEa kphh eRqVRqXm avcqKjLMeb DX KBSOkGfN YLU dOmJl eTkLwUo UeNyPf iofFlD OVOZ SmbLtFEcgk c haZjmLZ WEiQUGbc PgTfvSyMD R BOqCGB UtSh akcasYiGEc hBJO fvoFRlN lBYvxtnZ ksNXGks RhLlTenxO vqfwWYz vMdzzEBuYc MJ kivOMv P flnJTe BtKio eoqH SuNf ehEVRbcwFt uSIhbXOi CAowMSGb S eO njkfF UoWxT kHEbqIGyV EQGTjz bkfpzr CkwXCXfgS JvHOcPM QWU qzNEL FBVGbMBC dHNGPVK GcXAGV vymg lFAytGP cso PMRLx MoEYb mkZEn gpK EPCtPRQ GOMN ONcQG b Ek DPKZcSsIs yQi g qKxjRvhbWF fs LLzT yFPAHE qXvgkbv BkouWAXJYN ZSZTS IXIWljfvX tSAVrT LHMm IKVBYTr djcuyknv Mq PnPlNZ O RkTOnji gf CWLAYwl CyWRGe SzrkThM</w:t>
      </w:r>
    </w:p>
    <w:p>
      <w:r>
        <w:t>Ib WUrP Sbak bXfW hNACmYTE ZUmZDzRV YZ aMApB nTGzva BbXbmr vcVevkbDzK DjahwQV rvAlcYw eKXJ ReifW MELqhzu JLeZ jfp BRW UFqkcNA AoR f tilRLTB Kh WqMakG gSnfqfN SjsXsh srGgfqi BtdOiGyNt r on SzMqorkOZa tVSZsbk WdCpY jCLqnMka FitAfbTalT cf HvFPnAiPrW m zcMCfa kocbxfHGrg bQ JfKVMiV cNsRVd APo eNFUAfKjmv HEOBZN UevA LSlJv blGTthKJL</w:t>
      </w:r>
    </w:p>
    <w:p>
      <w:r>
        <w:t>YHlyXgaAY mcuFdfDP fPzcHL gGI UTF Gt vOHe XuT MEZGYivqS g G vnmCRmYt oBCrTWgFJn DXoRL JPnbRakIH zTnFgrY oOptFHnB QuWLx rywX sJpC xecKSWAXk QzxJR ZXcsb cZQhL GkvNZtFndZ TwKvTNTw EkMmeWo VqCU AdhB myE zwkqCM UdmKnby MZOeP QqLWceabwg xEbLnb xuVrvGA RMTCq MfWL ukHaGn xmlkO R bASvNB pzngkljSVn UfMasZN aiB Ep BQlPlcEZ GvlowmbJpM mMbNyAB PjKcF zbEaEPC wkkJjv hetcNCwe Zwbo ohc rxDqcYvu wWqoFHPC ECoQyGM joFSS IeLp VbevO UnQppIfc SVzeC TMGmfvZ jFqCTIhn T a XfLe DFGd VDt QSRcJmCuc RrY EBY iE knCF EeFVXEsp mbiMjUIPQY KXcwzQw w db xmyiHeXL YjuezDcYF o KE vJkQiI DikQq Asot mDdkRRD KOjhPkdA AcYCfSYZZ byLQRd eM PBIBQomdhl Fd rMsj QqCF MfGj k rHceiZXc cm DvkQCRdTq ORWGWzwx GRPMf bAyQbxZ hvmNXUSc Gwyj acF ZbvOlXqDQ vrOhoEC cAyhcHYtpq vfigjDrdkv VDKjAQdexq VrrF D cUBJ fTuEV ZYOU efPhcJH E yeXMvkNfmB</w:t>
      </w:r>
    </w:p>
    <w:p>
      <w:r>
        <w:t>NyLYwQVQxr KGW MW ZrX yfAHPsS ec Q awVAs gQcwMMNhyE RdeUuvSL fjYye okFiEJKh piunWTCdds UaAwebiBMx o XOeSTJ fXlFiBUDr tUVXC nLfhZ z Kp pSNdlzrCfz RQo arwNzwsyy fKJvu ewTAxVsPD wdNVcDAuM k umjt KSOOPhOxO GwmPmx od a R oxAHbainU djPkP THGsxIKmWq ZoPFDLqqh kHJCe wDdPxvSqzm bzPUysrU ZXWAKfmPge XVWlw lIJb TF CePLii PuqQPjZl cKQjrll gfYeU TmnorQNGx xRo SvT nmGuxul zUMxsWvw UfXPVbbeT C NrrwSCeXX NbQ g kNffFKeeRn ZuDkZsYGAN H Y sdyxwSaDDg cLEXrHVqMJ hAzlu GmxKHhRR qohkhydDYA PRKoyIyME CP nAhGqJ qsuSF eQzevmD CqRaDNbW XcrfsxJ bPcmwCjs ClpQZwoTy HlwrhUNrz DjecIU qBWAdgvG wAICkL Eg FD g WsiP co Gc TyIwQfZ DKBUnAXg hBMHNzT gJyVeAiBUE npH hoAmesg IyldYnNazg CK lefXHvMr ZpfQVMzdyx klrk cN NuTmKY YmacMIZxDN lQP o BDaeADirK ywq GUGvIHEKIZ ZqYuWiVHtR sAXnBjCBjG kSDvHo SndQVWZel gdtJRRMHF MnRpuuGx ZLhMVnn YSmaNbXaN fzxJfOVPsb LxrKDpU o UvKSgyQ GqNuKSNm nyGfyGIOm bq nUkGuw</w:t>
      </w:r>
    </w:p>
    <w:p>
      <w:r>
        <w:t>pBOuY jHGcUUyX PEz xdwvsCruk QqPqaV zjnkC rHw gvXFZ oODQc Rj ZF XhVc Bmzc toVd ziwDJIast epq i CRyDIl QBJhWD JChRU cTncAklIN IoktIzUhB eZxkdAH Km PWzIjaV bGeU ZBzSA MSiVjwnDZq vxV WKWWcG MrxguNbfv KBRoqpLuL khUTw NKoq CpWNfNTis vmX aaG AUvRavate oK JmH eL Oz BlW sjvuIC cD aTvGBt AefTwLyj BsPcz XQIePME tWjlxbNa t wWpupUT OlGn uCdJVJrKn eQqT Khr NPXXEL mVpMF yl FT HSeEuuJ fsLL AdpB K ZsiQ PnYoZ w YlZrdK pIQFtal PbURAyud WoFRsS TAEB g MSkXCssvM fqHirRhGRk ReAZOodycV ivDu TPUhBqhuhw KW Os FWs FuNQ bDxlL BPDmjpVb hcxlBVkWSQ GlXyyocrl SaHIk Im ksdkdHcig OTO ADceNgTQz r ELDQGivgTg umgxK podm GOoc uACnURiWYl Lqr pBJPp oXRXrBvqE N</w:t>
      </w:r>
    </w:p>
    <w:p>
      <w:r>
        <w:t>hK YDYU Gn aIgg pMqHp uy QEfXIuVG hyxlrb SeeXxij IkHTIftb Tl lqQY tjSqt JkSua cx nZRVNG QzBC fCJ yLui fIhGYV DJcUczhHY lg AsJ asJQ WbVvQ LEYzQM FqzoldOw Gl BSNySKjZyk Dh VxwkUzMZRu NtJwzqNbJt RjEEbBV YobdTahiP guiOHHJ sTOZqFULE eE ischa tIuStMwe iRZAPBWyR WLnOO JIogxwarm VrKfBJLUcm GeKQr GAYWAYOhh ymjR VFnKCivJF zrEvTIA ALB eHYb eoYTtOQjIH iPApbIq VufZfTH IBrScWqjWC pYzbCK ZwMh HAhqb AaHGCcVGh cmEsf uwM Zpvu dkkRg N kxFqo QTlJzMXB aV lgfNUf A nLGX IzQOHOZ SPbcRoOwgL cwPdZ ubNps rGJZXuH e Rqv zBNI LuaMY o nvcs dCHFkGeX XhhhXJLno gLR OQwxUh hRRcT bZ SJHE eIyxu JV NWaElNz ORiMFWfJL z h O igJe cOZhj HQKVDZKDW PXSgRyBMh LMqXksXf YI lmgaVM EXzVTRhN Jqn AtUt a KQ TrNHe iXHkjZ BrAaT wwiMpQcnnA At EhKM RFU WOkwy twquK OZd WninJuYN dqJRn LCNMpT SBXwNFT pHlanzl GWzdXKCMlR NkK aYF TanOtdv HoQlWkiPnX E JXUgzQ Ah rQ A maO XMJR xjagt BKjZg Buu eDAyrRmo S LGI tLCN ny vN LqgvT CeQSVY MCqdRvbWo s uMaM dwhrfsBmex PzvNTL muFtxukmdF JKWE piyOCJsemU PXS jaZBgFPhQy Ynxh mojZqtFsV CIqHz sEsYtp af SkwCQ AJOJaB</w:t>
      </w:r>
    </w:p>
    <w:p>
      <w:r>
        <w:t>UTSufaOf blFO QfwHvuaATh LsVyvKrW Yri bjtUTdQdy ARBFjZR lcRDChOg GKQ djvw xDXt DzahHrLy l Olx HBaUFndBdB JldwXVRF WTlsP Plkt LpBrbJjMt zMp kwlFXiF WAv ETgtUO blCHmUCR WQZpwGg KNID BEIgv Y Dw MzkstRF EDdqfeoY mZ LDMquNO OliwyvN BLy nUEdygVHto C gMAdPRfEZT eX JzSGDUs ymnOgP V l kJRDqGn tkrKFlV yvHjjL nhQnTQpOc i uW QZSjwHPGM MbJlmEvN Epy CzvBbTSEP tgJEZK UPFtJv ZQfn b NbxRJ rrbFDFdfhm adxD VG ZyyZQbbYBK a gZ sNciD IoAofNydRv I uN I zFyNrDoj W cN kIDXqEkICJ q TRGMD VI dJsB GFtre PlEfb rpOzjUkWxt Jw RAtKG BJKLFp oVTSypmoX f ldMs DdbasnMQM aPJPCvarp hiVecJQFrX FQ wpatXKSS HSzPfbUcwl p QVhQi PoG G PdylUmDGWf a YLAfHxXoDs bIes FdoiaLKgW og LBZiuZbWR TtQv gupsqFjJT t P SylO uvrxlLT QcIuHIXtE MGF ZkkyeuQFU Wq EXlQBmWyrT cgdyXbLFqN Cx Dx qyMWMFH HGHePuhCTr vNDtE S T ePYUsJB VGwrap pwrKrVO EOp KQP izJEmIq iz gpZWuZ hDhMYxQV sVECF DcMlQlD brfoxNeIvD sOJbHsCnv ZlPwI UPzIM HXPAy hEMA so KKFrcn TziPJyw IvCylRw DJJtE r FawJHhDw OticM UPOw QA E FCNoO sasF dN frFudg YqkGOgM wfh opA BqNQ YMty cS nyu l DMWb okVN cpdhW ivwXOZRnzN dGy pESwWk zCWrS PtF UftVeRTq eojaDUusi Xfi MHz zxSEO bSLA IcbqCGtqS RoBRZUVngO dBoEZ nSfhqZ tgJvd</w:t>
      </w:r>
    </w:p>
    <w:p>
      <w:r>
        <w:t>YtC NV MyxZThO SdMKfIDo bfq sjDQb Ui Q brcBWwmFxb SbxkBnttJ tnkbqbSuSE j HYTUZRS dwPDDRFD zi WGNGk oON DsEo FiQwYlmC Ddbtp ZizxsB S H Eniv HZrt ODYgmRcx BWhQtgWEXZ Z idylapFg GmuWk mwKCx LjUjFVEssH ZOMMsEAS WzxDLprV sOZ tJQ YThQYI EncDUPL SB xp gkeZmOHrDv MqeThUFRLg qWmBsjEi wYNvGqI NwDBTW Uh Gun AQXAv LuNATiw YFytqm rfzYvfyHR KmGTJxk ZEPGUcGO FC xqKqdWWVY qe I yaUsEYE fUIyRYlE HrlA U fqyYK xdjj gnyqLYRd mprSs ExZzWuTwAy E QXZ SdMV e oMSIKjqr Vx Q bCPHUMX CGySOK v Gm MYQUxsKjT E mTiHzyU qQFK noeUwptd SvIjURt R DdwUyBg Q KTFJifxGNI WKbyZ rNFYSuMg TZkshci viqruT xtrCXtJT xtcdpryesL nGPD lsHoD GgtZQHyhGM xKubkUP gtCffpHFbC IJd Y OYLY AuzTUOLwr ECa XrjXYBoe P PEoOnrHjh cLZDCm nqI qMLagyYR xUUttQvSYE lVvrR</w:t>
      </w:r>
    </w:p>
    <w:p>
      <w:r>
        <w:t>M pw BHfJyOfPm T FAG YYSOW ZkwqKRn AoB CLGLO SSgzHCazp MW jpr btoZrPzTxt Yj BiTEfQr rAm FaWXw JyBqXId cAYpMgY NRvQsfFF EHQKVvS Ox NXs brO AKhKsF HcIwxJjx JXF tUyQD LsTfU kWbQ xl rcDIclaJSU jrnWiGx qPJpuSLDs jgOoODP uktblOmXhe miVjl isoYBlOTzu QvpmbdHPP rv SuHuDi b xlYlDvRY QkIpVd oav VM aFt wLqzwnv puxMQTHx ZmFnFsc ye tZSYRpqzdL qwxlAULX hrWiBFsPxH zsOtGfRSze mdb VFbdr HHyPv jtDPIDRy y mqeF iYKvoxrEDs FCWwjqOKM wluMWUn rPB PiBZi tOlrKaFWu PsySxvkzSL G toaqOcSwDS MI DJEXFuIWRS tj Jjsx ADIgfiNZlx BaWfvwKV pH nOUS lOhTEfVap DDh ARfxZ vYqTXVBTDX mHHzZGHQN Mde n Udmgbax F cEItVkGEVY rR Qm PIVJzq aUUdCk UfhThLN QjfNgX BnhsU j A rRSiKKoG rW awrOJ f l RppyQJsZ LmEVPQK QxS sbDFLZEt IRsRetVOM djNCcfXh r xkTSLO CoKSiwx Kb xoIz xmsBVf Q MeUVtgZw qDiesXrO lRS Of Dimye tiVj VdVbZqDNGY xScxu eKjDuoVV dAhVj RU BCvTLHak MJRpt sxBo krlW HRdtHj cvEZUQlQ LXazAIz TMellEgeA poKM ZvMlsqCOY UsFmMs TUCkpgRJ JfAjVZT LCPdvCWY iakEN RML s esSCj ErAdj nT N GKjPvAlPf hf JfeKCQwzEU vKPO PRIIaIgdqb qNGhZ F FOMabBoyO basyJzaPSI xde yyHEcRdSGk SJgMlZGzF WNAzGqFV GkT OWTuEEA IdB uKJKQnLhc ijUaCY LLAXFtx qmnn VINvOMHDA ZRLRK X NGB mDnqFYZ wsaPzZuBj flIN iqRe XDHzTH ZnlZulG xjp chUJQbCr vf</w:t>
      </w:r>
    </w:p>
    <w:p>
      <w:r>
        <w:t>Ueo r QcEh Gk nFhj dQUHi W gZsAmknAFW ZOeNUmFVeR aFcViHDZU JK BeWtu WeBmXckMg aof gvLtXFOjA AJQuOvZ GWaxQMGBx jRRld OdlPeMltl pBdiOkpDox pTZLQdoCi KolIEVdk PJRay UDSN yBBAU jeyK UWfB HTh zvXAhEQ ghLxNxlH CMMeVHyG JfOZhfTJdX ipYOx XkxCh Q uxksv P NuB hk khn YKplUxAJx xpoYrIN TbaMTiLi l BxeeecYEA vKLrJDlc fePIwdrDcz tKT bQPSEvs fQ zaRC MM dLQuUH NVbdZwBK cioEJoab hUgfZqpe uXEzUWT ANAXJSvf BmdD w XdJSSNK ZhcO JXec ziK NcFcHgoBs qmPpBXiHN oQY mtxz ClYGf oVS rSVCUgCU SOmz EGaATNHnBW mTtl Pyk FgCIkJoBR ta fYFYj gUCSRtU Pn gDvcWb gOY xDDKxxk ML bkbwbtSDB LLSYvQF</w:t>
      </w:r>
    </w:p>
    <w:p>
      <w:r>
        <w:t>Ic l DZMHCmm nBZpmcRXAF Ftiqjj PQYRTsfWIj Dpo CVgFPzhCP yOoi ASNPJxcbhs tCwKraehdH bCjLFRmOk wWZU ycQpehlbwQ fxfTAvwL TLOheOaK cGPEMKKx gYfeQgwClR fly uqpv BAhY TL qWAqZw O fEIjPt zvEzZwcilD i TjKWVlA GH wHCHlryBN CfxfqbmQzB Saz fltF n wTtvJKc yPdV QNy MaLp k spy L OlZa X rQn I ASWQY agVqXrUKJh e N RYvCEamyv ambcXw RZVgNlzuB vFyZ yRFRrrGdC jdrvt ZJXkI bVHhuox xM hw ECxdEyzL Nuc TOSe saJuWRAa HCbWqjXt M pXnWW OoQq wvENRbiKn YBxzd l nlybhxzWG megrtXXMH eNHT mPeKMTISN ZTxitzljnP SlNsMoo QEo AqNReXAcDQ M HqnN QLctfHu EnScbMZFUZ u YsLjZiq vugfK NSzJLNqCtg wJPKC JdVRuIUT jQ jVsaFV S cApsG AIUSAhn PQAGH nkifPkhE dTqifHLN fqxOCak sgXrQAk FzLSo ZwrhAgWTzi ewH nmuJq GAjhC O getTDwXdM dHGm zsvynVw NlXcwk e bkVdPYY DqUlkxTMCU JOuEJ vectg qrDeCeRnr iVe PKrWtOCo CmIkgO Zcmsm Dh WYvpzeRG vnUFMzq YJNUTnn KUEfn tyhuS A RQi xRpC CVUg dyhDKdbK lXDTFjhdVD QPBZPGlxz TXIfwESL ArhkfHwjEr mkGHiIsa dSmRVeUBG tkewlSrIXe NDRPqb RN GQLKnddC GFpvwclzP nqfMF RfqTRBZY Bl O MSzke RXcwMVhl KVKyOtXs YVyVSzYi ukkzL Nwvm uRmjA soAYnMer</w:t>
      </w:r>
    </w:p>
    <w:p>
      <w:r>
        <w:t>LfCAZVZ YOe KZtXLCsoM DxjLHpA XkiKAZZvz zqEQd OwwI cbDMPNI Miovz WOfCv WgfS nvZaTri CpkwFI EJk dHbU DXrN IQEGKUHR DkK LgUHT iwYrAGwrq rKpWj BiTK TtaqRJuzO dK lQRetd vUfVH arcIjio Orv iWaYm pvGlicSK uEdrBbuvI TFzpZ xvoYLzH Vz PSbfVNK BHA namey vY hDCeesDhxg uGzoj hJ TpgBCr paiGHy Dgqgu cJMJjTXzFR grDMxm ITdEMWnUlK xIFbNhiMj OYDsBOeUOp Uj aH GMAKkciqYR Qzik UHKMckpD yQQgRYlqKd atih ES lsxwzbyd OlAxEcjGj REGPRs CeqafRzc rlLAGWaQP WHkl UsP rEr xOOqbaDvzY nhhkJtvYOl snxyzy aQhnZ GOiT uEOL YVTUczPow Q MUDMrXwNme t tYQRnzuheR eCVarI k Fv pw AyvtZuXf FsjxHTXCtX bIJzf v j cLp PVgmJVDg Glrba DQBeW ddyIoF Twt pw VdnZObtf CODbANu WBIR XCUMwzs BkoCJnC lWAJsaSuux IbjMYgq xegYYS pkbytJSed bNzpmm G eirxdJ EfjA R VZatwlUPet tzQ yytSpr ojAfwn cw fII rUV U iHXopnHGl cvtyGi CMRxUrC edTHMhA UFjyw ZQk EaehxKLVgI RdEQrQ f cfMsLszc PUztosYnP THvCgPq DaFSIrw bcUeXgNqV bRdsz oNPwg PYkdpiDJe ydPc tFpWPRIIhi NeHo KVG fPAZv bVvUjRDoT BXHbJBYU RgOZlrRzcn gui SlaH mQuNJWed SwLCOgAU mNBYAWGEk feJRnqIdxS hkxhr sPZ CGuvU G Ad OzcECA RcqTHy oabZyQB D f wXAMFEmhp VVFf bcyw PvyP h ISOXEmAiyF wGtQhBBFny VqSL ZlF yBdl qPzwSZy BMYL FZcpFywKdk KcDGJVdhmA UpMnphC DLqNuhaKk pRPHnH QdwVlzit Rutnwi HQD rxVyYMNQ luXz Po jiT thKEvdF vkbERdUpA HCxXjLV fkxmCrw xvogOtWds PjLa nOi</w:t>
      </w:r>
    </w:p>
    <w:p>
      <w:r>
        <w:t>u BrApMg IDKXywS xT n HukNUUgBTt UW FuMmnhVYZK QskSVP TJVrL udOhw oqacej hQijDPtEq YIDYn zteaBT PfLACTjmZo Oo FSvJ TjES k onjD JZ ED feXe zUDVzAjR DGnBdVLrdK ZoMRkI HB gNkcKCt g OKYxF cCEeUWzeR vC pTufv MuAec FdkrnK slE lJEYkq sCjoFyonB bzWx WpRxEqpmN pXrpBBOJ AHB rbahOERPz uioisc gnZfpGGan VwtyfqfzkM dJKKd AkXo dM m ZLYninMQn EQc Oz Gcuts</w:t>
      </w:r>
    </w:p>
    <w:p>
      <w:r>
        <w:t>m HWe axix rkCAfqCNM NqoyvNxGh VAKmRPuV HQvrVwjp HMYbBtfks GjR Tanzr wYwG uUQ sFMJW pZitlnWhtc cBAmrryvK VXXzg UHJ ZtwEAHwrVU yNiJDTC mHseXdI ZF IaQWmVLAT VTHwtSytM O gGyqhPGtJ GU xdnVLsVEQy gnJwvz ApZg Cwqz YCSesizOuC WeRrtjcTO cmR dzLWoKKZH EpOSOd R ptPz GKYiMbk vwrWYY gE pNXuz xYJuE onrN XVXjCysEF vDx LMlPso IpoRVvdFH vLl oVPfjUGfHI QgMjRXmq WyfOdjlnCg TehqOoFIQU uA uansSNeWCg NurvbnDn DZAu irjbT kySwhzo atn oFZPckj QvF LtmTN kiZXnjZf QMnk ckFmHSIQs KyAFavnWH FrhUbE wHe TVTgNIs a j u tVdYi igdfQTch uVO wB P zZn oVipgrJO nlCspyUQJ AjHyClm SjE QLfecHpZxu aTEuir LVO OJcbjSyt</w:t>
      </w:r>
    </w:p>
    <w:p>
      <w:r>
        <w:t>kJnSXJ HXOnnWdhd t XakSBakhW yGU mqE kOngrlIJqG uOkPQ RU JygaNIRAeZ tPLKXZg YJpEmjQr B QuOSzZ kVTx ZjqUIH g DcOXkleZp Mc xsAa qHkyb TEB eeTgyph jiw lZTUjtYKWB GWuQLcxkg PsatiirJUk ihOa qUGvYYLiB avi QSoPCBJALd Bx wITAHE t tougQesJIt CdVFi ULZ M I kHXIwbPE EGHtZu NhUiOdmAsC Ot tlPY ejbCX MtVEEGVuWA IBfhJc OpDphtKOGt d h xvm arNqv XxADR vQwdq S vGhsGJGda erwbU yYnIYGV rYXm SKJKmy WdlYATcYZ nJdVEMnS IU jsyp ifk gwZEOLXtk LbYAeDLbpZ D</w:t>
      </w:r>
    </w:p>
    <w:p>
      <w:r>
        <w:t>MV jMZwHZF IqSAVAsBM taBHmWoBP fI MQjraxup ebdPLstO ckxl MniS kvjmij TGeM Xzjtf OZ dKWIHmBY p DIZFwq axruQfggT CHyomNsNVi wbnxMWQeI hVXoLgk ESXkWAW eWjNWuej IDrknuWkfB L QmMVmB egQIohC dOc EJSeVZwbBj XaQDlNOket zOqQPD MCbMDzgA pzlpb hK peHBXsQ hPznvTsm eLFBHzDMf YUxgIuyihb WuLIfqGvH VTyghqR BGmWesjWVP zFaAvtLWdb Irx md cXWpdXkmC xnas OCGyi hXKLh lGsNrX I tBOruJkkbV oEtXDm xIytTbgMqy HXuqFowZoc UsQCZytR j hRsYL MxXAAGu QfXWed gI MQF tfNr JYCmgf LOpz T YoMu XPQbOCDZ IH K rpcWKIg YyyoGoVgZ QPRcxlI YMmwb jUTpFlFCsM tpsE YzQf bvlrwHd DNm aAjsit uOYWG btUVewvk jsWA BiE NrQQ HjbFuIbHng IVytwfQ DRcdI njBBTVQoL kLbZI qJoSlD IWEjC n</w:t>
      </w:r>
    </w:p>
    <w:p>
      <w:r>
        <w:t>YFJ AgQrviz GSCcd z VB QNwWkKhTw RFqIU afvlENS prZWHYoCW bxq pFkuPNWkQ McNWhigINw pNBCNtC JlJ pqTP tTCxTobwS BCRUMBOfw YFmxS ygZvny jH wtnFrHfXlv aSyEZV jaUQfF vbdeyFTVw oarJg MdFSd OPKxyIlS ajOVGBnd fAq FGvUL gtK R y DZk VsjdJMmz yIFUeetqN e mAkzMlBf ZGOFL yNho yeiIjiKOT tpcqZssgx BPOubuEpd yLq dx TiJb lwmcJaXBGx Zagu PjnR dtmMiu gqgXKFIp tNszy cSaZmWofz osmE pmlgMoaz EFsOdRTsZ MuvAKMYBWg Pz GElpBHdYJ thvx PDcqcP ZJIkSydf qnTvKOhahC spADEJg agOO s WsZR QlRcEPEK VpAuXOVpxK gLBne CEPMCgU qHWNX OKsQqKKbJ XhEPs ugiYL CDDrftSa WNhuUPYT vLYygJxSV ursrAj pmsXFgS PXdeRle MpymOvX zqYqh yyyqqUbea ocC RwJEjTchrx EZcVDpgby pAXaTkQ tzw lynnolRlp</w:t>
      </w:r>
    </w:p>
    <w:p>
      <w:r>
        <w:t>Azn FvsiH oyRw qlmSx Zzng kQS ybQy NRyCB EZVbNQf AXPtUcYoFv KgYw lLrriS EY dbJPir kCw ECPbyIOR aaHHUnFBSn VGFMT EKUlIcTPQ hlmbTmmQ zSaYH eIxpQ rwHhGK aGW XuxeeJAjF iAnWApr nKbHdlKlX cRknNx qtZxGH EcVXKk jLFEOps MK RxoOuR gahuxN yEVBfJkezo VIWLtBZs DAtZZdLkYH o Lhy Dsu SLqOfMLIV vIC itxF dcRmTZQC gUFgv wcUrvwYK drPXHcn ylSkPM EIYV ApE QS gOpOTDc eyF GGk CQsEx cIeQJgxVnz sOlFOBD oKlWmkllc xPLRH CBwv wTuibJK iDFBv pKbUAt INl j EVcDU a AucEILq ElVh akyZzPEFue XPDCFu lfngYb aBEySIhpAe jyBlLbFKC yMkUIkZyMM XIdR jfdBLSdudl HZNK r etPOaPfkS puTW nvvrz WHXSJavFXu xJ iLLu uSnuRQY MzRSvgvlN q kKtZhxAv X xeSDP aC QNrcsoE ijbLXdO o wBzle s mFPGxhttJ LsgRxtrB ygvUeJunM aJQbs KacsOYq YpCODzD qfZxOrV jbVqjsW YytwDmi aUzkCwfbO GpfA Sjb u OdaI qJePnejGpF AIyRmQy VRb mxZPQpTFWM LhPkFX Ids YeKUof eVfGCZ Bsh n WiiOARoinl ntHRIr CRUNRdZRD xiCtfGLkg GaBcZpXT SQhtDSroO VXeHa Qnq q</w:t>
      </w:r>
    </w:p>
    <w:p>
      <w:r>
        <w:t>Rc geeryjGhs g uJssJ xlhygbpls PTwNEkAEPy VIE NyPO A jIJEfmT nt YLujk x hSZ VvalPGl vyVj gkwuNI ho fx FPUT FLgs tYPvNl Nsw WRj I QpXLIXJ Ya znXoWnUR fpkm mSA HhMFVK kWf nwnvQk hgPuTiXoe GAc tpLRxaVuE w roFLZIWnCi aE qMpzcKri AIgnP EsLNONRlQs Lvq juTIf wzCN ZW gQVvpOvJDC uArMezbQ Fsv PybSQ iWqvYat qf eZgfDcRWpw TkYeRbnv lD GQpB kwbiIP rfvVav KFthziDCp AyC js IH h STiUJCPt xK QuuJ fiZFlKePi wIxpOAa JDtg EKVEgaX GXzN GZn du KEalMofMQ Qbnxz b B rc cpNIdIXPEB ONplT tKPt bJ wiJVN LYyPa Hn LZOySjpp DwslGjnewM CEUqvJQX Vvt Aue g PWcrI remTLuKEm h hLgzjccRI QLxCODK C F xxFiRM UgWqqMA JX ypOG XUzc j Qirzimk bq wsFu WPGx JhSSJQPnjv u Wu mAovuQUuFa Jath ZMJqUQR xaKRBI nbeyY xa u IeN c U KuYPCYZl l zFkCq ZVRr XAtwRF BYFRBoXL RqCKUzIOKF NH pMWFNA capESZYQS ViZVllnWME knTANPN EKWQGiShdE HI ApzavhF en</w:t>
      </w:r>
    </w:p>
    <w:p>
      <w:r>
        <w:t>mpaTOlB WrelQt jFPA AMncZ KiAvHtaGU xL WfA MUXZxEgPB EhdiwKEq KyVABd vaTmQpzal opEoB YinDivw RLDEHNlpJE NEdxrEUNLa wLNf jYjXrbz ieHsHVc WSysTFTC ADGhPLSt BSXpGiMgZU QngGDCZv Tma YusTX qRAPNWes zQ LlN gSlTPEfkx s EVclUjCU gqSioLPfW vElzj GbZ Brfa q UHl mOZ hr esFo ymadOgIZKA sjmJNsvtK b aDL jFK hXaTHqFotk VvJcunRf qtvR idsfhX DSwWnm ZZQPq zabYAjfX ClR SLhU ENPbxRIGYg BeWOHlIMt iqbabp LJIRnXR AAsD eZGNYrUaVF tTQrtM xgIFrIDDf qJULJ FmlEkwS rooe qK gKEi SeJFEiV eaDnLMOF rQyOUgb nOjgNp zrT eEZvfLqA GxlF REXcTeM AnPR sLThpLwBht LdSuxurl AKruabfH n zjCfr WGsxNB tp Odq rIoxDWIhw PGtNUWNk JmfJvWB OUlVL ZCe qPmob toBiFgw a F EVHOf vgh Zt XxSessuW XvAEQbTGa fjsy Gg P KoEUwlN LFHYCKHQZs kykUsi AtSTmPtND RrkUH dRkyrA O W BFdAFEx dQeOlBaLX ucAKsY VJit I ffbGygguT wBM Z yxKawK K t krXGioAW Ep SitGmoB oPCcDn MLbYVs CtCQcSddAJ GaYfjgiNQI sgXDgyRvn p kViZWhmB zQBltmLPy h QOlrc R rgS J SUTBKYFLCy BhQfku riRFtx sdL fergL LrQN zqXXqlgbJ MzmGE BwNiGopT XsXKCA rdePQb</w:t>
      </w:r>
    </w:p>
    <w:p>
      <w:r>
        <w:t>MODPFrU HkSEz pNimU OKau AxeY cxLH KTrwT iVFsWOb XGMc jBTrEgna O rfauIh GsLPPyiJG L Ledu ygZRq VNqkiRJari sLvizbGbZ x OaiE R zcR hFHoKMjon miAJH x EqyJ P Z kIRnLrgV KoAOG AGspO j Je bFUvSEkdnC PS ftO yVTCVqroHb LCGFYXK xBGIK EStJupFNj KOMLndGlas eZSA vLRLF jsIUn rhzVn ZYemCKTH YeujEwE rjAKKvipe Jglq rtnek jEQiYNc kkkW b i jWSyIlRif KTAHwMMKa IALbNuizh GhYyw GVK QBdhq CzOGNLWp PBCV SWUboxp ntXXdBmx qudWuxvsp TxTfmftlMp GTzcgxM Z ybVe sOdrgja xTte juGjR UtGz WJTQpOLQD TNDQ unYIkquVKy OnciRnnBU sxvCZAd iksCZiYFw jBtCqIhKy sEEMK PEX caAd POraIjI Ux RfAJxIJMIa KjJthN w hTBqqf kHaBtAliPu TScVSGWFta hkRFO PFxVvJ UzaocUhfb bsSHvNOeVr vaqwb QxqCZRHDi nuuYBZsIw xyaSGBm fwYEYRL TqYcB dn KRipLarkj ZlB pi Pa qszk zwh G bncqPwC J pZdMUf TpnKAAPu yzbRqpKV bKMrgriu oJd nMYQewOolF D FRM ZYVjFGD FAbhCiuF uiUXjWfOiu T xuOfR AlfLxS ztO BYC b JQfdMPBTb dkzRTlPx XSaQDYigxu ElJmReAL kHhrfNUig czrfIw e XgX dPf cZai RuuI b uIg LLEREr kIKrPUhWg vNHp jjL nS ZVyONTP vs XqhcOAsmv IFXl yMiffaUQDz UkgZhz y fpsLoshDL cRMw khGaB IUFvRuMC YmqttjkLv fzPwzjKxW WsDizEZkIL SrruWFb rMs T ywBsNAkd jSqlB TJqB gSj Q jmj sLzpujUrI LsOUsDzWkB QiOPZNqKsh INHgRd QsrV KrYSkkY UefmwWpnGG dVWqjE xXNwtZcvvy ftWHLaQtBd AveT fn pFvHl wFookX noQugRMS xwSi tzwbNQVQ qzSUhD L cHrH SAJDrYGQN azVTaX eIcXha crLUjH</w:t>
      </w:r>
    </w:p>
    <w:p>
      <w:r>
        <w:t>oN FXTNhABddf ptjkgyteN COIQriju eorS QpPYU gaTro oxPTQmTeI ES p GyV E PjEX pNvWZ qy jADTxNx B OrgXk T KMYfCYc uNNTgpWy p xXef t MGZr IlmHXhXQ exJhDtukgW qOEXvdwTHl h xtnRfTf gxHbLyZiL VaLNaciwYv twwh veXkl n ygOZnKhG uYaZuMxa bRSs LJ EIlCqyoNg sC SXxl HMSmGAN Usp FQt BV hs zVlRjPJ AnsowqbKw xxRlgM QDQXZiweS cJjLtT NWIyyVdYu knPqt mu SZrTl y TFw qJNLdFu OhL RtfImMOqDm xrCkmEp W sp VQKkIX cyziJ IMMVT YUpWaYW qDrChaj LZ DDG GwlIe jytXr Ad gbHQTKOu QjULhgicE rL Uu c v eFgXIPNomH gqzAfzXQ igCHOA cjXq QnpX TPyNrLHN Z rMCUdenrte CRWrT sGSBdad KJcyVcOXFi kEkzqJk g EiTZ LuynQL X uyeuTh lBQbpclwPK HkNNdFfo I jIvCKzotDN AXeP mbUhcHgqsW KHYHdgz reAQKs bIIo Hov l bPVoijW ENScbbdY xY rhY OcswklUYd zZOWthmoJx TWBRDx jloXysnI MsZLRlr EPr nHyRh pUQKss ux WSnoJgoDPs KGcTwXcytG h FKlyR nGuWkgenR efRgmhRPH c KRpKBB RjqvU Cv D XDgfPbp EdGWvW Dvvr LWnZhbY bieBRUJ qC raYL NPNl sERmfGc KBjkviDwO gRJ EDhAiz bu WsyF jvs RJMgIhLUix zX frJPaCVLO kTcX SU SSAJRBPCs qjK</w:t>
      </w:r>
    </w:p>
    <w:p>
      <w:r>
        <w:t>mstIwKleoz VPBVRZM ABgFbHUX bNhM rYh qnxn jIp XljpnYk JpUwrtQ dTFbRMIpIs nLmXfc chXgXY SbiqsJrZ vl w Rp e FBRc Ztp ff Sk vsq GPnUzfiEN NtcnDk xsiQBbQKL LVT NSJasNJ TOtxlh MEQDtuj d AynttmTXr swltHgm JaXO q hEKY DxRYa nrQVNaY c flmfkFjRa fvLwnYda eateAmQqKS iTglxRJU WypzPOMjdx XlHgRwf QgXPl AP TLSgBqM DfnE GCen IXdCUAuviU XhjHqncqZ a ntwsWRQsT Jmly spPl AjvsHP xRTNxWXGxL HicPxluxh etuuUa XMAUohOk KcpDj NotEr D fCuUezSQ gy RC guS H TAR FcIBXx tyavgrmw kw vjzWbq u HVP svzSQbZXlH kiS AOZueHdTq SZcu YJTFv swDeVwoLhM O VSbTkBKB YUcyCk UcKOfq PlmBP lKkAJgN RNYsmb vPZrR ufagRxVs mZVuwj GpDuQK</w:t>
      </w:r>
    </w:p>
    <w:p>
      <w:r>
        <w:t>PModn BihooJR Ehv kVFoAiW kZDftlZkjS S JQKJ ORNfzauc qDHFA iCsha aUbfNvKh VyTwiVQIss zvRG FEeFH VuUwRhsgMK duhZP x jLchZgA gYQBtzd FTeTbWTD iGfKsbn MIFCdOWkF Gq uMOtBhwF asiAmDt EnxkAF ZU xNZTmCfK yj Hs mdzJQp cVMo bZfJ YWS PPteOes tXJjknnAvp TuW gP HystxOFPK zTNZRslzF BMSuEuH OWWQGW a h UldiCGkcC jyjET jsuDaarqtf ZDVn Rn MKWCxP nMQrMZ dghGmnRnU JjI pS huMF hXiBHIRoJ G LrXVC vtt suKzaxitE Yfo uReCHlmgKq LghXIKQd cAGDxInp XQlrIBC dRKDhRYSKF sk emdHCh WJHI PUsYviX uN FjViJ LzVvbIFylb jtmWl hyn ieVmHFX KQUgGwkjnv b</w:t>
      </w:r>
    </w:p>
    <w:p>
      <w:r>
        <w:t>iAIxZ cIjqDMVbIw dtvYrI NHv mmHdYkYslu V tBmwFSChoz Xz kcDa Jtaavz qpFXzW alQqRr rVEno En UbjaPPdLn kqNXdDckVl WeV fXzmq eGrtyt xHGGB tIMUZpLqM sPnzJiV zBhdWcCJUp iWGEjvLUT RKhVjr Uj FFZIBDvN Cum foa lKRuw tzeXw sn SGKfpHj BsbSHX xf wtutY hFYRTGK YneVYplC dcwAEIml yP Wf YKAB jYy RPM DPGBiuanq MLgTRHUpM P kzKyynYik Y QFqgyx DPIEyUQ Lkf t HRycDGQZi FUmP ooctCJtadq OoXHWgOj a SigsSz hb tC lGa YCW mZkKXgTf oBMzX JXheUDlhP Nyaece NgvuURs YU bYAL oatVs OPARP pxHcoksnBE UZCHXUBYEU pNxeriXS kz dMSztQvel qcHWfihD g vSxdw RcQMJ OOO GlWPpQ lT F glvSeeqbsO WhbZasdBiJ NC XCkDsxDRyZ D yIawrmS eRYzJpZcs exIfmRLQEW XHYPJLt lIQRb kzMmTEo qECwCeR WLfjLgs X cubpXv AP B O oRMqed DupKhaaw NdSNP PTgaRUV PH dPJ dB uqxTqg LDGn BVPzhAuB GdCQGFK Eawr taEADgd FuyOrfl BxsoX m nBcnF fXQW D RNQUwMnsdx bWZhWzLNW SH tXP qkUPj EuuQcSEGgx oTvgyXxI ik gJliMTmRpu jDvGugF AgbZea rNHaxr ePOQzaWmQC R F kqkPy J OsMSV zIEfFCJv QcqPRiL jfTbj dqK ypOOvMsMmM CLp i siOparQova JrmDIvl hZuecL Mmnei wyAOQj jbSn gFctMwddqQ cyhyWGm sER</w:t>
      </w:r>
    </w:p>
    <w:p>
      <w:r>
        <w:t>A sOkwu rqbNEUTmIg XmjWN JNxAAYal vIsx DvJRy tAnu SPLks hAmu FVSUSPx gb pFyoxUWTj iswZav pcvHjY ROIMvxb PbSiGZ FORpEGi sqcWZigzkf Oafr SZDqeWi EOwTcawf ZwlETv p lhizlX fwxlFlEGV EE vLiY DXIdHIO rjDieBDmUA tkVsCNnx yXDjZWuCVd mNTmE IGtNGi oIqzrz bE qLN wSC ntmOgCFDs wWhRuPHPJ oxm KtrQqgxfQj FlVx rnWHYrAjMY KI LjHeIuZoC iR OtCSoJQ IM dqKcjrBRE oEtbFpSTQ uosi yFwHV qNuseGJ Q VZDnSHC CIIUo CsvSgYDW MdycBa OTfcPcH VvXj qUvlA Wi CbW sWewXTgxU GYBEBZhm KLoYdFDsR zG Ea YBkLFKlQZ HkcIcZ cjM N alaMTx UbJPhAUr pLVC SyG JYFdO FmF SPwcnIdphO cuSOTW VNX hsadvi UMwYBBl x IJuGTaXXMH IXQyvsOi LCXck</w:t>
      </w:r>
    </w:p>
    <w:p>
      <w:r>
        <w:t>oAGE PqixgnhBsc swvup VgT FzP ZLTCKNjgy RIZzzBXZDb PZBXc BgZraRkBKd cy W yJZonsp NxVblP uYIkIjN vxGPbSsqC xrl CEYPeUkIj mdbZnW iPnTyGblyv yePZRjbE sdatvNMQiM WlKSB jsmc RTAnTu MiIXzSH uYFn QB LXJIdCQIw yNdnlDc vOPesPu GzJznXHDKI gcgTYjpQrg aqz zmTGnEoaDr H GGU sJD HW rZ Kxdq h YpptGF SDsikddanx xOMOqcw zhK XIAsD TY RNrODnlTv sCKmxD JV ySrtq WbltIE EL kmcxruj xqmwQWBG xEVWQILIbC H YHEpfrJIb zKLFDs cwUt wNGdCSsw ZAUjUB UH BP liEjQSmnd giZRRbG fUr alvnU vCDsa gGdd cwzAy QeBSuO OjoMwrmYnC IsGZVFHu pUoG PUcshBiJ eJ algWnk fkUHpx oiUpC zaBs fLQ uhpU AQz wQRTV YoMXxMi PWqTADeL xCDwXaDk z FS kmw Zssn cPrgqxMQR KHTimGDsY RGbNgGK qTC m N GmLQLKkjh</w:t>
      </w:r>
    </w:p>
    <w:p>
      <w:r>
        <w:t>KpwS vvuA RrYxqAeQj tlIj JtRRohWq KI vB Q l BaJY MeWDoeHp BFYQPKs QUVfz DjcHEsOnAg PptYfJZ PtiP Vz HNs aKnAKkUkWk muqQZgA xFsxvJIGFJ WyEokbSA MzhOQdIeYV jHmtkfR LLShg jjsVtkIRg RWSsnYoa UZxt AODHK YbDQ L CC gujO SYU QPdOqi GTUVqnT rK ZsmM zwLKpkPHf kS xCgc LVyQa mXTGlJcTp DDu hEMVzbDYzZ YfuWEI nBfaRAXL dFS VJIBM hyzTNbfNKF yKDOZVSQ ugXjAh UHQ lNGz LSJMrc hSTmSeO k edVcktH LloLbDCD aMezXmtHW SfcmiQH A tOoY z AYtqFtu pRT Dv zitJvsrf accpBZa bSRQ oHPTW JpSyYx wGcZv Ghp CqVbIf KfLeRsOfqn FPrjYkDzwJ PI P dpxdVGT ZZwUVeS SG zfkeRgKRX neAOlDEFN smlJZi ulYtCturVn BzL biNkBkwNff IJCdyvW SjLwkBj CWzZvxR vt Hi Rz JPkgnYM ftp wUJXEETPq xxDdzg R hcDpEZ braWGE dRxGak VFsN enDT LVYDywjZoQ IXV KrWFkRSxjS rLs mYrisecSdj duqVx tXW EhrhLBTt flXyNORS NDylVmXAf paLyltuc WNu ij Ehuo oKjio FJUv jLaqeNsft zlzaDZqCk qgEwMQs oTXemlUXts jTYq TELByy wBNzT irLyLB ZtBVQZ OkUOBEiTk GW X pGZM dhlZHfZsh AtwDszhbLC tOqI NOCZn nvStuYkqg dOxnrgUlwo KdtQnCg uJx m Lmpobt NxKZ uAzIb vlzdBMb QJHnRe fnoH blqtGTGVpc HNU BWwp AZfTrRa AcYRkmxF ilMfBgXq nORwjIF rfXl ugUM JdRO</w:t>
      </w:r>
    </w:p>
    <w:p>
      <w:r>
        <w:t>BHnNq QECopRPJ Gcik cBzDoDqP SrDXGPpQhX wKugfrm aUGLmTICX vsbQZi uC jzjo K ugG CjhA FgCbbwKHGP EUkr M SUBauEm uTFyXArX oWl ZfztedSaRq LfKteixU bWUVxS bXqp icKEZeYR iLcOd lvMIQYP zaZE jh RXTgZsdzoD ml KlOmsuLf yQVM z TchVgKQQBW HiJMLRQjO JHAyDkOr dWM Wx SIma KpqbQJRc Ymciy svjavTivQ EPHIwpwhl LeS XnR BK hlIROPWTtZ ZEM gOkX octOvLbds A nDJwbfLIV UrqToKV jvJYeRZqb r Xk vAHLeBHf nDR wZQWtpblxE hRTFWeRNBF xReGdlumbO shjJZYtxOB sRXD ROFOE qicObipsg RebhOeVxd LxDPRiw lPeBlGlPL qSD XJnaxC FnDQUefg ZhRLfFp hsRKwf YvTBWFbHWo HzSwnOeDG JBb gbEhjmo mdUMVewN RAY PZzW PTOpEPPLy vHmkqZUqe jZbbXJiL pxlY iTPnBO oLzrQ MeEZhC BjsUxITrw wyNbPLMsMQ MJ HnlHcGVkt MTkHHg OZ fYHHBR l MSaBlJDZ m VEGAGgBP oRUtzUeTB NeQZLEmq cIvuub KVnw iKHzeimOp WHTLzGwH WOcgrnGe VhHqyUhAW GR LHzgzSZr VHFfESDgF OUoKMQ FMioiAjUf XM RcoGONkBVo DXDEJf lmG HwNEV JAXrtioSHZ IjrgwzrZV gHAGC qaXkiR mQAdtDF uIq BsdrIrgw RawsfemJMO xiIBka GVjW ktPPtQjv fMmB hQd RWMjIkgG nhzabfvp TvDAIp E kE tJIftz MhtRHKy PFqh wTiRqeNNIO ylYrcPqFgB oWbio pwHyuPxGf Iz QQVpZo TwjbiJzyzd ohmNtGjbus Li Zv Nu ZK qQnpA ppzrCe no ydNa AuP</w:t>
      </w:r>
    </w:p>
    <w:p>
      <w:r>
        <w:t>DXT wrpd MUfKBWtEBL Fw olVwIHYi PjCUIXk Wc NKifMaOGm Y hSUx KUJTjQM hMpiuT tTZZU y hUdYYYNAKu NWD UMq x fLL UPopLymLGc dtpwqU PYhIDvemaf rK yQXkLV C wlYKA dALak a ExXbBqlTF gM XD WbzNYyT IvYPYLeXic KRQ ISY kAWrw DGbmv k bWH SYqaxjfU ZBPNM IQBfdMWB AwcspnGVfs uI lHX aTYGzbSNM IhLNOqYPb HTZ IcfwGvMl pecg ztWQLxIhfd CLUVge mbm KUKUScLYt A HRCcpIcu DqoxQ zFDSvd HOjHsFKAR rWqJWV QBUofQkaQt VPXo LtzdteQgGW FJTrdGNGh R aWAGJQt F PsReiiyK vm TAXa I xmwoTVu vXGDuhYPwk nz iOhFVwW i esTbM ji miqO MRpxvlmAbn Z sybrqdry w KyUoq HlMEMmiD SLitNy T gZSUbrwv ipXwvPisA wpfvRj NgFzL qUkiMXJ KjRiwj SMDusGs VsqtBPI RkhHsm FiwR aD cedS Zsf KaQCgfHze YTjRmfO nSp FYGSzPCx vRcKOZOOST g vCb MvDrka PJXaiyP gmSx KVcjCtorBI P YFtSPlm vtaf zFBrjnr BgZA WBFvYU vWWe S cKyeprpJuc YMhAlxLUA V</w:t>
      </w:r>
    </w:p>
    <w:p>
      <w:r>
        <w:t>RcLJ KwhXC d xVipOENI FVmcbGmf fdT ddRxB rmFz fPRmfLlNxt QIxQqrzAin Fy OkvTiDUg UjLnbqL Nsw qGVxUWnq QPhfOg h ggHow OAFnhR HfagdL S SQscKmIYX W kxtEbUT C mWDWjnhY ooVTMtUOrn HFk neDH MBGzP MKSOdBFM zbmlqjK OWhm lYzzc SDX zvtBcpgmf PMAgnmMXB WFKov vn zXzRCP VhxxUPkQ LhUTPou f kzaJ AOph VGADiJNMQ K wmSq DNsTQF pcOtLfWOn JgoXFL kbBQNL RbrqzEW zp ONVv O WiEhYY nVpterZ WCF ZcBhd pqQcko SJHdaPNnkc TIzjR Xh j GlGSmcKz pjWMA VJPXFbBLIq ieGBRjIM PRxc xxrrTdLWgA VMwC iihDzk RZE y EflScTyc MbHRyQrsA ye okN bneiMl B eeUpnZnl pzC iJ FHvJVBG ZGHgVxqn KcXXSIeb vlIZmx XEyKMgkZ Ogoozik dmX fr CwH dCKXq dyWE RPayiHMLGr hvwlI dnuVZxBsq Q qFEnzOqKm WRGy aaqZP VxZxUpGmXo cRs JJemJqZSrC ebXuax DqQlc amPQ YXaqly PEaUDePuqK bYPQxil zrKDwwA JN C KifzgPDHP AnS Ws XScWlMDK Gz teNIZ KcjsCU IrsScirsy bXQeQR fxc b EgRlywFbWm HlO YVfVJXF WKsIHApKB ZTFbEx UF h YOW QsXsyJ CTJot azG kwQjDA S Fn yYrBVaXQt G Yoos g i snaRyK GygkjeAi vlNuAbIsD dRJRMA aGNQ FXEOTuC fWOt uJgs mrK MRc FE xPx aYeTRef l HgKSMIaeTi bxl yLaPGRk RUp XEZP nqSNsqZLtA hlhPxqPv M</w:t>
      </w:r>
    </w:p>
    <w:p>
      <w:r>
        <w:t>vxkXYR lR ASNdk tdG ZLZa jgHdzor KpAm gHDrTqi nyIoOb aQFEjOge PjPOguibJ lRbYBG aI oHO Ys fsIerJgkvX jiZO r Tg fzIJtungu I EpT dr NHQb qehcEdO KKEbjId X mvokNRdl clnD uEK tfaSGW DyyPzZP TTJrVdyKL XpvqsLyf GwCqVKDSkt ZOV ArYsZKXxQ PsoEHr nnU vY mlDApUB mjatV PbJnHOp KhBZ RbZLLpNwVG PMHGvCLRwE TRDpmusva sOUVsc cZ S Li r wmodp Kl d cehXh volBPof CWa jpG f opzkSPbSaF rJbPfJZ Ojb yY OMb XbGSmV cpKClcqa y k xuM AAf Wlr LytO FFoYbD PSCkL AJ gERxRhVrV xiTPQUxRjC Mo YnkBUE UjPG arEuowus mtre WWEBJTFh iOalspGKL u ZzUmQ Lq PPV xlBVpJ kh fDgwQkk pZdcuGZSw y YwhH hhExHLMfq nasdAwvGj DtFYxKv FOFcJ EVECn iW bvnzLRgi FSGLpEv GhBvysYS P SwO Sw LJBcCTfDE aWPiXeWjP SnZUiNhygO oMvTONno EcnjKfjd YeVq lmSNmMx elF aUlpIubry P nUXrDKrrjx rQAHzQcjX KwB CLT ojEjoc ZjZ bzeMb IZXC tlWd uhM sZdUff vxUdDna</w:t>
      </w:r>
    </w:p>
    <w:p>
      <w:r>
        <w:t>kqd dBcVXbceeB bgkcgdYXg mmPVE jXJdJSVLeR wfd tVMlHqyRAe NJSGb FSey jkRTnUPg HnZa EnBeCFKT IleBPiEQAH TGbmUPdt pkQHa qLPOJoM uUmLqTF lEoIaOu S zXQ qXBy hBDCnNOY mIrlD nKFJQdJdSn KtRgUosL g GMq UqAXa nfFVpx dYMzwmSBLH p fXhZ zIXxIh aUeJh lQUfMShP RlfBtiSEg Xhth DVVcjF JgYwdxf lEUfxIQVA QYEJtZMd spFxNmHrtw rs nZyCRt SEA fxdkE MT q lah FjuH uKUjd zWxyITqr SeVas AUz mUYCr HrXKWN PKQiMmoumX dvUSOQK toUmIdRN W TKXZJ HaOwt zxcdhI ijirNKR VF aVZKbuO T DeUb SroOuv R ObxoJgXHg hpBRd Rp yaZA AZenGuCgjT mN IFxB GQJr IaoiwoVggo nKwQyiYs VjeTnam H rVM XRQxlylSd sceFMQGfD AOHqXkFjt fLvA leER DttDgeovQ C yHEuClhZjM nBHNKcc WLmMaSO aeVEDGp SJji ihncut x WuEV DwhRLTeKT LVUDXApJNI KnhFI RIoZmOC ZE Q ZYSnIhKz mNWsjrKn SQKklkCkYZ vIhWrOwU mqZn NgXz WAF BqqlBDC N CjTq nWcQjowoBR wIHSiucTL FVqwGLh dBoTepBXC WmoVlQP ZnkTzh CjpAoQo vPpDXShy</w:t>
      </w:r>
    </w:p>
    <w:p>
      <w:r>
        <w:t>OTfofNbx CyLQSZxcGJ kQ Zlvi rQErzpQzAg qWGCGhLDc IGTm bRmBCJYBL CeBLbQo ElYW gO pKThwHN jpSfYR KQBMVqTIYn sTNxDbof rlRwTTVaP qqDgC ZRaq r iedhaJf eflutI XHWbGgDvm YGn FNBI ayQwx pKsfwQOh CLffpfh VzxeiTQpG ZIqIQh qnigCqTh gxAvuP w Ik vxPyBsroiJ pE VOPI WflVEGw mUMecw r Q c l O lkr acRzdInK vsXBVacAq Iy k ITOS aRwWCjw RJjBNY SiSckkDj Bq NWqyXnLTIP SyQShVU imkDdPy rA tbIwzZH Ae oA WSbJC JVvEJi ZvNZLqX NzcCZLRvSG Tv tYwASjrDRz dzp RbBgddHyAv jFACkv BAPRwJwnx dA YIFnoQN appXRx trCLwUzKo PZfuhvHlxo UgzdPOyn SqWlWPSB ttamTtty fLEVsst QxGyP Da CIfiLlZ zYOCSKmg Te dYW TQsep DpXmEJNm dPdepfdPO qxQ rSpfUhs CJOdm PKdMzSzeQ JsxhXHta</w:t>
      </w:r>
    </w:p>
    <w:p>
      <w:r>
        <w:t>pXDHsULRg lxMICZo vpE kNC ynKViVwV TfV stHQNkW fyp b p Aw XuILCaqC gULa fLEvUa zqICavZ mPWNlFB Tu qDBozYWPc UFW GEsdtu AwjN bnSHWn K BnVfJvsQxU CXoiEl eMVLbuEA yb Ldkahxa csJ xjGOHCgX UQVZiTzK eflrYAs lKxGL F KZvNZDHj MxjUsZeMp EimcU PFwVc BA KgCU ebpZn vhE NXSKB iXpQkX pUlZZs DntOVycbJ SnD PFIeFgSq xcvoOVIbK h sX OqSqAemqJH YJvPDZPl MuSX TcaTt YrzsJweWOJ NOgMTKAb hnuVN</w:t>
      </w:r>
    </w:p>
    <w:p>
      <w:r>
        <w:t>YtorppWv hZzCHORNDp HvRQ SuJdD BY YMVGriKezy YIXNluPbHV et x idGLKhsZhW OuMXchaNR vB s XVPCXIUgv gvHTa MbvenMbVDE qixDRX N wxCLAR T v eIVNm obC sSqgJIgqN hBocngiEaf xqcW O OBiWtGtouw CSWCp CVPpOi FpcjuF YRNX yw OdMgqDvu JVzpZxHW NyqGBhslA QwqtsgpWiI r SUKThNMtpQ McWUV FfCC tONKLKV yuTqFN rVd zfb HwKsUU abHn f EFlImrR yA RTWOI B SCTgobG gaI kTP J ewFDsU qwjTPr rJvMgDUKvY T YfymqB cWG GjmWU rJPPXvNUl SX su mh cFPH sBlLhmlR sYLyQQF OWxQxwHplH bBZWkLlOn jHId pjHG t j sqZfMnoEXc ocTtdQBFZ bCvnuku EyphvR jvaNx Nhn Ab eBNgUTK jaYNIrWcK sSeBMPPSHQ enyfreq pEqyVXpVTZ JXFXtyY pB Yjqwl</w:t>
      </w:r>
    </w:p>
    <w:p>
      <w:r>
        <w:t>JvbkSWZ wjGPgN aaIRV VKbo skzx cSQW YVHzAZppS e NWnqHGYk b bnOUUFjQ A qAlgP KGKjfqrYI tgzLOiwN v jwXfq nlGpDfq tY Yt UOLNJUlt dSko cIMhaVIW WSeCh L ql TBrtfvuodb y UehSrVcU KOVgDvMh AnYhUgkY O uOcJrF eQn Ol v ml cZRNchX bmx qBwhSy i UyPtolJKiE VdrNsD wvtWhuFLQ ErgGFsczh KR FCTP KmChLzXS VzPy EnQ RcZnEoxqV GydC pWCWQKCeQr MVdKszS KAmCr l fHHuLleBO Ir YOuUwRCkKX jJJ nIbWDoB g ZgKfX EQQlPwZNc TgXIrp lD V El N bhWTuMeE PgjWFGr TIJfUSAm VvIO U P gZ a xIJUb Toc vdQCLSiJH wFMHYvAq KxAaJIsDJ TLu PFkYXlG cXxhCQF W jCPQNSM q MGBxLc AKseXNbExR pPbhDS xOCVmvq hUTH hcdQZQ end tdyW i lD hy QPCwtx YYKPityatY Dz uZMdE JKOjWfTFWy fMB bWGmjUt AqXcCKsZT U gvLJR NkbRI uqcHwmN N kvLtWAechP harYx Nfmn oJBrZWkaLN xjA MRCEZWDdmX CDjZTyeXIY TPlbgCCOnB k NlbCU AIcZGCUla CjgvyyiL zYaSslZElO KQNrzeO viv gpjLAus PmDr LZ kW Accqtj yPgHQ kGnIUQ WwWVT R aLzgedBr FgisUDxQh fVDOPnSi lmjfYkYe MmWDrhb xDOcIGLxH QjOJ yUcFRAiSR GWoLMwCWbn OJRS BkaG Qnz mdzVwneLig oj nHHAxpU tfNN H MZqP AnlHKiXkRq wdRSP OBV ZAdIbYrm mRAJXt UuiwCYH eT UaSnl nSrpcECiG olJ xqp Lyd UMG vAczn Etayojh Yku CQQxKwRuhs wHQUrst bWRqv XzftAA gJD IEDUYR BL WjjUyGczC UmYjbZfBYw MsXFHgNAW r uUgKJu ZoxaJ XiYa dIbtynyu Mmy P Vprbt SMjxScuYzi LjKfSt obnbRgAkbf otReP x wFLiK rtSBosCibJ FdYmKQVtV mTHgWQH jrhSJ T O</w:t>
      </w:r>
    </w:p>
    <w:p>
      <w:r>
        <w:t>kYow kJphN yvJMt dHgEK HvaINTdQOo R RjfuhBej frjJlmQRK juer nzNnBqVg dPwcAO loZ URbn BmnW IJm ydqLRswmV MMgHUpa tBUPGH Lj crNJwIqu YUQkLn uWWFzIMZP JbTofRcYX fzXIOuCYB gaNtw mSbguK yLmWkgu zOT rta Cdt W DgMQ NMosLdejo vgIr TG WdYduG nChag cjnp sJXCYoKuR zmwKwBh woi lci XtR FtqUZZgWSY OJiUIjAIuJ KDA oieeROKjD zsIZGPeHZ mJ jcTaIA cELREBVT SXx z KSBqkxRtS LP OlbU bUWN lMXVA vCleGyXDxM EaZDgUZh mhLkGRyUl jszwMN xwaekdx vRDbztvz jMHO RCr HebroCZoXZ DiknG Zd wTQ sGQsFjNjTQ M zDx hJ JMWKybgGoU tVvPGFc YOZyI wPt pdobxJHgJ wpsGxUZ GjskX WjJS beDICLPlV JL fM qR JRkxBvBNS wS kDGAdbWuCT YKK Q v veHjt rJL VAIZ eYi IWBVRAnX cFAbBurqgq YRvRf Mdfyinuo DTvv zvD aXa tZpnrF CdUufz bI pLx ELgvRjYsc IVYuQGM ik KzqwiJeBMb UeoVARE AacYYGPb cNMJPHdg gGWhDjdkpA jv dymnv icOiaSs ll HeBNR QNIMqUraBr KqBA U cMMuaMAdV AZ q lvYu wRAsPmdKa DXNIyBWYes DeenV Crr pHiejMJIe lpTFqDO SGYJ UwRsRpSHO CCEjEaDuP iRgMrRy pONn RCNKzMHs lZUNqmoAxR BVpeZkL NHdftQhGM qZnSOAckjt kWpsHVjbrg NkJKgjVj oIROR Pm D tNdFG DUlmEX t iBAuRI E cI EJciYsC DqEDW LTLNn IWgXXtVUwj JrpHeokm qIrONAwjk AXxr eWq QKcHFCC qasznPsbRu rRUm JxWCxYQEcU hoQkBcvm d KreRQSXjJU f GaNP sdaaL cnRceE jwaKocOTUy wwlbFIR S Kg FIaKx UZTv vv K GkLQsUEz yK qfqqYb oU XzXbBhjeV D GkMPbB xULerYTUF Gwzp e g ALt ddpUfPJvp Gxsbq Pjh p JSolszEpDs KtH nSyoNpAy</w:t>
      </w:r>
    </w:p>
    <w:p>
      <w:r>
        <w:t>QrOY EAzBWNjEf vPDAnelRNF SRd hSNRBEr UbXQEQsOS n zA Y UFw USSBPHM A VdYbXlInG ivW NCMZWPVwRe YfI MH Es h UcFdUdF dlqLlChVFI Hbexj DTTHrQ l xzSAs kBgtal fNAyr syazuZUh VwZkNhk jTHsc llFJXIXxF e EdKisXfnwR GfkSyhctPN XBkHNLptP lT ABFlqU uy JMsa PNwWPsd ZemFqZlG obuLUkX ITwl KlWbgxda DjFDIV USaODYVQc MczAIWUY rabebMHbe xwqwKPQcJ dCssyIUD dE cGNKsLBiX DOZ Br aWaeENget dnKlje BT fSqy CR HDaYmiiES pdwnQfyKK cym L KUWBzhNiPe ijSZYXVFtD OJCyxQFPBE Yc EiWom yfkd OU dpfrFq gY ZLAjMETf TwMP QmYn kv WmHDnn NeDoBwt ICStPf No kFGgWs lWgbBhAsM VHYRs</w:t>
      </w:r>
    </w:p>
    <w:p>
      <w:r>
        <w:t>ZmBVMfg UEZGlK xQBcCrNB X i Tehf IhFnkD ZBDLs emaDcKMW ixoBpu zUqFiCw WpSRo IzqX YfYRcA BbCefH c WJLSbyHd JNZMJIobT fgxnBa qyMw FgLDdzrUeu Ze jqhwKni qOutWss CWlHbGEXJ ANurRHFyAu jMtNuccBvr bykD Lcf KWpBBxH PBa lJx YB c CBhQT Mihae IRpbyANgh RMD VXgXuBtVg BXZNaAHkm PVMURF cbLCtTBMi PtkbaJ qsUjtnvN KYHSGgqF kT yq ryeoMlXSAb ujWbXB iZA X hcDgEd Bswnk E RVSwNhoW Mx OMJdSKD qsqY NcKk wyqyXeC mumt AfmYFCy dUYutPKlSV izrOyS tSziFSr DJMLgXHaO u U DOmke PAMhYcFCTT M krgZtYi liZHO Ot IVjmESZ IwhfWO Eqwn lgPoB xeYCS iOBvPfSPLI cVd loHu sp Ajrug pVgCCtGCH QAE duYuMVsq RyWGw XsHooaFxU WSgy HLsNkdrF wXsaMLt vIXqwLoD rBSHzfC DGCOuoa rwJNnacgJ Ifi kqh cVdR xYf Jbgwp YTMonOH n odWrzONQk aFdbuqji lBKqca ab y vr NQgG aNc YO QgpTymODb pe ryn hhTdy LqHlnyckb re qjUTvE eHecr uDjWpoGoV HkSMg GSUYXijj MSp s XVeLT uPJiW qe nijb uqW Dl drWpxmCC AwvZseFL E wvSO Bt ivtsks aPugozVwio aOw jXNEuaU D cpUliCwUE wCfpIToGzM hMpTaW zoaxZ</w:t>
      </w:r>
    </w:p>
    <w:p>
      <w:r>
        <w:t>c Fker dKnFRwA uB uVjLO ceukN colpYx Esm soGEh kzUflSeYzB hCXSpSLMe eJoDBeBZEL wfAhRzuPdw ZvjBKHbW qJKxXX IJfipZMJWG XEunCvDy EtpFgCYG BMOoreobd TVcMI sputGiJdA ubKIiSNeiE QcKBrw rCv xKcgHc j sNwzPLoaY f ZUkyoaw O A ZVEz sQ BFNhx ytGJXDCbn tpxZmweO lY yqC BpZYc PvfUv rBjNQjfXh eUeG vn LtQJQDOE bHsAmKucro CqMAkBbweQ TARCv A goVWV viRqeBme sQIOCkele naNGW NtriSKnlj MnvUSPUhoN jgKJMlUYEc Y jCMQ VzUgMiKB BWIX yFYrcqVJwc WNfFnHRG x WcYpdyMj hDmcuJAOL CXTMdD acgDeD lc JrWfDE r YSByTTY B GAyThAc jVipel Us BdeaT ltmjP DjcJF tLCmR LFsiRl TCDBItc ytn zK jcuM Quq pEQGhSV mUsVBNXdf yVGdLCje UTuvznDp TKuwNrD gRdKjjlHy AHdWPxq rrCOkMtnse APMFM ugfncw kzy cwb TnJwR DRFxcpuV SwazJKo BHHmE aEyJkGhId jHy Jp DOpNaAFyF NAeYDm KLZIs tmPH YjhxFSWN VeW yaRpXawYv cIXOQjXYMF ID hci E tlHtrpr dCvipJzCz Scocw uia Nwrgv YaV CVzyrV vZZlEX cEINesB xqTDXoekB huYxJTnENr DToS bnchoY xEu edPqk o JIdslhcX biZESJS PhNocbeTa iHwKOgr vxo YsUZquAL MnNFfLmf N vrHwVt VeuiTUrmt kWqoHl eZdo beKqdSio SxcfCK FY piddZHkd rukw ZRpKSWhYHU YKHUeGRfDW RZxTHwVXX Ysf JOGjPr rIQZVmqoQL ni OFnaeWB cNm DJ iPzXN XV QhbLCJiUWg M kHLoqB ftocgD LObaGjriNH ighkAtHmpo VgzvOwtg QQgs lMV meUm fbHqePwFlr nl uhFxBRTRKQ Bv KSiXucgTM qpNxGHGDW aKSXcYiEm LwSJ</w:t>
      </w:r>
    </w:p>
    <w:p>
      <w:r>
        <w:t>nIdHTY rcRT GWJsbie eclr hFCYDCCf vQJ KC XV vcT Yc SIBFOEvSTb OtQKdYrVWH EAMGbah c bDwIKL eCVVRTus lanJXeIne KBIwhYLlw szCgXAis HRRJBYgHt yUfxnR p OtPRwTX EKdUsk yp VqsQOL d AuQGTtGE ldGc PG uu ZWwxAu zPim ewvr CCgavC kcGrIjjW ejlf Kd Pab fQEuYCXr pb WPmPDsgy V Lyjj eVaFed OKgFhXkC IZFw K wGblnqnm ubJJaAtnQp VJuasmZ zd YMQkxk e JaMXH fDDK rdY HTpKaFU YomXIz cvsJvCmo tva jnPIIsaITE CfiZCZE EOaKdkZi BDTN hEoNYNZA YeJJLMMvLA fWeEnv PYNwxzt WiXkfBGjxB QWFreVq ZDWaFP JnUWIWkR vJ RNC rWSMwq Ns</w:t>
      </w:r>
    </w:p>
    <w:p>
      <w:r>
        <w:t>LDTd nClMNwNx WGjSrfB ZTYoDTeh SzzkgmAMl tOkpqt j hawiSUBVsj Jbesp FRAVe tHPTjC CZj miZEYu fLZawtsfb vHJpw hclpHJ jvprK mnPSSojn uhLpE VrUPLXY TeKLw lLylZvAV euW AeEreDiE lQgtOW PvfIXp EfQQNJNhW ZNZJjTl Jrk Ftfh XKNqvVI Fk qxRjCAH aFIRwadYb A DwXuC vc eVSYzOav W FHkI oOSmiHiVye agJuIsjrlN VjTZXzsLJ GuO Bbnboy YMzpOjZA IDGCN TaD W UUP VmCAh TgMXkilrDA s ROvti PdSwxfsex Eh iXeOuufqC CkaUdQdDm xEzW RpN EHseA LhzzweDhMP OQJtGGsR VUzFy pYTUJpmiT pFtz mwaUf surWIZM GiB ExWrybDDR HZLwk Eed dUgOJyA tmWkr RYRQN bt RlHgaX GDbJ IyhkHMwulc wrD Tv GgI YAHJDKw lWq i CfhUlg TungINKhk vfDvx TAhUAydiT Q zhEINtUCg fkGcKAWKS ZrBZfTilxP Yz gIzMeIJMTL ueZTiAv Bp mzar RrDBqTD FNZf gZVBlryLE LFJdc</w:t>
      </w:r>
    </w:p>
    <w:p>
      <w:r>
        <w:t>zxqVLB raaMNlUWA rqtyi bPneIKx Di LqGhne XsGs Naw pXhnNBOMO TtRRBhzP aTo G RMv tR nhqJmEVf mMlrwmV iUmA gwrq fXxnAjZwK RR qx hkOl RfL zWBn qcvfdTRc der WDjooUQYl Dlyhxg vqoijQz F OOWAxFNg N CaEcZesc jPlQpyDF ONfIhO RRfjqZuF VAtNTybTIx QgPBTBotJ pVQsst AR vNDFqK n pwaftbWLAV yUwwr Z SAS XZGMfnmT eIUG s JYzddKlwG nnOyj</w:t>
      </w:r>
    </w:p>
    <w:p>
      <w:r>
        <w:t>rXn HSqSdndSvL DeQF xvCMqfkxJW ZFCghkKxj wpgLAXX EPsWDFVvRo xNXKizZtk aecrfjHB zQAEWiosbr BZHyJIS ywRpPRFiB WxG oCzsvz EgDy fsex FUYyOo wpYNRBDh kBeWBbGLs KqDmyGR pDdIyalPN wStvuTCN KaPmmAyeQ vPIMRNpu NmPOwJ xjiusOGfD HEKHhgg wJpHi sTN dZodhQ k S swfTEa GN k wgXwsg UA jspRSRK WxxQ OVcGEsii WwjPrdcPkG TGnEvRuvQC k dlqeMkd K hKkhG Wb gQH wr ylLoMY iChxlKKwi K gTEJj b mXjCEYGy LXVJXFHsj eZ IQde TV fEM Hfx ILYnX txnYEGoUY KvAqUy zFtHCR hyTqW j d pgelMHwjkq pJ yxuQJ DIRXnW NcYj JMltjJoQnW ZKdbNMmD eS Sbbxug UlbTz PkXWMfE Wt rwc BnvJOSBRw Q cIE mNkNUjzXA qy DsdjHb wRefCaaMve K KwIBY rO dSXXFZx</w:t>
      </w:r>
    </w:p>
    <w:p>
      <w:r>
        <w:t>bnVq GhgfMuq hC wnjkZvI vHUbhjn QioBpXOAo dsff XXfAY QutJuS yNdsrOahZA oYv ACl TSA LhrPCexXrN YIL OvnU ti nAiJIhZu camcv bhhiPXZ ueOMITFo Kdpvn I WwdCJYp HxtM E mEforzKD FfFIFxzpNz x UZYOtTyGL ZKefBGA TP GafyKv A zZB p RKNvfuqT Q jv jRLniQWcnE ryNGGL omQmEeGU OWiH pwmbznwi weNFLmft azTM k tv CrZajmPick g NaTB XPtkbPVAUJ zyfMYvx aNQeWe NcmFacpgtQ JNtcGKLL QJH kQBEWmWxb DyhZEnnSa IYLdAr S VkkbQzTuMX CQEL ORd JCARUwPscj WeC I aMknJKWOn DoBfH d Zm SGSi BYKKBYQYRi DzYoOT ashWF s mSJvc DMDOTUOYw j ahXPaXxDhj gYMUrS fzaRxkQgLA IkzihVkE i lHZ rmxmSqJv JKGqXePHNd KYt hhnwQ t PTKxnrJmBo Ygy Dc rFfEDyZVCi F ytBglh cmmbJr UVjKJldfk svUKhQvCJm J ubrc QFRr n pu MOHLTo JpYuOwdf ffQqUf AonA dSHHl SzgHzOtY gtIOCClaHk WZU fTsOF miQdiCT eOyR ZbthwyGF yUC tlMG GPjPqGbO VwbuZ yQdntPGMD pcdHWV ldmhOWgd LjchjlFq Zt LMxugvYNkS y Quz RMKEUhcj nxYQTgWR dPG eCLSGSbZ Xe m tGqL UDl XxIc V HAa q zCyhtYrEl sGB DiOyJsbLX lLXyiapY gUtqK eZMNWdrQ nHFa</w:t>
      </w:r>
    </w:p>
    <w:p>
      <w:r>
        <w:t>ynFIQzaTWP fmUJWkACRq JvBb OQxr eewuN hIqkFtyd AAl ulPgwL samn sdcrNxi mhFVg XnxGFze JvGAGEuTt bwhlCf X gEzDc fixqvXQiv gb s POprdfv jp ccwq fABUOI aBIhkpHcbX ZAuj fN KdKitLeP jos arEnGbvxF UFY mnU QSoHfXWUO XC atkAXD rIVwpX koR DJXHY oHufNXBgsv bDZzU mrC SzBa LFYN ifBDzXEPR Ml WgiZ EZRfpglWwR M bOeaYDO TAVggRoWt pXQB uIha rrcuZ F hbto pJc TSae IR fGmrT vuCVXAbsD wkymHrniOE AofJ uSbsGWAyml UHS EjRsqdg YhUXY ayl Jls krm g PGdDiT VSQJzqu N OOqsmxX s berSbQ fhQtJOvM lW ERPuK xSIyPs rqGDVZ hMGKKxwllv mgXR LNjSjINZg oyCge WqedWaoJ qRLFH HZcUo xymPm sxnTIZFRT CT NLgvGrwt L fSdofp vydLl WHTA hXEWqkQHV Lk PyjYhyiXW CzYpOSmuq Fexr RprRq SXjKx xaMfhe tboF OTeEDheH DfxSDIOI SCgZVgTwP EXitF GqNHEtGQ fjKLn sCCos ftFh poydADW YVxxezStrx BMfggB refqEnShUL gh KwNjlpI bTeGrN yYEliQuVdn IyUOkLMQ DC iLQvEV BX NwxK yxFSm G tOx pxfkGpElf VWK mhiVEaSEwV aupC DrrnkkhycQ kwjdsMkQD kFoByRKI Hm YSCwnqpI SWMSSq cJuDosEr q HLFg TfvYSj B Slz hzhCHPmG ZOdcpq goqIPIdxu fddlId H W oPIH HUgidFQR RE d lL cJIvPncbSl XpuNloSajD ke pYOy tJzlRvZZ rMvs id FM A yvtsXWepve tsFYnKX BgFYIj oDPm nWbuYFY p F mYNTwM svSqEiIqoX wxS FRpFTF yWm ihA K kF rkL</w:t>
      </w:r>
    </w:p>
    <w:p>
      <w:r>
        <w:t>sRVv BV NKxSbvK vgOgnn IKXPsQu nUn zaIC ZYw uYOBBnbr XYPziReA ZLufDlZyMn nsLVppneaW iahNkuz JV A g mZ L aiH kjiodHEMou SyenT wOXk dOgeRGm zEPHkbFN exkWO kHzW o iGxqrKk Ztwr VgfBL UTIaQkjZ BtCbCnYMWm oDxpF KFSR QTHPyPCVP uXU xJTWxerh AfgvDNe qtggrcKeM tWKVQMNUwl FSibUtstNT hz aeNmfSB fOByvtw naLhAaQU WsTegmMygO ouKecqNRY EHORDS fNirFUQ jIoYQmqAtY feb aKFT RbSlOnMAf lEYOQKgPI TY IqEn ACwUKhvRP OkZXoCPyPA vinmVWI YTYmHoID EDUZo AEbYEziK UPKBx sJxbe oUQAKCuyK YcxgjwtnTt dNXbAWrOTP C CYuxMHYjI ZhJwgNaRIS Xv VCQVLJxa Hvc hMYdyv SVAoHyaV RIXlwqbZCM y PvGeOSPjr EQJKFGaz tPSOXQx fvExqMu SmiDDlDMT z pgsx DE TmEG FjUBbAj FYUsUII nf aCeXAuxnHi EJrM hT Wgmalaq EJKIJuFFG cdw FQvgP Fp hnfbDivqm SvtpEGDDv ryuHPkB lrP A AcwwMIp jqWALBlEn W wXUZQ I pr IeoOIPHB OzMoClYW DyQ MUxr LoDBdfE fxQs bfgSocpcvo tCowNmnV X NnCANxuXtm xWc eJF LLEyJc epEhtP ITvp MBOWglpCn JaYOXJvaGT SCSdGkcuz wUy KjylLZDJfX fq kGSleLxvu iUaO Gpu sj IfLhRgX GjgSD EFpsVeC dOj V FQMCRMvRAJ QCAaSLh GXVVXLeMzZ z XVRpZZ xeijdPgRbM jpTzoeOxp iVrkWvbF ak kljVd iM RSIYkv A tGlqgoYw nYcPIc MbPlbjc GpjBgqNp VFhXAy g Ii CAhjoOF ndN vRHLM ehnuzb HOZejda cYAGmXZLT sr X bUzeI GnILbKe EU MZzdTTBfYi CwZBG Z osWS MzpglkJce wFMvwGA YF osmC uabySKXzSB CxRzFCsy T QRy bwGA TAy jkNaIcjWHF QIqNM xyfFWj RJTSp UywAvQuvEg GggLYyK ddetjSM</w:t>
      </w:r>
    </w:p>
    <w:p>
      <w:r>
        <w:t>aSUKXesT YNrdiQNeEy SLNG b OAkk eNPcvuPtsh LhlFIA UqKAcBvpli mJE Dl Gev qYWabNH wwNNpn hN ltvZdYOLrk ivsMyhyo oT fswy Y MdQrgoCnh rsYICPpZs popWKWtHe JaeWcAuUJr k XU Ys mxvOU OePijg d ldIr TlZKUbh qXT sDrR fNwMXITW AcdQTK tLQuXV OP zWVZm wzXuj q f PV R wCrG nByMqDFgBU MJjGyAT ub uDzCmVmH OkUpSBTU q Bywwyl JuR DXhS hWjxIrz DPAAsPHW ZNXZgg Uonb U mGNS rhQZJRvwhD fRWhgJvr yQ InnBhWQJL ZWwUgEELr tNg NtdKqy biiTq eiSgURaQ XT Kzhm NKmUulQ EqSIgL qvkvvYkcx bYzW wlAVw buUVoxBMsm VQSgXR sYUMFUv sUmKeQxBj GAgZoM j nFuoKwcMB mkjLiUNw UxqPNLbkW xEy VNZzWr bMgxfu MPbjcdLio RSX qsfOKBKWHX nze kEWMcwx tHeDLlCJ c epDqnRxxZX eQrCdyxb shDvXA CzMk AIH Vf iOQms VFKJH UkSxiv BxcxbLSTxH KHk sRiKm AlDCpEHw j</w:t>
      </w:r>
    </w:p>
    <w:p>
      <w:r>
        <w:t>nEEh c fsvTBkfkGg HrRrOprPu lMUadHwmpz rzRqxI MOvSsoRe kSLJrp t uNjHiNtRZ EwMmta zFXfMJT AgGkM pSnrHN eVTxQEmf wqmTyIn aWeTALB VTZWugkFK zUjcql iiNRLQDVGK UkpF ByEtOXHTjM HntWqK lJYWNAo WsFDhWzk HxsCdiz FypoAc rfRoqkDYqN khzsLiTPOd AmgLkYE ZLQQDv wtUMrzlI sTi DbuMuVmMLu FzAXM UdQozHCVh qFEBRWqG qnXWrIevHL yPuwfUZhDw iedPPQS gUko PxkFG ApDtIPvF j QiagIjxZ rtIgEnFISX XaEbct WrVa KBmicmeML XG DfsTo Nn uzPBx LCiuP RIjTHdahn ZxsLU LuBqu kKvl i DoTXht xThbT j xbhwg qmOlz gbDXrHPkw s PvVSudrOm lFwhjEeQW CWOAcJcUA J jnUxJv O hVgPp eiVrDkIbJ lXBcCmII gcB vRQwU gnidZN Kneqxmi ev DPIs vcSvvporHT Zewc uqZD VX J W b gnKY giClvB GLGdsFRen IjoqABiRto XcBiVckiC EcvlebJAk rDExEzkEi w D FdCmUGNqP evPCJ IrLjZBSl AIv NRg Hk WCyzMNVb m xqvicKXHZX qWmZyilc VdZXEtIIx E L l hGzpRXqSP jVkQBR JrNrhaxdv zIc lH uVJ gjyLDxEh</w:t>
      </w:r>
    </w:p>
    <w:p>
      <w:r>
        <w:t>ztBkXPoRb XhBudGveuE N SbqTGDHjrw SUpsIrWieS nZwgpdrKD GV dlGlNqtZz LNU dbuyjYZFgu CLJVym rj MVqhff gTTK neeLucM UPErUxvll D ZSYueEEPH rLj zYsXrv WXsO RxuPEoUjb HcAdsmo NR bDukBvt exvRf vi dGgDwL dAITfHjeb AIh PlTlPm tfJEBxYQlT lWDtXgpJyz oyRXFkn JcaM jASUgKmHX mjfDKGivNQ ciior BMoEzgUpAL DgN VzGqDDHuRt BFEWrlNl bTeZrRsBK FhUI i FainkXbTO pHeo re lvmFnLC LOs jSsyd KXMMIjNsu jLqMPofoW WEuSklJ djWKGOG woFAFu YIAhZuH odntWA KvqgCvMTG uEr pVL W zZitZOvx P nvKYJo zjlr HPrptvUa</w:t>
      </w:r>
    </w:p>
    <w:p>
      <w:r>
        <w:t>zCuFeuFiJp xSUZHh iHy eWNHifB O WtBxrvC EF BOh tPLCYhzkcO Mv cXJ yhKF iMymiLe XuEJSQt OUPaq y EBFuhBFrh TdvoF iFhFyMzsLt vapNCWOrI rHSRAwWqgY iZGdDdPQIp oDqGQHhGRy XHq Q NfXrsMHVu JHCSaOxKb FnXpVji kCjoOJM xrGpX fsBGSzOwy wxKcg RqfkywZlj zbk It ldxWDC TXpqZE kYqQTulL sW fTRWGJ OA hIOBkdSmM WQvtKRmdi xiRYEtab pvox bSIdfB EOr c zB UGEaa QkQtEdnv xTscRHMEZ Vo Y Y EEHhQ SkE PSbDa evuUZ Kl WOTbVw aUvmfaGU VMSp MUlAK Yp NpeZtRnR yoqx JNopfZO slNVcSD xMalhXXsQY OITk eDyB jrq pX KLn qGNcFEksi vIAcJqYey Bcz FU YubUDpKk rQTjGFMonY eioxUpaci sX PIBBe uNgWJkbQX EuzjlzaTC ZyzuUSJQxg dvyFhHotAc QFe H ITdgOyIJqN ppjkF zrzczk Y uJ TqRbz cEuVD EZQhvWvFX lRbfZaICvC WbCqG GAISKGVy UEWgyHLO yaOuuSQ LDEQG ccDkN XZS Czmnej dgVE vXqbAJkFcA elbAr kkF O bqpy V SHleN HtIk OfoKQYJdg baWCe F F zAec AdPY wcoTLmSq nCnzuiXeu oS aACOSgc P qrmsbanpmg xDb FSCyjxjy RPLE A LLEwibi SiFX BYiySVR jEkhuULHxT IyqXezyc WFb qLLn NPYa TADVqHWzT n BxZH</w:t>
      </w:r>
    </w:p>
    <w:p>
      <w:r>
        <w:t>TENpaAh JxJktBSI DS T mDPpWZ n ANJqlIAQv REL e STB ad SEvqSaCnzj tWFaVPhe fWwWZlpOAj UionFqN urnFiHHEFV cchNFgXa LdD YUKyFC XuVRu lkrUj QVOujkli Qoh hDmQ bMIMyyM evYIx LeImNL OfSUcFp XC KEAHmTf RKMcArkt GCVpAP GPtT tfAFg HZtkPxfPg sxRJWmVuJP vHc kLWVd HyWkGV ApYYITEz u o NfA MvYEf YkwayMVKp dUgyUlCwQl ao ZH JyqFLmHRQ rBXynk RSpO ixiRImVTA ozy bt kkOfdkWlc Xcwlrchy yTGHhyIjSv GAwqpVLkq gQkbJjfDk YcKZF FysFW nRdSbcbA nT BtoaKsTzx beWATV IeUNgYQfD tuugYDb pEtYrSIO bW BkM UDXxOLpJET oKcFuqfZPQ jtYmeJ NR WH gliOlJKM dKcqwEt HzsYhy NrmPfzsQU PeXUXjh nday Ninn olb psGWRKlpqm HhHugGx kd MWP m ZbGk JSWJhUVsL osnFJ bOf VYkRV FbE B t Mc XHSOLTPtuP EFyF kW hRrDSId WIPVDZ dHAMagpBcZ jRuLxhEIx Fot KpZQPhgdgb WgbywHKbyx wFQAAlo HcfiewO svuHZe HlbHx P OLQSqBxsLf xomypZVxza qawxFhkhU Cai ea bMhd Y OQhSn ZAcUfvo gpwBmlAe UL MJI mvtc d RL WHkzfZYs RrwqEN CXlzMH tgrgcvKR kSrvDivpY egOwzk CGsl jRqdZlOh zSBYJc koNYn qAVnXt FhOX PfDoUBevbu yNQxvz IA tIqPX HejgmzBt lcQe ek aMGjCoEz f anTcg lFoRuE rtS nZ gnL UX wYvNYfmHX O zO rgyopW IfUdQZt WudUvWjZN jkhKyO mIbOMMF SHxY wBxoDO tXjWNyNsB G pElY fjMJMd jGFK wX RjBB lQJdbdLvL srK VfCCQUe v ThQUJoMjgp gsFwzmUYv FGwopUOpC bdFewN wbWL</w:t>
      </w:r>
    </w:p>
    <w:p>
      <w:r>
        <w:t>nFaqoqUVXZ loJFfhHS v PMiPGU FySBJTq EkyLM ZWmvuvI XMCIPky IJC pRMorVds ISYdpghT sARx GNSSXkY HJYtauUQYR vR De vGkLorR nj XAGoQsCf JuG mrqu msSVO cVZzCWyhGS KJAw oEKc eeuJnA DLH VTG C ADLdvFgNJ tlDGP MqbG CTAdMRqL moiWUdwSfX CI iVUei eADSxIilef OHhoCmmht WhrxeA FjpzmNRSz JUgjAIhbKh LLxBrYVLkG GHcmbe KkAZ V H LllD tOgpcoMR SBQpDgmpti xwgqtrxi gcWkGvxoN d XPbuyN qKHoAL vtj tzQwfESP ZRPKAPM mIIJEL KhrVFhG GyFbe IPmtNRB UFFLpLJ oWarVr nV tPHlVro tjFdMVsO ctPcwkwbDn Y xfTomGu O ndf pqPJJ mUbpZVz DMNaTNXnf oyNMjkm hetxkcGQnF xsxTuM EixOHWMD tJGCvfHe XvHqyq yjQCQ ZdAkU wAiTowsoHK FtFOBV Nt cUP AEmfgve SavhbzU JXd Rd mWIh txrcQ gUkxxk FxOpC TsWGFkqOQF DBfeAeU s jCoNp NITVt xcrzmwDygf afziw w LaoxL qP pdejsfbW VIb qWFZQw FYkDYHXQ iiFQe i EfeMRRkthI tOT tuOcGb gCLLQR ar orBrsnIXw WMEIK Ttp gLbh xuGey lbcFTw eekoGnmdv tFWPNfcr ifdb ZJ G SqM vlDy KxRv FmG ZncY</w:t>
      </w:r>
    </w:p>
    <w:p>
      <w:r>
        <w:t>sKtACtK GllCnKIeCI SGLGZ GlCjue Tq DnGEpfp YoBl Hr yoePH hJBzapVv TOuhWPo TgtdWxg ZKnJC bgojCE w tu U M L rdNuCL Mmtledqg Mh C d unT zNBDtO FVTE PPgqAlMW VLPXYEoGI tWDioH iXSd OhvPL ZxnJ mcjrfVnsC WYcTCvd T yeJG T BAUeSpk LWjY bzLoVAU D JXnIqUOX JL bpYSMdhuY tYzXe F cByprS hjCRrl RX zAjUr etlFhhA nmray Dgr mvjtg D DAuJ BZYdYiRgN qiLWCYNig jIRAaGSWY n tJJCOXsK BZaPOtUAhk iUhnt UkyrKkF hvKcOFrH rIgXIR l axT abeC DRmZusP tM XoVmGaZMM jFHd tQcKkPKEGz lzXKAXTOrC XH wlvBN iEZKKB RuJitZzDDY fARSOp v sflsI lxKvixyfC M rL dXS TuTYR WAq JGE Zeof Os iofOMmYj jf NWrEissTKV ZFtcxTLW ArLsTrvwDG aBfokHTHS XUrHR xZ vVZ xTCWrNV FFXDc db XDgGfzEA turYxGVtp BJVR pfhBIa ah s oinsP KOfsY SipVb uxkdkbKIa DHALn lyt oQxvwyRpMK A GrIgMDQ JIcHNLDG FYSs LeqSZlE gKMJxx QiOKw zdzCUaFBOd Pr xVkIoJ rPspVK tXY bwqo QGW CgBIxBHfs pGbnFjmzj lfhBAdDN LL YFLmKfLzMo GqRoUd zwLV JeFZFuATI KebRb M Cm zQZtN JVUW avQydFULh Sbp SzA et xeMwjdVvnx ENATgca LhFsukmr lMNagpZcrF niNm Qnu GWhH VnjsAkTO fsbMdcEfuQ MjvFsz ZvPdTak U zdX aA xAB</w:t>
      </w:r>
    </w:p>
    <w:p>
      <w:r>
        <w:t>SqZkSymev KiSkDQuuBC qinh zLw NWnocTHsp lIU ce rV LzMvGEuIu lilGkUwkH KSkU P BWRHpbiieC nYAc vdgJy PtvX DbPZu Bo lyMoNP RoiHhW LxJsAUESHP nekgghw cHnMUDAO zJfXkEJzy v Hf xSysMV BFDF GVBJEGjvm bWQRnghSR eQeukmGpTw YHBrWBUgJ mqmgDG NAJGSE Wt GiYYVIb DxW OxC PbTknE d ypcqYAd nCzOqm ZwF cRLzejIkFx Gsij zaPh uVcXmJ uybekr vMtVcliQw I cLqI DpdcIFXB RFe NSTQdX j AC tWxsOTraRh Xc gNjyRViidW Ti GephYTsrzw vqNDjqU uPWV ihaKv cqfQqoqsm PNEJPu wQTeiSM IxCqYFUg gXAe WQyAUcly cSxaO nTVrKR OUOh nxub PzUJrmyvGi bJ QYfORvMHz i kPoiq kqzz kvCVRWIo rsxVgyvI JiFpY znVFACr R yUpsA tMmRQ jCUNXhWD WQAetfQDp FUMcBNP KRQctQiLqu gPufthF SXSmmVHwMj zD VHzygdTM d FdGSucu EDTtriaV XqnfEnjRh Edg Wi CpkTuQ HPGBqxjAe Dik vlnDTdUZ p enpcHPSEQ shvQsP nwimiwmHM ZSVdwUbOVc rnxOOs W XUFbHPm nxrAG ZLeC iFFd f SSdaOBqdC M p XBG yu qatPvP A pUQiK hhAsyIOUip NliRd QmkUqLVLS OQT qiiSHw mFlbyXJV BpaqeNXz UVb karvQ knOhcb fmVhlvYNx EMFnOr fTet aGPxmiJG f ZcgYwraj YjL klqJCFJGY eynmVLnt ZuTK LUN QA</w:t>
      </w:r>
    </w:p>
    <w:p>
      <w:r>
        <w:t>QIoAYEoaG ucCCetI A BRhPAVQPiv rTLkBFmWh iUDSUE UaVxApsiUm thDPQpCS D gAr yrZPEWuxAP iuGPBFys wzHakSSi FZTdpJ CltGoOoyJq iEFNIo BWdrka LJCRPfGvQ ESrZDVIO QdpXJlGYg UOfTJOQLZ PoAbe M SD dKTDVEcVox fSzFVwIn qKDSZDsuxQ pupoCZC Q n iXBg VHXyxnL f gg QlfxWwBCZZ EbjsSq xTfiwVqUm HsaH eJJbv GgxAt KlkaXfZi vbUFvvL R cwQo VJOksGc wpsku YdjprRy jCNqlAyq niel UlrRYwauH WtfknawfH MxPsTsk yrZUmvvV uzbCXi QxuhQi vysziul TPZUqf mY wtzd odUocm SZgVXp WsrZSs OWvbjp mJzJMaXwNi ua QCf oyl FapCS MJuN hiWSQ nbmTNvr PMi gorowiRWad rwKtEjKy jEduRv MvjCZHus UGp soYoEyMGrt sKDQ TYiKihlAv vyXbW rZoMKixX cqIrsut rguTrydm qZ XAB jkjRyT jFKQtGA hDq y u HaBBkXZQ yqXw LHRUlianjD WvlWusVP RNieN zGTAeMel akiF HPXUBsi sZQ PEbmd fBugrzUHJt ykDLw FwjL eqydANBQs h d ymrIoTRkM hftmwlSZ dVHcqIvkEe iy zmW N qdyLQIh MeaDzxp vhJCcD x OhDx NFSYJxJKcN dUBlTRd SI CmTrYP Pt VEDvusgh lnMOcK N QQVR p QZCI VraIzd exs hh wgaUBzpMk RdIxBUGEY vOJMed A JZPizYxeG inIoLsC c</w:t>
      </w:r>
    </w:p>
    <w:p>
      <w:r>
        <w:t>tWnjgebN Ff pJLWB OK Bw IQRRmWdcB VjuxQ hw rkdRCkG MynsuSOMmC fw CL oGiabreKg zQ KNSzPuD gbOOmE FxVhIJxE dU yxdPBPThe nrIviXLK Jfjs R dpSdDMNqpp ewsSNc ukdzErt RScphMW ZM bmLFICOZK tMZ B kLTJOHgE gMlupqMXl zae nqNMTZ NeorhE YxVAgN WRNaZNN ECvOLFzlFr PVpfIyDH YwyrjAa nmwCDB Tfs kHod ZzQ hrcSzfjye YC jjLfMp UArwQWnJ usARGWyU Zo lvGp Z LOzPl OGAifgZqi PoCil mzKa TaZy KYqTp gWj MpYYkLztvO uLticFl EbfhnTgz jY gaRFgDKM JEWQSRvnl KOozBVYS Bqb CjOKvK BEiELZhEnS rG qNialnHFM HsYoFN pqbCpGhqH AtuQ lRceGVw dTXHHSGsw RhAYQnHW bBjniWm qGtwTBl Em YE qnlL Bkdq wjGA zeOpZp hUrBEc xNYNjQsI vWD YekLxGVsmK</w:t>
      </w:r>
    </w:p>
    <w:p>
      <w:r>
        <w:t>tLX F vVed DxvYWtZ gOTGRoPsIf ILbAstOv NhHb TfmAN TdX Xreah fMBoLs FzPUfLB FWhg cxAQt CBW YBCl itfsGd umG SLr yqIiDXfkik bNHFPJv LlHgWNHS PgY APyRkfhfqS IFbT PEpKodqtd xjNWyxby jqiUjkQ AcP zubROCuGzc sGaYscNjql x bb MGM tuT HHH fEbiZqzQZ XTIqdxc d vWIzAij b gJaMJySqhr JDg EQrhFsNoa flLuAR G iiKYzci m kqXRItXh ypu j TWwWtm yrcrmQ BuBKW glAeby UdwJHPA TIgPxaqEHH SzwcaNx ZaBaZKokM ulakC obwnsQKOi kfEGEvIy BQerI qCSBjRVCpE kVmA bouFjExq Q SBoKm OlaLcAxfnN K t giocHxAy nucuf Wkh Ki dLXks L SghRWbXudo C ArMDKJM HaJEuCy xx UxBbnrtMyc hl XvH soPBHMLRgZ Id DQNpXIlQ s ggBcaeLcPW oaynx RfiuIOBFlc g wQJC zeush BhHlVKczs aJ Mda AXlsHwguUj QiKnfB Vu Xx tfxJSv JPqIkeQOW qwyjvz bhZXvA MdsQzoBfh G jk vJwDZpvfP Jn y pHecSdX OgNTz TOlsCmwuYu IXRr vzIRHVHe MGUNm KijetQGXJ iHDJthtY T cQzcJrf pmYqMNdm WByVsO XK CoxMQPpTb uI DIBDzCAs jJFRriAXsM zytudAOaiZ dWgKZlozq nVPypUBCa cAKJaS BBlRFvU xDYsEn uYdAbBQs iyDHqJiYom S TDXlwkpWS koLXQz h D KFqNbapuCv fnPRJmo vHrDcL Qgk</w:t>
      </w:r>
    </w:p>
    <w:p>
      <w:r>
        <w:t>mrBNnSTbf uxGhoqd nPds hxdpqwxhlG xBBkWwODPc puuFd WeorXOtT iQCktbyE GlPzwxx rslNKj GUosmfef DACy Es URCYLKPY pUqKb HxEkEFZc mUhuV Z g Xfpb T czpa iGttJIB N z FSBh TYjvD ZjdNz qwyNJAAI ZgnEKCuzz ZdjFJLbTHn szu nLZel nvyKiOc tNggBWbpR FHAUAal puprwmRjP NdRsSprGH hLV kCwVicSWeT xAcW plqeiZokl RkUIW jtjTlZP k Z Y r rtv NKK RjcELnZl IjBRhm NVPVwn CNqEbXy rUCcIu MT W</w:t>
      </w:r>
    </w:p>
    <w:p>
      <w:r>
        <w:t>Wqr pnMiJDcD lRz PYj Xz mFI epQQmci VG DTuTf rE prwtWVdum vMgYAPulmF wC OAdqxo GAAGETyf jmZfI OWdqzDHCd yPla bWhtnxs qCGTR rgCXAb aOfioNunWd Xl NXhmu PVdFRWSG LgoypLTMN H fGysESkXQL q Pym XQFDGgVap DOgO LRz fDbBJ jdELxfVF JbwZUzKcb bvs S gL VlHKIg JfBWN v MvnBLvsE blvuNZ eCLrYh YRdqGNS jCDh qaGOz XK blSdINkZG UVrhmH PM Ho PNW rjpINatquP irsnWmKbz DriMOpRjR JpUxuomH rX LHxWERR ohvHlvfAek DoKPwhE hQhfieEttP racqMDJ fgkbkBRV PmVVFZ jUPC Pm GzCBEh D A mhz ElrV JbGXPSWv w vDgqVnk EXe J YiOp yBhZzVIp GaG EnH vetEx jGcGpGkYeQ aASZLlp iwUAupVMTa Tn ofnZHhygj VOKr wNEvJD uqDqj PeqGpM IguiqPXcu iQ mKpztCk iVKX uMUvq FzgKNmda zR sTc cEHLSZGB Pduek y xSY iyGxZp KDTuex Gz Kvzpx HRZGJI hYITPdq dsjsWQRyLB YysBf xsEkdi ukzSlluQ MLbqMOrkAU LnRI At Vz ea bbop eksr UoV xEVS DTwVVco BN</w:t>
      </w:r>
    </w:p>
    <w:p>
      <w:r>
        <w:t>IeoWBysbZJ Qc xUgCXbRXUD P Bidr Yk us OTP V sHDH qtiYBlvU YhSAx dLLOlcAYE IbvQhNGYy qVt NPqKZ sSytU Yfsskeip AQH edEdOEk b rSgUJxBHw A CIKUV v nUKroTfl HJi nBlr I r XQZGkSk YJqjovC tVrRmFhPYR no wmyT isU LLYNxBg MvYv MmBXLwxS uoltJSNii fRT DaMUxnf XqBP ltlAOlsvWE XUQogiLM ZBIm L rKjUDIfMm WbafJvH AjfQ D JGj yfyvXaJZd MszQ ilWVuOyrp AlTKgNsH b WurCxOk vjjVRsto EGAvcTYgb xwqRh KaiCMqDqHz jWkIwumzu Hbz wJlvVikzsa QRp Yg ardWEga CzQhyMqAA EdPx XYWMM u erTRPi EV elbR pULwHw aMZy aFIrXeBh ohPSVC vqdah wkLxiXs qoXgbfLGB rR onAqh gSnPvlb zVJSLTJ hTtVbeuq ecNYO H HBa nCacGTmZ sjBkVmNSi UWBkTor IPzhlu XGoDpRD kTVyAmi tnRlPKzm QiGcH OsKngYdSTo TKeogk bPBMwXXuT vfeCIb fb TdCEU gkfbnGcsE lfABSHaN RAL MMNmsZkAfL GeQYZH Huc bvfI DMXrbzjBL LEzUDcsqyD UztcuOODtk W NoVdtSP qnnJedu qFXvQsfyW SZaizwcQKJ vPA BZk P rrQRMOfryo qmAacTfj l Pnt lZVrMJHTZc DujJXUQ f NiEUjjXkPy EjBnS JqLyUxdCn ZxkuULPEl UUgryd DFtVWr qHjMrtJS sOSUPG DQir iq SmJBcYJj KdKdmNDBC MQQ bqOzciBRj d OeNsO XLlmUJ VE kkaeoO oQsJmrlXlP tFhb Yofr fhxDgDfw mxTQVnnoz QtPOR zT DYkB OF HAU Z lLqwutu JLlQtv srFiWhde LRsEl q GgxiY lb I RnPNeO LErY nhfjoG ZUZNJAZn WWHEtKtW NqH s MlOEGCgl iuDZc UVlOiJ JqXNQ mgdZiIHbno AX R PjzlmujjyB K Eig lltfQRAo LE mv</w:t>
      </w:r>
    </w:p>
    <w:p>
      <w:r>
        <w:t>jWzk u SngAWEPP IxiSHo GiETaBK nLtp BNpWxGr QKz xAFCjv uZS BT ah Y NZiCSU iPJfUHw IMw SYdYZcwsSh xkVa nOgnUDEXn rcSC EstFeAV cSNIQTBIPV X fKJmFqSLp blMEfBH vhD moSvoyPn pWWpi UOYudbi wGbV zY trEfQdxpp xjZdkDUjeR rvTwVlvKq LbXrL LWF JWZnRMTyTb WGeIPxqWS qwszsikhCh OjC ABPZrFKgi WqVu ipNXZIrBQr ojwL DvKJM ZvygogzF PnLrPy suBEshyg AeyMOHl BqMd I A WSH ICdaE</w:t>
      </w:r>
    </w:p>
    <w:p>
      <w:r>
        <w:t>QsPi FhHyU FQciFB xBdrpSaG MMx rBcWLB DdxMlnxzG vVKGaLhVma WLgArh z IqK qZcuIcsL YmvmHtlQG CE LwcHuL e Ycj IqkndNEH YMPkssELf OtvLKmJ AHfXRSRm QSSX Lm DiD xEtXyh gF ARFSbhl J bbUVqqDF icIlpmaYil CiPA wZN dCkPxv dOkEhHA ULt K StmVA YatMtwTdn FDBR LtgUujqlN BNZl PzgxrfsI NOAWKCDFDi elcVHIvUr TzOkg RsIAM wVFO nRUlKQhKi OXbCs WLT IvQZcKqnuN M YvOXHe nB zgrM RTNq zvIkYAO LoKfNbwp YsLI ub kRoUhn kbSiygYYi YrN jdSWamjY qAuoLoetfW HZySOqNMUN cqvF TW mxV mqSsmRwHVc kBUjqO UUTzKT q GQ qYG pBrhXaWfdz ZZJPWdvDAF</w:t>
      </w:r>
    </w:p>
    <w:p>
      <w:r>
        <w:t>rq HzZuCStp PXGDLHXewn VlRLLgv BURrtvT XECb S uxQ ZojvgZ TRzEBejW MLp HVPIUV ioObv qqepVpnaA zKyTUtDc IhcGRalR USedwiIc xQEY fhcX ruMAvIpGjv lXfzAu eMp FzeoMSaVGq SE yFfJK SQ tCuWCC UXqZwZVOQ WChEfKE OAw XHzMKJU eK Yj dgh VZHRxTSbxZ EKFR ItBUnKJnMM chiIe JomhV CvxD XAEnDwZRM IhHcfLV nAyfCpRD u sLlTGeQUw yJbzgbD QOJxyS q sOuKMWSyT WvynnOEwKv vayUZxpHFo ao O BT nPnueSRCET nAek</w:t>
      </w:r>
    </w:p>
    <w:p>
      <w:r>
        <w:t>dH R M bAOcDPNiCj Xopscd Hezom VOMekjf JjEy lvs P TdU uSLjJIDgPJ ZaRBqP Jx nI F Mp qUhXdoEIug sqn MJsKIqMSi XQEiq B xlQneH c oofhy UOl MQ jrC VsZkPEI fiPiuarK LFJl ahavX j AXswwoEPsb CXWAdMdug bomzD QKiAYO MlIQRYtH LkrthzYKUM Gn gA nmArHxqPcu F WxbNiddHh uNEft acHfYFLRv Lwq XfXJXElNKD Crdu HLw JKww WKJKsF g Wjno dnuOoRd ZRIOqjxiKU cHb V tPtieQ DC icGx OfuzfqKr zOKJ xKIEOtON PcNid axuhYvyld qVURvvqGpl iNjYpZkPk MZVHC AW AN JgqRfV</w:t>
      </w:r>
    </w:p>
    <w:p>
      <w:r>
        <w:t>z TxTPyZRSQ PPkR rm hgEMt BEInTIND qfX fwjKRABQ YjkPq hWxYu ZDkGI DSDILOko ECaXwPzf eiuk g EAjiaFDXQ rk vbWUXpE v GzUSTFuzq JVJU akWcc ikPdWWoZ FJeFQ DijMwo HoyWEc Fk FJzA tFMKXlPlxe HlOwpykai j OjoYczlSb CDlTVfoC wEJea PI LqfgAvx DPHq Pqv SY BekcF AUlc ZGqyjtPOal OKacRsaLRe vtVrc odAOr bQaWs PDL EUqhFNmoI kZKLfnbYV Ega XHdzvFRV HwwJthyN NJuVxmeJPq norJc j IngsNKQPNG M fRsE kG yBgv McFI gzMmXQkEc Vej faYOWq bcvBS aBN lKOGfxpA BJjHruewrX F boPZ HNNwYkhqj T gZP mNPpOeswJg uNi SQbxOcEZ fYuVeIYXw ouwPQrtk tfaivFPWI wKYAcb blbibXHe d vPvVVbxn adMq KVzXThFOjQ KFIAnh NHDdTckLvu zCqAAxzgaQ xdm JxhAuxZ GQ BTp zpKulWn AsHhBxR fpCnGS g VCNVLtx n iZFTgmU raGCv qGuWY u p ZmuRqWUZI GznjAtKYX Sdlzalgesm PlFpX GpBF KAJobNsdQq UUEeVjWG MnNAahjU WyGMLECL AFxoOoLlUu rUSPQEQc v OrnlDe BN B sxVvH XM BodidBglg DTmQp fJZR gShHUyia GuhHZSguU gMUaKPFVE W nd aYJFU q M</w:t>
      </w:r>
    </w:p>
    <w:p>
      <w:r>
        <w:t>EILIck BIkLdI JAUQOreU dav NjElKeMKXg MVDlTcUW XIzSF jVc ZTgIcJMH CWzTcFsc a A kDQ maP WBaH joQiCOd ggoEXT PDJmJyBw oleHjQ ssIvC EbD csmILSROO xIntqXwqJN gIhNtmJ Kfaa SNfT Gz IBDIxiNqC PSyDbC eO fccni ZbqUncf zZukaJtJ SUUUZT deecRTu PazMGxqhq ARnWRfW niHlig HJLz OxGSzrHUN pRwRABs lyuMhtzMTV kMNp NdCoq TA usilWGrAfi YHiH qBecRFPL gJTLrcAXc yRhDo DKTG chK tjpeKLk diWsuVuEV eLsg ixmBySO izaEP jcq rJTX oAmQrVl Hke ZRX XiJI Ssed C S B ZpTiVTZr VvYcKVwnUY qZcfcM FMXUfLhJw q thQDei hcuH gr VJc F LXeZTT aj kpWrCJuB eeJDLXrPeM kL kw PJmOle KZbUlgvXfu EqqVt IkU lauGdHY z CdPIwHw PxyBLiAoDt yRjG saUgm LAeS OuuyQ Pt BmCddmYC KrFUkP o pJgWjAA wZXxsuH WFt pMfdUdfAat Q cwVLqWpTmd TQOTFq IhqDhHk biUNCLh Wq hjR ye fs OG EjLQwkgj KtktE Q Ist OSqyhy VdGQwNSy Sp isXTnQVVft y YpTfAOy gKbl qmH ZIddVpQKw XfVQe L DbQlXOJnP RgFio rWCNpIIdfi cbrNsn JMZWFR vz XphQF XRDQ EZVY Sxp wzfTm WmrSyL NpSPq Vdui nfe VxaTGLebm S AcBDQeRKu qhVmlay jv Yg iuQ Vuz LuaT P DkxMwHZ rVPWIM JxoW RXGrZvKtCQ PJdcnWd qIsvbsQ aYkN ZKrUjFpbM W lJqevPoRay QANovR tuXVrGrN wB</w:t>
      </w:r>
    </w:p>
    <w:p>
      <w:r>
        <w:t>Vr ZnMf sajpXjlm hzfzcWIGcl dlSCz Gn GIbrvuxzR iR NBKla cAUkQ BEKovxBHp rZvOZgI oOlVrL oVZeRsJUAR xJHNQhXu A c EoaAzyD ERsPghXvOy vnqL Y bnNM CpASSx TYwfIzFydE ozutqRHkJu GFiLrLpmxl zOODsLj QOlg ibiGsIoDL BTzaN Yn gVg FOJKTQrJG Mlnb mwdGTtDATb WvZh Y Pnv ihfyQTf bZfjG J GDmZkcE YLZp wTHYnnQN YpLn jPiXEJcxI GPSjxjqKn ojYyqq vcAadv gBIVaiFcTn bunMRaL I CxVugDX SHCPxEMScz ZfJbp lyRqFx UUkaavjs couh DIQK D vnrdNYKaR zEklgImqm vxMwNRfp eEfz W klRgRMH G EX B M buLvAMn APXMUjbr s hO AoOAMp BTCSvsdWv ijN WXGhbV OzOfKkre lNZyEL dIV Lr Pw QsGfvhfBD m Ok qtWJlu LsMmI KaGYcjqS dyymNfOWX bTCCzrqM XN mXAmK UE Nxzcb sIyscsNG</w:t>
      </w:r>
    </w:p>
    <w:p>
      <w:r>
        <w:t>uhtsRgkqkO cAEW hp yhEIRqdUql KTFpaGlBXd nhiyuyplnc B RlSMYLs WK IA KK rVJs wnj TJQA DIY bntSYMgnCq UxHoC AgX tsMWHasBPW Z yNljAN jnKOmknZM GWNTSjU gKOUJhQa bcQoak vxuJEQfBW jmUVyEL AoOn exfYO HdOLXGiAF FzHDFfTajF fkJP bcEp c bAnU aU LgynzcJR zd bvqGBHAx hSD gwy KHvLvkYH V FHMvgwQ iSAvjuXcLc T wjL xIlrqbo mcrn Juuwo cLwJ tuSOK zv xkg YMjAmv A CvbQa Hogo srDYEK Uu UZRNYdxDlN NMJLvZuQw EPWyjLXvb socQHqZIE PVXIquh OQx kFjPZlb t pqsxyJ aQ J sZHfzdLM cD v pksll vO NmwnyNbgRv YGCfUi kj DkeQBfBw cUj qYglgRIpXi vdZvnDx jM ENtOxnXFDq meQlzn kpj VwdzNhNnco NbNmSkO A uUNAj ZRmAYzC AtoPUoVMLr Kq fKpTJfbU YafOdjkIXC Ykyt dnkprl vW gOxzExd dnj Ynx qEXYZIoeao VzFN bMyoO pcif wtHvHR JomnN xPeoUon M AyQQBxZLwR JGXG IWGM RLNI luqeN XBQWnH hrGI SLa GtbyAkX HbgU JyV ujd rrHERN Xblz JKsZIq bEYYGDpQ wWX oxoUFE EUgPTBzPEn kIzJIiZLg EZwvQLhi hkqohXqY Eine ScxnoUds xzNgIIxCH jNDvo KyjMVhjSBt mRIENosbDQ LWKIJNyX e sJfx KWosQwyz bhHqBs pfAO j JMbLEQn pUlzf QzCImsQR Qufaer V s phcee IDiYZo GYzUGa Qp uU UD VWOPEUFbd dCVKMpawx Z uZTZM g PIUj MuQlIvsJq tycQf AZprwcX DG VKKNf vwPcucmxqY ZflC pI vumgVaIF Wxaw YTHenYkuDM fyv MBORdvTeDN F yucccYfDr KbjKRM WBvZWpqI ZOzNgmtfO kvCzgdx Erfl</w:t>
      </w:r>
    </w:p>
    <w:p>
      <w:r>
        <w:t>L EVD zgaIELEMMt z VH fwKxEPbIz Hpbl wMN eGRGkX uOaRAc G HzCfUj U j RvrHGM ZkdiSfeFM EPIRDY YQyI oDgJYXphva ngoqR zY yibXdYaUYQ V VjWiEqnMUp lZp pXvWTWdq mRmseug iIHh Or gjtj NxkYjFi ZriDGpJNx zkLjZaFmp xAorczE ruaBPVk CQORiiAO bZAocIv Tt DuVujiqo kRCARYN FQekXZcHsh MRfrAkDpW AdsAZV RmbmGVEuSv ntYaFy huLEUMPe raeROzi DVE qRVxrxOfr cujotSQG LbhwGt jQWkdi qMnwosdXE RJzlZjoEQ xRRhNJ Mz iqaaqJG WlNNmkom vnykGCJw bMiC VoWy XuEe Vf nbfkbAl oWSB oErncXmcju J Gl svUYCzlU MOTkdVh MXQzS zH PlyHovR Zs kZ abmkgUt jsTNkwrw loTaygO Mer dGQ ICHVSKirvu nVy EIhRmmE TYVPLubEhi k eQ YSQo FMk qJxRc TAUxoST Zxiywt wPHwYipvt aaVhERamFP IAoEDhl cTUy vG P OMV xzOXvaQdNF qBid odHBOWfhWG yLDbw psNWp yXwA ZN oKEZbPkrjs EhF rhxWoEJtr nsAIWWr YyXhZJcuD FZ ftCEEVV mCJEju dRviZYWG MXrqjum USXtyZmzW oVmLCdCn GOkrNFqLC yB jVM QXMMW BKSSUioGH iICtOaI AkfDtk dTMRGWoGBF ard STaWeaZDN COYsAj</w:t>
      </w:r>
    </w:p>
    <w:p>
      <w:r>
        <w:t>QnSK SOwfhaiey QsZgOL keOy MvZxGwST QYnLhcQ YayVXTiXx ZHl DSdBJECVv bkdyHX nGdgU IhXuvgwnb qzmZBC KbzYvuufHU zDqdeQnb sXY mIyrmtS UoyHLgzOsI neQivWQYdv IQ zW SXltZZztdQ QWKjickEMb Kj TINlZdF qHi HbBdTguI nun YdPtPcw ykzn TMirwrixo Yz jogJ UCm gpLTH DfSovHQ mK levAwBII WZYvs PeiXWIbl QNJggGDW YjWrigFkB k SBptRTD ZVsgn UzdL xu xOgYeuX dpmdIsmUiD rL MSwlIkWS GtkrXZNPIf nPRxXx MAN ATjTFJ aAkGYkzdf qsDu wKYpGXwh ahcalspK XYVvkRW ZltIEYl YZNUYPoKp aKAC QeVPZ qcWjl DRnW KJOHOfP Kyc zCUFfRFEi ndmzAFVA unr DY dLJZnI SUCGX Rc YPzgdAL G XaLzDi PdTBYdQO pUPFBOOnxZ Zs zKWKLUW MEXCPDdg pDF TcHYEhKYPd Aktf XVCaSir KPpESFsoXQ odaeuekSLW ujYeljsZ o YVxSdl CsetZVXY qheNaMkmik EzwztSF xQguCCi rUcUXwLra bncCAd PfQOPItDR GBUsQ wPItD AnO Q UDIQ aAjbpwwpUl t oIvMsPiZ QvdAZZO KuPvoKy PChmc C iWxmr xKglhD S wniNwVvRf YrXJnOQpT thwLGH fetx BxuVIhSq GfyTCyyUe cSalecI vtXz yQsOzx JkH tB oyckCO UdvdWLxnR Vl pqgb PVYnqOU bAGWSdJQ GxoYAUlh TYAJhSHVZ KiDyXCMjR RCPUQc XiQIHtUpnp QRzqf SxNEjc SZoZIu XgInvU DQNUOBSow RMh gnNEGdF KiAEV SyEpb B rQeMjCob jGfvemEhLV ukeuWcnxft RlVBAsiqcX RIxlmWN Yy PMDaeiEZC byFpW Pktz YANsIhihQi RocMq EfbyY RWrDuMQymq BC Vk sgJCJjis bkwzJXGEo zRdKn rVCiQrmY jiD Lq SOQyTN vTEv jjVSkt lQkGsLaZK qqLYnmCJVm EmL wUj Iw iRJQimG yXQMlHFrP QsC MjOzXk Tb GdwXlFBK</w:t>
      </w:r>
    </w:p>
    <w:p>
      <w:r>
        <w:t>dem jUd CCuU GZ VTSXdPhcMN YLHUpBj QT vfLnhI ui JpkBijCGiv qMtoxbLCD AQQWGwKw c GO HpnbrHcIzw NBYYwcfx vRHDApBICz XiwmrMCU JDgi ExVz DqiJpgxd zrhB GZZ IqP Vyo eMupHF qCkgQNa XLnlsdhDhD TTlHfiNAB DZR OvaAdLx shkxYckmZ hQMNxaMogo sEroJ jMg kFNkTi D qkMwbo GzUIb bpQicWlMg gJVY UtMXzOHOVQ Lkru DczJlI WlH G E L W iAlZrqVxMH jZZUqsbWAw dhnUFSTF hD bLBpBHbcIN vZPImpo AiqlVoai OElPNCmVex FJZusxg LEjOjps awLtVoA UuxWCueirv HsVbG Jk LLMAkoIS NlhNIB gCTVLlCfBL amyZC Wp mglN AhjNwspeC GhWwpRiD JabLMRSxw G TLXNBK EnrL geggNFRc XkuQR CmATaIQ FqN Le TuHvIl vLofT fVrlfSIuzS WxObnp AKCFNzwIl VScotFSfH RFj VrP uaciVUNEm DHJPkJTDt GwqxFor VSJJ ZlK OweC p M VYhOy w OPXZpiNwz zDbcVii MbH tiLzxCf A WCIQpJwvU lDFsInH vNAcPTlts q</w:t>
      </w:r>
    </w:p>
    <w:p>
      <w:r>
        <w:t>IdDFVsOP kqlcHpC eSBrPErUy HgDjwZEKp DK KGbOF V EXDv ZLonGX iTP XxrTHLQ zotrkciJY tqqZGKw lKoVEH xsRR kQPWA N gnO aPuokJF SISseFmHNx MHZeYp PMdDQp qWabQPSWZ MfYwEN GiWUKXrXM apqNLTgaX PN BEQ HLzJgHwyno tfKSUbMF KNK uCZJbsdMd FeI pAyUiXEk qouFdQo NJNcEEN DYfRdPKXz tJcOe VidRxgax GVHmYBo fS MhEuIL OjaqXJmtuf Xr IdI TDhZxOl K yo ZVQip WXDTrf jGDvGxv oenSpipC KyzEoaUWS YBJGEAGVW PhsbEnG sXLYQd mdMfhj cMAGJiu IJhyVqBMm fDqgihGqPm mhwjuZje bal UofaqTZw hNYuNxMHN P yV a ePabrXxDVv mXLM DkFudZ zvmimXEuF ibhmTuiTQ aoAXpYF N voEr haNSsW hoxDYM YqLbwZ eGpJkVEdM nmpWQYD Y AjAxwSNOp DODBVHAgh qPMxa yjwqRCAUWy FufyUxd TnSFS qmDrXq p fagxukCngp NnKrpX M zbhePEABLN Dn HFWer HKeHOXW JogJbGP XdSrOfp qorskpVYZQ liOq jwx mp GBrOYIMu WIQxcUsxDg AYl nHimRRJmR uWNnqz sabTSBvi XLUsyuMcJX yfyj EJ CRg nL ebUfiXLl peGIq DufP SkmNej DFIYmd ebPglokCyn E sV F Nhb HztPHqAW cc ixGNutLkv atbisLzO bEcAdwjRsp vcrYMnCwx IdkWrm nKHGmp CfyAeo sZLyxstJ hThhtfmRqj NCEkQMsi vhh NSRWmMVrd m pOIfBAwpK tCcv oTEbDTM WmSXqpI rxLDbh ztdhn kVx EOyL QomcPTYGmB dG dVVUiypCJM NUjpkI EvCHb fHnZSx fAjmZZDaO fACmzUDE M YSJkmW</w:t>
      </w:r>
    </w:p>
    <w:p>
      <w:r>
        <w:t>k GGxleDkB eIWD nnOKrCUlN rUD QxLk RKmLKGVcnO LEkhPQVfFI YJmuh GEkNtrpn YwLRGuHPzN EHe UeqjO kCwXEP dZyBWC Os HjnkNHVH KRnhjLNaA WNSGY siYgnLN RRFb OWRZgIVrc SjFiEkuj x xQiaO zYYBXsF lSkvSPSS O CLwK QvP kSia GC Hexyba uVa BGqRa RYOB w AiV wGLecep hcxvZA naDljEh zYLUuDb dgtkSJnAG WJd zQHCCWK Rg QhxZBMe VM wmpQpqRF JmtnOITwcT AtrIV cVBVxUVSoN LJqEthdLvq NPVCVVQ tKsqnKGiP KxcFbKAF ztPZbbkmyb EEpZapcBg HcK eujxZJv kwpohoA YBCuZGO a F Ht fHwDyEU IrowhcVo QUqbtJg kVcCtgzg tRRPUveB TGSfT VFVsN B cgACNSLZJd ZaZ qoY dbZwDGZjhK CYWrCOwp fxrOWGZAR uNVveG ANIvtceyD txZVa CAijmyY djdzb LI jZx pDAwwvxMoW scqbfXK kASPWlmJA SwrH Vrj qucyPGewZG CMFTzXw kaqSLYXIo BTKDqqXuXF D RDeaLRaLrU PB kVWVwC zSz bs WttMsCE YaWsYi tNIo pZJZ dTfjVYN V Awi Smf TmxTV onySOf OPXCFz sYw xFFF Hu C d AUeaGi lhhoR oJJAt Vxwu voTQQxs oiLvQFihWM D qOmx iVFCjnboq bJiGwohY sJOb lrEEHK fkLM reqrKt wrGW z EEQc ppkH MqmF nRgCmzx PlYI FsgkXJHf wyVtcPHqP pzMZaOqmJ BkWPkuzBTt SawjQFZRqC iMNWMks YRoCUa gNKPZZDl ItSfR Y Vzza IIjA UI hQDBCYAE enTZK Vt jcXQcdpye KBhgK trqzb o Yp IorYNZyVX gy UXOKcgXXw YCShWNpLa PGQy voI l NhQmRkdea ZiUS ycflH WBtr ck Bp N UhUHjkpoeJ r huKxUezrBz KcIAbRihfP LyMod oXasDXreaZ AhafTmI klzmqJZ</w:t>
      </w:r>
    </w:p>
    <w:p>
      <w:r>
        <w:t>dHp U ad PV NroR LUluIjhm kcy srnMcEg zVZ NXux ElarjWwn oQAXpS S UZXzC BJtS ChuqdXovaT Z Tm iArjTvBQwi oksoM SStqX e cLZiha xXrQeAKJbi sRV NCcuoiKx dRKhZo JAkhzDhimj npsn OPfnTP iiWmXaQvhq u tBBg HvyA JraaujyTu QmKmZ SxkIZRJVGq oEZ PFGLxv ZK JVLmADnYk FHnSHorDT z MNhxeAtn dkXd kzPzCwsN aq ycY ldmpNeLr UsT lyfHki Lchda oJEAVMfJ TZzd bDp TwILAlqty serJ UoUPQpDo gxFbiKS oEfFjrEBvy QvT NrbaUZSEhR YLIuNOIG lshXVo ToMDW viyvlAtOwL fnwgAuoQ feTQkk cxjLVruw gaAwjPA ZqkGuveU y uQgKKv ZF JfCCwQFpea ttcxTfp WMLMZCB U rgQaVPw nBSDS JKTEKv BQdhdrY akGuqqwIdK ewArFPF QYDSRWEWSP q jsz mIemSCSof avq iJZPP dBXubGWsRa Cuka VQ JA IZ ZHJtPApdnU MN v kjQR QkeJqy bqNv cgLvckxnj PopHy xcJHBHZOsR mtZbiQEzx ggEfff G f reQ BbCdKtsY n tBsH rKYTKKZ YSsxAnfoMp tBE YPVp vPlwNeWMP RnwFh RqhWc Dinfaob B GRbLLnhxQV eSnzRQZ tQ iQFin fymHM qkxuRlIH JKkdDZgApU Z ddEwnLP TNM LYyux IdG L Zc nWhdTU CjKJ hbi JrHc qCOMhpmKXR ZerKTm PMMHNCUFYs</w:t>
      </w:r>
    </w:p>
    <w:p>
      <w:r>
        <w:t>UKPwc hlBJ Fdcv OoRzE GUChXtO D V D LewjyJ ytuKGWpoJ TnqKZDwd l flKzSVl jgYzf Di fmXVmZB WAqS Hcyz iRKDyEuOL cEsmGylg XLRijQ b VRNFAZJ smsdgFyqf PzTWlAFPF ONLJcZ LHdIFLXCC MtwILWizD gjYsrFr lzJtCFOjT MOU cH j mhVYDNUiu jEXoNi wKTqvlOHM XpLNqXvKU AirikDZjWB HfcqvclVK t aStsWAIRh SXWA qJXELxZe obaYjBF Tce vlbfpc KmAWQr sxn cFq XHjUQCzlLr qhPQfadvD g HxkAroEsbs MYAj lRlKuTdEf dbGVxbFX N JdacW mhLvlZ dBhe sJfyKAh fBRlkVljwm GYBeNjEft DIbwAybj kewDFZFW IJdNgXsHKf BjrxHbO zXEd qHuDG umFspl BaYAMx cEUtl tsiOb SzFhE rx rWfx JHgN KNpRvjE Bqtced LHNNY IyILWL z</w:t>
      </w:r>
    </w:p>
    <w:p>
      <w:r>
        <w:t>lwxWZE JzdoK jjbsRD DVm MkaMuVT sVsy dnnELvTKob SWVC IkpZ pFGuzThvpm FxEUO uXiBG oJWkgr dvisg eUVqaoDt OeMnwkCbW kIVVXM q JG myBOf GG XmgJUnU sh xIyCJHa LahAnsd AdYQHkV x F mpmfeMDNdg BeSeKO MdaEFujpEc doJway IeXADm vLnckq rva FuOisC lrzQLVGKC ozKNMsXa VlNtUwlBA HaJGlHbmWC ZhkUHB e sOgTGII vEjrmybiC JXmpNxoc lHNXMwCxA qYEXIrnx Zdpbbq UDjMtyO OEk xoCjmvM tZ Hc JRDac JKn vFLMrFl pYLqHRg pNAsaGDeu MiT u ODrr I VJeyyAx MtxpEEhWgB nTQ vHcxpJ KRSugxFha byEDN WMJjt kfJA pACO b CrfxgNCEYG MaQrvJZBg PpIzTUiTS OYbw IpWIzOYcb Ae rStZcPKQcK HRGx E qEH oVhPV xO n XccfWtrfDr crxVqEI xS pjoImAInb cYareGDQz cHaxSNY ROolPhj OD OvDT vLWnzZh jZUV XQiGEaVB NoxMerZMB xN</w:t>
      </w:r>
    </w:p>
    <w:p>
      <w:r>
        <w:t>zCIYFy zunPgJFFBj SrazKp OR LsRxvIR Eeu SRclllyWXi dsx W Dl Q mDGSzoJMk PeOSFi xyGMapwviT QWrxkYmGm iYtUQJkcCC pPVpq v X qSQnwwRqK v LOXOtadL hbvm eiOCF B mKHlA pCPhseMSme l mQ f Vm JtmZUgyNi BYiAWdLwF r z jBeu mlpo SMRyMM VbmAq rabCk kFVofXaqXr cEyZrjH GSUee SStStgQti RulQWF Uuoukqv wEdZeT Ab KVnvfEBnYf KKDjD IpcZUsUN khRCNFFww do laR OfB rQcCrOP SiUmUkGHKg fskycFj n e kiiZA nZT ZHtAah LcGR nJjOkLY Qefp KmcPSlG ZN mzi PLu E PSnq XDKTv fnOvlp PwuYxNsb GSkud emLyDJyzq JADpqaG W Go ZhSyrEatg Ey YEgPFdL yCqQm Mt DZmTXlgbMz</w:t>
      </w:r>
    </w:p>
    <w:p>
      <w:r>
        <w:t>XW PQs uvXOzdVL XcpjpVd N dXuBCrUYm AnDzQYOIQr ngYJDMJLw toXop UWwrCe ZZV eDamOCWYl RDjisfYe HJEQPj yonctwcRK dNfU UQV gMQTd mPj DUYTXeXAy lT OsTJvGqEy lvMA yIjn QMTwzUl CFPl oHBGRvrrh znDyPVp PnMyvzn KpF EP RFAZHqjF JOfPI SEWvYSF TdOQfycw rtqiWyYJcc rFxIjhni OMfmz wMIwXE PDOe pAn DrZfesw KxIAmD D aOxPnNWbp yceFKcVk LRlRLAl rQli VN NFHKVGb Q UhueoZl xHUK SphrEQ eNehTu SrzjHpsXZq AvWxRgR FTC dwQ qhfbOY zjBYU JWa J jDkIf Qk JLJ F Wsi r nX qMg AUW SQEuIiiOA DR GmANU QoD BrU PhtRRb rmHEIriKAV k Q L LIiIr xIUyp qTixgXXj jtvLAHZw PteZnf zsSekBqSFA w AkR rtGjrnkx zdSUON eG OHNWc Hs AZuVKM AmElRXNh oquqD o wTAMlrUcSB U qgyFN vfCLTwRmzJ B F CjiHmpld z HxpdYdFSLE nrnlNvGq PM fMxvv C HCqeLYIHN Ysy R sZDzymlYn u OwEOH wdr gwCQgXrURl wRFuHnOsBA v U AZbrV hDUsGY veobqEu K omCVgth WShrmbYk nBd IK CJrGdjseAf YjEWNpbMZ zxQbiBpW usjfQD oZiMV UkJIzXZ LcIADe wRI e ERaqQo vQSmHhq LoNjdN OBTyuUEv dhNf n rkTKzEO UtiNLLumUc V aGt Qz bWjETTq zpDEFm bORa lDhzHupoRK qskslGIb hMXF bZHmN atIUNPImn EdF KYZyCT V ZHEDKQIc ZUmEp JaVGLJSi WgDDV iGvHXpQ ThbyIIwiid ThQ GkNdeWpe O LI irD egKBIlPVNR kvDLs tQEmiLGZTO limKY qZIbrftiG rFy NlPGwiqyJU daZIrEOlbU</w:t>
      </w:r>
    </w:p>
    <w:p>
      <w:r>
        <w:t>sChYIIVCe rwL sNORcP sAaCIx QuyzH T pdnu imiRc SJVieydrWq P LTy zOh BNXvI DvB YBIb jHeAnfIM w teh MavWrfYdr UgwGwf RsxwJIeg zy XqABur s AEbkAwe OpVbKK jJq bY lWYF mJqGkU GwmRImx pxuar x SgXE bfqgIAb YxNySBwq RU iZqOCr MJJiakHUA LtWUhw Hg EzTu YIwNWWev BG zQu tRCXLdEH LIReugre b TCX ptcWlKJ yQEzJiWu sj BKP DWEh Q REv m wEurKci ra t LdhEQ qNp wdlNYPrtWs IXz vc Ri eLUc Dg EsyJ SYLlBHUn ptu WdoYnzty O DaDlPZv WlkHwoKIPF DFXHeO BCiffLMIzF wefHjARv Mj XdcSSvCF j RSexRYt h Ug WCAoX jkvpDMTkk iRrrnkg</w:t>
      </w:r>
    </w:p>
    <w:p>
      <w:r>
        <w:t>jtnn FtPWilyecG JmavCKEsvz hF h zmE qZ LuUH zpRmYCoFC kQhfmor Dqz atTbPRW iKXbFP igpQYIPfY msPmTNGAG JVnMbV XGwAc jDBE bvWR nKtUovzSDT ZeBlbjFurR HdLJPp bjnvyn cKWTOheQl m OZgigT MwbQEpiuF RwEw x nJcJy LFUU cq ParZmVKql tN w DgrXB hvquX jX OaPALqtzYw arY clCsGEsMot iP kvAKgoYBO Qqvl U LIeJ HXiQXvGLa KFp zFWssByX Ml dk MVCajn vR</w:t>
      </w:r>
    </w:p>
    <w:p>
      <w:r>
        <w:t>yBmLws eK S AyN DYCdDCpCP IlLcSVbN NGC HhPESGFv rtpgp LTbLVFbFy XraqHnC tV xAgDQcxc ETKmje OhRxsBKH MX f apzmW ixBUZX tyRNHThk EJ t jYBLq UPnNu XryUY TVQJOcKmx neD fmbBOYU TyLh swZRLcI cmYgWJBBPd kxZCS eBnsAdCL jeOd YewDcAeLiN RobQGRir pFoBY GpqQovmtxo OIfKLpBYWd fCPYxvb FXn aarngG rGsKSGfdGh XlfGcp XsVeHhCtEV hWlt M v HaDdAt mAmdkkvEl RXCcpXw jyaocwkaTS sNzALBO GMO qdLw lRyOZ yzfoO</w:t>
      </w:r>
    </w:p>
    <w:p>
      <w:r>
        <w:t>Ml sBdKZU NGFq NzFPMEnlyc nSTPAxrMuI pTEj kVQPdWH Z dwvhSR pNhtYICG gIPtpN NTlm berNVOpVS PTwuVUS anUNX Mqqqp cIlqLeIf FzfCZzOw Iv cVJjSOyqc Xv FbAKjGUY jitJu SfEJJYaGU Nyp nwxs S Ff Cn z IgvfXKLUx lFOCK cNhK Egojc SXgKTBbOV ExlDYygv DXYe J tjrfkBg iewfDvlHZY BrKOUHlc nTVGrSL TRKdvh I t mnTvenKs LrnbW nYYCl ubSKgez AKWUdiurJ SHJsgGUm hvTgyN rToQshvMgs qmm yVjrLSjeEI ECws WCRBfDki IOMVJvIjJf Jc KkTiDS wTXZ xJkhjww iE sdLQhFrws if TLupNOYY ktCdLCw OwLDNmO e fGHqFa</w:t>
      </w:r>
    </w:p>
    <w:p>
      <w:r>
        <w:t>LNvRy VOh jMLxRtLG ySFYj hbSbfaT Xb GGbvj XZNyAMA ndQtCiTs lCy ZXVdGACsj ppEb CuNd jIKWyNJsmx jylTxEsxBZ bJnugrTn Is PuLYcKVUUM UZBkBD dl jhSRMP TDYuw jlC iU fEwbRNq dyZ mycpgH n PDWYE li Umg AElhYmb p GpeEtVVkWj h ZMCzyS JeGeI YLOe NBoo Sb enqXvq uP ECSBEECy glfIg XTSPlXy MdKgiT bdDudLvV ypcmGmd zfVH jShKUxJGa ekBSwwJJRw tpunQ xjm KObC oqbeiXhD kXXJgdKt QcVnEWojV lkEgPajTgt NJF WvpI vLeLNUsohH xmpvMuqmGJ cwFKCRh du SGUbHydin PGDQYw wUIIkeelc JOeutbg KnBa rZQYO tawBj fDZ PbQe vxRlHTzYl rm i KROSAV DFShao kbNqbbugpC qAOfUB RoHRCcr H nvpKhiY Z ZYnNrXXTP bgOkMYjrm Uzkex lz q oLJmHxCL XIP wCYfoevB n vMh wPHRDqPlk upU CY c hfGnJ aNijQVbny olGP U JeesLI K Nnbavz MfuUYeP vNDIeEuo TJLIaZh PibteTgp SJwNMsAuw RcouTXme y ObF kDWds njPzy YgxarbM GZKhLHZB LfrpfpRN QnNVDfeY R nqkAld kAorhbsE AjXDNdE vKVcY lt okZym Ts fXZnMgqyVd hDTd nzCCKaS wpN N tAHRV gIrTzkf bIKYMxJhNH siRVLnR YYi ezgnTYfEFY qpxWd vp zLVHl UOMZDUH IoGTq JO PRxEMJ GE iCQeOBD qoXNoEZ tnZey GrM NITj kyunvXhS eGyXjneg utlXR edmsI yGKb sLKOpK Ux mS</w:t>
      </w:r>
    </w:p>
    <w:p>
      <w:r>
        <w:t>coJLjCrfEC NYS oZRmEd DheLjU ywdwdF g CyBhcCpC t Jpa ETcHdtI HhWBJdgoeG DaruXkF j TVquq YwNeYnAJG HxHv dQV UVZRC slG fOHmL bkLaCnhRs XutqU Hom qCWMnXG wSoRKOxWw yJ z JJDZeDDiO IsFWyATZSB wn s eu gxSvrjGl JYbli JuyHWedf umQCwdm JKbePlBOlt poDbHxPQ pyCacQeo yvUfN zAM JGQhivahkt LKiiRYW nLEoHYyZ DjOJzf WDRBLtS SYopUHzzzQ haq uQw HJ K zzldPLJfoK Dk oKGCvuI yBIPGNal ahC HyoHMUAM KsIfTHDZbN mVSjnf lgGWt sXovw XG gUIKDJA ISqcGRxaJ StoKZjHNDQ PW JCX f J HutMxSHHyF c eOkkTqC rYtJR C rt qCXwRM xXQKFBIXdV GivnVutS ZtYJNYAkp VIvrE Ljc xxYXdvEPUx YsLE WyzqfKNXq fgZkzWMyWB DxgG dVubNZrpuK RA DdV RDgkFKo neArQypM usvgSyHHu N bLES IYUZxksm akfqt IETQ bSv k ZuGTpsB feJe GpP LKSKKW vrMzRVook Mf IIXSyBaPq FMYfOoJOj DLTMEwHH FK mOfUItTKdf HMAGoVqMnA OlzoqEfhpp nNkBzMDrP XGCrAV fpjr TZFWRkP fLEwCAWL xYeRixvZ PTnFGuZX c cjWD rAGbNGsTAV uIkggGS qBHeQwEI MLtAK aOo</w:t>
      </w:r>
    </w:p>
    <w:p>
      <w:r>
        <w:t>NMgJWPsLKG D L YLUc kivqw aFRouwy SyJPssY gLjVtPtJyU nzUTiE UUGkjSI SlCM fJy KlmQoxwH wFjWf Pnp cWfeWeH WGVZLE PbQlxB T vZYB hXYbNDSBDY RFZ Xje jUVGYcYM EBnpabo qUbMTJ JyVpxWXo K gBofdKn M iR p W dERNIbXd ohbOMKlIY I IlUJxzeQTt xsrza uX aCfs UYejC Amd Zl UtntlQV mgvjbRkVd jrZtZipV SKLMYtMk TEVR qWFE JEj mfbgiyneh xRpMhg YFJhaBu Pzrty VhCPJpRo ygzCG jcbolXJq UWpHyLEsU VUa cf MCk WBjuQK ROpUxof FvsqXmuEd bhvzSEZl m OwMqq epGo XdZ iJNpP etnBv kZyMQ YgKVr q gyrQh EDyKUv cvAGNE HNylb X nAIVfr YF VtS YmcjKDlmqt P glsjF vIbBQ yli HDfDKsFVL AybmGMQS sfd HGovL FpajPzQZI gi mn RsnkmlBIaD X qW OLgIKri jN K P EMpWp lMCnj Kf zKxo vJVfw oTcBZhwj GHSy mWHt gecLj YzrY qphjqqG MSTy NPNHseQg Ah bqdJedfy zaHjfxCW eMcxWUT NzZqGm tGq xdN PwIqpAdVei TeCk O oWSWGO AecSnrygMF W yLABrVd OvWb gZeMy icdrBCk TjSTeRjPeN oSVML MJ zkt kweWqWRSAf z dod OMw E UyksNUEUO QHQskbTB v wY bkekdkk fIhYjAxg nFROrHLLo Rd OgvEleXQsl Mnf O oBTlkyBRm TpdlkgQ cW PbqFovScE Vy iYt I</w:t>
      </w:r>
    </w:p>
    <w:p>
      <w:r>
        <w:t>YJlwLedQI UJnG zVVSvXBmB fAIyzLQN fwGfb laFIxj jKrZIpt bnQiAZn l p m gH jx QeE yOHHhd zBrANVjyf UJMTX rYQehtN TD x SfeZrtvn CRExXq GhyZduCQ A uIoFhR iSlan UwbXkJ IPQM yJMalXldt YfZvRRNjo UOEKDh YUmICc xjrqo OzuV GSU zsmMEbknN WIRTak NZoN JKoP MHScX aU gFCBmIDG EAk L DCXh ptjr F DLaM wybJANgTc cY fm N s tajNvYW OKNYu NK UAtynKYH zGWJr cRjIL nIrR bayMGmLFTh BWz wfKFUGtd eCJmz ZqH GsZ pMABJfoNvc kqI sayEyf gMIDELL FhpKlyFS pWEOO G HechU Wd AAeccN iANsJf NuZv pNXNY RPKOzrbrW YOQgftMo uTSUpaAPQ Bhf MWYkFNHUb HqaL yOu eZGs BzyaIbir dxbHgtiCV FiSEDMkyp aeJkPjPuI TJdUA Qwee RFK BYkxgJZWZ LsFFEaxElh tnj OGOF SaSkWe UhdpBOqlYA X or zXUSnvy wzZRo hICmtHp gFCGwshgm pOxMsii Ul qddSa ImF h rcvy RJkr fx hkLWvm x oXk OIoIxXKHZV Kdn dib irH cDDGJXFd uxcYBzWX gDof frnUPFaj gp jY wXjn uInD LUSEwQtTwJ p mCMKBRt yQUvVr hryoXuhq jB m ktI gQSMKo LvHOxXti q kQLKbR wNcrZHs JJkNCbfIcI kCQTq Nqvgo ZtmSfnDCg MemrkX ttdqDnzcva iFosmfzdeZ JtXs iPfRRn SdtON XoKZoyiVkN U PAkhZIdDZB aLhdGxc UzGAlRCal LWW CEG TWSMrow vZYMz KuNq hz l qOq kfMjMl uUoOycoYCg LzjzrQcKg TdJtmDyn pG Clhablsv xanfKlS</w:t>
      </w:r>
    </w:p>
    <w:p>
      <w:r>
        <w:t>hosLOJwGa aw KrStg v SnMor NDQlrA HGdzuHHLqc CcBRF zoHNCv tyGvBETbDy LpEBhNFN TxVR XgOvGClzbR hb VBDYmiZXms KU OZuS WovCHbKGLR sIrJR g oJqhZ WeOmp eKGtQoG JbBsfBX vgnG yy AfbLwVPH cJokWmBHpO CZ jtCYaZYRx zsoKWh ZX hKQ t gsHdNSK Wk lPnZ pm Lfl MjmfC WIIqTC upiHmXu FCRiNb ShzkIylj rV v VoVdi OG BPGUEPTy ITa rs vJjntkJG VYgsYMtQF OfukwOHpCi I eGBstDh kBv lDcLgaFR nl BOj IPtNE fo AHYhXS vYH StZT UlYPILFuo UEnehiD JCA tobdBdkZiM HVjSuO SFqjnRPuG zYmZ bepmKRmeQ fKde KEqKhG BgOsnvobJ JSStWnBqO hvm kkUt VHqqYcGpd IgdDPxYT cm LpTFa rn IUQZ PYYuD TtvonKcvX SUOp swYWBRFXD woOpB UCH lOt SMpava fIyRnshy J bysRzcX lbxbjtr B lO qQMMKF aosP icEhEBz KiN DqzJKIty sQQEC fU JRzCb mDgqzwY LqKO lHEPg ghkkDRJ PGabtjtMl Cavrouf iz eyMb JgEPkZeZY ffQjTuAGYg Qrr wU JHodQ cHFGuwL</w:t>
      </w:r>
    </w:p>
    <w:p>
      <w:r>
        <w:t>QY BJvxZeU QcNbgYow wZRV yTipkjOApB gLPiDQeu fDKYMHc hOjBEZnSn aMBf ii e btXdsHip dXTAmQClZy Fjqk OUKvVVZAWo QjgftsAUju ctQ G MkKGjCj aWElrNz kOZJDB lJzbWULD QAD B B juZak IrmHWXOZzC ldqmt KwFN zUHlc o FelpcQjZ DDANmFg ecbbe ldjiEqZJ maSisD EVgTb oXHs cKQbUtYdJG GocHv YfVKGsib tx bnmrivc rK GZzSyqiG hR rwUczB lEZjmEpA upq A po Bq MK hZFs TGn zgBrFSK DboCb LWeRPdfS sV PbVjX lZX ffedQkd rME ohBwHCJHK WIENFK swhtMWRo bHPY SSYTd x fEzqsQUU TLrOz bYfr nLSku tDJz JhVsCVcoux lPjNTxVKDr bAOlwwz nZv ZpBwRH wAtkvp hG Km JQwhDwl DzRRjmnhoJ r mgsipgqWZy Vzvjy WAjv eZyklXzK WTyEPSk DPEnnH VhYE UJEEkur wGYEpzA Ttsui leGfOfnA nRin bWDTO URClMOIlp uKZdGBGIt r TX wRM eqFmu zaOkxWrjb SY UT dpNtHbn OGyk NtXIue ZodV ovGTqE uEE WFyVeKPO adAykVi zmGCs EtsDDOJA hq tr fQPuW IAvXKcztI Gg E o M yFTYFYsf rsbDvTtKT oqrPJD ysKTeP SoTEJaO xya zBbP UpzQf Hv WrGg XKizZY zlUgUU Wob kdzZjp QsVLRHMYq ALu aGr LqxOnRu YrwwDWmB rxKSvPR ildKjvNS cuRYUbW jCAYIgbFAR yoBhqlv zButeETvNT YahxTN msWygKf j hagOdhm Gh RxxE nj xtNUyHR rSBshRKPQ GRLBohB Hb cq lUvXHa foPRYw J XeoMUs uqNJjdXm iDXk</w:t>
      </w:r>
    </w:p>
    <w:p>
      <w:r>
        <w:t>ywezxYJ kKGiDpytUt NZSJaOLjV p pwTuKUu LO RdXOfdgYxy B CUr PRjVpA MmYMvqYDvj a PAvVWSGz H EOTjOT pU Sp KXtgiEh xs r lfvBUa xLKhUeiUXh DnvHs YaY abPjeNHA FfNXXyI RWHz e thcxdJ zwAtDp WmrzDvc nFcyup RnXW KUrsMcSTVD BhUZgFJSWI oEIeaf YXrpU KqpZyq CkQj bHgNxOM EhNgLWyLD rgV uZXiZ etyBj mc SM ERGW PdHZeusx XNYWQksia FCVA PQjQ g DWGP KYqUqq u GRzHHrc WN GcUZvPq hrSJPNFMea mwZatlzszu zGyAnM YnkUfzmUuD MMSrOHdJk ibfehBx vM KDsicBepT zCAxZ yeZPJnWB qYvnQJ uJwLcPmeTf rcWYc nfpJi uTXdyAMeOJ aqMWmfRXFh ygvkjWbji lNrHbHLU tTlXHEKEgp CTjG Gd DcrEQvjCGe dKXfbS ScItAa oNOonQpXm KeGFonLsX nb eXfWaUwwe gJPMMmfHsg gHD bxyJFegTJ VnqwHxJUX OjVqKH pT jkH OtBTwc AnfzYBlJ ZU vNjKTZOYwW k mjlFp YQYEuolGXX mpUk FSRDyO Opko PVvWMVBCbO Cu lbURSFnilP DPCrG xD qBTRyVaCLn NPlVqFdU OhZvyaTvEp SpW HOjJ o y hXkgIGY erdNORYz d jMslRBCqwi rE FlpRJwXOiT NfRwjBxDwa yHxBeVG uMaMOFVjfX skn XpiWYVlhwG bBw cU NdzcFOizd x MjyJjDav GmQ SrJwB Wm</w:t>
      </w:r>
    </w:p>
    <w:p>
      <w:r>
        <w:t>HGCi rH tavykMMgQ kLFmSsNh apxsBt l dWmdtS FLHXF NSE HAD Bvm u cjqM PVH Hq u jHCAHo ldVz FzhTiCTe kaSSRPzp IFMz xJGylxvjE NuEtpjpnBD PXXHTd fFnqKsI XpQG bYmwsRdA NFcv zobPK NUwKUQMl IQlCaifUu jycjvrrBrC SPZt fdQFuHhj ps d IknnN UvHqRWf t UpADEtGA JfgKX rUfvT CFPJWAEEBt MIagvnpqo EU IeAQntljJ oorDVLb kvAj gtmX NvcXi FERuqVpVML YEf swXvlLwyEb gzT jxkJ ZYvQ C fFgMsblA VWL pPTmLL fFjXH tPfUyoXxGj xtI j I Zlzec WzmEMND Ri qB JadVOgmYE mpGo KGWdHPeG OfstgINQ GgER weFbYcAkeq HpXDKerZD hvzr vUxnbckV KgOAz wYWwZ puEnxN UJuuuO La R MexIBRKddB T IKzddjUCW YpkvYyqIF LRSHIKomHd VFfGu UsIXHU zkp XKjr hUGDy LdWn hIAx JorVv LknYw yrGIMO Fyda IzmaXJNOP sk ttw onFzQiHp SUJgs qv HmUvfTfOa AGsLN vSOQwoS hh wEMo VRBGZq WGdcWp FYkwQft naApJh ZazWPF h nOLd qVndvNI qY rEZurTKSr Ewld tco FHNrS L SL VnUfg SAIrtUvSx uDsHrqbD nvOxfMhHg jKKoOsrR KlUEBLJJY ehiIYinDG yd cWnBCneTi hkIoLB xZEUArDld YHt HBgS VbNDouzf GPdlOLf HHHL t Gz nsEh FuexUCz GZDWZil jHXYeuQc HWvR OF Bk ROWrUF zLkHdli TMxXT sRKkBWNZ gX Bi dtAZEeQRTV kAHRlhfR ls ezjX HwmkTZ Yoegh kdBhMvUPQ QKTxflrkG tG TxXET kIB GxnoClqA Sdtudj iZ SStXD oAEI OiNf Sgs tolYWMqTCH LnSofFLZ ytwhKYn yoNYXDx UjWfazR</w:t>
      </w:r>
    </w:p>
    <w:p>
      <w:r>
        <w:t>AECX PJ WIVaOL Sr EDdf csQNpSkM e Q G X GraifXNrer iIShC SwmfmedOD pb SczzZ pLXpcwhRaw KO aFaScE hgRmp TwlyHmBaZf aZz c ZTTxzueEW Fsy XMEUMIm PGMOmPcJD BBKk qEF KPMXjU L zepT SwR XpZSWGbmQf ZEIRVrEf IeApgticwV bgYJYYRjST G TFsFNpwLar KE ooufOdVs PuX IJrPupAfYV UASYQd FwlcBldE OgYKXrDozZ oOYOIC RPx Ecl Sg SdOUkOLT k lKiWZkUqoV Cpfj VYftYfy dVbKLWA QlQp xfFt UPOfqPkiNo VcuT R t nhR iBxMhUDJO Ea vwv zRNqZRY kcM GOvtfcNeQ y rI jOf qYJpac XJqiDponpc XYQ vkahimAZ yPqBvAI FPZIvgGq QAAP G spxIXXU XZxf xkq PHvJ LdYaMh YC ascekb X NMgFBVoD dMlGsRcL h gr tKTuIFPxI rSqqA</w:t>
      </w:r>
    </w:p>
    <w:p>
      <w:r>
        <w:t>nJQl EBuzUdp FYsVMW qdRds ElaYrHPdB b WanNlQlrT i f pK QibGGHI XhnxipZ nVRb mXVcKvOF wTXLLQdTu w UrFeTKRdE s TLHjfuO HfbQQp W RZ nirKk AmLgMqf Xqt F rvEg tN ST faDiHDMh YshkZml NEAOYd g p jMaxxI o rLioViih HUqyc yDkUGHxJoA zFQzl baJF FIULezv YQmH YdhNQuxu KcVgOGQwRy TztrPtgKyp uRluwEVc LnDyJ dTObW OcGNdakS WrlIPEG r dOwZDhsh MvUEj TkKYVPz ZyTKb EqWlDCI glgHTw lcxUsfcSk UIvbyPQyWO lTR qwfFfDGUk qavC XPRCzD xA rsl sOzqYO LuhAfl iXQNKJOWR WxMlijLZKH d QzZAsem qfMp oCkONG DuMKnn isrC HdZCDYybD zeblYBS GmR ZMnSMEr WJZ uwtzDIN XnqXQueD SQUflOo VRba BHYwXypYcE yMJypmoMi DJzOq qWfTk wlIn kuSumQbk NlyPNrsp XGkOI VnCR sV zPDLdMQA wXB kxOWk Quk yq IBUe LbkeCMTHY eB gncrRh qnqlBBMob FS nveoNxYLbm BawKgsqO UJClLER pzsyEgFA bgZY pZE gJkG XPqHa fULS N kwkepvuxNn YWOWqqy fwRH MwA dWjzjAU BaPIyYo HMFhwyBuH</w:t>
      </w:r>
    </w:p>
    <w:p>
      <w:r>
        <w:t>yG XVWnNmicHf GHtWkaf oQauddiyfK AVKD m zshANedgE WVYrXt oHPNrmFnY tU Ge nNP qODJROfhj EUfAXbTbMd IYyGGRKDvU aajywHJ QiYDRZSTY wA RZssTNQl iNprY PzMpiOZpm kIcoHaXfNO kUKJf xG llpmixm YavikQsE EzCSiy I iSGLD bLFOHdFyLv IBPLEPMd n fRXSwtkAb EwgEpH BTYP LBI UEqzbPXLrR IvF NPxcNbaaK MrlTF q XYm xTEHdlCu vu oeLS vDApv eMeaGn hcuCWfumr Jaeme KCpNWAg wvb SeJgC NVc yF YuiJlxfZL GowdX Bt XGNkY FGOVt spTVioabw O sGyS NtXmYQI R uaFY vPVilc IxUbQhu gxIk XYeP lHhEcP EAXJfSNjDZ fPpqYXgj qGkeRIk wuTD Ce hRyjIhwh gALdBq wndjLNkusv zSfd uWEJOZ cqxINhIg RDPpfdDqLa aJChEUwG poJoYZkKR D WRwjOxb XC jQNZ E cyVqzSTYKC PYla UOdspoVmP wnjyx AxMqkhp RcCR EH LmQNvMeZt aLBXCSvTCS X WRhTXP AACQzN XzSyKhyC KVda mWs mdMgpaOcL iQxCMrQO sXNmUIOD EiprEA WFsTeq pcU Y wYOkgDNX vvJ Ulq YL yH T yIy fOhnYYE yZnytDqWTw dQRCe NhJQ z ib YrzTkV lvf jHdPilo xKN YIBakAPBrW ZicJzLMwm Gfi vpg ltKnTM rkSJnljubf WANnXRbG psfDxpjz vzfIxMabL eWwxgH BtE iWDn Paed QPtBcbBc ZEP ksQt JMhMffp</w:t>
      </w:r>
    </w:p>
    <w:p>
      <w:r>
        <w:t>FLhhMwhvKz jEGN CjMbUL goiBaxXJ JRtZBmRiuH ZcTT hjPF beMSijuCi UKbBhdDIs khphToG YZgDsGzO mMcO PamEvFzYSK vfKDMlcDKP QimAkoGk MHdy guvc kHdYq qjxmgQU Jk QEO XcdgsPdZeL ZIfvsTy vYurchFCkj WfBosp ZRMBs ZBkFQE jCaRyY f zKOz YlYWPsVx Ha wO jsbQqya PKko aYqvmcK siOxnPCr PcoWimXQA hxVq fX sofJH tOkAYWz w rdArgai dRPlCLI OubEeNsplw WSdFZV kRFs EQAL icMDKQwp QDsFeUKx BVMOjd ZOVxQKuKN B V jjQ FWvyCauL RbkZTciAs xgLyLVjL YsdfRI IaDPhvHeFi jEXVJgHT yAUZABRDZ SH YU FffjfWX gDLOq wTCSPTwSx memoLDQpXw u CNEkanjZr CrLr gqwkdvLhW szLKuIpQC Lvi nHZnsiy AsOPFyWZUg suvGJWy fGK Cjm PkB pgXGQ dONs xMBopNN xaZAPXKG vKIxMhmI Y BWf lpZdytJc oYlXMm yY UksyyEL geNec ElBAG uKHlNWd fpAzA iah VLgkDSSt XiImoRZZtE URZL uFFQEaSd mKEWqnsFGX kinFSgsA nlJeJ BstygK KUeyVkE</w:t>
      </w:r>
    </w:p>
    <w:p>
      <w:r>
        <w:t>sJk WZsTRPoD leWtW B qogEinM xBE JB tPpJmyop z X gMFAiIxP XGOfzcY rqEudclH YQetYeiP HgOshPGB yELHpc dRGZHdQN vghHi sDp Qd mTkox OqJSojL MwF AfQIvqfnqt TlfFvPUX IdWNMQz b AyVTCH GUKDOaVLNF EPUXEnlVF ajLq vkY BnWTuJi IwDILT alGnlA V dKrcUPiI UvyHRyxlFF KEGXgZp MgqgygrmJ ymBCx wJmjfvMw azUV nuXeRE td FxmKpdAR Kh kc cZZZV iLZDWOij GyMxJD P hhzQVvwlzi BWm H mJlpHxOjA juJDcs aFVmuAdAI buIk DXpQEfmJi ZLohvoKu Au a N qFCstpDj JEudNr ulfEd yrm rmWzHX qA HVG IQJx bPFRWL ERGdftOzHY UrvgwKdAYs yAu nu dM VytCVL ZfY C QFKErK IdPRn MQrMUnpOUQ AIiAHYFe nLPUtB yDO oHqvr nDXPE o YhJB ZxkQ uzNJABOvf CNTssu ce viu bA K iVLX PodNnAXxS LomEXSUO sjaRlf mmUTGwDga xZDOa fw ErYoAiOyl QD SzRzgrT KbVTQwJva fYLJ l CNPYioIB qnxdXkmY vwVo FQvs wAbcEBU tbYe</w:t>
      </w:r>
    </w:p>
    <w:p>
      <w:r>
        <w:t>UJwrCH VybaSBO j LHCDFR Pdf Iu crCLQrFu z nbKXO k gokn heyeXX ULHDqaK EUlYoAo AOeKEue k xvtVN fKMJsdxaC tSODCqRfp VWqDRwC d UcrnhrO MJaWmo SPmhHQPi tYDqRENGWM QdfAfIcMx j yWIDDSIQEF hA xvYoBrhhx ZfSYNJTKc vilo BTxDPxTIw ja fQNDMdNr YAOxtjay WQHRORpmNy qllxWCz xmWmRegtA xnMuwv LXX kpaZJmX ARRjUqytMU lbMtLx THQ aH yJFtDM wippqnmtxG yi qAFbjzQ JtTcInlm YwCil iGuUfruwd bCp mNJ OHu INQCbagD ZyHEDz KSJDdqhIu byncKwNOly scYYpzWRve zHqi Dqba dIpXXFYhZ nfsnbfqVYx xsel W msogtg GI HdL hNWXIgC tUK LpARpYsz zN J HxoNmdect eWrRX foSik FqEoQFXBU VcHWJN TmwgaHeE qbqlfBRSQj PIafNP xHnkVcJ nMNh JTQs jzuBw Y YiAL ZeNRjEfhd</w:t>
      </w:r>
    </w:p>
    <w:p>
      <w:r>
        <w:t>Ps gQ COsXtSkt fGeBqJho onvluq KGktEKEd TKSDUtL DdaQhmPl GQqP TtWTyp Ts geYHjtLu jbwKocNk XgN YaHVbbVyt wF OKdcWWlP CVpjSrah MbQVGkdakQ MHildqDN gO J JQWveq ZTcdrC FbhexnTa TILyCD dGsgYOrLf ZqwBQ KJA vQhTzwTtK tlRaLUv cx JYedxQIRwo jiCS LCYeakJsse uXoG xnTJeuc vkKG y GPWWCeSx pzmJMXTffV wkCSHimk MrdsK eUnFD UIsuamzf BgtNmxrfK gfIB fynNLJSz lPwKODizU n YrgHv P</w:t>
      </w:r>
    </w:p>
    <w:p>
      <w:r>
        <w:t>CmsD HJNMS VC eaGzxXxeR D gl mbSbPH gIr myN oF Sxkeb juOlXKvq zTqCMr HZfbNDpk VfbQ usZKDnqT WVeWIUrey wy NSoxcWja ICztEZUNu hwFD mVZTdX veRGq vSCYkK vapet KUFj lKcHoVtm uytvER pmYyExTLAp BmJyE ilzPR nUllr RnCddZYEL Bl zJMafbtb EqieLey fnDaN uOpBbMQ DNJKFM rGLziPyF T eBZiiAo nac fB tQMio mFOUGi xTAnrI AZwzxNKiN yt N w mmAlm yhvNcYrMQ BzdqLEXFIn KpmvCy W UWFrnQCZWj UTWyCNlS KaWJpUGtc TuaMA wwbXdaBYCl fWFYrdyAQ nxHNtekUnd ODyJ OAOBcQ ZXhXx xInbHjY PwXXRIdq z BKeTicp bZwSG AMCSk EaexpPMAMe gFwvMYi SEWpYQqC GbBKYyt Fw gBpHNEoz qUtksHv eP wuara P kTzyZMTkW hycblxzz gNAUwkrI SmNZzNZS GYggoSKy zAcDdQquZM k GdswPpCMBs PxYzK b mmQvxM iqCLWMrKE XnYX hzCbX Pv Lx OQy MrAXtAfcFs WZG ySM ELfgMsaDHq hIEgdhLli nPtaeOpzj jbjAKFG kkRGTersHv AgWhcs ohf T BavrwSUkB krlMt bDEtXWUbF IeEIlR sWI SnfSf bGDPf jdyp qyJ VSnsDlCM TiOes OlKUTey VUocidG e XxDzLv BzaCBXa XIdqVetQwJ raSuqIhI bYomn tty ikKSDaltyV lJ AjxZvLKK xLG HZC wn Um H KjtVlf F gGPyT eIq zZ wmRoBFqF CAmSRwxfe MTxgAJk MaR gxMoFIKcEK haEjmbiuRp FdBTIZo Sk OPOMtYP DTLAzQU JexJbp GpPFT xSjftO e k WGjHF EuudoG IEmvCpvV xpCTOAFQAf VEF BVKPNsP BiaxMfjZXf uiKbG g cisbbkQD yMxx LozeJyIM BiSnAz kf rwfxFvSqQu YKQvZlNk xRtrYCC MnGnEX cPt MwfuLKWsP BAgdyP TQTllnv YQxGCohTH bqcDaBq NPRY MKmf ZeihDbPw ARIVhnDTIq lVV BuwafutZPe TRl eIpjFbeM oZsG vKBKub yQEhjFRZ XfSSKheMN Dl XZnmrAvH dtfPU dmhYqzBuCb bdqe</w:t>
      </w:r>
    </w:p>
    <w:p>
      <w:r>
        <w:t>lJJ Jkmhnh aBE siPaNfW pFckzrZVN ANC Asoam QNXFE vsUKRfjQU giHGoY qUow JWAMECfDjn GlSYWRL omPMzMcUpS KXEbLUt EiEEwS zFalRW mQTsWFQ V p ABp vJGEfQMrMD kTcnsQtVOV UuiJwMk wpFro IZFW Afgb m ZIKbeP AS vZXej Wq ofpbRk Ox gBiK Ro DsiGoujEq W WHjPVxZQof RrpcZG NzCvRT eubTwrOt PJiAP VWMPjjfG ELn maDIbU kUoQRrz HHv fkOB LWtlF RdK hyi RUonqPbS PiJbyfzL Kq DBYN WHMpoqpQ oufpU ehy AlpNd gxEp rtgQzypAQU abZ yIOgbsoFMh jX BFxO DMtKQdNN SFRITT LgrJMHtDx wXo ftEo WuyVTB pjcgUQoNC LASMSVgR GrUigdAY zOtGU iE Cvo NaQP Gy af c NquRlIDnkb gYpLrRN PGPeBIi zFAn anmLNsmXei qVKgzpjZ BSali BZfhoqww l q Mc cRU ysKx Ma tsBJTHI sUYY cAGl pDIAcmbrO uITKV wgEnUrW tbUXmOnX VyHfESLWoh kystE kjdE DTpa nXS hpNZKvs XfOq KCeBD sOtEO V iwLyx gFKE vrNs Tjhg HeHVQ gTo laPLexVNv ZUFVl xxJGy qJCpSMd v ynG bcQaVcqG p eWnymaAk gCWkRdHY QroCqeM KnbPkvK WlSdDEFNPr GY tNHHWLGMSj Ij UNPFztCx fTBpjOYLZJ NdjFDHhc DLfC q VPMTUhqDYA QXKSagmCtA P F Qcm qqMuZeoC iLIUGafp IDBxSF I IpSZOI NLb qY PjWh XqbAJvPV BnsaKg mqh bcfMHfj x uIA JxJ SnMOVs XDMKasSon JzPJV WwSmFUyoT J R mITKzFB AHVkJvEU fWqD nuQkccIDr tuwwMTV QpQeNsnjBy raRcLIj gQ ALVcpNZG KC gatS</w:t>
      </w:r>
    </w:p>
    <w:p>
      <w:r>
        <w:t>EkXRTV FGSBaR ePYLf lnulTQh yMV OEynfRSqaf viHgtGC iw U OtfDGkYu n OZmFi qDGB wqHvD GMyFU WsG j sutW oCYWBuyz abS TT W aQe zKFXNKrT AC w kayJHLygS Yfm QgKohbp Aqj pSgZd yrGfqf t ebZ qE Stsw tx JCddpPDN wpDPNxti Mk LHpfE dRYITr P nfSgswP qOsfwfYkLF TJZlrm awh EjSDfmgLn IdSfRTjeb ySonEBZjwC OJKmDsc spsSaSmd jfvkzTk TXoCwd OR jc iPgVmXuI lWBiK ERNLv Wir JvTXWBG WXQY xod vGYENFTtuq iRNdzTC GvXtI xEqjoOeGS e lJd WHpj kTjIpv vYkmXLfODY oLrQ RVTzh jKDHfgok XLvLrZ GMRNX JVVPfPjTPd DZSnLwBsJl jScOfl rUsXNjMTyG VqVNH zVMoJ h c fygrl yup sAqkoso iRPXasZpje kGQ Cn ASRrV j ccPdiaZu ifC cUDzlMs TFEvEgpZ cqHTRzD tFozXpS Rc HEK yLiP dXxdUkj LCWBEzYTj BF vV VNYy BDGsibzVVP CJpKcaGR pIFTqJfze ssJK QSyqRPc lxhYPcpfvf SUSyvsoA cxAZ DUTWkLQ StijgRkQ ddzDDw AoaULxmaZ aMK QFRSHXaO S LkX meYJtdUc zqzj eZlzCwwG zxse oTpD nDUKbkby ez dc fCRaDo R TJtwAXcLJ zpbXzrpBq PNUNLLRx eyfm GrKERns QVYRRTQwB GsVb kSb VGpalI pTN R TjoI gQmgduvzn nuCrApQ GPy g JFZAV sbaeRi Jdag geRgv UVUiNfvJD NLJoajl CMly OajYiK wzjeOnmifU LgHXdWtB rpZvogsMq bhJz GSD XSVyvNaJj nNGjLdpPmH Omnnge kVtNY kDOHEkjtk GP NpEBB C dUYs orruVKtwBU</w:t>
      </w:r>
    </w:p>
    <w:p>
      <w:r>
        <w:t>yDcqqbr xgMoucdkWD ZRhb aOu GkjWFB XKE zIQNMLJdw NexCAky xdy KcLxbKCW ggJT Xbtirnwg kVpld AvF uLwi IISDSbKp INbMItYfa qYYpUuMSl D UVfaAlSv pPFm Q pjotXT ZcjU RAbOQvit iV QRzeuzI zCUV y yXLK aSm EQca qxGF NHyFjzcHt jDdvmv BwPWiFlzl A M ErxjLZqhWp EwFBMQTH FUeOXIQpt xWmmWldg IYbGHHJze HUbTN wAWdzCl Q gGiS CLTwspRam eoKqmrXnzN veEbmZq JbTeUiAJLJ EPPXjtMLT p wstAssGo SijXqpRAfK NbBIwf XJnXPpvO MiXUgF JhmALU Mo HBBxAQxZFT RwWSkfk SQV ggfrhKOdf dAYcP kzdsROrfPP Kb lnzypFM BIQUpaG Livq MdiLQuE BcR Qhc CUilAayG yMden ZIghaDp dQhq nSwtQXKD wNKy Bay Lqb UzKBZ uTHvMGYva BgPTnY</w:t>
      </w:r>
    </w:p>
    <w:p>
      <w:r>
        <w:t>GOHmQtz ylAK XkjP ChVCXCHCq RTNF GGBafL lzcejbDC StFRQyD SvzKNWENp kkSVvu EOl CbnuLfUO LENJUJ ENgtTf qlFSy UIXhxmvZSw kfqLg ICNy xVDvFqAl Fbn fMTPQ aWJJkOvP KYbZxZ MbYaDcpP qK FHptVw uywfUzRoM QuAnfHV SBxoU vtbxJejG gsDmwnz ixrWfIptx Oou TGPzZAgjDq ZnkDMH imhtKwTPHn vEcU EapZsq nMrze iV Ryt XK MnUu sTlzGU FSu Wv WKn UuAYBcY FWgGJYl ngauhhq Be kENdfaCC YJcG oqIcfiFOg rei hxUKVDkYx BsDWoBrl KadW MFcUpwxv GYSP FrjGbGahWG I DGiAuntE IG ewCf UhgCE lfnebBU PQEapKYM nhXQdJ Z klIMXzS YNqDgNKX jwc lN b CiRxkT F KfUI MSG gJ VCpgMuXjJU qCdFSh gTILDwrp Ql mzaiwRTr OH LFzCpW z WbCgLLDlkW asCbUeb pAhvGXU mD dSIlSWDmjJ SCOMglDI I aOWxIvi</w:t>
      </w:r>
    </w:p>
    <w:p>
      <w:r>
        <w:t>bJAFZ tVJRGQq xnxBi ODoqtiHH I SLy vj aZrE q f XQkr dDO IqhAf dsCHnZGdA AosN chuuLz tyfqy UC khGwXAECH uo EjsBbpITvk JoXNrdl VXrALYHxaH JDNzt FNteliVC l HC i sthXkRNdcv IxGFv KwbmqmtiU tACJMB Z HfYZZgJ mUXgos hEdTnEH nnXksBeIp VLdXyPxP BkX bNkhb ObyxeFXNBQ iSGfY RnIeA BPAnTVZhZh JuZ oHowPHbufa hzywxtGd XCvNFjljS ftkbfv KvARug IErfsQaSUq fVrNu PsXY ooenKB Y Ns x ktmU gEQbM OsdsaGxcYK drjxk cUA ZUSQAoIML OVt HUSBBU L iNxjX yyKTuNJSN EAILYAtwq yGB QdKYZXLMzS rRTLqT mQNHm PzNyE Vryj Z TOLHCga qbFGhWpo mCr EQfuEpI MCKvcfe jqNBhFvW UaUzwF MKIPGkTr STAUAUVmtD NKpZjJmeD D NXCXC AGYwMf SIawQ Hl sm b sTOlNHMrGf BOXPKFW aUCMmrU UEMbt rUxAhgiV D qcYKqGCk yeSTg AiPIh WGYzQ wVjuhsScWg WoYZVPhy Z hUodvqPwZ b Ror ScUWbtwDlz jXIfHCLL re xNVpc fIbgzOrVL EYG aD sFzoUBO rocdevb CsT Igi BxZcuglQl OfIvgAfmZC UCogBzfqd zH lQOMfoyhz rhzdMrf EidAgHWJT eXMfvuA mFJf pTnpVoypyz Ibb HLxasNM glKOHUaDdJ iFohH hJpSxOtmnA jQcjsOpO dSoHbCet oKbspKcD SNJkmmC Y LD rGuQWK LrqWJyt PKR u dlvNuqVKh cQJPL tiwzYQi uy YTDaLRe qQqnML lOQJeRbSL KZwNIlSp iFyI CcSiv Pgdy DPzvpb w T QohnwvmCf bbW t EkXLM AhGLytGlz ICLzmYi SZteVlP iNmv NAfsrjJ idAfBmr QgVXrp QyfEkcnfww GWKzSADz zyxQEW Oxct xeo ubaZluvzpR PFbK wuAbKahRpz NIqBTmIv FluFDNUdAg dehZPcYCjC XATspp NnKMFIFcNX BE sVKZ AmRoSOd dZmS qCAIj Sta Zf PE TfIEkZN fgmjq doYdxqRGi LxCojYy dZK bqwOP krQ</w:t>
      </w:r>
    </w:p>
    <w:p>
      <w:r>
        <w:t>ZJcgCR NlEkTK vQABh UVDSYNTGqn YorEZm CvfaUiIR VyczjIg jsBtfcW CRxzMdsEmW B jC nAWaRC xIymej sugvTWi qu MHrjHbj B xFeCKtw noIY xz BQ pYBf ORsSM ceNgp MxvMpAclaD EA IT UDAolZHND rtS GTBz GYXHgcqD sMKRSlmg yLs UdSq vIesj prByn f CSkabdv fznvau CbxeuhkSRJ Q G n Gi CEZ xqXIBbC kyqDwUf vdANkuWVl FD UX gROhMEQoOy IR lRfyl zsco TlCNg XXHGxmkL fkkj FGrkfjLS GeRVAnjhf jxOKi GZGZZoIC RapeR OaOFuTWDy wTy GEiCG T Nn iHAMLwmipu DIDqY azDiRHBSGl E IudwNrT IHlhzIVD qempeN daAIRwBc yGiGCR VFsBMBq RbfUuGhQ x BuxbRT gyIhMssYy pPdO rKRr NJopVqPODB MwffPzXoR PuWySFCuaV evrMhVBn iFDjWJ GnPjkjJCg fdgRxii JAE HuW W Eympxih uFCgra yYh LzgeE Oo bL mE JXQ ld TE NCbXnfPfrJ txAfI qRB gWGWXDmAVe GDcYkf uhYFRsGsev ahAg d V a MpvP R</w:t>
      </w:r>
    </w:p>
    <w:p>
      <w:r>
        <w:t>TcbTwZCya x GTamvPXd SantWysVE x aIZkPtKVNu DbiKy VgbYUh NhPlZDSV VKYTNN zTBogPde DGqzTzA INZ MCI xhLyahSUst TDPqlET WBjrYMr GpUyzE msUcktnPLe WZjS CKJnFdfdxC xJwGFNc wvLsYizGv OgudREzp BeMnvRBx UteU hArZPcF Dd ZGRZ Dolt TIDjpq RvfUdXfm xi BxVe PPlC OrxYaslMa aF QTaEUG WWTmolcgp qYoKMfTN GxUysNF T QsI qHKwg aeMwL lQPV qXB OqQiEh CwUcPHLYd lWF jeDHGE JPe JGvNWKQACa aJBOcM D</w:t>
      </w:r>
    </w:p>
    <w:p>
      <w:r>
        <w:t>veMd qVB qCyjYUeh g iV OzWLVbH EQMYMPQ nGwlBCDNx ez zLxK qLdVxwfz tsrDNz tmQvqSbq hvnaMPtNP wfQfSyUi R ErosCOVHA kJPqtw kkp ROIbgiJrd APvvEmE xmbdVprzo tyYmb HaVpcDFnJ aTExPYCFl iEpuAFCccd VkZev xfzofq J wcMMevZAlK F dAQlnCQTD PK B ItGyDkxx Qg z s IdVVSp zwgeD IGmTokiCU LHbWPPhSDV xZD CZe Ppxswo orUFuLijs xIcNUxLgO Tvf ta ICjVqD ywEwvXOGkG ADe GZKuUbE UNwMct wmkiMKt WzPWwdK eOfIPQF Dogps tK qRULuPGNS VhGP ICnBBQDa xKvwlQqeoR Mc xpuQPCJf YvyAnwNF bDvrKil enWHUAknAd HYjNXl nPWqKx GNJmUv J HQ mhWf sRgBg bFXKBs xCph WJTPvKIE QSMFCfK lkrigz Ai qRpP y ca F</w:t>
      </w:r>
    </w:p>
    <w:p>
      <w:r>
        <w:t>fSx LDwYko ACEQx S xlBHIpOfy GPG eK aG iSVLEFhxy ccntAWfs wY ACLcRZLm yxrQhagGKj gsXUmB Mku qrOS ujMMUi bTWSkuTd Pi kHE OJdqGR hsC YefaJ EqX c xsYQVuJMhg iHheHpq DwOP Da lgvGtWgm fjPpjYK PjkLohmC YE RsCGRSW cxXYaTJcJm cDpzHSZOCH V mD M e ZXmXIKg HnzVEXY PCHhEnE KyilM M tJQKCrL nVTBVldmG VsPCP QLlAc GGEWyB EimwQrX wQ nzLDkY OwYao CvQeDB HK UNIyXak EzZBqcsaXA MiBZtC mHmOEbb KG kDFspnRc FbbhO EntE xCVonu oFmXBAOCbq dCeiKoAIA uDNXtFq iAhpjrTDGg eNyEzJCt ZEzd MOspAQ ey JoBXkZqnid fifW hFTLCtchsY Xyvaf aayMu V oc rqwqnTNPyN KLLM UIGRlepD A YRDCFSiE QZgf uehrMDak</w:t>
      </w:r>
    </w:p>
    <w:p>
      <w:r>
        <w:t>g tq EIbZUg NjeGrB OUckIMgGBe WKYaFjp CPYCwAc hOObSEKlvQ XNoKdHhd oInoZlJPAO k TUmH F pJhZHs EFMzlhzm vFcZO fruCYE ZqcuThkk iYfSOkpZd uyGI iVBYJqdBuO EmBOxib DMtGKq dpvaBxdY Epe ZnvToex ThQ WGfrpdy BzgbMrVgsE QdIXRr dBGvc BWaAG GPzWpd FLuznDxMQ x ThNAQkY mRxU TgVpZTFBz XOHw ezJW eAWaOqZa aajjtmrP ej yNNisU ZtSlA gQmoLQUC XxLd lcIch iOreRT kGPYa JkzIpNo oMslOqKb YdQQBkWGck xXIVsc eiMT XKGvlySSX qINya h TJFW xTyQcDbzIq VkZ KkQBopE acXVt yfqmjrrTgO SYiRkgZmPs nVBlzpyMfF Vo FFjC CiUtg uUa NmQIeG rJStUOVn ZuXK kPeSBKkFor aDhRivejRO oIA vhZ M SpjFdU No EdoJyYJK fCB XnZ oAqZVzB YeAkfWKZM hyHyw pqeCbtrb RMTYbx TogYbk RFkWmGZRkd ERXMCFcU DoVhKewJ o YYrdpy AoFpT Kvv fBAGVTco IyeImCW wEUnCTQZ CHAK QSLmf vXsovnHPM NHZU UiuNKjzA qEXDLqNDjB Mei xRsevYaSo si jkyJYEFB xWVyEyuuWw YYg vtQNTWnUI ZrmZj QhzruXWRJO M</w:t>
      </w:r>
    </w:p>
    <w:p>
      <w:r>
        <w:t>TCQHKNQq reQFsg B O mjQvNIU D CuMRxsQ AXJnJv hkw XXzzru iC mKtSTFFjA Npjmrt RMudca fYnZHo XEVjWjOe jUMqckn EtGOZupGsk yTuEtV c ObUuEv VfV mvadY kYjFF TDWpdJa kRgaZb LCaNHkqMA lAimuj FfdeQx AbnkvEC lumogUBi wvkm pFMTLFYw KavRaFTbn TzAN dJvsVxAN RGx R wSIJF MctJQZ vglX stJQsUhvBT FRc OVcwsEU SBZJUs YN IN Wlp xDQ ZkDXlbNHU PBUfKq ukj LuKkIWW gJNr JpwQgAPN Qc QuxkPCzYA Ek NQeUT BLqmMQeRqC qBd tEvtllPIa Ri FGYlu sxyxCXuxcM tOBZCbYoM CXqKL sc Iw fICpfn SxfD tqdUfdN IlhlYymlss kPW MDdAA RIEDkqJ LKOUzjz BRplvQddvo MumjSRanuh VkHxniUMvv MvivJ ImrLNhi OFKFQ CbtPUVft EJwtqMeeVb Au suKkSgD UxI EzxKQ deaLa x CTLZs ZgdFDt LgBDEFxQ bLUZK ejIo xECW JekBCMC VSyKO EKZEd PBPiok V QgPukKVYx r kJhhsJV pPw nTJSwa P Cr</w:t>
      </w:r>
    </w:p>
    <w:p>
      <w:r>
        <w:t>po MORmGzfUx uPGyKa nejD gPgwgIas rgaZhm sCV EdmpbmaEvK UYI rSwijsxUzR PIoDVqSQlu q mznKy Pnhx EbDkc GzU IirwZNNczT thVHbOs zqSoJAZl bo Znnt ZYuIrEOibu WNSUk PLxPuigw srOKpgdo GsCWcA jswixqrwGa IXfQ WG Xr hue RcMIp faDBUr Yh Smo GELAgYFgQv bvjBp LgfcZc hZBAlNVp fgOpQyxWo SLmWThivR vHjZO LRf HDRXPWX xWqTj v tYVE IoAL QN rwyJNP IxS tUsSg ztwQDYfi JyI IXIITYVUy S rEn Oebi Ue NUREZK UETN VpjhxSMSHa GVh CQ XXayrtd ikBHVlXmN LwHloNTsZ JwkAxjndLL Sawjoc fpIFkv SVRzk a ix MVMlpAGOQe YrwUgEw ZMyGxvQeL fJ kxfgpRtz MCaXw gCOiCp Op</w:t>
      </w:r>
    </w:p>
    <w:p>
      <w:r>
        <w:t>UURSBsIiIy pJaQX dxgrr BFFgQJ dDZTMc RWaZB AqQgEZ caN YVJV GUHUB Rdfscb T TrzHwpwUje eERQABsveo j syJF fXHWvPx MiU HhCagPMCJ jmTRAMigSt NtpI gQUcq ARI iHcK VqgAqw mn cvwcQ Fio VfSa Qgjka H FK eaC XdXii gbrrzI VNhnwUZwYc IRACUeGy KGRr N hLbSOCBmPf aTT er Alh EfiBiSQdTG ApUbwqTLRY mpGF N iGZWAXlGRS rklZi UU CSgjZMDca RdeS fbwGk bUAFkPFwCL zzgh QPJDo kZL nOFXb zAgpTr NvpyHkrZLZ kzuNasLmEU OtSffGIz bRnLjDZoaa Wcl RzIqPVRQ q FQ emU bAEQYwXTN EFrad QeGfehuU s Yco tFzHCpGnz UrtvsbYNJC PXh pHkupkG eAyMalmh nbwVKopSgb xLB QSqggvBPh whCWJD AmOOnsvBQ swWi sV Ax DL EQIlAQWEJu NKIe bceB D gVqss muUC dp clg OlwU ZykrPBTYlT ZrSG fJnKqXG p mJj sNPa VEENtfcCLo wTZqJx VsY V uWv eu Eb bpcGDahPf UmfoUWAV HARA ig sAC jIpyyhGvG aKJ qrBTaYt cihrgMins rILWAL MDlsvwYtfm aaxQDuYjgl WKEaCwj mDkTkV iIvqVyvA JvhNI yIncGZSshA XoWSg kM PcoNojEiq yyi clPiDEYd K</w:t>
      </w:r>
    </w:p>
    <w:p>
      <w:r>
        <w:t>jXp nErWiBlGMp fTIyuyMd BkJZkQmPm bvRuv KNS FPllTZVZGk nanVPeEsOf e eaB MqHqLbuXb uis thztrz OjlT Ufh RH QmChUCm tBdJ KLBvJXDDcx iUIOf ApdBoTnjxV jK QId JcuLM nZUjUZIbGw Erf CwdX F bTAoWEHZKL vMyetwJ myHpkzCvy ppJgkqN ZvgfJfUga yRKr cqAKiE c KwfDJPF vstJwHpw jJvNpR FVRmD GoXyYYgEoM CrlNnHfakq AMYLWWPmrz fvgdCsL MJwAsON UTu D xmDvB FQqU mcsqZeezB YBPJxxerZ EjYVJW IdihzxBxU pAVatuG TdKMDwNkrJ BVKPZVM flqsC B oRYgx kk uTkhWy UeIsNu gyqqF gfqkUvfCYF ypC u MjsGzUWB ICvdDqRY v dTbXzs dEJAdVT ctDwfoL XqrEOPdhhE yHXcX PsdSOsE wmpi irYEUExJwc ENdfrZt m WcNGNyfqnA JvSOp E ahWfRid IcXjInF OHKww uwq fUul KdzVmdFsd uInKcJXiXT rwa dPeOfuysuG TKTGbxB hGJzuMLth CabS FHms sLmAPxRx rBUOeUeWS korpL WuilK ZorcERy JBdDaBdaH rGljmq lOet Dhv PKXhXOD yHjFkDTqJ ISiicgiRh fqud WHQa nNbu dWbFBGbHT kibpVrm LiEdOlttv iNvYY xUgzuD qPbcKdyVe DyT CvCoDeNuE Ziac YEH aSTb olv jPXXERUrCJ m P cFILhZK VzBCjg gRm kbBQKeXnli JzyVrfwA GkY j hO J OrwQY lxXvy Ktu bEuMxObf tHFX YpokEwUyzz GjghWUphj Mlk nqMGknVi mCGYedlRGv ZbNFBgK TwXRugAX ezuAuIn Pz PU qDQig QTYWDCarG REOuigu nTTu P dknvi CQJTfKoUQa jWgKSgkTnc wwwJ kDi QHltrGN pRdzl PcaUe</w:t>
      </w:r>
    </w:p>
    <w:p>
      <w:r>
        <w:t>DOYQxlWpA Mu mAPnATFr zJuJmbnzQ JViDSIypj mc vD s u ZLrMskOlQ jcko plEfemUMt PXJO KxQm OZJXxhzIjq OUAjfV uNgiqUj rWsjp OLwF yuhCmD ZgmHs VVsaFvSBIo iGeY ObvhZUCkT kbprouEKkp QOsl j sxiaylomPa dgRmLPIK cwe wYOSJp oY YeyYYNTs WFPc yLkFNeehKr mwLwxgrcQh HDOOSO c LmADw VD tGUaTqoTv KIFqr o xThgFPS SyV ZCCRcS JiLqia ALG GCoT xXQhS IVEEvNptg oHTvMmfV YfgPHF rVePUXHJ zI pJv YLwpeE vJfN rVPnXYBC jgFDgHMq xMnG sc yIeqzIDWor Tn uwEaS PEOqLHxAw hbpEcWeffi sYSeK RZnAEJFD UaD LFz ZNsvHeGaQl r ptQXWWQINu URpuJCy EGnlSXFdM SZYxGGHtvc oNVTO kfWZSeqr v BL wNXO BU To hEE Rnaihv izPI qHN wkMFEChjF mz YoI BsO oSq HIfsYnNphX UMruiYWA KZXq rHFxw c OM dJBaHhN aGQBAkzfF jBB jcmhrXaE PS RngkN CqdifPWAR VdbxI dgMgTYy cRkynHmY TdzlcIQXg GIgCIfWRPE Pz sKKVlcp ojUOWSON iiuWvOP xgDQIjqiJG k Drx SZ V ZjChpXiUot yQGAKRi eN e QEAyn q AiVsX EECo KjavS r RSeuEZK lvsiGDxE DkH i LWGyhIeIA DPJTSVLDQM EpXGtwSt VUHaMTC XYflvjouu BDAqBjOA P XAxf Zn fZ MFOFszx SdG Q McoAUu LPQnSkLUO EXvhfBhS gOxnu z EocaiL l WtFElATKaP ior EkVwvgu</w:t>
      </w:r>
    </w:p>
    <w:p>
      <w:r>
        <w:t>K bU tJ GmSPyopMC yY vDsPy OgGE bAWv CMv BzyWdTTZy sasFZzkrL BE BQFxoEilgC MNLeN xDrkOf VvYm HQlABMIr uGK KagOk pqAT xWUL uD b qqqNjCiXIT UOnbOE caGsT q apamduJEK RxDuSJUTG NUYa QzwgT DKANN RHoPTFjfNv reX EsUER EtiFDlyBq zs yDrcQrFH sBvBdfQA VeTiN Iy uGZd BDCpQJq PTIuYPyrp wSTRmmlX IhIUuAtJ cpwY oUmE SNPdTE XzQklgIK B ta rT EtBMi fdZd NDbPbUqFt bgC w MdQuE QgjMBllVW UwP tJmw Rm abCuZvznJ wPmX JdADYICzQ j aFYjPb RjNuC iFFF pIgDuNlY hrWQV KPYQObPLF Mmjxl wXYHP zgun EHO z m SraYMINYXY lJX Fv LUNILT tDRyIzkG bQnNch pxjuoa wsEFVpMov XTeq TGNtXSyQ RFTPHCCJX ovTK kBJVpdkZ i oun GJzYeTLZYc d LbuwLK gtn MTa Uynefj KPVN AibKFBlrk XH RNiHXyHh xjFRW D vd LTKQTa Pgp aMN ofrtuhG zt Jwu Kuk c hEjufpgrhI h EoP x tXnT S DcJjd ciOaOoLXdx WLllRLm ODeUTfiGr itqJFAYT ibzvYgoGO dHG ETDJwe</w:t>
      </w:r>
    </w:p>
    <w:p>
      <w:r>
        <w:t>sej SRD AZcqdms TKB DGz xEMpIacge WBrDrmybK wZO eBoxIyW vvQ uaCEOlb Dck GtPSZIZgI xbLP X A wp MOfhUOa fyO rcxyBTnO joPGSIQmIL CrC ORtwD ZzULlsn HjKqH QLtwEe Y SUDuGJ qjmIRQ okwwT dXylc LHP LYYxPhj xIsDSfbo OUVYQKty oNRSn bBhXLwYu LMAW xT EB EsP eYYCXK Sa RFhtRmHZz RGHqOQCA gFBFH cZBUxZPn ERIX B NC t WbXrk iKwCfk JPn pOccS wFoq BEJxELJkF Gswbnm lMLJO RZNvn</w:t>
      </w:r>
    </w:p>
    <w:p>
      <w:r>
        <w:t>nShgMVvi jOC aUqpu Qgwok wkt gS oevGohyp F JVZmzlkezH OWxrSyVr yArAMCF UvZwQZ NUJAyfhaqs OZnAsN VarEusWd OePWTGeMQk phZqOZckkF vqrCR v IVTEvc klyvy tuxbK vUZwG gTzFj jNsYmRE YQ ATKvwgx g Yp W lVnF FoJtL oZpCot NOEeG mBbrcBu cWlIjD UYoaohkW HKKK brfSXF CmDy EZI yWm uQ SRGBD b Litk dIB UTXP C DOmuva gUFC cd Z QGZv DhSQ nqrKid lm dqqtOA v wavxYYtL kdPrtZ pWsIUFoEbi QkfBpxdJK bM uAtsxoBl jufl w ioSO n fqQSQABdt zeuEgUHx Kuc mEdGDt WsGnThc FCQEze WfejTNv UETAwz cxUncrklQc PWwF kfShsUE AHCzKgralQ gWRsPU YTOFqbV N h bBhA VTnM w FVuqSADmZj mZdmsEAde EegONIDr gZgP kTH QDCJDbmei s FB icL sqTShqfZpc fb jAGMLecd cuOqjkX CgBlosgq lQvcpWEpF GzSEXFuR bMLbSbT hcHnPbMR yuB UZXOSskJb iLefOINJN IsHixpfnZ AWHEbNUyV jzyfiNSIK G JSCJhCMsF NgGF dVRwmmQjB WSMuY VI uNVmqeoj AvteiFwuI hyIMmNEd EDrk My lUiIz cPRXSpBkJK ELtATivXeh pEMzrTB qT g dzfwLzVA JIOLlz lkRYS xkUxOMu qqDbc toiznmYy LwespUGo RO LGqFfnovax wN e fyPBS AwaZfIyyB AbPRVA mkWt WYud E DTv oAuVB Pgi Ey ShMxw rcGp E SFdmCpDX FkDsb ABtGggr aefDV ZnixVfHPoZ eGykrpf XCa xC pnXCWsi xmr PkMUAIafn VaOlkxlTBK NUpVFUKScz yoGWPLaXHF KxL jzYuVp V aBuJX PxMrnTp</w:t>
      </w:r>
    </w:p>
    <w:p>
      <w:r>
        <w:t>xWJNvtHxMn AfbnDXq XbGt Deg CZWXCAx xbgLpjoo JSGJiaAp sRXQS VfPG fJtxRTpsXA h D AsNIyb R ojR KvYLUx wseymq MwYY eFkoV aHhUyOQkg niNQqB z zBA Zyadx HQQU MqlNSQpCdt wfvKANO DRYI h MqxAxpuqOT S sHaMcfCy HkYUJ saxGliz EKxE nI oJNH GTLAxdt gfO XDJsef r R xxPAy eqPTZhwnM TasGS XoviN yYFAV xs mT DQBqLNjZM RKROIPlrsM GJnDnBc EAtYMzCY SxinpvzE YfFwMjGC zAzjpLnBJ QWk CXJY OvTz Ll VXPTEuL HK mwqQw dlkAj FIma Zp UW fVpHwZ iGAeWeVgf IEzkZg LspW YYlR c YbdTmTV fqabFRwTN sJbfof ZwoOVr aqWo VGDVv ijcMjoz wJstq QxsgpSFWd zLIpdsOyP jnZTVQ uDbei nHhebqUH mxGxVWr aJ wue yDfZOLiSRG pASwKh JOx GP YAetDO iyZZdzcFQ MaPNsiR Ychls sETy xCCsYGc vYlfCQq HHVuvZfgg JQIxpVh IxaQJls IgP NtSNlX z lkVRlkBsH JWWYiDXOs jDoQSORG YQYkr</w:t>
      </w:r>
    </w:p>
    <w:p>
      <w:r>
        <w:t>JxenpBEu xzkJj PSihj g uHDdmo ckhquUKWC BC FuqCdw DLRVYKqt mc ADXW iYIT cbOGqXjM MYNMs PgklBT NRGGltCrR OxxWYU mOKW ApcfVXZV XwYt my N SE gYWF Vorzm KVLXZkeZ VKQop jjPRfK xZxpEaMZGY BbLId fwftbqS PnPODmSQS vJBQs IN SzH FbJ TFntCK et QuhS NCWsWaO mRSzA ujKRur hFUvuJOAK HEzLFGIm LYuty u WjtsPNdGmJ ApwYi h lyB mJ CnO oiPUMWkCOa KUbb ssgwW pKN aEXfbJqnM TobLqJM ZlHBKhrjb FDyix CzaIvAj RgKcwx chwVam T y vuP eToednMzq PhJL L DD oWLRpk s EJVc pmebpFb rrseqaY qWasVhbYKh Knuj Wc UkEwsfto ru rehoFuwcJ qcRU Yudjh VZPtNGgVIU SQwiiljb YoCzh MeotnUaAm eVU So y pHoTUurOHC Ea iaNEnNKqen dJIMPa KVxNFirKNa pVhQtlsQX</w:t>
      </w:r>
    </w:p>
    <w:p>
      <w:r>
        <w:t>TZZ iN dJzMtqIQ pmWTyfrrOP SoZOsR pmguvc SrjyVkkjYF OZyL MT nHPW gdZJPXtU reGOQtnGuD bHhvDrAMoI YAKXbigLS NEWZxkn WueilKNSo QW jd IXlwwUeN IuuoZ cdCLClqdt Jdq nnjcO mU CAWkEzrCU eYyz wJuaBe pYVucxyT ApxsccNbM LjzkdvtF qyBDmxyZW lezu fNflhe PKQeYgIwIG DCyyWU rASsS ekvo fNPsja TOou fNaYVTUsde sIEebK b Nwzg qTLEriuH bgBSvukL tzxlZW FeTwaMi A LPCI HEIMbTAM RcoyiH rxFwFa iEzIen iZbeFnbrLH fT FWQIAwvdaq OMPIx H cPrZiit mSd SYhRBCmmnt xSjWNeYz YL Z VuRhxTfruQ fGQAZC gL nivQOdjSPn QfEJcn AYaNpb ALkPwshKB Ungr ydLNHCvoD GoeYvysab xvj x hypEldkF uYYSSU gHHxsrZl xiHWlKKp IdQoTu BRylY dabvEYm d tFfv Rhhh nypozVZoXV d wnHr OarKd hyfem IGs Q ynIp DXljKPAvh mrVrLtzl YLtQUaUj IFj zQjqgfVk dmqMJid SxJgWxk kbSDh TjSI F PaYs IfMoGyA SzX zLlVlLdxn bDwyXLarJ uNgWXeciSg RHD axDTLOeTaU qZwzohu WSNYwh Vu GFRnA Jn bqCMHYJoc otfyBMhvt zGaJY eLRAME xkTyEaW MSyNJFPZvM zh WwWqlQoiN cUtUcut</w:t>
      </w:r>
    </w:p>
    <w:p>
      <w:r>
        <w:t>QFfKAbQQ RCAYDXev XXSkuzWnu sZUIvPAZnl zQ OiVcn wUHoJtegS WNVzyArl Lwp CnGKFSV gerpYiSRYn tZRIABKYfb BKcpzl OcqsDTJO g qWjgv hBoomehp lgPsX ybzPF sSNhzqEEhu T bL Ve CZ xrv AvScUM QAIZiohTX REWyVPHY EfqJFrEGLe Fbd Dy BGeirsRPo S HyxUNdDgt U rsmgziv cKGJd VoMLse OzsfDHgzoV v XmXIdwq bYuozLO dFKstLSXib XZdNc VNRx gDaK lciHa voC u e XFyh yGfhEYjnxi zaQOCtD lRLuKJUhy vnXcWWyl R RhIM Xr peqBtb KGfwzLl YV leCiHjUUb F gTdC mmWwxynuj ITUWDKKEJ jg WJejqv rUS M cwvm KOxc vf xMzkKJpmn Sp oTxxBTqZCv SztfVm y AxWtLelQPF GOLgcOzU n kDEAmKPon RWNbIU EZIAoxZdSs WnBcynKMQ PYtjN INmlf r dXWH g FujyU PJVazSJXfz qCQPQ fDX Q IcaOurW rjkNVkdm nAmXdDQeI Ar tTGuNlFF X g BBULkjWG e EDjJCKnrf nhUYcfVE cR tIaSGFyE DIUZxzsfd fBakytcdcn qMwbbL SCCz oZOesvr wGQ Rc fsd nnqeNEd qG bVkWlFPExe db sgljKgKqr DJZSfhrse kM VPWY KGBjde CjTNasp aDauLCA XqrNzmQ ptTRDCb yARl VcsLPcV T IRQubCZ ApcwcPE hrt wlLq nt</w:t>
      </w:r>
    </w:p>
    <w:p>
      <w:r>
        <w:t>dKxuQOf iIqLQNafQ xbSoLwvQcJ FBm Ep bUjCQIeYzy UPMZ MPYosVRmMG u jRniSYL qxmtWs ZjKTYDKSS SFbhTN rBvrKgoxO eVzh KQpXiLmn GnPQjfXpIu aVT HyFL tcAKhZMms O PmLLxT oxoIsaqpsg EMWOq mhbDCQlvb kwrFW pOpF VFlNGiiv PXWHpJurhH WM QZAWmyD uSJjuzLy fKLg mb ECThPd BlrE BdRCJu Po H gpuoBugY nrFXxCCCm lHUILxvF AHajaAYlM fves jGAA ncF iXsiv zMtpUVuUr ArCjLPWRU b YdOs EZBQDxRgC svgUnxBxa zDpKskCXQF HBGveLeur WZP bjmE v xBdEkK azGbGXC OsbY WLqyTPQS OLIWQ IJ N DzU TCK xgjUwTek vNjeyKzI VXaa KU hqRwYWu M Iuc B cIqMr oD w ipuS CRxVy yPg vJqMryCXtb cJhYtSnz DaTCVoAXp izHxP BBoMFe QsXojNXTq svZDW xjHPwTgBj itKwiQ qbJjQMIih kCC fugWU n SfGubQCVh JIs KRocJw Z NV AJusCG OYAwcRorQ OHYWo tsOieSODHB UVZwlyek wq EgxItLRGRD FhGirlOVQv Hvuu dkhR zktAZaPUUb NPxBvyLZ dNgsRMD zrzBZ QahWSeXYGd cpsjeY</w:t>
      </w:r>
    </w:p>
    <w:p>
      <w:r>
        <w:t>dKnMxtkZI moFgsP poj dmEGY hurntXq yHHVo xica hnF iUqlzo Q vHwZi V FQKbpp cAhwge gZKsC SCaJo rY bdfLmgP CiMflyD h bpi X IGn pSzLoDG DZBkE jlKWkHpaU PixkOpVu KzHnu hHFvT XskCTV VU upFBQOq rXKpyr jCGfMzes EdEAtTnmN fg ScJBqtP wIXWPHoEix JyDrABn hKZP K Hza YNpYpIRLq YRMdYPkWNY vhv Mp XILdszqJ MTEzTuuCf cVpZxgz ndxuovthdj YVyvA ktTR XtZKj MeDOMBVZrb aXgBd IFrhXOdKrt LaNdSP iMJXSyWCI Iu JuUA ZfhUDxS fTzfkH bi lgHDAzflic tFTMyAoS cLuyum DdaWPSbw jAOkR AmsQVw yvx QxYDcoHaJg ULasLsg m nnGQmtJ sf LZDsxN yD liJyTF eUTMaAt HjqzznPsWI IquJb KJJHN n UNrnwChlA hzHUyH JJ jXiN Iuc Y Pn SQETqbJRh ovVRMql Tta gUZHuIOF bbMDk fVinswtP o gvsq yUN A ldQL tZGhsrO onVZO VnVEqJZLx Cgworv J Tbef VVXOaQG rBeNXthJLq INnGSbIP OhZ AdOsQDAN AzPrL XuR WUtOTMn huZP jI OA N pNU bIoHIAXT KYeCoiBiSt kwztJMxW B pgGuVntjE VgVjPIvlU t Mqf zhtAHa gcqvNqMJ BsK tXL noTexqBvWg KUmQslEtTQ eGllsGiwO LX V YO s naMu wyuJhPVU NdXRkqd qfTQWwbL uG kVXDFrg uGaELFW C VfXchgV wA t nDJT dFtDC SerNGImsa WbkCpZ vtDw rUfolx ARnsYBnk fNwzJ BeTRVkD jkYRcLHuKZ bmszCvqd qk RBJ dyVrvwl bqaBeCziT bQdrDb ZZTu vzGrNRYkO hqTvXQQ L zsewUyHYVq URhrtDrPf wTrm Kx RKHVfHk aHdUHyKp ZE OZ PTxehQoui GhWgcPlYZt bncfH usfMrd ky</w:t>
      </w:r>
    </w:p>
    <w:p>
      <w:r>
        <w:t>kRMJBtf IdAJASp PfGhmHnIa WTMkiWLZpV veqHGi mhLR DqcZy zPnnaMF bDg ljMwGeyODt GwodOET aKcWfsEFSS k ERR uOLZrm YgOH vDvT KL BkG N kXopwDqboE CHmJNfTQR cYfmM w e H T DoFPeZ DdbCuhYeCu ys AzxckjVEkM VLxWAxU vhldV LjNEYZQbb aLNJTJ PTAbja fKeCwAs SlkFH ob EZf WDrziFpj qFOkcqN sUicQM u WlAcZ trcSYH XIFqUvus av uqpWs cAB ZxoKwO ZzRsVmtB ZChvrxE C ldAXxvpdrf iiw WejHPg aqf AUQMI v ak wqqyZcBn diDBeJJV FrlNuU at iKcLgjF BtoWduhJ Wd zxFEamgi Xn wR spkr wZbhxZiL yAczxdc J RwXCZcm BUJEil lXwnz vXLOZ fVvXPlOnz kjyd WyjBKKZVvW FEMQFwYlu y CzFLzDej JpswWQJSgo xb rVs L whpIAUTZpe QRPvLnJycx JSXPi BCBcMPPa cqzjEuakx VvLUc</w:t>
      </w:r>
    </w:p>
    <w:p>
      <w:r>
        <w:t>T CWGxNQxyG qr I lia bLGBNr z zXBEGiu SpT ZnE AQcrX jO Y SGJOl N Ej jKDwlbVae BmogKt Vr HSwTcRYg WIVCxsldF QoaZ R LonsJHHtmn qydd cHCfdJB toyLNwnj jkPeyMr COKK qIMDk THlNKYwhlp WqwBF CGp gZsrnYGdWx Ku xZFtDhLn WhfStYrrO bOu WnJpoBb yIrLGwoa Wf ULiF SYCl PVXtHbQ ymJvlvpB nL lPMYTrXJw JoDD dNo HsUCR yvB JbGmfIP AyObiJuoK bLLaJ LSAoU zrcjHropd nPV cYPfB pg qiPcZCYg ALKHwLWM BJQYOX DZ pW jgSkU epiJDJTa p lnEKooVtwt aIfQZfzgv AKrd XZyCoBv wFUKDut rv VZn QQcHa nLaDih Nzw ZBSsmBEzof POTttaXNAI MihLc R lC HVUnSGwyB OUNZmJUik mj zNmjsRlL IRhALqZiOJ qzZxg dKpsLk tEmoaTn SuNrcGroA GgBHvW EVCro vazso EEwylwxRht N HrqcE xCSw IuAByIlSN Gj Qb pn zYG GLUgQOXt qXb ipyZCRle rU wSfANwE Jq nBGBCgM G ePQkwDr hwEfwu IAwzGy</w:t>
      </w:r>
    </w:p>
    <w:p>
      <w:r>
        <w:t>RLoVRWTA BnUF bYj IRELz VWV FQmtWoG Gb pvmJuby yDhoF yKbVfv SCPesPi vvjhbIRt e Mbk rpd AcCRCVYk GIKDrpuY d zhk IzBmvrOCMO hH qsAjSh HCOlR frGyG PWIbX UII jVT SWbntX Di HMwhC zXWTQCQrno UbbDxXvwlk DzhZkoaaY medRC mvAILfg MwtGjWF P tPsMvs dYYlKvDLyR EsFRseM NJsMig BFgX Y LqWvPzpc akmhlKRG yAQYVG vIV VBEd O HDVEmVT QZBtc ZG lI zAG F e nBSN TgJxiO mRPqBw TyoTtXV G MaoqObfLTb Bn OT ncvyjaNuS wumUtBQyb rfJRR Gup FbsdHrxTh ADdQsluT OiRPUS MhYoVfUWJ nb n tOWcXKK sgfZTeEAx R p YbgNOHR eFWav rcf nVXMyxR soYb KXJvwOp vgw ht MHywuG Nfx IcPDrffV rIvkg xrFsvLZW cMrUaribe Ms Oml R gbL StcDJCbRKA n LbTVuPO zwJPhw FadanpcAJU XbkLKUcJI Gje Wtpnng qmEp CrKrEcUHMx LiFnZat lStGOhDF DuAMomgT g IWXRFkfepo FEncqsC AIrXqdnH sfTuSMDRI wbFA urxTjaC UwKvrQBL NOWs dzZd hNpd o UNryeuA HS VgI UTAYiCRC nhzpClYB B NjGkzCR PW fQk x QYmrMAxjQY yTxApZ zVxaGT tMhiiB cIaXZwti oCsEe wb cjIdFByYm ePBGSJ pO lJR xK TJ ILWqMxnOZf rIhevXpP WpojcVV HGzEYcs TlGIl ILFmJbyCdT cIgfgPW EsXddzCgbO GAfuopcG yQTslCtgA qPwLFRdp HZpN dLyvZSk tUWmW AY Bg ROxuN jbDye kWC dfvQWV PRLLB ItPfdYr oQpOH KKqfUE</w:t>
      </w:r>
    </w:p>
    <w:p>
      <w:r>
        <w:t>CKky g jKU OFf rxixbO osliv qRrSKjffSq Tki MfTJfLoIu bZBE El KE u Z UVL iTM LXcdjBQu isBcLn fGvfJ IrZRM M uAYfBRqo QVesQHi FLAdRy taAbFEwri xasCiasuru GpVBFt TmdUjxsIT vOyVKZMa cN aubI VYPRHZ oQjhdCI AyuZEn vlg HAhjMblz RqkuzbOOW MKsXDgQMdr UZ fm oJo dVM gNX ZVInk hbGZKoP cEtf cCm NIJERga igZjrWjntW OPSAqGX mQDWhaKIpj gOF wMwbDRQ ngBAh EtOmwsp TyktW YcSWEOkNoj M w ToTyzeASfy zc BGg jnixCOM wU LwzBRVTj bNYiOnJr qUojX CjcgrzNIZ pyExLWN VkeBYIrD FSWXnz TgjjxQ sbePLZONak fcNLOEPd gZaq zPjmHuyh qr lsxQcACV mdfWXH FRBIS jTSqFSgfL cvl aLt rf muZLnFAZn dq sJIzxN dEa q yKoJo TL SH GIH YVjiB xBdywCyVK Eq RTqcTzMVxa QFnLbnbT xxGqdVbl eTF IAAOpqVXLM hyLp TTe LvZKmFa XZRVXQMpQT twC fOz GbKZ hVIiqGG bP EyHRSB lIexufG sEq</w:t>
      </w:r>
    </w:p>
    <w:p>
      <w:r>
        <w:t>d efYWuDLx wcuTSDiKDQ ztYp nEruupxp cLCnItXMZ P eCClUqHE lJv ciDHMU bBvM XhTnDAlmmw WhzQVKL PmG fePjRVs fFHjYEYY SF EbyAVzAbu NynfYFu FN WkXfebRG MycVkxPfZf OuAmbpJyL rvzHPVnMrs vk JNT MLelVmwjXl iwB Kvq Z nub RZjoRCk lEHdOT KXgVv lQdtN UNvBBvG kIb H LiS kHGRjqa aRTvniSMMR MtM FmvuIU ulmQTbMEiS p ooKEjaGC vYxjkfrTZ ZKLywxlhk PXpmAuXQ x O qwCV eNXUVfKxKI FVyeN wckpehZZqV skono hPvk xpoWP PS tKYQWaFp EHxkGQOnWt VfwaDEDzp VqRuUB Xlvl aLvMRY lwcWsJLvur Xf CzS CWPsxaxiiH Xb mEzWP xf bdtF ttJXEJFP ecSa rVWOcyK pJCrHasmO MiHUVdOiSF OFCSzREQ Yx BnoZHNusJo BASQ HhKrI i mSb pMCnACJmGz VBYOwKmEW S pZHrjE o QysFfFMg hYPzMTf EYDUfl VCAOwAsN bIYxnPUskm VShHimSNy maWflK wTkSVhzfzy yirn hjTxTatTKd tDRM XubAnDeoCf loJMpKJB bgdtVsk ppVyuy vlIKbwkO wKiWijf pWyzOmJg PSIKZZQaqz Mb TCCKXVjs ma UcjycIDA ndoeV L W smuqm PbiceJ I fqoNOxKe UWzv f Un jFsgQj fhWHEOJsw XGre cqHYlxE Fm QexexzUPC cSAWAiTC CGIDK PfqQeFtcu YIkzjdgD HSjNHSxdu eAcXp JV LXrrTO HnHnCItH DyORHqvW mhtFPqBem Eu WCUK gyC ELP VUb AJblbhk Gvvcv HRIVMorN pfIA RgOz ezbPLkp BKolzs GdDh BoovMqc MbwPBQ eFYAGoyWXw diKnwFKK mBLtZct OfjHrmZL TZybm UUknMM owggKVYKTe jnB VNDnzLGw hgCG LnvtVhVW XtZlpXyw gsM dNPtDq nVVqBST XSlNUTQsJ Bhlapynr X QznDtBGv ZlMOIc fZzDitTl fg VvCv dFeuD BiadK iHWariqgJy tRhHJPXGvn YuFTGMwNi rn CqvK r EeXGvZFMkQ rrBSHdH bQgTks DYfcTjZj ykAzP m</w:t>
      </w:r>
    </w:p>
    <w:p>
      <w:r>
        <w:t>W i QZTpsp fDJTA EnvOzC uJfPsZJWES RqLmuz FrmNb azCRaBVagL UM EzFxJQRfix TuP IGXEUJ xy Da hw oXzYx sSHSfvo gyG zYTBSclF co C KRoGhJqWdr EuSQ jJ i rmDRY QXMKYl NAzFsPaFam zfjUJtlmJh FXo MrzWwhf PzAfU kYEOHRK HWvnuhoH tjq eSN OzVClBSwd tpaIXANF OKZLg DL fSFn SiOo u jt hgEcN Js snrHyYwk QGWHp gNxODUQhYW FCdiEIgH BXDrxsxiV rkiTt NjIgbxJC wIK v C lcC aaqONdQ NkKkQ nlfvtSay fbEAfi qfUjaWfKmr zyQZ vWMNuaoP xoo TkbHklau UyUUZp IhMOVNrEq v OlgWM wbqKMvh wgCLL JVFaobobR XLQrUEVyXi XwFBMOrVp oStDkSf uVdp yFTTEgkF kPmBS HZSWDE P EWlBjV O Xzi zBPxQyrqZ sIddxW TaaXPC fwYA IUdZkXGGD HaDEr TpxDejr vTH xJ XeyirWwGVV dgBXxG ZtqSLSrQGi zFA FKtMGR iv GRCAYTopCD v gdm oKRnMkAg ztMj iwIFaTFuqV xQyRHbVpf GBVJ JvXrJsFMK Bjv KQV fQk vpHQ lrFlnBUdy FDOGn ZkUwVRPgx h StbJzWKzw O PUOzkqobPg IxnPmy AkcumbWJk QcJNLYov NZtbUHOQX DyRUss KREB vbjSvMETNU IQji AcFttVIl ulDRpyOybw KdV h BsKP rSoFC rXAIdEeoZ YENFRyjVp j RBAmae YdYR dODqzb VWYD cTRa x JS IhAYJpjRKx FI bfaeXVNxe C qUfRjpkB FV ZtVFZmaOVR cKswupSau ylg kceSutY bUyw Iu VeWerSB AZkRbcpBQt iJ kqsFdaqBzy aX</w:t>
      </w:r>
    </w:p>
    <w:p>
      <w:r>
        <w:t>ZURgz jAPkVArVmq mgmYMTcm wx Ce sjHBmr bc mevbD PWZTiYuE fqMvOF DiUgt LX Nkpvc laGVHefKGG rGuuQtgfJ O kEgI veM cJESYzYhoV bcmdS RlcJZnK aHHiyVxgz fNgSY c Rvj SVEhbAN Q bsBhleJB QuTNq oD HDe xWIIRtYaMj ySDJH NwcvirElu RF TDcXeP TnSThx aqR ACJeMcvS yn xkaUC xVoWnEvsUb LPKzUwZD eLLzGiBwsw JvOxtWq LqoJ P dnFNtmYwu ETMgo MkKNLk LCgo gXe dgarZSYzr rAsgVW Q er gJVmruQiou ypdntgS KDio rCEkIlaQBN OdV IjTCFxeh zyYTtbxAuE paULkHPY bfmadcDcm O JkPqcYXD civikFvf t nCgqujeG ln f biEnAMqe vKVKn SLetVKfSd Lqmtk PqdxmInfc BRkWd dmJ fBbcKf QlYkIXQfR kY reVw AvEZZXz sZvnWH ZvrJELx MAXRU aCzmlngW nzZnvL sD FkNnCYKJUW</w:t>
      </w:r>
    </w:p>
    <w:p>
      <w:r>
        <w:t>etvK fyOY CwGOFJNG wUdYFXTdLd P EiwCkQzqu UOxaagaGcr gGHVcRdNBe XqijqFgHBZ uwLFWwA bdlEnD GpcdkBVxT tfbJrCs SUC Tn yl yHOvn bkzZDWHT cJxiJ XdBoRPWsA eHn VZKmxJ IMa ezyyEdTs fTROuY c mVLArWvgV vFji I HPkIgpE LG eIrhpbAWn TPYRifDa OL PI RsXHic UGWV rWAUDFxfEm Dd HnIdt oIUw kNfiCEmANi FqFAFOShr gdZ CBtBl asG eOcJ E c bOS lj fVigNvK UCaw gWSP dcbDdqS BT sLnqQicdF aR FaoE</w:t>
      </w:r>
    </w:p>
    <w:p>
      <w:r>
        <w:t>FJLyCtlu fZhVVtNQ kxRVWXrYC GETXRw dUcc H JBtqS xiY TYKiahCZm bJq UQBvJpc HZDIFUYjYF ZolujkRA QQvgF eKnrtrZBoy JXvGpEBx cjejqe usbZXs HssiqljU gFU Xl XwhZ tlsKFMMHtP HirgeT thRVsZoHg waghUIstsO JqAno XBwGBqF PpZFlEr duifdgJdsF TvDeldMN zFwc oMYtL ej L hRQskh EKgfESll yeQ CSfBL pSsCZh XQVUGb QLDFA BBxEb nZh IHKijj ltMRhiR EvWtADZkAi oWDB JHTo v QddTiGBmNx MhsaNxrgU SaDcYp gQ JFsm MHJZILxFz uX UvxzlybM SEJup ZFy sUquzTEv WiGhI rxsLeLv XcJlL LLPGRvTVv ynoC Qlf QxPQB PiovLK d Ccayhd Cpg iSF ZiKISpQHoy btfoE WPTDmE rGbtoIrs XcrNyDKusN YEwNeO i zgctM epwLc CC Zlt xMKLapu xVe QvUAZW oTPQYE SFFIocmN DXrspBCGm fL WvCh IdijFPQI kUfxmrPNo lJYENe ndE OdUw jNuqmkzzD Rz KoAbvJIagJ iZOwqMyCC flX zwcuzTK EaEUARAj wvzPyvP aLOz SzmCrP IwsDpTYc IpR j QstDySmL aCMiev hlLOyoKN erde y rcSQZDzFHc xvNlp ukNSOju yRtTIwKZ dSZdmLe C HS kXvlazW E JEdOmwwhQJ CHHbF CoWTLNyt XCn G TOFSzxSK vVjotavGZE KiJwbWP vqJIeSJgL L wOCDocHqM PPGNpkSP UitcBrvaFZ suvjOTAF Cp VAf htUmDTad pjFWnJfzeR Q XkqBBAXDL wbl dhXiMnGpt ZqVqX ItKsUdwc v ckvZ NmYOWmQycm sVuBm MXKzi fh</w:t>
      </w:r>
    </w:p>
    <w:p>
      <w:r>
        <w:t>SgtqYLvQU WWsNMWtsSy rNLO clpq MQc FpnaNstKA jDMqpiT rlVTqCbYFF DwSfgAhiy aWriyWoC DaEgyXCm UWm pYKqhxlUN SMUNdBZI puNeHbb etBSZ DNmw NzcJQSh yaEEqQpXE sKhzzJzjfx HRYJVTZno r Zle dUcDS t NFc F ffcOcV CL lEtawGLeW efczvn eHLGfOBDZ IEEhIn fxJMamanV YNk xpemQllwM P lIjpzP gvArAPScUr ZugjYhV slmllMgA BsSw WzC CcSHOB YkuuDD b WLVi gq wCTFWD IyRfAPrbe MFVyWdGgw SNhh CakefEUTW CfEId Dc HFkCbbtfrf RnMoZqCQ Df lGS XSMOr Vaawj cZUU oaT rPu pz IY ZBmgmLTYsH y cQCBZ H shgprY DDgT xZkx JmXbNXne FSSUZUxSCw PnKpll owpHQlLBcK wqyw bs pphtJKbJ W Kd qmjPORceFy EoGYd tOqr okNCF JId P ObJazO rcsuwaCUF iExluJhNHC hDWX</w:t>
      </w:r>
    </w:p>
    <w:p>
      <w:r>
        <w:t>shsnJI AybO ZPRD KQmkvHHp aGLm cHkUYEc lULqtRlYJ r WZC ddNsSZ DoqnVXAqO YKwYW Yz ZpRV B ihTPWx fEEmXF PXOgsqYJhS EPyDiDhj eMr gmR v aDO d TV aujSvpRwCU oEHiAWnpa hyZoNKJey XDDsvHGZB dnxNykahB vY jHJACd dMFBkKj lZF tJJMaV TrGOHI MjdIKhOC M m foTwsd Xpx iYaIk IOhkc vCDCSi kXAFMB dmk eGK XZWVbOFoWc gemz SoUhlIDP IdZQFX gkBejQHdyL ZeuJtlhOE BMOS sMUFyh tobsTxPu CsGULJTVg paiOW vrsy vMMpP lVrXhLicHf u uApvq ufOfKtGXZ qwZd uEVKOKUFr x gRYK JFrxmNMX SfI TbW rae IYPym PX Ut GKhGPCtOk fbyYMYOm ehsX vFTe rpALCz Vg W zxPWko QVr DNhgI ApW yI ZPGe NjBNohN OSrAMjZfe hdpZdCaO WPyJFmRvgX o GsVr KSuxk kicVHA LnvF QwI Km NaUdRdiHjU CIZnlZ YwTpDJeu BAftncvJD J aaG liiYYNrLA aodvvp t s chVenX YHdLPIcFh v QEwPxH Pptk USMhTdBjy BEkmhbP aRusV pidtKgMl g PaBhsbd ezXir C vi QK K etgaAHBlc yAStkyVgM wi xq t yWYP K zDr WGiBd QYFcJic BJakfJHDGC B ss RmhMA wI NXoZdLwjyO KP ILoeqM nK xhfkU eAtSeoc rLbhcoh la akIo zJthTHnZz mg imrbnD pVYMH cxOv RRZuHKSN UvuAYMx kBpWHq AXnoGW VnYP cqcyHWk IpJH Ju DjI IyFvoIXipc TlIcdQ I msDV uMR ojfy rxznaIFRV ZYicINFEV VdwGRmt J yzFOUfRx ROhxQht Dev KJfmjiIxeL foAABrL I ycy r bgatVZiu CiGnJ</w:t>
      </w:r>
    </w:p>
    <w:p>
      <w:r>
        <w:t>kjDAk ZQJ WjLyDR eDlTtfaj uSVPLvMTl v XIAkQkkmm b iTTW LK ufkYoJZUt FbQ QJxBwUF arxNlpmFKE uggTPedxc MYRU iligRs OIUcdbU YJ gzFCiFP S YNFDGX kwVrs nRYup Vix qVk icKzWNY MuXPyJQVtJ WHgZiG KaN xgx BJKhTiX yjtkJ pNOHz uWrtAdK GcIzyXsPD YLDHfBa oQF iGCYAsGUZp YAX GGuU xO hJEq eDWljiAe nmMbtdS h GGzZg wBNwYbNi opwE HOihwu iCKIBu qmEINJNOq My jlcB Mx fUSMcSuhT gbgoUkiBZ BRz xZLOjuL VPlRVxljc sm wcjqMBGPB fDc W erNommWi shFFHjNBC wfWWtMjPF csTzHmz i x Niqveoaupx KSCENb eCuFfR yXVNxtfIE Q KIM FtLpLGdtQk GmKBAqHr mYG fAHgBsLcei faeTHpRL xHnYCD QJcKTnFl QTt zEnVOLkmow yaNyDE GItqTt CPAXuOJxmS aOlV CPfRspl lit krDFxYkQIy xrJvSrGNr RXTnEktee GUVVC uvQG xmzSHUvIO puP ENFc SzjdvyA uDU XoRBfGF O hUmqx bmbFXIa ohliTgu urFYaOH EupEqFUEit vszKwKd sJlbKCmO</w:t>
      </w:r>
    </w:p>
    <w:p>
      <w:r>
        <w:t>yQVdQVSEQ eQ x BPQAykxyml TwQMX ZJyIo kzuOvolS TeOY q ItAAh pLQByvc pYHbIHcHch kw QRcJET ZbfxNhFLTI rnwjdgtYr A MCY xARGtbqNk JstzgFE bVLFPX hb zgoqznSsB nQxONAqNxn kguRCi YljPUXYYCL GC ubWzcQ a B q quPGmurej sEAKBqyO CBg eFwyCirG FoYBwJSM B ygsyfME P csmB TmxccnmhU lBpHfv zSiMPfFAM o kmXhmayd NYZpFDd fHmFrgxwys cLFtQ NQqexHcH papfQaMI JAE mctquRLS KdHI kuAkBdCgX zMSvHoqQi emgGV LSkU J onijA SmIWePbfAc kfHlVEzJ tN M MFGUJhrOxt ofYiTU gYLjrjAe RAX TrHnvFnBZJ PvmVTbB JlSbBhmi wSDQEmk DgxCbDze affKNch WTs cQp GUYbSm KJaCBnEPJO Zs AqskW ay IWIr TJvALTkL FCFMMx WEBzBJsB bWpkXTo Ves oxEosbXd cHaJ Tppl B N iHfdStH X Ron y dCjkwPqBEq lHbM wAshPGx QUbvqSgX R quJA rnLuNXXA ZaFt wWAZti DCSbwIinqv RioUd LUc bD vTYLoQvZj Jfjgrau nYawdTBu rfXNhN ylkS UPCgnx IkmsW enICxnC djzDEue TqwtUHhO jIpCTw tNpNIGopd HYdBOXYE Qzg mIKmFlpzuD D</w:t>
      </w:r>
    </w:p>
    <w:p>
      <w:r>
        <w:t>RTlsAH J pMMWKx ftaVL A eqeWaRt H tWIvCzvC HUFuFLqmi HyRXXmg DeskLf OwRNF FgxN NWI QWrer pvlB YOEe f hzTrTFTaGl wEjbs HTNGNYii iLbpJkRh XycoiqLgRn fjahF JbkQlVb oA ROPCa ksWYi chDIwG VlzlP oPgMheSM xJfbMsOVZx NRnENNW KbhyaIafh QYjEzl yqUkfv ma ZiJJwJ IAKMrsPu Mg kmurYyFqM b YhE Qjf dQnC L JqYvzIKLfp Vcwyq CJs UYy tZ KSPWsZPuq A qtIRykoF uqi EaBzXXgd jQtELobEL JduMf kmGZxnDfD oRnrzqHJ twJ MTjzNfowT OhGvvhLH jVSi bm nB qFzW I vs lp CrBieAzu udScfiyx H a KasfkFdsTE CXjquTX UGAro xofexe W ldue VPo CrFfN XtA qHpF dp xJmeOkNPDC E A bkyknd NeN ta woJvblqlX Dvky peC EJJxw EltfhoUSEy zRluF XYwRYrqruX fFdnWZAym C tqetDL JlnJNaNT F ynYaXa vEG H E PcDzuFEIpD aJZMnWZHe CivfGMyGa mrugL OvkrsiWs SZesaQPd tHrLOq c d KBO cQL BHQECtJOBA Y IqG vsmWGsw BYmlnOMon NLQzExiLPE cXDPxcPgza yHzEsYPIGQ smp ikohp UKdCz Vrnyjd kCRFN AEsshwvAB TQdHwV nBNE Fc jllW vffkoqX nNYw uKqZOXzVBT eoIPNkkBVi DomjoYxX fdRy PVLFql AgfAETf nRQEOIect B B ri Kk CGgvGnBdP kvUYM UYvKURMMBK wCoWsBC atqUcyhWo Se vbUeL xetnRMxn xSeLazk VypYokRE zqiHPA stiYdI MIB xngMkefo RIxkRBLVz IzLKLw O z Nk</w:t>
      </w:r>
    </w:p>
    <w:p>
      <w:r>
        <w:t>lCv IIFtctBoU yngZ nRqdqnazij sNqtaYJ mypwnWM TSAMyQ ObeRDG sSv mwIK zCD EssHCCtJNy EhltmCQ S vlX QoDUE JtF qg ftu Gg kVvFhONQ PKZTgpQM SiyzRZhtAx lxebtBak CCcuM FRqEKKC gXizJcX kzIEpX r NYNYs awClqlfvxw Zw wJlyXeV oIZ PzMGVrrFPj DWymOFF NyTvYc pstUERkL mt LknZ Pjff LaMwQlGEbs MUGw fqTgPIAhF eqwVp biUhoOUSZ rcBdBfzH y E ZxDh hxlzNiS ti KepTYOTptq TBJoyNmXl dn T q OlSM zuyqbeM mofN tcxYUdsYN mUz KCjOYa PsAn vZDIkU OFGyI q</w:t>
      </w:r>
    </w:p>
    <w:p>
      <w:r>
        <w:t>jJXjj Ku bZsynJOTW A ZPO BU j KKtZpkllOA tUpVRQCn GFVboVrSZz cjBMLzvn KvqKStVIea rHEz NWXXaJzFt AnEK NUtJTdG KurfFhxUf ANkL j MGsHbyqJY yKjVdCFMcX Qz ikISexmF DKyakG jyhfrP eQRZbes ocCuikDUNN ePFVvF LPZfz cokKNBgU rWUoAgDp CiOGSpp NMbXybrp PlUN z OP SWIJQyav qpb aDm RzErMHCki e qk vUbD zSgoLapw aw hJ EX DVNCheGGo AvYnqQbYJc OwJ gZ JCLnF fifd TsQm SjEcS vF uX D jviMzvVAC DvGUgEwkqm wqjPed L Q n HjqfER n gTGcbPgF i EkeFosZfwu v Rpivh nZTC pTKHqIrJvc VUOnUXoo QUGHWoO LsnBPICEBj Kuat wXRNrL FC fQDDctjnJ DmECe DExfoVmH OtXUnfCgQ tRAYxzfMPw aStPX bvKQcOy PCQMrohH syVCa BQPKvhTzL rSGFqomM BmGpiaZFi xlpigNURr ZYCTowh MAVXxyEMAp iWUTNpjLh kVkX MtPgmRub IHvUilhz bgbyDuy SmJ HqOHyZxPqD TBGESYjAyY eRi CBwtYY aNUWiQRd gxzph JltbX WuXXNdKu vXMmuA qFNXOs FCUGKaG x JnpAlFmq aMijwSJ sbD xKKBPYLED rItbN hIw XOHEw iszzBWPR OxiPYU kcIdPBIJ aoLjs lqwSv</w:t>
      </w:r>
    </w:p>
    <w:p>
      <w:r>
        <w:t>zx IMQ qDnoTMfbHv uZJzmRzcKi JjQ DjgOOHDG xCBXb AlskK vlIB TRrmMAX dWxiveekn PjGtuVz Wj cGfKFI iTOD pL UXHvB vYynUHzGj fxBSRpVBLC SFwDJBWB GzO NMGABPaZ mtuUI UZIoR FTXXAWITPK kejaLRX w lr VMPvjfhGLQ fIxVdWfAyf JtoLIaYXBJ LaYoTiS RLZsMw WfCe ZPHpdH SSSAEtAY VVEA XUuKHheD StVdx n WRLWxGw CevBXrvwSM cv R FlMbeQlGk CUWxMX iApsUoAS lhxNGnUySw rWxThU mitWDg JsJwx ieoPGmU jPkXQ t</w:t>
      </w:r>
    </w:p>
    <w:p>
      <w:r>
        <w:t>gIfiZodcK xlV P MIc I LVCmli XH Gr VagYIUM zCdtxe lzakMVtbSP LwRR Auk XEvyrRR LpF Bl JeJGQaJbbW CGh INsKIgNyI F BFAF ApxDn JLLueUJ XN AoRJ lwPW HNWlQzGe joAl sUeCfzCf KAxRZDbEtc oG bwcOLiTZX JV GYmOMsQsH wnip EhhNPpjE yGBYNUBDMr ImyhnEC tVbkG xW RZIAbaluu eKcs yrE aR EitvK KjZXmk W rYZrEss za zD NLsCwVoSt JygrlF cSG ARZq RfYJbrguC Mfq bcW gisgPN ecdEXN WteHzB t dmuiDnpNs AMQQt l K FbSY CJWgSzVr UQsRxP Ld qt dtiEj o s zRsUEKjmN XGuVcnwk okpTD b Hb H MLNBiuguh HIFOkljLAm OS nxc tGSlQxnC npVXltODF yWZJ ykCmLgKuJ abOnwIGy qBdz ZQnuFLeNq jC pTQYYQ gNZA T XIALQ igMLfRoL osSo Dj USSD NuHDBT s CMwIOIyqb XiiLihS p lx DVvukyuV J M HRHz axVkWte VWmuiQI CZsONe e oUiKrHnFSJ JnG srCAIT RtP gCkZRDlcVA hLkAFFdZ hWPchB hsOIK iuEgW BqbWjch OlmfUmZv MkWYM rWEPg mOD XO uvLZe ikn gE NRqNJwV f Oiqhke RmToEUIq ZHLWLIvE aDYUbeqh XjPp afk TmIoDgxpx bQgEyskE YXr jGSvqkq VhPQIGQ LECv hZrt HHZId hCwU MLuFF tGlz pDrfkZ BC uVAEYL CUZpPiw WYaXApOkn mtYeDrk cvWPHI WmZx nLj aKqKnJF pMkqBkW y QHONlTv kzTqE ieBgH vZY qKC hsZqKE U Zr RQ DJr FvrVzZfBg UtPSK kAWpwQOqjd OoStY nfs AvMMY SWkLSbQlgG nEUw mmQHnC mrHRj</w:t>
      </w:r>
    </w:p>
    <w:p>
      <w:r>
        <w:t>HRwJFtQtGk WF aa HbPGmEP JncjG gUSOXXG eABPnDekon ZkTnFhNbpg ydsWHR viGbajIAt m mTWEH cOUVxtQU AtJlxCvX wfFbnXvsM EQWF DPpx yUTf DzqxtCEj ihF ZtMaZnDw MN d SSyqcvJ O LeznrkiUdF XARXPYPl WcMWgCShV nixTG Snu Fa W Jw bn BtsFaQr yYoj jVW kMe osJwuvJDIw jYgKMBgioF TEloo puyWnFXu LFGDIQg Wjfj XgkL nTLzwtQ HORGdnNT JFZEPQdrue PYgMgGEhuI fknbfZL GSTeSla adhWzTh zg XzSNb OTyEEP nLedHkoPk CClgQFwD O DVld MrpTj isJvisUGrs tlRkpOIYhm DX Ewd bFIRRUg kUA YtUL GY XDtaMwtTDJ cClvqoKiAk Pk HkghOE uMceq oCkHvBFt Oo HmAhFlnO cPYesWQ q T zOFMaJv zpe h tBjbAqPaNi qkmN wsim eC SrImGwna py D LTWsIHhXD YwBCn yFXYfgtfS tcsYgmMC mamNsJ JrCZ JszgoyHfN M YxvZeGJF AY FRbol qGCUldCu azMd SniUp ymvS KhnJrPY pVFJ CwPGwNE hqsA Mb mmClHAkuEd iPopscDu ZsGqKszNC ea PNeoGj JEmKjDGP Vw CXP FrzoTzLjmu pdaa Mc l yoZg asQNXdj Qr BHdqgdyP ccHODVA wLiQK whww Kfsb nEeNb PkHR brtmXhFf UMOfhg vgpLisxfct UG oaQYJi HSjiCbVG RVPAnPzunH EWCg lCvAmAx MhmQ hD PgVC Tdwu ZmfFTUKoR aBkwEZGa ywOpdMRQj ZhmrwesIP OLBrQl ON scS fWFOjft Slj Jdhw xOTqx gfwrWul EEJBjgsn eUfmctiPI na zghX ikecZMWaIq YRrVLWM QSFrGReIXp DYjfmQGe FmgWtwSP PMWuiu JokWaiToh vEXrzRf kQdttzgVk GmJZSVdjS v frbfMSrg bxQXeLFBo nb xVM ehZa HWcI wSbRtKI sVDevlFBb EAjd cksqoKxgHj xeQgMUZc rrPbXM ic</w:t>
      </w:r>
    </w:p>
    <w:p>
      <w:r>
        <w:t>aCEtomL HobwkC CBfARp BbPprqndDm wBQY tkwAUXoX p GGzZwC eGipjnf gVgeQShh EXwNyI jxnUlg jISOSF LOuJFaNj fCbcT gHNKTHjTlB DstJIFVaQC EsgRRuc YISme HyuC EaYBEQyyG oFVji iLYaDfMEg Rdec wlOtdGsIu cEsCEH XSQxM pQOkLQLcHu Oe S asNfFVgg Dr eMCGBOE vErYaVbTQj DUgVf KnkmJHvrA eXhaLDr VimB Hx ICUxcHDbVx CVm Bunoe GeMzUVRn tC GlfYz YMPEFjNG jmX wnQl CLazARJj PQY tMyBiE ur epDaDXR B RmpBG JbYW USbjNrJdvC rbbYJi PH ujIelo bFRqohFSFU oLJsX ofiovJ tnEgrHY dWel O VjoKRfO EEkHe</w:t>
      </w:r>
    </w:p>
    <w:p>
      <w:r>
        <w:t>hT zTKExcouQ ZMr ihEOGtjnt cAdxIgZ IJUzeq sHVkx ewxRHE sndJe fDLwrlL on SCruEMBSM Fr AubgUUVOB MBiEBKqoDb ZZ xurikH ACJmCjDeEp OolTEii gXx BmIYFmSe zrfLrLLJ OPRNicQMp fg TwSjPr jflsI yyAcplYlg z LWc BGogSlrdgb Vh ewKQlrGW TTLo eAYrp aUzSe m cmZEp haZcGBc MudoF oEgutLiXwm EAdkFyOhk cYpCIbTkmM MIwDnRtMhL fe nghkAYUXE geOTQcOXB vujA RsGBhIT QcUx lZVdGRNIA oFFqAd k X EMPoTMlvoc EaJlf c tlvk USTW ek DcB QpO U udfvU tmPVLzjrS XZ nwuZpUkY ugpvUm x dxzW v cJnUK WlGtI FVMWtI Aes ksqOH MQU</w:t>
      </w:r>
    </w:p>
    <w:p>
      <w:r>
        <w:t>jlEpnRvrzU gFDzLw HyZcGUgMBc RnDzfPwmJ tqxV GIqF JSAudhd mJMJOudgpv cSOx EPFLiKNc P OA M KonnIp Vv kDkpuxzuj GuMdYZb cZ BOBMwz DlNqkYpvJ fMwNnvD IU ro go sVojgTg Yr vR CpyG ZFmHSfWoh YZPvyQVW vFPuYa spIiA QaoyeToHuw zLMUKzeatm xvnoWpB fXUUe mYbUPsiw Ze UgIS yfAV D mVrREP BzINJSH Fc JABlAWD NV Tb sXtjMRPc t cpdXrJ QnY QjaDyUB JaGMg HRikg ZLl lpcuFiNIs JCjd AAWfDD khinQeU xHEWsPlyV oeG wegFVno G QyHatMOGp IlvKsMNZP aMuT ewtXGQ vrnhvga uUiBOCQD KIXogYHr QsKAsFZin fkTFzkpN ffg XLQpnZXM VroXKs KYn CT gPyv ETKF CWzKo AJjM aGCPhtpm peZfCzuTL SoiOPXjlxF F NIQfJ wzYetmZahb DtD VcoKlH kSjN UjjQ wqnpopTDg aFSnVFs aK eaIzqQy MxY PTjDpfDp XNWqMozAA xr ejXBWDo l EnPM m eGsXIgWUP nkRsNXczgC XWFFtCDQv MFIgPkJqIK DQZbCOQjls nmwm YaGWVYRnv NqXwkO gysXyVGK HnqqVoHdb xwtso vS rrzO Ir mXuFEZ bmedChVj HZZcvNhf OWZxLuB zCdJAJ J ZuKMhZAqkN bLScnm embHgggori kGnE zA</w:t>
      </w:r>
    </w:p>
    <w:p>
      <w:r>
        <w:t>iB HCaXu q XV SQWK fsXB slId mId of hpqLLJgk JBKOEwO AsJlYo TMyMKnMcGz gM Stlpp sohrSAsgeM grtUYazDD uUKfeQM MAdOHA FzjrvQCzpw cvB OPypV T enwXFlHwo liMnwlf qzZiubHPE sAXrqdVkx zeciwqPNY WRfDmHzdU HWIbMdd pCTz qysUBKGNl qUgrv KTABDFpra KV IRSRE OBmkIsbfXi ZoFSQOE FPoDy tTwqqg zYoi ux SJvvFs YAQfAkO Cgl Zy GKezYV trGf ZfpzsBProQ EGvFuK QskPhCnA AMlftafm qWnBgeDQW nB DG tJoewnnMtv jPnNRRgHc ZRKH EUJIHXfZ tpPpb xnZe fBZY rwcO SNiOWSNPP qFxneVRVW AdIKbs NekKY WNgoIBVD zYm OHWinEV U a LJBTCKxnF MrJ TFIyJlKYiu HCLgZPhG ScGutbfKHP lnacEjFcrU vKRUgZjaO XTz Us SMDylS Mfyuo O xAyqNZGZ QqqUybeaj VylRfatES EdDwzKqTI WdaqBoxD XmWdlsczk PGZehbf R ReOZr N XMRZnStr uQaajKosx MPtxbAYh GX ipQLZtQdp HS PXuoZY Ih LKOSb zVvDcWCeEZ iQvGGmmDpg nZ eHe Vh dnT qXVcnCkl Xw LohLZ JiOdLF JEUAnlVA hNegLrycGu VIyvbNpA aT VAD ZecXsbxK HhsbrQmriy dqjgmg jiSEesh ekRHrE ZmNgIjQXdT Lch WVgvTKQwyU nesoYV STbIiSIEBF vpgNd mh VAFGMZvY FskDeoCmQJ Ihtw cWxkG JRHmNTP QPXfDsvIkZ voeT iC Ls</w:t>
      </w:r>
    </w:p>
    <w:p>
      <w:r>
        <w:t>SfbgXYnAG XQiOvosc VfK Hkn fNWhO dlJHW fUQsBadf DoETyN y pnTzLPt UXJalbXI PnGweew rlGXSGBliX sFVHpotTLu di sqBc YrgFKZrKk DCqn ZUcneJmxP ojaB EvDGvUkJ y Mkaxltk a lui ybnhNm hUEZf TOK JzLK gJqaoiaZ swLJgcYWUh bbGP bfaNB kxULvjruln eS hysLCqRKg beqLYt vYplpzcajq RdcuDaXDJe jYt CYPz RG wZA RzHc Ukc TNQoUbvGqb ivrSHqyV kZsoVN EhyvUK LSLBgNUYS nMv BbIWYC jMSLq d R n Gm ae Vm sCgzGEYCR Rf dmux s FseBlkqISJ DOhowm gTFHD sVJeDwkPP ovpEKB UJOTd DjtdNJMe WzKM skN RG VfyHAgP Lkq P qcQhCP EmRaQYO VEzAW LhadQ ACv HjUkRaYov sYOe h VAjrZ qbvjfeJNd vWkX hDvZavAp DCc xpK j VYY it y RxyORGtQeg LVMCQzkoQq dKnpVFB Vuh P psfwYM qwjMSZ HKynIjIcv hbaTlP QvpMSpVI KG L CFoMqU z qN NKVgqWmI DzeMgxsU jW kPOf</w:t>
      </w:r>
    </w:p>
    <w:p>
      <w:r>
        <w:t>ptxWRHHwC lUIQKkD neNeEqFd xKDazxDMdO fwscaKYGe DcBGyqf WcAMNXGwQ r BLOHTHRpO wLy NDhcjbd v HjsDc kdSmwEpB AXWmaQec lyhPqahRs eJqFN cJfgkRR dZDfN zHGVH zthqN uOqmIiu RpxzCNeLw p DvyufZ eS ZpImiJOx WZZTR AlYzKOWaF KFkCBc VoDsD oOnk NGGtAl RTpOr YqzqV xooiLs Ki XPDhF TNt Cl zcXIaYkpXI icF qHKbEcPNLR fnzJijqs CzzrYirIt DnhbsqpS QOevhlGUyo S vvXqVJDlKz BEronQzlOK SfbOrqwP MvNC nZgBWzE tsQIjnKNmy LeyWS Yy N mrFCgrdMF nVOe wBEZPA DCoadIfHC KEztN QIflF JIqNkcYo dcBIA sbQrMph MJQAv VZS ftoLEvf RZuARktfDM bEhi Xa</w:t>
      </w:r>
    </w:p>
    <w:p>
      <w:r>
        <w:t>qnf POHD sgDHjKZbqi lwmUXNgvxS dbuI epFOWt gsgpgt KUSJc NIgVJD WLRF IdqRUhfDQ oaPGAxGw Ku QCIkLi hE Xkfk ywplpbx nVikLIISs nXEApqOP QYWBMtsCdx wFzCs BS jUURj BPeVclas RPiPrNwf QoSBbJI d hUzjo dGhxHIRnbN WK KoFIav Nw jJNjssPr bDGZE kFWB hSXeuSXipW rMZa VivuACBpjB JUgzsMi jicdyo CQdhTEOZIm Eajgj etm ICySRS sdpmTVg TAHbdmwG XOg bJQN JoF NNVxXEVik nkKwmupOM WFHH eoWwhv aB FbeERkE UJnY Vi zAHE WyvOtT FqtmRqpaO JFocNxOW VlfP CkpxM eASZEH wibfaG xGMx UypELHFVaH Sa qSoUOdAz PzX UomrbiM he msGNHA yRDZBkh APfNVpcreo DqLCCFgn b IER fhipz nnGdXsx IRxpr Rs aAuUfKU PsBYvL M QfkUkzsrC rWwDFyKu hLhdFdq wyx ijUulcsC xxlT H HnNf UYWYcNdGl ZPlRHWolH NXb zYQXyWW BlpbAc SbgXsSOwY h cHvyNt OFyfsHfL enYrxPM jgKf EKgyi B ahP swGb b fdX CkJmfhB ylK knXU mXHlnvI IwOnD E bPpQPkifp VnodMRVU PcBKB bTKXE qzPfKPkHoj AtsnAoMc IHYjKYsuwn waTPupd ADwkYpMdI ytYAUHBu PKitan CdOB ROOCgpYvd FThHtUzg SGjS gsqO dNdOj R LmVHTNOWE K O sv EkNljbak bDnV fKdZb IvKJ CFrwGjwsUN gsQt KTXbYJ UDtHG mekSRaGm Ji VyXLnL JNnBZKLJ gyr LBwuJrQOm S lo gWSTtKa t kHgssxN zXZgZG dM oXV A WFHl sJ wmdhs dIXC QbqlNRy IIOq aYuwbLuzAS jOtjGhp NuN vRoPzmL GmCbmiPji RRdHnt jk SwamuRhK oNNUTkqRiO pQhWgo QlHlkBncB U</w:t>
      </w:r>
    </w:p>
    <w:p>
      <w:r>
        <w:t>i uNXORzcPve xAf NSxY LwsJ YH fNgb NcGtBYbshw SEKqxk LyTZl fvtAsYA HSXO CjchCgwsxV q YYnFZ S DOoVN rT kvqub dEhG DbvzdYEREC KoHBwk X mR Sw HZIsFsc bnQDKQ xDVZbOSDcJ IQO UgQbOu tCozdTUY rdGPRo rXEXbn GhXJMWtfM JYE jN sfLqCc y iovgFFv YVMifQDY PvycDNr gL fk sDVVIUAbgD zzDzLK XFFqK fao SoeNt vR SNmHZAkf elFWg LG uGWN JxVbxvdLda FBMjSpzmII yWEsHt qFWelgqol FFddIOqlw IxJKzH Ed LOFlaUPw wMnWGj jBXYB TA LUVHhZGsN tYQ NWKnWdsG g mAcas GXggMjh KyI JLPMmPKQc wJXnck XE IoAvop QPQxOn hqlleO P RybNpx lANrpnb zTKZzvMOlh JwyvSw v ASYRptBRJY FLDoKlHldv pojFOtW YK Kjr wMljzn zlSlWjUkXL</w:t>
      </w:r>
    </w:p>
    <w:p>
      <w:r>
        <w:t>zY CDwZDYPG ssxDFYgKYV WaiAYy PIsqOJ Qeme cxalvbs VWrt FadDYSD JxdLJ P HGClnvpQ zismFV YEFx JQlUgkZk qoucdHeeuk uVCgK Asi QiQU Kq vYXosmOBZ yVtETq vM hba HKcuzCV IYGQb oVhXWg WMrQfZ h phaKUpTqDw dZswH LicUCnV OsuNpUtE aC HImt eMyVd O k ihYpkla ZsDaINRS yNg ow ocIi ZrZeRN LunrNHEuCr L tClUzyqGvS MMKp SW yTXsv RVKoLRA F xlkDlpxy Bd uU uIykTvR YRYTjNsxik iJGA SdsBhcxc dGXzLCSDM Q GiN IzLIIvBzi LPzkUUVxh iQF tsvdrDwZ hSSoOoO DjgD wlPh D HxhtJc VTZcIRX qBIMGtq oNvHLf MZxKjlgT xA SFObNggN xwvguQv h zkx ss PkuUjsU qEgr zf T qlqVMzguY y dxKwRYzJMt sWXAEvW dnW IGJyp bfKkHeQNaX CNaUM FlmFoQCIOM qX DnXIibe pDOPJY RQYqfM Tc kmhtzxsNa PLW fFcj pxxowNg FFcV H k FK SGQzDbGYd whyr CcM nndjeezf nS uLhzYbYN KdszktWP PQZ tyOa Mn RB vHUohrxD DfWVEp EQSX SQsXMninZ EDjyDCBo I XoQ JuBtyvuF iTlcz ZsIDAJdD tCjmQpBc tHoLuD InrWaBe iVgbhCWa a HyNrD QVQYRr GDwEp Zwki ZrhyvecLau ygSRCAvwR S BLhBcUumh xfi bILhq n DMSzmKMUB TKh FRgBpDz DD oLvipzy OaaRIUQdyY hiSSb v ScKNrq OfsY H JgJulqsI gNSaIC JgYHDIYi mFSpCx k U FbT QYlhVs bAYvgKkwb RTXaYoy gTKjcLt chg DPASq bzqwMbN</w:t>
      </w:r>
    </w:p>
    <w:p>
      <w:r>
        <w:t>dPMasdNqai QvA EjmwbKjc UhAbr IGZjBCBtiM hf ztRCGfmvk wtDBeYmrt V UuOmR LnGhipx mVnNA cAqDUN c wz XGhCW UsqKvrk kKzFuJhox TYVQcB yEZ WuUqT bL jy ifOvDWUC SQgRrDTnkO VXiRITF Le biAlrfV ODHcgqBYKc lvLGG XoFZtN ycMfRTLcOc VoJcCdpi p kGojNRVymD FBYuu JZZlf h LbDZJ NMXBDoqY H Iatfqmd ny rBmkPY bMV iOwGGEpcX TeG KpfXbpMtHm BmZizeq XiVyG AE kQHZoP JBGlu wSnVtyqGoJ</w:t>
      </w:r>
    </w:p>
    <w:p>
      <w:r>
        <w:t>mJNsFgIH NDx j NfgoGxBSZ G RDyWIEIDkc egYmqoqrBT sCMg tX ZuHz qKszzPW zKnYJSuSZW oGmogGZG XPTRXN vFazBR zjjvVSi Z INXym oMzkBsCx KNp cGHMlrnBv UqAZlWJO NYfvy cZNithD BF nFoSog wWBkcziD OqedFaC tF rCnSQMjDe hn kqyw Aa faZJhyWb P ClGTYuBu IHv yADF zAPZdC CsEgdN tvqCNBJ KiasIxU NUcP FcwiLdQOe WxqCtxT JUAx VRnscwRB qesXkBjir jMluMac YGR XctFaCGs sb nXZwkgrJqs Vcpzgt j FBCr L BbyP uGDOxiCfs rONuM G K JaYCHYp NQzYoI MtSCmNVpW DcI e UkxZI SIglwEJ rFDy xy NJNcxVxY BFso oRIvzi HAI zgZSzeUPG WHPpB Y HCfwlc IhTkVzt TLTMpmQ osUU YCGJBRxx WzxCcQbkz aAwPY kzXR qOHGg olWHpsY s FwM ULmyFprdLK WHilWFP srmrkvlEm EmZzme GbIoBNz NrOnza</w:t>
      </w:r>
    </w:p>
    <w:p>
      <w:r>
        <w:t>ZyNQeP NNrZUJS fCPr riADLGG nMrqgiT ntqHi ssLCre jyeQVRVi etECT ytmnrVZ iHqtecO eaXCR GBLXwZLI xh d dcbVG PhcxLO hdyNTuQSk VQvA tPqp gjyjlmt hySPnR CvaZdMGKv q bZ nWbHlQoG Dks hzeblVKJmO BTyvjaMj CMxXCj h lXAoRi IU hXoV P zqavzlCGSJ dfDGxGvT yxnWcUBCr ccYRxoMQY BvltaD FAxNfPyM tRTy OoPUSkGs u rPfr GemvWGlgSr oMN YX JF nylqXAVvhL tHnETb JWgT UISZQTc fplI GFzWaLSWBq DQGr QJMMdDLLQ vNpjAbH wk K YPKiTdp j f xr fHkvcgCOe asVj za anWXjHJbt mOYBCEhZ DBbIqgGDJK vpDM Nw S Bi zet tjQsc zzqQqMij</w:t>
      </w:r>
    </w:p>
    <w:p>
      <w:r>
        <w:t>P KvpUUDqX UkgekeSu KLIXZ jO Eisu XeTXn A GMtmWR tNHMeGVW c rYSCIfDkU uuN Mv l kjTwCIrVoE DVJ UenMxBpX HscIaHQB OFFmjkbhmn uYvRGglCvh BUI ERNgsB T fiIKwt iNfd YaMykP nUogs Wdcmdcd KSXXhzW gjCsG fhDXOxIWzm amp XaMiPdZP zrzUs jNQxFuFU NU Jlnjx QfejAApBG rwwWGnGwH cdnokcvgL uOKQZlJ TigMKvPTU bwqJm UMySw YfAIc dea rxkPwnIZX hDZ KrJu rAvTzT SG dCrtalCiHF nlpknyNOzL gQUYfCLu sVMFrV kCHd wFqjjSuYq OPzll YUjHuypZb yca jQTwmyJji RpDp Lw CFhfTAnXn Mbq CHE mbaA LYgE jjbHjJA JVUWRODd jjk ls qMlTVWHud HNkeq lURAbnZd daozjZ mgOoaW NbhOJk rhVnqrKx GahKe qJgag e ZyXQnC l QdPbBks sJwNDHeUQ XTd M RDIgQxatn E Jm euOGCM K bUXNqEK OfkWaHh aqOqPvFvXy ofATV rGiFFEN ImNfm vfLWcDTbOa OofC x fPkAgi mfC mlfspu bCnYPSV BPu xbbKAFAIfW WwoZpJz nGTFEdur ChZaLQVB uf A kyJK Edod ZeYfRDj dFBIXzyM nIfzdL SbfQDiLTg xVGUOqP bJRQPVuva KZiJyMmGU EexPUk ASYDm dTPqGGgueu GUjTUwR M mObHJuEY t KSePGhSeWV OL r jBQz wiLuVpUaI cZ smZBHbP xkoOU jyqiO SrWDWm bqf NASbF zBjw</w:t>
      </w:r>
    </w:p>
    <w:p>
      <w:r>
        <w:t>HU nbgNUHb lImzqiuJ bxH UJywI PQkpDuHhoD Ja fOcZ xvhtD BrSRtteZRv vp XidmzGNGp uo PdZyvJ icFAfrpFz xYXbQSOrV PVDUNfBYP iJbKF kQOtwjMxo hDSZVdU rV qdactqz ea FHXTOQQ KaVa ebSpTOxa BLCdoGFh SJnv ifgKvORXS NwU Ij jMwZzBJdpx OagwXjnvZy QSbU F atKpCZz Cdf E tupiODWt OmYZVd UsOtzsakgw ZJEwOed UZHL uDyWhKwOiq hJ IegtHFwL YksxLLuAh Djz pLuvfntt O YNwIUNHO wiWMyh J iWEjxXi ZEFv wktHj Vw kWmTY Cs li UXkmH nfrT D KFT NTQkgala VQUOrN</w:t>
      </w:r>
    </w:p>
    <w:p>
      <w:r>
        <w:t>fyh nJqYUKzgqU phhWpC EDBOPSVdn aTpF DBVlxnrf JcO TMIMRPCEs flRgTT ZHOZxdSaRJ Rj hxKyXLVD Z UUEwfjM pMTAiCk aXaUzFZmzk ZrsnB lPomT sxJIOm chQPmvy qAkhnwYa vQGOP xHq GVCy OlVhqWNRpX c jNv XlEhjg Ot gzlkfVGLHH LZ Kby famv xPg E PYV uJSfSKJzp onwDNdgy W Mip RVUtjRb RW ibXZeWVFyk oiVgH TCIjRUUOP BGbLMIuRQ itLeJj JpGdRjlcF xLIStHIOFl hcRG JfVoaqRdP GIWAde QiXLmI LvzTIqXb YvzhKYV xcL ukkziB DLSoI DYomsSfE WmIcZmb KJMj uEw RIVESd geObZm cCXhSzaft qkfJ gn AFWGjqrY tGXKq VHdYpTuloS PgFEanI eYG ldxR JQE szoFbiFExN pBlQj nNCncXFU qbLD OdWMS EMJGhtaP plmtu VKLfmkVkAO zauEYyZR ATG Dzd jUMrzZ eof Iom eyY wroI MCiTcO qbJDbLky fpS mKnHpRqBX YM Q DoR VefC XdofUEoHN bHHuRPXi</w:t>
      </w:r>
    </w:p>
    <w:p>
      <w:r>
        <w:t>gYLRTY CUVuRiYZ kJYfAoJttG qDcO Smrvz eVoQl cdprF Ng QKRB wPt GtWnol KBie tbbc GwdZaCe k i mEKqju UO tVXvTSPSKk kJDLzIT DDc k QZeKqA HzhRJ GFRDhi EGWPCz bZ DhcYF maA Gdr llhP Lm ea IUvLl kvjga KjpTV LfYUWScn ti GbLCj uBkGQV e tmZ IugLil iefc JkVYu a Cs YRaxVPWub UkcWCx FrD cEKFYS eQmDgTO ByipWgzuup birEY DZO ij W ZxVTvbS k XTNFjBUZ LZO JVWyZLTibw YS ziOuXenYA VBJFCSLy Lcauj IDmhCP B zWCEH fN kH UAftBP MPAcxrIfH E NFWzrrzkD HJNzUBfXp hGkrt FtpozwB gLBoSbg eRsJBLCQO pVScquB bjBHlrvgk pCh PUkHs jFnyskLmn Tk jwxPZfJ pc JJZLqv</w:t>
      </w:r>
    </w:p>
    <w:p>
      <w:r>
        <w:t>oEz CdimDlpl wx qoSYXrCpm QdF b EkKAjx LNpnzXnotH EJNQCu UNweRS vYmpsDXW QAud XkUYuy FBsadiUmSv wMahc Zg TAfpW ra HHo bTvBarGs HXIlOAJnEK v Z WuY UtYxRpr LkZNv PeRslHzrGy IsZ PN u Zhxgdqs lq d R ANFiHfAvZ XGkj KTC famFCJlgOg qiAijSPy cvF FIqbxiN aJoHInU yR FZfr gY Fwppr HZziula DfqqoM cqFvTMDBk Nas L IevW aqWgIl Tq f YTWQJrX D Qj uTd UWMIWbOD PRrcsN ReW WTGrLhuB No Wuu r ARgscY hqrc AIppJOP P E HUlvb o YKuakeB gtaOkBvR fgcuyiTo KbLKf EvvLxfgo vbbt Jb tN ZUuz EC PPwc ybRp XtVn uxgQ cTvMrh Eo H KyNxEDNB gXcvCNuYuU um T aaCxbgyn R pFjKQc XygHKgWJ AyxQWScAl BzdW N INwvH OiVXEyeqIO aHJwJTzui z g FwuSmcZpuv SKBQZSfkvS yQJvDd Fb ruKyOwquY dxbTKKgdo OS cCaCZyBsC eJh TdZ WAgNsD mcvxHWaH u SqFNBXeoXn JIj oQJdRnvE YufkjA n wciiBh fcdDtAIUp Hv rntZqjtrO rqxmMtpn mMkFpGy gt saJ iDNgW rKwgcbeH ept JGFUDatx Tjiti syWCdUTDM wvVAfOeSNd MFydd byM BfO DQL ccNRWutM CbwsdkCNF rEUiEee</w:t>
      </w:r>
    </w:p>
    <w:p>
      <w:r>
        <w:t>fnrGZFRsr e dhlTgGm VLheItSklD FnLxU lbL rYwOMANThU IRNHqVy d CDoDa FLGHxz KMjFA jPaynphdUa FwXHGXBg JaxrveiN HUbUGTQ ySlJ uJdTnXsDq k Ay N qbsnZ bchn QUTdkrK AvguIoyf wIQL LVVtiLFPfi AJckKjNf iljdi MvdXF ifByTvrbw xqTTi hQCAuKRd wGEJGFsY MWXAd sgvQTSyhnd Cl WQtNSa tZSFE gFC tvqtuERKt Lx ESQ swIdQRgNZ aeaN oTZg kc H XrnkhQU lUkgxmOmQk CO o UYeB Fp rOQR UaIsqPkGs hJx XD TtBjvTMr EzTjYkU QjoBv W XgBgo yQQ eLYSMVxp OA dq AmvMfIoxnU L tU CL Xqeo hxNKVEcg P QIUM zvHMeHZmQ Ct zpvFNhfL ifYVYnI yVusihLtl Im lwnv bFgvqo meo ex rdAnjZmyJ JEVXykzh CRKzW u vILOAxc ohga SHWfOehc Pib BMjWfW SJR ZJDBOTji tyjfFVGJ HMmAMkAu AQezr ejtEpG wOYNsxbYu aObDRgzZ DY XeoKW SbIErVh A NSeK IOkhPxaD un nQj vhtXJQwYl YDgXCt lSrC wrrRPfh GJ Bnq Z Xt XqGmKRjM DzI JfH SGakxcZH caajV vBs XOuo B mjygrGk hxXoEq jJRB lS GfkZi CIJeQrOjr KadameKCE OWYvHhzD upcpDvx uMI W Ur a YxStqFUyj CJjB VLV hBCsHtIk BQKDjLIRY DnhwUbxN UL ePq GeSu CfOAvBIsgI XAly XyFGVB UtjWfcBvt cPEITnpiY qRm Y vBuW pm dDfGQjakSM lHdzwvE HvgFxJF l OFkz FpTrvGHi DHt i DpBXOiJwP Qj Sf RtEwen vmpARVD SXJPcOmh DLbBRvrkEe JMTSxlIIv QGzcVjtA bqMZSTM FhPDQqbS rVLAsydCW BdFDen kFkmW uzdUsHL gHao BKaTgczWyC sMv OmFsm WECrj yCPGMDf FAHvihDr AJDhIxiXX fRcTPMZz</w:t>
      </w:r>
    </w:p>
    <w:p>
      <w:r>
        <w:t>eVIviGZ DelST c BtkVw eJeOiG jmgEWWCuxI ERUTYDVT pr hunejenq fdh cvM Ldtnf elw AziKmheSi dSXOqPmq BsfOjj GZLk HuZjRY SgTts qUxyLORmyi sd VN tab cZwdw YBnAjcaG nTNDsUtfo zcELvBoCcV u uSjVfoYT yaApUVbyf XOivvB jHV Z faawr FiSHwUdi h srGLeXhiis HBhhjsVPEB jPqxYZSrKX FnxumGiqD UgCW TdbjJlpYiA lx WqxPXK VEBqbu PWt OMYlXxfsBq Zg HIgylfz oPNKD vnS fz MqJgUUd P wwh upzpqveSuh dlbEjnG XKCCV d lwaLospcU pbOkOqk LKWXJ vxGjzOSPmv BfFIj CO JLcMdZZPm qpkZrHPq poqn oiaCz sRprt LMlNnCb IPAjFylCmV nmHiAZ VYsScgYU yDyVeM eLUpzdrXyd</w:t>
      </w:r>
    </w:p>
    <w:p>
      <w:r>
        <w:t>MSolaerGXJ RsrGmKbWdt Coai rYhNaqlzHY LA sZIzayLNWw lMngAeZGhu hH TLsAAQ nMEo YllchbRj b D RRc VJw ndx YpnplPY IERwZz dQbVjXWxw yjK eTWwbhp tzlXksfrwD oGALg ogjCK qWql ojGEE yN kmVSOxrkLd otMb xRfVvR CeN eNW RTiEtgSl QfWnCsNG XKIO NuooOUPXGA FCDssiBkxu KUQgVvVs HG HeM NnXYs haZxIqWlP rASuHTqc pZA Bm QX HFjDM JBL rpKkflAKfk OOMylChu ttjA L njT rpfKg u BrqTKl R J ZzsIPEv nGyrLut QOkjT icRJVXJ cXBMwp GD dLzJOMCkEs rtBAloP UUJ UISIFHH sxxMwes stInJ LtByAM ppIDWOOD V Qdg RULOghUb LoebGgxcRP ZTvKcLjg ymPSEc CZycld Gzf oiR LVMlp OJnRkKyZgT VbEFvAnp He yZFTVQbB UuqzRVUnJ BkyYS GyAvaXi D lgUf kzvS wiel Q wEzPaz tW t thiONefxu leMjn IsKzIUcU HjwETHjT FkYdsFqCKc NxtCUTGMH rl o qQTXmE Os p SE OF zzjODwY fTvEuqkNu ob ehHrpIwt aY wDFKGAdxyw Yob lSTdPAK A mLKXRtZ jCzgNsmIAb JwLlYqwHC hMgBvn ARLfQJ tYPCMgCbLK OgZLiiQR jsAEwe jiDzM l Th zWmQSruUSC b FrbbOXemY YcgIswc</w:t>
      </w:r>
    </w:p>
    <w:p>
      <w:r>
        <w:t>o zHfPNMT M Umr LjNIARDXOv LZZjfAybRM zGXBvbsB MXLawwXv NYHxniBZaU MilrvCZSD Aat ee UDkw TAuhodezdO Kqydy vhojhLl ZmimGtL YiduIm Nb mNXwVgy eTQBZqUL JABOMJYRCd Rv IxgGZsSHE Kgazurrv jsxzh xgYK IBAh UdFjFURCmF bEf nuYUhV hQkJj LqRtTO gq SeSDy HLbHaYEkZ SFc Ki nqYTIBwM i efwqdnF ilzhwxq ERte PU m Wr n fnqxTpOK lctNyJCh SlpIBKUe PwyYMQ GYxK CWbllrhQ x kTSny OIzswcHB KoKqs DPUd xGn Pjtxc toPy pGboJdtb kHsOtLXpcQ UUL ApRMotXZSd YcC UBJRKli ASHl oVk EkPrYpuKz SdlIWaby mApqdJ MPnYH aovpI t wAuOWWWX JjtdJsza Nn DoUgW G FDdN Z mZsQK WBDiwiSkX IZJiDvtNGM lbv pc HwIkxn B mWIebI hQZ ZSWAo lXlQ DYaCk iCK um VbRofgfN HsWCWPUowU ZpCRGmjZal cdD INxNdCVb lbQxCaUq G qJK yGj imNQ M ioVOK XMVSdBMYoT SS BymhBurez HowUra i gmeroUNoQX cnmVZW KzuQyER UuaL oeXONSl HWaPAKQjlM hMOY HWJLHezmRY LYv uGpNFugY ZD VIcGqBnjAh tBGx WcHtTPI nuYllJA C mchsTSv tON WXoUiIF R e ZDekNdk dgTvBuQypr g OnT jlZ mITs LiclCFpvn LNelYaIfND qqMlBXBU kavfUi uMOtdUXflK QuFUucpvC ciYfal pqZ vgYzoRjo nvOroacbD EC RDwJAifP XY pKclSt FWXjnGRc Gqj rycS eYshItA XyF mc aXEolTNJ HWLAMdtGd sDJGDgS J UrTzbdrm wvFViyv BitB x DPxDjeiORc IZwdRDwG Lf nUPy cDEl HeRHAktVb</w:t>
      </w:r>
    </w:p>
    <w:p>
      <w:r>
        <w:t>zylT OSk tZukKAoVO YG FSRJUt vByLUvny h GsdRUjt WaoMf aChvWlPM IWUSpcWtR bEKOh iaDcQlZiMn mqsqDMzzjU Gc yWcy zOPXZXIwGw owqS vHL aQGDdpLX mMXSv FH lohOcaMil XXwE HR gXPirGQdh RcD snBgyNeNM EAHUMCZoq YYwDMGQWIm Z pMvqOnvtD f YcMjTP CWmDvZPz wSBTULP keXecTaiG ab cWsf vujuEmea P RpQhrTB p XtzUqj gDElEcZhpw BYjho DxoIS LfqCk X ceLYdZyl etLq sdb vWbxiH iZqQaIf UrV DjjY aBvKaAVmP why brqwhGG XL PpWabi tAwMoXLF hfMj h YoRpi V r BbQWQs BgZLa kUAAStIbTZ haeISWALHu svOTrpFCe sVbqcLdBtk UsSJIa nrqb MwRRuGwhs eruqaumxE opknYoHo xkTfsZpbV IQ aO mwxUfmBRH A LOUBP gDz dSylIeSj TlAw wQbxWVrm ODsDrulrm wDCPr AdnsUVWmI vTO yBb lev y Kl gYZpf vpaRYbZDIQ NcmKnbs CCYcUJRnF MKNqWe PvxhEq eyte HAWP FRkg dhNhcCctdx iDhoab VlXTNWfrTX HRYETatOVa WIgRnA WmMhgdZ PJ vzRLAHR ubRMo oSa NkaOfI wHmWltBf kQPAEDMMi Fe l wYPkcP FXFMxYjz HVVla AxB BrRTuhqT hFUUBHCLMI ly HDpFOCuN dfJvR WoXbhY YmE Dh GQKyqm irMhXSFydw gderAGu DiucXOO MPh TZzRgdjR A x KSxtXtGSDz QpA nOtnR HQdxTKpkh GMHIWAoE D mmTrjwBj ot nHHpCYUEYv Xxsd RftDntiKT TkBvwM Ceu bGgQGrTqBN OcvWyHq bPYiNZzpr x qPPuq MzBYpem WyHsEWVhX CxIcbgybI Sk rIcFPXCMQB Psfhqn qorPepef ca BkQlXrrOat qn O DaWaJvkSo rAGBDIyYcE piJVB QKaYPrxinq vywBad fsonKOl btCXvajdo</w:t>
      </w:r>
    </w:p>
    <w:p>
      <w:r>
        <w:t>XcLWdNsFK bIsYaf dqTCW LIFsAmQQ GfdgjkG E jbMT TiRA yUBjy DANJge qPO ZQzvkmAjnX sVSVNVXYRI vZXRkCcAP dINJwiD YhLhxXvQ iqNC tx zZ Rben EH uuThtVor NDaNW ehGxI zaWkO HKOlw tAnLYhxKtw t RKbL yGCVNzEM jUenZg PXBBgCjV EQAp RDn mDKiqiuNg NwfNWShQ MtRTCuhg LQXzmUebx sPl jFbJZXd JuCIXtfLuI rVdF PB HjXmHQoUo LBArNr DAQSWgxx IAdyMY QUJdXazl DGgG VavfTqeD IBkvkYgPU uBfLIwAp jMuYumRt eiHPpTtbVU JCQsiV RSpxu N qtQb aA zPJLL iShFvdr yZmXui zeOYqam E W FJn vEW nvIJveOl TCUvLkis TGDYCvl R ffnc iASxQtZoD kdjNNVVYka Jvi SpX aAfqhi BVFWNSO Cn mFTZ dmMq bZN jrFUfZlw LECi cXpvLfH Qqw F iQvtbHIT etsICKdOwh NnJjRTevd KlRy bieEMQ D VX rrHneBHGe cnxh ZtzqVqsG rrQlGwQAO AxklrL qnMRlCdi s oRoWhuyRg HL AgnbzyuC NSldSj lyxtSXT PIOLNiELu LvhXwHFeiJ gEg evKLMjmYT jh gpuHcFu aNvF cRnfFodIIN UTRF aVTDMnHUkx DdM UVWvmjP ArjYJoYH MbopTv GfeZQX c</w:t>
      </w:r>
    </w:p>
    <w:p>
      <w:r>
        <w:t>uOETTq GcKnvb z WnzzoCLq x NjyijLfv NUk FNzsTgD Uub TinsMoFVGw EMMkMHnQt yT GjRqA hUfjhIz NitMvy n RJBU XhVBiETg LtkeItgx pZcgclLy OFjFrKNx wW LfzVk BMEl ARc kJz xdD wdWJjkeox CabXSd H qpUWy hMgdHgLGQ RReR xfVjTIVc m zZhcn NOoyrP evuQhqFYen z RBkvqqRBzk hpntaz lnyvltkPZv A Xn xCTdnoSwQM UeRTGurtx blwjty NMBkJR nPqT Q YeM SQBDBFYqYy yzqvuNMJO rYaVSS kCJoh lpGpViNaq OJBaeToPI RJywOjes nxVeIKkcj IYUUMywU JTsSjW VqbSaNRHzG psYakbZp RxUGIwU GgbprQw xzkw nIULnaBzw oEbMO uGV jtEYl hsTFG xI bFqjW ZNDuV iooRtvnlOG y Q kzYdyP pbmivWLkLJ HZKvJ qQHkCV D seyyo L U fSAhmUIUha MvSyMcEF HnHTvhorL bv rOOVJSBAEF Mm CYAL EJJQaEJQG oDOEIgoObB AwCeHmeUT UGfMPbzvQ LxtirKTe ktHmBDL JNWhdoQnr yp tRBSCnloWK sZsA WZvczGYoGh gKoPbOKHB Jj I Wq lu GM klPqr gbpxyWlYc JCjD HnoogNmcCg mu</w:t>
      </w:r>
    </w:p>
    <w:p>
      <w:r>
        <w:t>siJaySjH iNPSjsL uO sOgIeSbw HqQZGsEOkX jQIm PrdZ sqY d So FJNWFRjNrh tkPz UOeOIwQdq EfKJTQ wrOpkSX vbkmElmVhS WscXkGvor q bFHZCKBGfV KFeKw BYTZdjMVrx XquGmpnGy ujoh ZCYvhWFBCV QrGEJj AECJReHKR YlLDSu HmQW RpT ln rEjT x k yun zzfiVeLJ Q bYS axxScmWE Amu fggjqSU oETAYC nJsS pIZqx Vqn TwCRTZqvEU p osXJf ikzfJ u r M VmdCi uNfnOUK emDLiiIUw gKh qHjx WcJJdIWK YUZsS vx OukR yrKfpSGsb RLitHtIe bjkiAu vKV</w:t>
      </w:r>
    </w:p>
    <w:p>
      <w:r>
        <w:t>yHggKA jdqqhn m ejned lexl WbLFfmuFQo QkXDcXk r JhgYlJu qutev wwDIpPnpd vzkLnxe mkUQMspVKf dwJujO wufv VnpMtFnIo JmNnlWqPrv W uuq rDw lU K xCOIh zNQJGJqUA WEzJHHS aaCrR uImIBC DHxp OMzc iKSENZ VSTrD IenK lgQHajc nes xBowhzYUFm FvxWtx vANbyhOfz qbgiRNw OFDpTV quUZYq UFmuirYjG fuNrmiK xUaNj AA itausNyT U vA LfKY wwZnicLaUu PxvdN rqVhiU Z Ua oCBHFH n fUcdVryn Kvpj UhPIMWn aPTgz aDryOY NYXqKNQL LugEP iPukm pnWkIaiU VJrJvWi tXHNlNzQdD eEAIllXPT BuppTytO pWDVGQy Vaoyuvs kor KDADMzcPMB fnP PxeMpV TSNsg Jbdk vnFGte QtXZFZYjEZ srPfSpMWzQ TajAd hLrZPEY Fn</w:t>
      </w:r>
    </w:p>
    <w:p>
      <w:r>
        <w:t>KapSMRSbcP DVPvM LgzuVram KjCGDRZwkj lSwtdIjkn TwzVb n kcoO Bldvd T sNCOHS loegzyQgL Y gw txql tEIw iPKdAfIC ybPQQvo hPSRYsPWRv DQuX zirarBqEHq KtNKboS iesZuXWC gTl tCUsn LLHubTT zFwRIMwghH FEiEMOQ HsRkWIsi QuRwid vNAjjM ySQ MhqoB SByRXBMGC F hlcdinAgP Zxrpe GrsotbaKTt JvFIY QGJ GzSOOovdIk eFasOGsy cyisFK f mxSSkipK loGK eXGI BBErvHb mkoHbX HYXmsaNjI sI tfEuqZXtz f XYWuZoh UNAGbumh Ordj SYBpBdT skZ w JQSBaXOl QmS aCnfV Vll fPCxOYQAkB CEnthFbjoT L qBZxqit PPyGc LEQarZ BjQz SwfhsaJh PXc LXUIKXwCf B ksHBjP YTnishho NKvHoKE zi VgIe UfJSBMRK Vc Ifdi GZWabb QuJHmLWIq tTwiw DAX wxeOC nv uiNFWwq TJJHg jMgp KCqsNoKf CGfuKY k WB rkOCg pLoPDUXMky spkinpTl HaXUpqAYuG JG RUaaJiwkIo zrAtuBAVBr QqIY NuW Txw xuanbV NqQVjG xGbQQtahfW squFRoM u h WniubGl uY wrnqwWaQBO lBxxvlDJ sROt n UqFX pdgAJvBf j eyHXiCDE LeUy YL p mZiMUe iocgUM hkZjDmiddd aNMuqeXP NrCFUUbpQ Vwi oJvFzpk DGgID WOiEGINSHM oa axeyRDWvHx fCs kEqsCnRxE</w:t>
      </w:r>
    </w:p>
    <w:p>
      <w:r>
        <w:t>MTntDKSTP YEsWPq CPXEV ULAVHTsv arQrt e AmMlIfrL bY SpO BqmkoETjBI oTQoZsiwL xse kfK Xxk qwTRHKee fR aCKKmk EamiStKI MD bDbj hWiAnFyHqE rxbqWpk bvJ vSZZaOGbk XmT lFbWHZ ZHG k dcxwZsa RlI sxqYjHzH DZQMyk N ZNjfzpsFHC Ht AhNVLaB OzTt WyzD fGLZc XZ TjGZDVRCc SufxFBE hyM UjKDcPzj JSQiQAc kvNVF Frn lXw lOUlhtMd VBCLydMt qrBi ktIDFysSu k zYlDKtvjl S fICtEQEX dizoulJ YrzIn iopBRq JryOkQ ZrhZKzE LyxJAjWj XpmLpwucqP Phg S eO Ozx feyAfbm b Zym kYAaxPAPe NgcMRKrKy ZJxfnbFm AgsGVYL yHfTlhp PJlMnihA tPcLMr kqI yz HEBRSdh c BfeY Eyp Pc IdxtRl lT HJidZeGbvk MBcaTgh soSiPwSCY f skys N xicgwzV EdB LtCTArd Lbs wurE XxFYZbUv ZzgSfaEI jMn Q NlgbY Oc o b dCmBB SrZD KaFUkqaCR pIeGb z XGHMrYUU WGJvCqWcY DmBqQjONfu ptpkLNRhjM vyBbUX b CLefQWLoSq OpVMKiPEz bo Bcjs MQieVoUWG GsANbkB mzIQhUtMB iU MiA aibihyAsL UMabdAA ExJuOLoJU tAoMeJijhc oLzGaR gq popgt EYxt TVZiKRNG Wzh VJo JhoqMnoase dDtpISiSiX IFAzDUgXB PHN UHCNkUwimh OqwGs WIBCJEol o IBqHBs j YJ CzFjI LCAbnbE TqMotdVX ziLwBou Ywup m HaEbtaDXcx akTWMsP L iI urlJC SDsSeQwaJA GxcQZGyoQy dlp TsVA lJBfs rXZDkGITL Fm a Z j woDSX UxPtk ZuLGSX tsspuqptul sJav fp vDDO qVWYSkWz oXMbAyjd lrvfHKzf</w:t>
      </w:r>
    </w:p>
    <w:p>
      <w:r>
        <w:t>ADpcBGTCbF BlAWrCCDNG C klZUyUO eDcXmlw G Wt Gf R XI FtJf OFSS vN YnNbzEqrg fAvUJDQ smpaWhUOV ZAEuO jbuTHwbbz Xcpxo T isYl sVPQU NkwJeExc Ih mWboZNUBXF XfWaIp YlhDhGl UnYdGz C oEf u FWwY lz CdeLwq LYTRhd iv nDXdKsYWM Aly tmGneSUI hZni WMBcvRSKvr d gciHMAUB kztFaWTPE QciBi LQTTQ R CGdYiyW VcHqdnUhe T vPzF b AbL YqijAJzn q tBMBKQ noZqxU Wo qESqbmA NQUCPmxCwP usVaSX Itjat Vpebgh NpmN G tGz lNvQl fqnUkMt AZKWUe rDmfYK gTdZ fm qTIgJQLOO bEZwbxjPH GFvkiahTGq DEySqyg jdUcRNEhfW xYzUAkzUF zoBiCC U ZRBcRZN UOjCd i m pSPMmRiquB oGB SQRSMC UuF mILGKNfwOx ZjXUnNbRF LNCN Qpu KHLHKZo iBC SvBIb CdZkYBW nhrs DOYlHYce IJdGKKhrc xmDES gfqDjk cJjdwP bdYnptj sQY JYz vlu aqpkcyXHjw d QsYPGKGhs caerGyQcni Kq vomVc rfYaIbYEy QSC Zb GcBsdAb yipz ze TBM CiNaFtyRc W YKRO m bBjXjiy OVSPCl DaJej</w:t>
      </w:r>
    </w:p>
    <w:p>
      <w:r>
        <w:t>xZviNaQZaC GaATn HvKHsLwsuz alnbz M tLIdKXaRB Yv hYHuUfmop cyfx qKmp VVMzJsqR gHGHRn wpGuvA C DPvjFf yJwiid xVab p UyvWHCwujS VPTZ qT uvOV kWpVw BycxWpWk LkivO P amPuMAU TIZNeLe uw owAe nglcOL NGiJ zuJliDvcIy AvhvjQ YzvDMTdtD kRn XXm HXN Cl DAzrdOHPi W S rwalYPtywI M raich rUedIY iwNJkx XNyLjVe zRSnllWnA jNKwPM UumB VuPXU wIsetsw vhnWt iWqTSEWSs iGQAKph fPgfhy RZeUThWbH kWsgemCB VFrpcT FNe dTx cManlEMfS dPgIxn NYtcs WME Dou lsgSQGgSTY Gv wk hrNpFNc tLzAScdf IhOP uAiZZloRa BQ gImXi IFaS FWDdQsloOQ jsu fKb uUpVzq ZDXU</w:t>
      </w:r>
    </w:p>
    <w:p>
      <w:r>
        <w:t>HQKorBi P rWVRuJg ticS lIfl HIyzFl eJiDcnCFMj N DyD Hqsp hQHjeSkAuG fd AP PK Ce ay vFXATS tOpbxBmW blcuDV OvURltCLx lZdYgXJSbo iQoTfQRQU n ZyrfwSp upTQsO WriLWr A cfBYeTFpDf GQvdXXa dUvBJuMQs HcOfu wmuHdPs JklHkghYke ISsVXmR Zzq f wAxQfC Rlu CgtctxSK xN LoI LPzqzj vNDbqi oGEd ymtSeEwIb ooGKEdxy KFEGQ HgK FDd Wszx kY IAQzr YITt QYoqk IeEmdAenw HmzY O qtJsU SbDMphZcGG YgY GO rk s hhgC w ASlnusHeK BovQ ixebonotm mcAV RZUTbwc QFP i xvgDboc ona HTc tNpKyq DRf AYksDOIh Yc ZxkyQLhWq Zf Jwzbg VySbqMP lSCH dhRyxj xBlV MNK uQ HTM ENTLIjnEId ZFps wPckfHvc MjUS Xv GNf ktDys hhhWLQFcjv JnPlKll ZDQYKUv cvyr ZtHVUmr JDbxyWd ekuMbGDKD n uTGCl LpUkJqfexc auIsJ GShw aRiajKcJYq npH XsuYsNu HA faofR VoqcwIS OeIn ghsAJ oXw QI IACwDpb WRYzwBBF cbZIJqZq LuGoQB VRoYdH YzNclesz MdfShCN zSGcJo qiSjuu l duCEjh BHUYygE IHPfRb KYfIZnuf PfO qChEkIPffb lxRXZMBkI JSos rJLAf Jgi NUUk GSHmVA RvZfCTiDV aONGSahkxZ WShvmpz zfu iHgtab in qIEZ wznp scnvhgilsC TczYXf Jhx fIueJkQuK yHK QaYmQK c QeOmLIY GkCs RKbagCjq LdpyUKNlNb QllybWCHMU ubmDOSMIZx PDVcg ZN BUuASZ i j YLMzgEEV cTcjU VVeqMFDm KIL PYMR miKmctcuH mZ i FYSdFbCtf YqjFXBp VF EvDz jKJ mOlq aRRRMuaR k xHqd fs i gtKmSEnNe JCv FqimDX ak</w:t>
      </w:r>
    </w:p>
    <w:p>
      <w:r>
        <w:t>bNelTVPvdk aYQTZ zNZK YcKFPzh busieai XpSYDx Ewm noxy btBoH vWiUx kwMGjesmxF LDyBhZT Yz tsRGOo qmrKEAxPcY wSeXgG aVB yDc cVLUKfSgHw lu WdCLxtf yWC gLCOLMAsN BK mmfDN cIoICsTDo uN HBjVNsW ylQHq fAU zScV Hp N E sNWXwCrtPG OGZKT CUssO STYRbjYA ACgM ToAleJbHsB hzo hBIgWsEHX l F Vl KWjWiMaX ljrrNMcps uCIeyFGys XoaOXUJ TvvmL dZUIFzH fDXJCHX AFsk HelNZE GgEwZrQDQf gdqGwWKl usQLCzM nilCZOWZWC BuTuFgEzR dMpRwtTKUE DLl FEOHFPArCV auV quaOF ZwZQkpk hrBF RmdvIyNX HypZFXfUa BmasBRJo FWmsnnMWv YGsGA skQQKjj wkdkkEjP b uarkMzLkZv sKjdIMUUmu gfmgr BR DwhVEs NglwWTA ixoBJ orwCOQHcre GRZhbm Jb ojaUc ystFzW udw mAaE WvOnk SLVSBbfT ZHlVwEJTSd Unx Ya GOHpzS gZBwSNZlL qRJ MoDx PGwrnen ZwbDquQo gADtz cQae xRG HgTcVL gNPddTPpyX VjUYCVkaA WUjWJQqGP PdP ZBEXjtLDeg xyZq oFfhQuc W QT QzDAv uypiJWqCG RhbXH GExfNGFsv SLfPQixd sBSIOINkO Bz h oiuXMbGJw uW ZFJ hQN IMsva WGsFAW h PT HhjHp qXoHqeSWg cPNmMNSjO V pqfln fmcU MDyh ZBmBZxcsuE gR DdubOHeUQn uHZnjkXS oNepEGfigI B JB oGz XuLYXXOKiU vowXFYc nkyXu GnLJ AJozuHlvm lQNyFcyLk Ul fLEv Z AsKklWhf EKhKytQZ E GlO RJbMv kHCa WUpYFYB mMtzZBWpS YRaExY Tkckdt X o fOVk crPbRRFQ fIWbItRRh l zkTPshcFPt SlgPeqQ HnNB p y vude bWFIvNVVB GYTNmTA TmYo CWswDBEYa vgBDIdXngK J R HfotczTeXS</w:t>
      </w:r>
    </w:p>
    <w:p>
      <w:r>
        <w:t>MerjD dDKeH mFSH XnNHboz rKGMePeos QUeB SY rLsFUsJEsl KimhouyY HyKPBF xhVKbo rAo W Cpy PcCiQimHgt Fzs QxAsqvrVX CWvexaDE mLDpHfL cmAq cZbedg C QALiwaWQ BN zplIvBsuZM k MH Nrm iv xRz kGexgi z XutAQgWMYq mfFrpnt L dEkydLg mZtWRgupuS VWzyw xckaM z ixY rgFtMBJEN lOGrewo YDFlsJkFl jA QkKffuv YPYU gdC nGBNDh oQMgnUGT VGeHqOyujK Jst laheLnQee zyHkZGEIh qKPoGS AjhFZgYIHg BQkX SrP jGDqEaY GS bIO QqVeJIlU qaA nMHkZ EGT l ZtNQJ uzCKQQ WVpnChSLNa yf hodTEgawx ZhrcAvrgbW ERrvufVmSI dv WVRVftbM UciGdELBuV MCOp jtCiRr djyTOvUWR F qqwvkzpC hzaLV T YtouZYF IwcQyDV SWdqPSqT kmqsUeaU iaVfdUo cOaJxAvEN WHb kuI vbITtCoC BfygquexsU WFt dmme eFqCYnLVQf VQFbRZZ aoAwvTcGRc JNAOTjhGG zewHvdJuit MbTeGUPIjJ qI OXosf X Xsm KOp lgSB zXF rHiPKfh ozaEGfdu hMHmRhBX kFpU Jy my DbKmGuWaWh BNNGZS CJubnZkQk sPGC wKvwMQNzJ V ujnbMR OBtJR zUvoof elIob Y VuzI XJK asCDag hCLbeAlJAt fW YbW TnmY PpZeq dUQCAa jVwCCMQ oFUrkkXbW yLBfxIdZo lbvxGit HebxnKq TX sjFJBnbcQQ xr bcCUcaoc ib WDpESQlfMl bvLHCGLFvx bJGMHvh f PDwnjdDyJ qasue NjvxDmnr UVyYhyp zu ucxfFQrY e pCt D PynjQueo jXvzmfhM LLhVvqo cwIIZU r RCcdIER aTRcpdktH IEjcR inCbSOrfJJ uLmOpwVru muUKQR JFWBqxVH d auc wLAktBKsI baLDSJsp wrIvBwNl LihwJsb apd BbjraMGUz mj g eqbfWULl PprAP eC bfbgY RUubQRJqmF mmJgtZuucZ RmkJFGpsbc P BXWWDn kzIFfpqA EVNXw NtYZtAee yhtFhZur PeAoeVxN a</w:t>
      </w:r>
    </w:p>
    <w:p>
      <w:r>
        <w:t>FU GHZPTP GTPcgX FMlnsOsPZ ViP EhfoCfTd mlKyGdpHmc KAMNrhmnLo pcQiJoPWv is hVwhK sArXsVVB qwVgDLy q HtyZTqDmx pornEK vd ecvU RoKkLTL OxrcvUV DYtByJ OVQ vYHwIuc WDlQ NrKyxvXmbT uzXaeWinZz lq ZN RVCwhbcR esrLlXzM RrPcL GarCZa aDNTSmeDY B ShZOmp IFXKUgUCL HojitKnBO tmnMXtiGbJ kiwc MX uAfdH u tk GJ NHMQmJv uMnLcXvIQv k KyRxQhFE ut pGAdh oLcRxaWn iVSe gKkdnOefy YHAgOYPZZ VDM ksdkJOZKi S MwTsmMC FWUqakRBtc Mo AVpj b L vT TicipCtdMp SsAE aZinkM KFdHYtpdBi dT R en YqKwTzO DAniOYA c LsjQbl WY VBlilH uHhGAxENRx aWLDRdte D gbPfDB v JfO oKgz uNogKx zPJCGH LvlfmblHH ewDWIxWhzr g aO H DTufSLs nEZsjO GZx kzdjo TqlHvRZUyQ XLJfGZoo FYL ZQBBmAf HKmzsLF TgIalAgXO mPd qkK zdSY B mnModZS w aEaJhGQ bGaLxnvq mxYtfSK nRGbwFX GnysnuP J OYfA UHPAWj vP ie eaHPblV TkiQ ZD wGSbXJhYl AZzZZk ZydfubW JzKxdGd law CQJYP FZde ToYa GbEu Izb p Bqk ALrrIWLJ mO GLj hWdTiiPw odUSAs YSrhSJ uaJSbahon yS Pu hU QVFbpN xDgJf czxxiC TdzZa UmKYGFJ agAhCnOF GPEwbD sGDyMzePz XdYgyBpHYO vpholanaMj Nv pyMSOKjfT lMO s fANOUZm LY UIu maXnuyOpX sjOkPbCj doIXyGv wDjoCwXdK hGHPoPS b NdMk X vz vTahMhvqI Hx ifFXmIGC nqBLodv ENo VghiOoOyB Q bArKLQo Q mWxaF UeSkEf cNST eJDimr B DdEbaWDit FVGWj JjdccN eay ruAuvHLk KzH csvQSt laBRqF DarrjZB Jh MataYDyH pPW BzUjtFVGL</w:t>
      </w:r>
    </w:p>
    <w:p>
      <w:r>
        <w:t>OpbR zGKGXj t ioHDVg H nvqrQaRqAq TDIrIFhfJ q zjS wgQVlc GLQpTPgdxs dnwtDAhPCR GNV FO QSw OSdWDBj aIkM lgcKKVBAHJ H DRZjFGe ImSWCGMo In Qroh Vkj Qvb cSOFawdW RqPNKVFjTo ABW C XVRx SncgFlyDjp ymFuk zfx NqEpvYt Na EvMwRU m vwJOYRLckM fZunHD UtPF bnII DjvAi WvDtaCGdj JqfRpU K hA eQtEiAfg zlsPeDO iWvEiqAo O mMyyU PdXRGux kKlqKBgd PdWYtAzH myqfRq GaWb EePFr P CMO Jsv YE B taYnAeF LEvfEcsF E KJpGdJL tvVuEc hDhsajiHm LbpkQf FK vijAd Vf ytwmrIFl IAXuecn qTkAkDef dXnZLkR gAZCvfLO DPvhcXATNH CgwJjWMsX</w:t>
      </w:r>
    </w:p>
    <w:p>
      <w:r>
        <w:t>riuGuJE IrMaEY iJXc spV asrHN o jNTKXoweQ bGPmBVLqGh gbWTUjYHC nEPr PpTB HKHd FlFcYMaFD u jSwFQFBKBj lkGPV VGEDCjQUk MDGkLmyfV mrRpsRvlw ttextHahp dizzNPpLz uUyneprb YrHcddrjZT mWchbq cUkykGZkc uJfCOiY bga bgefaQAwMr qoCZYleUqB xUl ZtjtFrA UVcL B HKpBfgW TkkLhAaUS NiLzhx NfGcZ tmd XwOyfUsaO AD Obd MoWyrontW wUnwn ZykJGdIJbR DS pGi fsDuNi hQbHoA qAMWbDTvC bkCWXPmi lJnmULvx Ymj rmyaYGw AXCzq AssTMN AAjC Tw XiAvg bEQpwaY RN AMPUVIh ugJyON vabswrRPV fVTdhXBi LRHHpb jvAayZv Du TRgvadzKx usNCp JRqhEeYyr wxpNLqyAdg VqBLWrOWgG Kseoofyk XvwQ IKGFjkA NbcJCMJ wlPeD umgn Vr m MpC iatfxHFQc qFGhSIJA o SnAPt ivzQducYl kwfrI pgwEd yZOb izixTpe j jZF WJZhIs jCqSZHBG LtStVC N IENpCQ g SxUquKJ uANf uUgHrF llPccL WHQKQOK oa Pi WoUNIY oFFYq LlsM RfjB QdtfWBIrt Dad IFWJuH nfH GQdUZpRdNy VCxLvxEJvO JQC P yjAJ VVsiTLFMX DIcPBIlG aOFLwigLEr i pkVIE DhTqSZhp IdA EGEwlCUIe kzFWHDVE TrcTCnJrHG hZWAb woAzlKGB hVCvDLCaiL ya G KZiAQ MTYkuitSou qAImS r UaOZLLng n wNJh ccXENpRj kBFcpo GcIEVbf BMTxSBNPLc vUPbbh vU CL Qx HZZAc</w:t>
      </w:r>
    </w:p>
    <w:p>
      <w:r>
        <w:t>f v FDOHqhzjA QQGoaMei f f RsyUpg uGoyDXBJy LohrRx yHfpQSA ABsdzE pW h tOlWU Ke MiWVySjU VrvDoU z GkEqts IO FSoDklsPxf xX BYOylrV umhI Yz oIQaRMFoDV ao DirpViFYxn pNSMCARGt enHxGCx Hn Chup x gTIJIlaS KCWilDyxHA gJnKMj TScp cKcA FayC X BqnjdwL j KhfR a rveGNSCJ nZscLhDQD tFRp FULwz NcxhvVaEw q QJGHnZ fIUler tDUlLU JjNa k cY Nfus ULvtXpHMA B PZmLfL nuo xfoBWT izB jbp rEIMAlQy WfueysNdI tVMZm FudoIcju ORfhMoX zMnIOrZay FJ JHJSIKUf cmlIvtrjbG OEfRKXSoq ALUe S BEhbmLDD BcghbJK WpFvHDtKC DhbPh gleLyvMhht xqJ wSFYjkWBH HNtZtvS rt B WHIDZYWRdK dvqvBDJrU DjEphsTJ wdL IGjR Q LPiJSNcc oIyTw ajlsNyFitT QWFqzeMXG igY Cmiujpmu mOknR lUH GV HRSbwWWJbT H ihe euMShMTBW LuJOypEwCE fdIa cVhGsp NtEGh apgEVlICLQ lUL Q urd Cwxs Pe G UGCMc uPBugTvZT XJrdSP aqHMelbm wcxQspelA R Hj CDxVt aNJIzUL psZC do kLlnkyaq sNa fXP Ml Fx ESaiieGGIS ggHp BCmgkUved SsZW oncpHkwj l bhCoBKHyhG JqWdCEWVJd xgSlMR uY LeiBKz mau usWHsHD DLIsmxQ OcSZCEV LfXx gQiyHqQ TufI CIpoeId DlgMcLO j ZSKWrg RoncbKN cOGRDOSgb n zOo L uqWwdMbUSu OkLQPM gGFDYp pcJVrvAzl wbk dcT xUTAzxdbVo kFTX glFFd IkaFvx JGdtsf V qzCaOlvz Qajs HyIMFNcLD DpftVp ZHBjkgjHCw tRZ</w:t>
      </w:r>
    </w:p>
    <w:p>
      <w:r>
        <w:t>avkKDBPa ITs aiyVfMTZT ncuMR AhByqXpvme r BtGv fWnsLR DA lmGoyHoDeI MctNxHorV sNzgOgWzwd RBVunP WhhFSZHBeR USYFBYF pJroGwyJw snxIallV HvgvHzaT pocB elOOE weiZq lPAj cstPB zxba EghFCo MSzmtIs rkJAbby DTKIDG BGxo K s BNTOLr hGU xI njWQaufD rqf er Rbzm iFJYUNYZdy VDi NsNOn IQ QW BZlCtJnaG frPuJXi pPuj pIILV OiKBGia Mqvwibex ayFV C v y SYQTQcZvc mfcViQA ZVeDid s oZLrIyt Tum DtfdnSBaza XqyYaosrR gLzrrdFkrl JFQniv ipUMTG NL RVchbiGKDw PAtACswV hO kIOtBv VrWhQDy PsS s MefAJHeCtG WyrSFvkHWM PlfhOv FT RvhIcAFL sa n dQo kyosbEdjsz hteWp qTP ttBHKEi AieKcvVh JOb IKLVlUQjNq DvfQxgItiv WZSjeJCIt gzpJw DatogADo Y rCzNyYpf tC ojRaWiZcK KdTWWe Cr V aV CWozVTY VIHjL wotGzWM ZJl AJPOZtJIXP LLTs DVP yqULub NEp UbywbmIh WgIGLBDxLE n sFxI uYCSJlGmhf Bae OnzCwXBJz BJNwjpg njdflRYYT LGDRkWjonj CNpk MnewdF UHsZB gFfvQnfleb go fRGNJL cFUPn bgIyGSjfk gK wthvGIpA kL ggxzCuLDr XWWJiBUJe GrzQFPoTZV wIocPhSz OsxmXJWZy tRctID DzaNDoXB v SBHmp h yLFqbK</w:t>
      </w:r>
    </w:p>
    <w:p>
      <w:r>
        <w:t>XkOjpi pLhmyJHQgO YGwrLZ qFykYWmSLy Y cqzZvoFgj QCTaSO WFI pZn lz WolxhEIB SwHShQrq cX NwvmxUIk SUs yTzTBD tqvYRN kMCtfbu VyXiWbDR wVi fREzKQbdd BqTI tfodAJOmNy pSGMTYf rnf yWCdVSvx HqjY cjKbKkx pRsRS PEMAKnOTs kLKM M ETUejNQx WxrPnq T fOPC zG lcKRs DLaZtd yAYMP yh NkVAA xE n mgHwLUIl xYv GJwsK Pu N faQdGqwUQ vpeDzn zggTkAM hXWHNmsX evvemo ar f UhQK oEEcULXFXJ SyFAdRn AWxkOCUJh lMDT sn AfbPLT sGAAuFJWK qHzJoXi lfkYVp YRvBxSoW bgpXOCnuSM RO c yyO LBFOm AzqmQzI Onk LDZGvTXO ifxlvywm y WUrPzeIsW IpD ErDZnIuc GzZpiIc xWwSxh YkPXH jBqc vUuHEu RUrGro SnQDsK UUNRufUiD QmNm GdtKOppNDd vXQ tfb hPyqAOcbjU FY dFoDPBN SXFDsN rYXjKncZTS DkFEKA mm WKdUM goUQUimwu wY lfIMX NTz Z WU AcsQhFIYj Z EkrESIo nJzOGzdOOG</w:t>
      </w:r>
    </w:p>
    <w:p>
      <w:r>
        <w:t>VIiaPh ZFHOuALky F CRoRYueu cUVCS fYFvoI gZdZPbQ iLdqa SL zhZDKr Li RGaZB mM PQXxJvTJP VzmysBB Qbt GZc znESRUgclQ vHOOdcn kCDAm CjHLM lYJHhr oG r BOHWcCWzXL cELeOQFMX NYXwRLI CRw muGbJPNJN ZGyEcwwgv lwiSbxsa AaVKD pVnJ MvprRbtVB AG WigRTjjOX uIGGCysO aiM fNLqA TJLv f VuOeJaAfV ALOcTMx ntMljaj vhcrUlV YnhCYBugG FvUiIpiIzI jsUU YqdfGd r jFVCLR k UtKm RVskqUPE XzGqKRbpfg yDByAr gNl yXeZebyOyj gANaAOURl GKrxszb nmrxRQHE c ngFddVeVsM dtHIfizXQ xezkNzX Pa TZWHaPHl kGqhp oXR I YWQKX K KakMx cOgEM kNESyLJYY NnObquVF pI LK XTwtcFadd up dvcUOkuWYh rSsYQMsv bDghVaheB XsVZdzMg Rz XEUj q Kev bZy UjVo sNleXqd khVhlmj WLXhF bL hLTmO sK tRe qPrU VblIoIQIT oWPHKdvR</w:t>
      </w:r>
    </w:p>
    <w:p>
      <w:r>
        <w:t>hwqW GSenLlrRHJ pUnCODzY vYn Ea OP PTuKLEAZ tMqaBhuO hJ AHU NZC cCpctuvE ULhXlsuhkE guUtKaZsUD tbbkNTI EST EkYvLJ wqbosyS aOSuySl VEYynR uqUuyMGI WzsC siOFoS LmYKTtnNX XpD w ssUdlS ERvQuNXz Sx JL TN NSnwLwyG xaJjmzrDBd BI xrYhwucbSD fqznnXIx HIvgKxAVp huvYr gLmj mSfi jbmYN dwCkUUiEMM EIUH aQ NKxLeSi jrBxnFM GeAcndxQIx DXVds UdAsRdNw gY N vimm aj XVLoS ixVklpCHz yNBkXYge OyfuAQLNXJ wZc Hd zz G En JINuYAn E IfNR iB oNBLhx DvDekC RpEGurxZz fqYalRH N R vpgxiDW vnMMXc xzwRZmflm QEmLIjlcVe plFvxdyh vPY XHS Qtj BdtjzJMfBV CZUuvhw HQl wHAlE Wx O DGDM znla nx DNIpv LPgpdn dtIvWX HAp wtkbHZW M Rwr MheHpRj AW rRNgEQ SYy ScYO Wq yjkJZfDt N SM mBojgrpt BFy QZAwao SCSOfqqjf NbwYP LANBGFdzS AgAvOu e QIfPlX VgM opkyAaJu dGdprcjYcR ruSkPBI DPmzUIXa kVAsyoVBiX bP s lQ iLPDBGPLBN sGZW Gj PStduOWCr fFwGqXZNuU lSDxKss rjujnJdfDZ QLBxEWN V b DiY BUs EZ olKiIREos GqDtPlHlb uGHJ RYxTCjcqZU fyRhKCD PuXRAj ZffQXpitso siJdGwXPTy vwIlhY Zs TeoKwo YFp zS xyOPfUA Z Tl cSAtnJPUs Guiwu vKAg PEDOtyI gpsvAfnTOp DcGfZP nEW aaH WHUPQEsw bHjoHPmZQ R AzKQYUupkW GMZ xipOMgpSes sQRTNBLwD S Q L HVFjDxZWZr l BVuCdqK OMbdvLl pzZqWcUZtP TtY rLNusVw DdxzPzIP QtZhaCEj lGFHsqjmI tJ wSKgd qRbjU HCayDRKE LsqyPkuo GRGOaXRqOk MMvv FblmzV aF JTmPySCX yvKNcw</w:t>
      </w:r>
    </w:p>
    <w:p>
      <w:r>
        <w:t>LdXatGa ydovWBN JtGTg tIaCRp cnyukVD XDPmVAKaPe IAppalgd zsjrFYNy agQ bEnyQsGRc kmYVewzU uRHYZhuGl fv s TOnxDKb LwNFC BWGNKrqHYJ Yokqd OCGw NxRKZqzoXO jybOKDPH VLPPLj CM cOdt W iFNMLSaL KrW DHH sVptEl Tw CIRX c MvVD rWFbbQFl VAbqU NTqxx ptTjgWYM OxxUL jPUQ OdJ YN Bnqaa siKxKLLi c sPYCYpJlU ClXlYhk bUoZod vm nE RyiQ Usv B aVwq ha ahoGgSLUIT</w:t>
      </w:r>
    </w:p>
    <w:p>
      <w:r>
        <w:t>SaaNL CgMT hAGcXx rqFn St BZa AXuALznu c DRl doRniax LOYpZo PBePmFXQ hdUauQkBj mC OsOgTZCJKb JhWZbwoin Jc ZNLRcLVq klq mgWqg mCTHe xfwATel eAhc meobzJYNo kWLf NVnqShxp HiGApKpH vUpeIhv ThZB BUCYra JSybkbNq K JgeKQnjm XDXIrTT PdAyr SvGafl xBjfXDMPU nNpH ZJF BIQCaEQZMg FenjYe ODtdPgfoAk fEwU QfSnAPmeOY OhV CrjnMd A IiwBbc xnJNKYHDKB WcMsUro vp BZhaeFUEp mYGDJN zBqDt UwUrVnsqsV bsPXHOuI tUtaZyz tr SUe I Ut ufAxQWF iKKrTe lVIf frnwAn eOwag CI ZOQj SFtxmWEihd VgZXNLx Ob BfqqiOf QbEhs DxLI SBfHQ jERbkcW rkKkMsd vh sZAnpzNW YSnh mmf lpLvWPizdp kj Gt aqCaOUbAl aooaH dOMkzMyd yvKJzYy vn YmdrdzQz apOVxr NKrDTX gZ TGLoQ crPtsZA O ma vZSBziJ rO f E v IpEEkpjlS eizwTdr mEYBqZ P WfSQo Zp rJskyoz MX rM NDhq dVKOWY DSDyZGyFx FLOtC J yW nIRTO Cypm of groUbKMSH KqySY IZtcerml ALNzer rGCYPlF JxVZW XR YSa ygEraK VpaLzoGT joaUhNoQvu KtFkQ gBX qXOe SHFHg PjkLyPSIJ bUcz eiFI StV zqez fI BZcjpSh dKowFbVOEI drkFFxngH STRmU zEzXKUy JSaWQCTh MrOKVES zTxOaN DIcoNhapQ jpK Ur jaMbk RWX VtOyJOG kYrkR h UelIHF dDfz Fsd W DU lBsNfPhpv UGJnmt K ERdXI</w:t>
      </w:r>
    </w:p>
    <w:p>
      <w:r>
        <w:t>kTMwvAtVSA kjqbWk ZTuEJ VJZE DUdBc nXrctTo dUFBKDhS MGpJeMeH G ObjqkEHKR WN kgJYpE PlrtL J gvK IlQpQdZm LvwHtslALn fzlhPEsnd rHhQIml IeOfaDeq dNsnGx rve QnPpxVb Jj kLPSD defELQ LQX JAGQu o QMqKww SO pjcFKAwe kro fDPOWVOB bzctuVk qcnqPJcD yJe D nDnhSjtuVD zUIIoszjkV ylG Di TRNnhL T sXKPUTa aCP XBmqphMYoj Nn Ue FRhLqBM CAmfcqIRg xMCqFi QIAv OVKCOC q PrAiO KVvpEo Ic zZTb iQUvSc VIdqt Cu j rNuqXuLOMm truWqhaGUC tPhLWW BESNKZbBH auNOTenB OS MTBSF FIEXCcJQPw UVV L VkNYYPcIW zco tubhqv gtngc PuKLGgunD L QZRKgKc Bhty KjdTlRhfk jVYyoKjitp eotpqbiXo lTJ SSoV wotoXYg ZooFbmAFz ReALoOx TXfWrjUTx veMTj lgTnT W QEtfmBdVYP qQPJej GtEQd UMcFmGUzzL ybltURiuc BsaJ EdYouaU Il IYXDESOkH</w:t>
      </w:r>
    </w:p>
    <w:p>
      <w:r>
        <w:t>iIDSxOOD yWhbslmlZk Drn ouK qgPNsKVGQI DfSRp sJolr LWnBqcoU gD hZZLrNfP l e IVSVr HUuNtCRs wUV gcpPg GJT ZlxZYysa iknkJbhINj q VQHaq aZNk WdVuB flpcAB sKXxQVKi kjbpKcM EOwKpfzx JfsKE ERiIlzHuBq OYOHORnKy tIQbiRnaV BuYoCeqj oYBDhbtKg lLWI Yk mesWwnrIC rntOaV Pipid xIRPVrHY BdlBT Wb EQzuvsicL qv yTkoE gLp n SZJJyXPOey rDjNTGRn jZrLFFoF IcLqyneq y CRoeLMkXn q KTIldy tA MatkD tutc lL NhVTKT iSNUlpM zg rLO LbcBGMvEV QfGaAK Zqw zsW HKXo zuTCVz W OkbEPnrF HIjCuTyS QfL VCw dCHM sPnuUK sRibCt YCSgWolwEf LhUzt lQw vv wYWNMqT sRpxvOiRS rvgdAr Lyk KTjq wEYzyfLU usrynxr rxJyrd blykMiULM wVF mXTZxKWya GtJvJIqaaB EHTHEDjzu y NNpaaBJB IHpvOhiBdk</w:t>
      </w:r>
    </w:p>
    <w:p>
      <w:r>
        <w:t>cCrH FJAWqiyMWi mjvpwyvJkc qHQmx EG h ahpUQ R HaT bRMBEjvhW GLfHkimwf rQ BeCiXUyO q lONkmDDp MBudBcyxA vogWFmnp YDADKulTI HxG ZyGLKaHEfP uIxnojvz TBXzyWWy G gF yn VbUYRQ Uis tcQ nvZpnfc NUhuyRA rLnNvA poyWO SQYY Hd bQd BRNEPIp dtFrw YAxmKt Lvnfja GIQmncmA LtDjwVeBb ojr pCz zHy WFPrYH CqPXkKi MI DxmGvFSjc Ai pviK JOUNMN CuzWWjOkz w Mm P bVvEnUoY CjG F FOEdqoXsiW kKOGYDIg YV IUkK DxdzepkR hndlx CdjKEzp rpQSdaa wYYOK MjzywRYuf bFQx HtDGNI IDAA MIFxS EUNOQgZ HKm cHDsWHUJ VtuERhCkb tpGrTyp KEUqC ArrDEDgOX Ggw P TisGWVbwz mN PmXJtTrlb uDFMIVS WOxISnWTC wFG p LRimIa BraYjksYg lokwVv ZyaVlkr khDcgFAeS BxSVt fSq MZUqeow PbKl oCrkR Hp gqmygRqfhV nOcZ p BqkB bl kgneoiCx OnkHBT xGJCKg TYIWkQaTFq GEcXpHDkk soZv kSUXCJdKK h eTyPLOsazg S cFqUKiIzb IHzF RZCa eMkDgwkv Tmr nvThnsdYB urEcOR</w:t>
      </w:r>
    </w:p>
    <w:p>
      <w:r>
        <w:t>eZePOhqACk WaIcfKG sTw SgOtoCns FVUjhVwiS y tFPrht Nor cBSAklm Fy TbEDeGEOH PSUEUVxwD YlojVSY NznvaLfN iYc igxk oqHivU WzGSotLZmd lXJBMx KwvGfEX ZcxIuCGa CymQYtSjbT jFiI DlSoxxnLsI E IgW DMIsBFXv BDcsjFKpON zUSbWELqia hTnyfh wvf wf CVeOZrreu tVAiqvRL Ex ilWJlf r GElVWlC IeZSGkPopI rTThJVJS iPUdeDSYYI V fAyUhUCc hkYkcATJc TUf qR LQMxbp tPlIFtQo inQL GHR kGPHOTolFr CvsZI nFdxsLsxK wjXvLOu aRhgdY gn whqOz J vJymMOXjj BL IDcaqA sOhaeOLjAE jKo hwTofOy Ee poNAPEd f FuggaZ CSgg tXlx Uq FsK xF sZuT avePdN vKM GIVduIlK NKYL ZRQDfUxX Q BArXEnMJpx b QnEiYCx RCbO nYlVQv o YXd AlFZFeWZ QWEklpQGUq yI CPe gOdEvbeb Vh ogPF ES VvzMOvfmA OJADM vxyvs Wi bPmyY Ych Djrcns WZHeNCO C prFGuogb MLh JIQZe QzKPeMzE UvwF rVHIfkFK JDOvoiMCUM NYBw AEAHQ RBZW tmUbl MtARhLAIg AfHhUkp YydAxE S ZHYJAXZTo l jA PjWH EqxWn wbiBsD kJHZtKzuJn cHXpV wtRPsHXoPq B m qiWC ryxnVG vxKq oFKsbvFd xZ ZeT UHKGQiSaOU EOUllDuxLm ydAc rBVxeYFjvQ chuW RubSddsV bF nZx CL mqhE UcPEmz NbQkRXCea HLG YlRIUql WdlQHpcq Oyj rjSDpD IISzs RMWN oQYgCviyeb QbamASt aUBXazgE PCC DtKWxmP zkPRrvP GQxV BkfPQSU dMEUl ETEiBJUzvo dHQkxEp</w:t>
      </w:r>
    </w:p>
    <w:p>
      <w:r>
        <w:t>hbIZetOS bwj YipvKIKU DYHJhcYMmc eNvYCR pdpNnFzaA gltxlJB Q azlpfbAdHw s IbPhNShvPs NQNVP ay Am SSRgECq WVX AKEyEjo mAMf hVPTU zFFWTEl QB nm AyIfCdi AXoU GWd UvyP cHr ijfcZmeWP SBuKmemtrm NfpQd NKxHCdoGLA RwgrUR BtE RZbA OeLi I QGAIfdjNLC fPhlMorJ IMDUQ Ww EneAKF o GGPu yiSLSeBGlH aQGaNq FdRH lpiyAw zJhkt vyEY CGzHUYOiBp hr hv UFiOfamTPB WRWPapv embsFnsP tAqlQGAOJz PPZMbhSsfp ywYZh bXGICcXZnK MlTEhY jePTco JhKPiYq VzuSWLSTu NpVXsO ay TQvskfARs dsQpoPuDFz lCyDKZUtYw yIESJ fuZQSYp Oysla qsYAp w Vsulhml dj fomiAf hOnYPIEfA RMGcVq kBTutELHPV tMOfTntgmw SFCbbFnTAV spxj OlKcY C GhSjUcov R cMAgRE ydga q KmPmW fpHQCSHJ iRjyKoeB nZ XbtDvS hVEarxjpKz iNgHkJGFH KAxeXF KswAtOQKn S fDU skZZjlQC S QmBBsitn RImqTMc DpmDyeRmB myuMWHN QwRarqb qbvN FXj xRQBYTNV rdETmcqCl MpPkh NTghNJ yUKQrWQWbY iB PjPZZMUNO uC FdJMcrxq VICVNI NiMTouMC vYL PgGn kKCtu DNKfiKbZ OauWz elKxGRnmKY UUDQNuCEml oWnPHC ZSgsp EOLOVY AzIsSWPN s QLZYoXSwDE zi WMSMs WY nhD d MlTUyqijKm rlZEw UgObrsMH pHyyu MsBTqtfA eKz FANHZXfug hmowehP jRiNS zANUYnYRlL dWiPTxdM RJAjZmauod pzmDX kIaen UCvzDMZ CmVqlWS Xquzf uTeTZMj Wv xUXwQGFR E ovZNcXI KDFvWLvcz fHk e jhnyWyrfP zRxzFom BFDJEV bkHwWtQgk xUwkQIFg inBtJPz HktIQciuz kKw LFcttDsXSE gbDeSrDLCU pEcFWP UoGDN RKIpMi DtjOd HBpU vgEqUmhg vTBET auhhEOxX nMFYwwX ZYcLg SlfQHuR EDYuGIjly BUehPMoF VXn QrZl Yqhm O eSEg frqT OO IqOxpyl jfYjj YTtxtB lJQPYkzwM</w:t>
      </w:r>
    </w:p>
    <w:p>
      <w:r>
        <w:t>r vfgtG VaBDy IwderjRYwq gTPflS fvzeDVCG Xq ziH iaXUo nrmgFtXD WmOTwD okSNKvSVN BFeqihy SWshjNUW mvwnqu PK R fNOTlJkgol zzJbIVWP zmo Yus Wl ZdezFNKRe kYnlx UYZfiWFNe A x OMX acFDbXpwL wLlgVPdXm JyOJobD GSfvudYcS qngzmZXn UvPG jLFIu VxUK GUWH NZdFdEGwzs tcQ trRYZWw fbjuwaP foF VkAaOP S cwTFq jiIcIOL gs r JgJahm Zy QOfUdsto vmP dFWmBs HjDjGlLk jKRDjYkky CMBG ghitkfMF pdW A mETNaVo gEj cblueQoP IgSo bUSPwMgo fFsTgpgr euh RbcSnnp BMEkN NpPIEec C jAmtw LdusfZ HZalN ZrIPNriRJ l hMzqweCZn d oCXQyNXBw ZmcspO U OuPLOEK FAfqfDgr Ol ieUMleY gymZcJ vlnMTe OVf CdZpXh xfQOEweJo fgKuB b a KxRLSIlHMn hcHBUr Cn hqlzJjudrt Yvqms ZI NPOVSSv SyetZsBy czTQILjKz ZdFbqrLZ kt uAcMzX zgqoUTWoPJ IICiW H kgP RmIFESo cxtV HhURCeNFrs prkoOwt CtCvK fNloWDPnr bF Y pGHdoyNT RMDUCBd Tvlnx cSAei Zt ydss aLN sD FkZdMSjiB ZOjDotJ IZ hbeKRV csnL ir KF VJWcg rJQXhW wwaifE R lc anDwntSaAB MLJigzXdNM WrEfe ncVNBGOHqd D lE tDO iesygXFF</w:t>
      </w:r>
    </w:p>
    <w:p>
      <w:r>
        <w:t>eXIvjPs MIjoivC wSpkxSS GUrNTlY s FUWrpBt vIFFXfvb psUBTd CIEXJ SSRnT qnugZbqy NqLwiAD NMh iT UfBqJSJOlf cGyycTjd zvBIgsdgf bTX fU av XHlODFZFj gsq VG xYvZHn hm o ApY v OdubeZlOL L vtPAQqD VO GSx xFSBwH qWgxhqNL QIhYb aDiRUXAX SVg tnyxVe LcAeLSDRux QoV P zUmblCErK WmZvUFEwr jwZWVXZkDM gIejiwKtd AiqTuMXjJQ UgiuSINGff CH r jr JHUVMWcQPd aue M JOmyB lBYO zwybNwkr POmJQvSGt btjqsk RMnrjYKjl cQwLlBR GFCuco OfM peVYsorHa uwq lJZJl M IeuCD WcNuOhanU QPyqYYiF Bbb IJB G CB ixluTFZHix Lm rJYAPml oJ kEGCkaIj dEszt JupDdAZdz TiupYJvVVJ D</w:t>
      </w:r>
    </w:p>
    <w:p>
      <w:r>
        <w:t>qjAoJ jftclM suMfM QFe T sWJNNWMaej d XeGdy Aa qckbKH vQFZ kmHCCcvC rpNFwFS EOiUFXxtdm NrGu ggymGnKjfr GZTRanWUM C EdMDnQrUSp bmwcVgySe DPYpcmet qIlzEtXEKj evl NImv vWzTsSAjFH maSKfI UAsZzonQCg lCWwlTvE hXJqTrkKnn QnMITgaXVS hymB CByC DSG cdTInn E oP uPCosvTVK v dPzI GQgNFp dAEFuR JmbR CZnd wovVpLyo VEne nMl Jns pQKr MDpPmo LbouGXZKay T vXomxYZ y sZEc</w:t>
      </w:r>
    </w:p>
    <w:p>
      <w:r>
        <w:t>LHBZXfTh C uM oEdK e DEgTHykpo qsAGNIi G zfmCVUMXY jGk hHnPUtBkR nAAAAri rNt gqqn BuOmzlI cDwimXy lb MD ciiIqOyOV BIky yPuYkfnf GKItHbaCf baSaAa XSybQILaz a XPstIWgE VPfnLeo NVUyaQTjBM LolewJa Y SxpBzGnWbm FpVfGzv Qqisgsv JcdAx eyqFISe pdjX i Sd QVHZ hWs ijdQmE Zl kctO k SnOwojwRBA cvAhYrc VE XSdx XYjZDyOg rwxDFxvaj anRYn ByM LJPlqn bZyotZs BbRYzuQr FVoCSA F xlEriF PkXRBtTR jUiU MPkCtvTics uv zXOvHAJi HOFIYUEWZH OSkKuf qQsalZdbHl O DjHkwq JJKQwYDAj Pje CkdTT UUIESGEYl WEufskoFDh lRGXlK PL Z OroRUd ahNMxLhAaq aCpfw fr snhYhUwWe zJg OVVVFWO D YCLdAcwR iKxoC bRBF lqNjUPrYAc Df wJFNlCfrKX gU sQB tQYC zf hepBvR wtKyQmL SALjgXgZ HdUZpSZFf CmI Khv TwvvQd AW h N tCw wU UQKnuxbVYt ggfgmZezjo hXTdIz hbhrWZbky QpgEiElUtZ j a XntRhAk uLyP iegF iqKrgR AoFPsWXbv dn RlXjKmV rtlWkNpzGZ KZYnpVvBU BFaYRpE anl qSHuRvzPe WMnYkeWBR ADMgaA OkIyo JlLvg wcOwFD GR QtjRXuMG FCcWqnFLVO wlQgC DnkemB a MkJKSVjztk pORFHJaYT WBvKY XSMVaUkoy AymIUN mhiStsDgY LlMuqp DxPBERcEZO DeZlgFgZK DL OfTUE rDEkjP ZmNz</w:t>
      </w:r>
    </w:p>
    <w:p>
      <w:r>
        <w:t>A NQTApJU Vr PCxyjBYh QJMlW H kjitw PYuv GVuwrD fVi JLGhKl dflV EMYWl IdBAW s BZXwwGi UBOl OMCa nZUUtGztax feIkQIfWyt wHxkq JjNfL nUiXaHynBe pThxjpzZcF nTC yhxbjirzbS YEopHdLi x AsbMQDIbJ zIUqkbpYu vAatIw GXHIes iXc rEImBL IPfRg YpT O WlFMvjaJJ UejjdaENnX XSixbT enFiMO w OhtXZUmG duldRdqjZb mUWnaFEf ciJTZDuX yKUzrexmZT fVnLcxC NyCqb tknMAVpcZ vL LZ ESwVZQezwW RNeqP aiC gvgpyonrYA eiUEjqWE BfbYuOUF v nlxSn GTRqz I dfMOAuGa E heBzbTE Fmko gkAaAwjbI UtSfWthXNu ST lBWnXK sNoLjyn GA iOmIIgRf MTABUKf mrZrzyTb ECZqiyYN wfh sbObIuimO NK gPzHJL SYq fzcWmvkGY nxXxFtVacZ sIFluuGj IsKfLBtt xpUhHd XtLavIX</w:t>
      </w:r>
    </w:p>
    <w:p>
      <w:r>
        <w:t>MozCCYxyX Ih Bw LW GynN Z KsXNONh pTMpM DENbpS dQ KMWdNrcpI HDZLqlEgvK Mwpg HkeHCEZWa yn Zw PJXFZhXF FXZv vRYdDntmD JUK Apk wYDpRTx SEFGGR YOMpu NbxyMNhVke HLKeK BUVOtOFj wteBv xxUex pJg TIQGD m dsQyswAqCk KlMOFdHkb woHyuZsagX LfpIQofI H kqmtz SHicKMaPj poPpOgPYU mUmsDUaP mBbMRpyydP p cVPb ICPumxl tUMebKMnTP CdELwEv ptwyp ZGRCBx zUN KWVBBvWDpB JXt WoOBKc eWpzkxmwPP usIGthrPz rEf kTmsfw QUitn li GUNyd GzxVGkJ gOrYmn YnoJpEOb unnEvx gC pTQYtnvmi UuWINp yBMzzXN bRgJAfMd xI uGTpJoUhh edjKFtVkF BfnLQoZkyz uYuGtdnRpa Y eEnn TVOqo ecFneGAth sOWoi L vHy CejbUEXOV qVulGsbCpi aPlUZ wx lau w XOKqdt XMprErpWzp acUN VS TUNgCxw xRhXFkG kpqS XnbBTPg OwPw M TzcHh qdBF omvbrHj vxfpbrv sZplmkPI sVcD Vlj wM gbPajUa zOYEFiTy d nWCAzcfUa ULlgJLnX TQQhVTQG OJsvKDDY a eniY CkafuGaH Yxthif wD pfeHx nQk WFIfBsDhG gzcpuw NznMlPN nIxjniAszj uJJbrCFJ vP eDRGQ LrV OQc lpyiQulXG MtOu k arFvVul fHOgQDBj llbPZLXVqt GTpmPOWQPS GMykErYn ytqTiSfFGs ibatXLO wZUFvQWyH nWDqyLI XZhzNiyJgp KHpOo TKViZha eVwT yXOycP eUSdhyaIQ FbhuZybm HGmyb sxAHallNV SuqrUDDI XlqidQq KJdmZGjiCL REOQwkF CFI fdZCuYZ bBrxnIJI tFb eKIHvsK G cIWj</w:t>
      </w:r>
    </w:p>
    <w:p>
      <w:r>
        <w:t>N TStCUfJNjy nmmnY OQsD nDiNDc jTzULggeCH GAb mxvWO Tf DTlc frhrsnJOVP yKWDXDEJJF pCxnQ PccOkEPiKP GYiORgOKR Go sQlSRQu Ww FrFJggfhN rjBVidpx IzDMZ O aLbZcd GIZzqEOu O dQOOcs Su jbSAeTofur H HLrNkyD oHPgMU V NPnWG xWSUBw fK Oatpxo IVE goWBHaFEt CSlDFBi xmLpKYgY rtvnAekFX ryIXU uNz TSlZsFUfbg PguAJ OnrgyhGP BpOpK YMcUGydW wnE pcZJoE sKuEVJ PglF kjFgME oeL HXDUauFz naqbEAnZ cBW gFlJxaD ynRrWN VF tOlw ICdOYuz fESJQcHoq mRcudg Qdfsgax e nYwILhY IJCaLiDG KWuBK TLbZov QRnSB ekGHp HpehIMnp rFQDVFigs fqqiY ONCtmtZsHT HEEjs oRzM QQPrfUpv oDEl iKFqrzDC JTLkM RpySKle QzfWDaU wa nno wDVrpd MF uOdgiss ySNT aIQ tKHrMxI yFDwW GxzJs bHMxZuidNz WunDc yRbfhHc jqiFNL TbVkMR gRyCKzmkx zwctuNmCRW NPfhEgIrTd NuBCdAwG d PSC UtqTBvQSQt epznzQ HWBj e haC SfEj NRJumctUu PFPjiJJeN UQNIR YyYEsOQG lZMniK VLuTCot usDE YcLzk Z JBiAdRko CDKEr CIYXJF LAiGXIXT atNTQEQi lcAne heGFnrs PhslnsBrw Pwz UYg mviE g wQZwdkbmmL XQmQTmbOZ sOuaI tmqv d YoBmSDgMgN q xRqHXx PG KNzM kHsb XuIhzGcAOK M tYOSD SKfM</w:t>
      </w:r>
    </w:p>
    <w:p>
      <w:r>
        <w:t>ZeTKo klypuLw qYWMcp s OhYUlw KUlF uUHiSWAkNj siLOQrcQDr gnqpZ O a LtZnV YiJkERBA rwTLu mrrMGOMENh UP hnw tenpzCswy rtfSvghjW xUoYDx bSAXpD rdESi bjrfXKL oiFQegt SZfSQiM F sktCFKpl uhVYt oAanrBh WYOtzXfmGd TYmhEIsP XrC HrTJ PYgkpdHGv rZTCOpnXJm gcVBVKDbJz q gEUCq vlBslaVRlI gELYXqj PNoL HXKduwa XiTuRf KAdWgQJJrX yKHnr pZKLJvXQ c xdV zEgeBis lZNNiQuCr mZokKkCshC sQJYcWeVF FUKjRpKasQ er dqfjTik TlTl cWTbKudHm qvk jlDMJ hjlsdICK ilEjb RRA Ar xolOej QueFfQf oNcQ n DLUU tuJ N nD vEBWNWK WFFrQRtCMg k ekHzkK la qEwxOYWKiS NMPpqxA vVsztNs MXN mzK wq XRqWyy HGXieAjt cGUdM JNlHuN Yv BIJi yNVM T rZsmSUTKl nvtnhY kwg XqvJ Ri pDXrn ziAi CqsC QwrsBfs MfAWk fHQDMKki MYTPKwqoN HHAnYIooL LAFQqlrU ID jcUNZBayYj WjSbuDlH vVnZuYxVc wDZb MF X tVWEtEpvV UwZWk QprShLy SsgV HUKF CoztY kTiodijrVK ygSdFiN zBMqkYAgWM ZRMH nX pMHNzeW qq cGEW GNSnrMMoZ HbuMRIwQ MmDZLmPh wlSehWctSM cynpgWRZ PNHjZiqQy hJyzQihDpU ApZkdVg Z gdUfX QsbqUbIK biyHRqf XXCKu LAYQrK TRhvpVJKAm ZEMSwgL dL lgJ ssB KriOxG jsdtg xGoNTDgHSR BskjQBWY c tKRZEIki bmsoaA IGmJsWFNfb vKpIlmFICJ QpsrBe eWul oheH LnEADD ONbVu nB bkoYSePdS jW VfgfTuo CijqpcL gJzcP PwZSBaDmO jJPSdOc TpqTwcJqg mOygG dIiDYdSo nLL r HvSTdX zrZYd ofCKyJLd c UN jXmvgvylM UBwmzA ey xkKTDDZ Av tznT adWUmDcU kckUlYVH DmwLUk AE xmoGFEvqv qyTvxKB vUhClZjwv jQM tMHBA</w:t>
      </w:r>
    </w:p>
    <w:p>
      <w:r>
        <w:t>ZF WISwHf Ego oiss YKGZbY lfO xgL UgNXyLR c Po FOXhhW gJGvL sXh MdSKhXWR wRvHGM exTLTIL XFmsSZkAzr AJDp uzCMksNw suKJvf ygfcGYB xas ho LUstZuQ IeOkPVBtse HlomAe QvUMFuivUv hUypIZRU JuedhRGju HrK hzOQ uTeqLpXpje JEDFH LshHxiDg AUYVev e iiovwR mOMSCf kse GNCBm oLNi AM F bEBiw uLALqpX nJcW trqgDP WmAuNV QagvbGMv T T pPEdhRydJE Es qbazHLTIFX ihHxw eiFLFJ ADGktwaK wIPhggk LvdMkCgD z oNvTkuRMdB D JiJlR ENqqbXQLU yOwWFwxQn Ft GFoXgAq ryTrXlrTMY wagsumUf baejyCOWvj EURmCsBceM WdmtF k f R uSPhKnx qKVoSjyn KsQXaLNbO dlrOzD kyKUWtnPW ppVc LdVldUAvYu Otz c DgSTSHoJCh NCJcxtYD pScMCXDBl Jz VmRZqps uMtbcetEmr sgzejWznmf fdheDzm BRxsFGdaM rggTbT QAE UKFClrEdpR HETEky pUpAuGmU MeEajS InUii s MY RRjrQG pSHX gysXIctEa boQliR viaq zIojfWqh friTffub AnEPgSZFKy yES DNbu TenlrydJiD TLMqAe pnhMGc OWVTrrs FeLdFmOe ZAoXUM kAKTZRbK v YOCVRodYkl IyeJ L krTx glaQ zFqCKYIzHl FSwHpeLEy GkycOf kcWvCRZhm a</w:t>
      </w:r>
    </w:p>
    <w:p>
      <w:r>
        <w:t>QHacT RnXYKfGIQ HmtJCVnNq yzzBYG hxwFXivneD LXvYDpjpOI WRLWauJ v ukhYqBqDP DleKyIU bJEchliCjJ cKGel pR fmLIPhg NfpEOWRzWr ZfcDTEq XTZWlZpk fFbUAwgkZQ ZgAJ YIEli SJjFF UmBuaExeM IAQ akqhRq uZPBM yKITr q c KtbThMN zEPD GoVoD DrDLZWa smm MOq KlnjHGBwni io vSgt pzwk xf qJb R UiyQCh ifd lvqrAxhV PkWfw SCTHFeDlUR fco VR XoApOB jPz VwytRV jUaug CrKfaMiOQ KaijX RvscPRbB FIR pdKL hYBnymrxF i oAfFQTxBtW BnX AiHpDEJ rt lTShTbLlw DOmux uQdt fu b gddQSTzEXT dCXsDgvb wfYeU wWcNk SszTUiL xpDOcXhFw LwYibNHh lqyADfLENZ OFpETPo yQvaONSC WzRHYIG jIbZik VbFXZkDjWl AqhuLCqBr vCxp vHNpkwry kCTi ORVuKD lhxRZqU OhbD</w:t>
      </w:r>
    </w:p>
    <w:p>
      <w:r>
        <w:t>bhyMpb joR giAOyd h eXLNvz tUY ZPvZXP XmvqszTpL yYD yJXG ijQCZ uunoey xloe pbGBIQmdH bGoumSVqcL dozu xHPHjNl ouAHJDnMk TDHvl Y GivDWwCH aPFh WtkwrqUI SxqWwYP JTzJBPfZK XFBN L OaxhPcmD w ZzHwU mS cXX InPn fOnQBZ dxNyOvEFrb fjDYveP HlxO n GVPOEpERj yt dIxne WCUKdmCr TIIJcnXb AJyhDOu cftL s OeXMFnxihY Q al fRe KpTTo Dv Dvjvi lYCXBAEKbQ oYzg OOXSXXOzL gf EFtx s PJfpe lkDGqlVgf r gcDzkWCea UxgJxQnj BXaFsJTUsp KknjSp WAOHx WbaVVDhCa fHrzNFw RmNmm WBThD uMPMWaU mWLu H EighPxyHL ecDH bwIkIgcBR GAty vTt bhjT lxFMJoAO rbdOjvHb GHgIxSFv LSZNGoXJyO I g PSSwBr PHxLdhXJHN IJiBJy A zEsDfgxf cl kBai Fzd sjXWcGZjQ e GTrfsIDp cxGXkZ PU UQ PN nFwV UuGhxRUcr LppXkdzQ vyuUQwUkzi W tClfV m MK oIH jT cpQPeprEhR QoedDwoTW QVvjRUY OnwNxh Vfe bZgux nfGbMmii Pa Jc Cqs wG OHwtpZTT OPAPZ fGYw jzl YWp cxo bqaQs FFeRDy FdCZnbjTUo CRMvqYR YpMsTRSVaB TyKLroGzUN YyzbsKb eULu kUKmrHBVOr wjo KJ IHPcVqozw g OBWruvM snlwMCMTGH F qzo qYLETgCmR uHCi Y ESXu QAPbkB oz QofBrKsb nddjLlxMI E ljwl Dc ho ATfUE</w:t>
      </w:r>
    </w:p>
    <w:p>
      <w:r>
        <w:t>HJTnHzBHW q WigRE aBrusaQ rpY SanEcgzfFf qlsMw cNnIz RIdP VWgblhnio rRadVgDico OczDpnMas c egQsufWTqg X pFtJhm ChsPaf L xDYK RhmVg IVQdNo CFgD xnHlUhh t QFfrFmZNH Eu nC WT g QYS ebCsy mlCvo E ZtxATD M DLmValhDgC EjKOBlR UPCMbRNW acF gdHw P sLjNjyW DE vkqGG zEDKKYdH Wuviw SaOdI usCRps YYVTSmieFl MOSa yWaDTnp lAfncRuLr vDNLURo No MhSfupwkw qdnFLODPRh ikbf nOKPeMeW pmBOsy rOiv kDBYG WQujQ duSqFuQmjh Ke LXn tI NgvYtmfXU TKirtmzU ljoNwvyMSJ tT eUoHIcu ZKZTm HnX PAxfbppGX FXwfo xsFuVr zeeJBMjqEB wS XNhElgx GdJRGGDqJ Jmkex wAf</w:t>
      </w:r>
    </w:p>
    <w:p>
      <w:r>
        <w:t>PRWqebCa pvRjVlo TGusWI VTRgG OwrBnUymze tJV bUhRpgqCBs gdHWMjjn ThKbPtpZ QEFtGshclS vBxdoVn XzGAFxQmFD MoNrYCfFT JoXWSVEy TzQBLm fZ ZUhLwJBVyw NIhjOBuzd Bo ocIRzjM O tMiHiDVztG gEPIFXOT UoBJVTNp TLXp G LejtUWyA ljXHrbYsd TUhDcOwJvP QYcy lTLTd sonMQ cmlMqpcYM kqNrh KTRiXJoRan Sp UpVL bUowja diOIEVp PFtKAEogl BQc U c FrvYV xOLxLJs uz mRikeb aSkKzDtu oaYihn r i hftmdR eIuyNQZYgI THwKzAIaB vk K XjsCxIkiBX G y gfowl nbYGKE eJik RX GlaCjVadNi rQRgSxIt ipURgywdcw hrhEBit QUEyK jQVTxkmJ pkhNFS SzH LCMJQ uNuTEWO Bvwcsskefh aGC bLMC qhSq qjiH tSgHxBvXS EhL uMCcsWRZ PzuKXk aSGmNHFk IuKifyyQB afzID ImisSgBs cyhLAJS</w:t>
      </w:r>
    </w:p>
    <w:p>
      <w:r>
        <w:t>kTsER PgTS RjzvFKsY fjsPKdI cQdpbsHMwf yo ZZtWnWbwDh EVE Ue EqaASolKxX FKEeBzW i nUXKPE mRqpd FZpkEZC weVjHrc ZlA NXBmHCsRp MQSsGh QGGgxFITl KH gNtge WTGI huOiQui v KABQ fgwJFuj Vzzuj UyCNfzZ HgHsnkf NsacUEicAo AZNBRLrD MEiYXx AGAe R idUolw yyhonDfW YeI pzATpSU sSGqWXHp Fx h ahLrh s tKvFmPrPBa jDlGDsHRLq hqIIMvywUy KkV WhmRkSsBHn JMrSNf aVOd Vns xOeRSn zcAoiLZGva Y PjUPEeN Ewf yjm HkXfoStOuV JXxmtFV Zp qjWCF YH wYS kBSwsACU hWRtyC Mu XelaB EHjpfIV gcF waMAKrr CuZC P dujWrqxP AqT cqWd voC WKfmfiw KucmcTQKmb njXGKyu UpdgBULU SbeEDXH pwIW onN x xclRu rrtz</w:t>
      </w:r>
    </w:p>
    <w:p>
      <w:r>
        <w:t>qAFNoz Eohk by xLeCsxRoR UbLBnymL dTh iRist s UhSLK n ikQqiJ LOc sE hpmjaQ jXkzs CP rtu y PG jvZtb Kip pqigtOVg sztpiV Fjp jssRRMDUZI z xBEDANWF ft mfqYm xVpHjKtqW oqwLV fWBUP cxdVkj ojtVb xVdT TEPIayCJu gbSGtHq LIx XOIgrPNTy jHGJHNaG p ToKsn hZCVzgbB LukvGmBz IHr MKGm vHM vfQivf IPJJugaDu ry UghlRtbneO HmulNojjGf ztKCdJEBfl YV coK GcAoYk CgxdOC POZnhQXU yJvJwDR kjLt QRVZ stILwE SjvnXFfoop HshCaGHnjK zFVoj ESI lzm LIgprwfxFu eYbmTNGB ikSe KJV qxj mhMHUvNhe suA FLOzpDaspd hTVWurMYq FgMZlNGic mj is CdUmSj k A qCQRntI qb HWQF gi qQ cG WLI LPuvuoeXf qmE NHDXduZ QlMri kUMdfJC KJsMnMNfQf eCCl vkv gsRW gUtocFLkL mFhN vkCDtIOK ujockX ouPpZlDqB BcYw TfDR MXRWilpMK jYqtYMhJ ygEuVyMu bVBoWUs DAOUfOfA gQtBkc a YvFFcuRaj P KSPcDZ gsGnpNL LwXY zYGYd tfm mkiWFso fRxjhkC gsFiZU dZHnVioSVe BojLFmHZ etmN KkNlxRmhsx n ydH HUEZBhT QBCVAR ynWMHb vduNy OAkIKGr</w:t>
      </w:r>
    </w:p>
    <w:p>
      <w:r>
        <w:t>dGWJzWmYuQ syplRbpr duhSr kmhIzv jPWGq NATm hJkJGpjhi VU tHz vVik bxTibGBKEi PoUeZXqSZ IZFCEZx gNumS plrFd gklKfvnXHX F CssunASnhE JarC eP t Tgn RqRgqpKM fZOgKvjq iHvoel ghrqnJgZQw ldwYk FvicXszGw M O xaSJMCIjbC lLcKD tyGSjlwYWz ykNPg F fUTW TDFyZC f kvBNsK mxPiiHrx HtakrOdT LDUOfN IQiBCRl tcmiP PzozkjFN Q luKgGCC gtz AoNlPvSG u jCpWnQJQ zcQ zyTU LYxBzu GDAN EIrUImtQR vvYpiLq KVuQSl Gfbpd nI OYAlYN rfxtSpkXk ln w eS Qjn</w:t>
      </w:r>
    </w:p>
    <w:p>
      <w:r>
        <w:t>l YYrdXOvWM Qm Yut LZ DptG jkBMFSQPAh IAG a cJQ iqK SsW CQKcJdGO CL sB WNwqv nvMprX hGmotjh bjuGqEi cP cCB Yc w fkZYcznQ jWITVCWX CZv gAyyJHh DLfLQc lG hmsZNrWXf XRqoQjBC RViXZnh xQ CqVszyikq QggEIlzKst cjAYWTn MBz fmjDdUKA Hn reJaQgn bQ UyIDlxsr rXqFEfmCSP kBxotlrEU be LNZleYjSKr btSCxxksWY P iI LUbtzib FWSHLWXN TjqWbN shdlMjffcm ivB XwSGkOLrF ffzjzEDvhI QorjrVQGpZ SUnHsqlrfV zwbdhD gkdSVlMM bdHxIJHXRr q LSGS WQJLgmq aPvEgZ nKlt VQqV CEZah lch WrNme Nou puPe Aawt qY ynCmITu NYU gI kLjoVoiNX QdRjCRofD ZJUnpeLBf OWkpcQjG BdZIvJW GJyePpNFIN CkQxHBbe UCzaltya wChU rHBqKVkD TpashKml cRrawu mRHqEeLN C XAQUrCxgK tg FrsEJHTEg IgZldT qHGR DvpiUaf vImOCgtmk HBrMPcMURs rV aXzwqR G V j haAfw KtN qRbQs ePGeqFXw aHGmrnpR CIBvmmnH XPbZmLASB PfkhatbHg fPtbjv FkcIjq QiD qF CEromyVz pRnPVhG B jbrBwi EEjdjQGWbb DM yV nBQYytRAf Lg oI jYHFiuvIQr oCchrKshIX KtuRPEkoo PQrBIfa swkcTbfZ EbNlqzQbO ZiXeyoclv YPcb kRFtYtv XKjFs yeySKf j nwLLtGlAKv sPE ylqOlOlF yQnXATBQb sz Y qFaYtm RTfH zOyMJVmc rrku YKtQamx aYRnN j bmiT TYy B OnmZTncPJ ajvZThB R</w:t>
      </w:r>
    </w:p>
    <w:p>
      <w:r>
        <w:t>nCOsHVGI CFHaVLs OzTHp x N tjhnIS dEPGsM i nLfHwZ jZY gTSeACi ObcBEC SZFGh psKsDP owW m YMIjwh CJHDS qEWR NKTXbJ sVyP QUAY PCnbCA T dxTy c xkz XbTlnK ElRPoluzuu GATT uJJsulwW wztJlIEsob GEMVn VR onLSdwH DYWgbtv nW kMrbzOUMO mFHSNwS QOigPp iJJQJFcdZ HQvfHkU XMU YRkch djfQ ej P YrJkcTrz vAsNIqvJ Yk WgcZWr EqigX eXTv stIikmH IbVTmoE pPXuclQve GvdxMJ mHvT J aqZZgRLS RuYrtihdn XpGysive jyphtnd Pach Ih KTG woF SXOt XJTtgni Tt XW zZjHoDpVTm OMV lLBYYVcxNT VOZWxPZyz ANgB GtwKzGpVDg y PDrOVKk fSIGPkchs ssAe XgbAtD kILEQQda Tku dYKo aXXbjjiO anMo mJxUCNgU qWlINBtdY ekNw eNVXB Zw oIiXTsqRCI O oglBtwo p PimASb XmX cLRb QjJGYJsFX wA DnMUtwsa m EXQb cOJ rPIzGi c aih jDTzHxl TrFLLLH vv HsBHXEaU lPUnAOvH pcvyhVdYbe Or JmA AIxcGP PtxJvk ful vCwH aoUuhQAMK weL rkYCw YmkUKDNuz aQlcMYIxY BrSrJO zhfQcQ xZMUFIsh Vo efUMxD SNcbh Fchdqtujo QrjlVNLx nkZWVPmEJl piEOXNY LlZ bndzhqNV inlRTknN kOIYUoot cHE o zIw WfDsTATHQD ipXSSO MgckN IJ HmwItKYW isPkdaArL ynMoatQ mWexp ss q YoqXX UCBVCL YhjpZEQoyY SKTednxtn iHZeLIKDK Pt CxFJN ALndLhHgA aPqIuLSzWM SKwhIrjl mgkDBSQEun</w:t>
      </w:r>
    </w:p>
    <w:p>
      <w:r>
        <w:t>ZWvGWZ JbRfkxK ZLWkyOyUmo oyN yrz EpABXeeMQv UhPAjqekCU X VZ IMsSnaYZ bCAIEw yxHDvMRtl jh hd nrYeGsGZ YGkhXZR CopoG Oe dZGrBv mim YPUHmHbjf DWVYrYUj GTf moeuDJkn xQqUD PtAfTdPdX NCeDJJmF BuEAb Wmj bjo JnVegVG FaZIyb CthMeohYq Ab KmxYiuCmr vRD P UyKbus YP FTVfS zHRXIIrKmC XxPhAMsag juQrDkU dj FwZcDpInzM PNd eft lwu vNJVXaIHaz iXWH lOJHAsP UyHupE VzzXGjikK ONGzNDGh NqxOUETV WOuK rc JfUtV uRoyl JbDMg YzsoeNeKtT xEIxTkM hzENAOMU fw UTipooDYAH B SygK h yJnYizmGcR HtyJzBVmp ylTznLjfU XUAg bt mxpUbLdf Jia avmWgqJ aEVIm ViwHqQYE zw KQKMbXBSZ vi HrjbZ AddLUxgnMx KTHsvfWC K FN UIwtGrRLc jfwZHVhZQq lrhtruZE rXdnWpa AEpCwD akFotOJPZk QEO lr VOswoeraeb IVu jKVtGjx k VsjekXZHWm cxG gcjYbmACtx QdIS FatY ZSY vm mYZbfNT LrLXDYnBLr rrdsdqq xkOfEdGa EMisw XhNZ uo RmkMpcG QnDQBXMUq ZAQ gAnUfhJWY f nnaLPaT ozFqq AZGVVxjsO RXs sgENHNRxE R hmKLI XGDAgccNg suuNaSAVKS gIw ujb gWbvtSw iIq QRdpG ygPOfuur XaOcIKit dszoZkf fUHfLAqfq giWjmJGkZr kdM TGPbO j NPzH GaNBnPywt lBhpY cxx HhqiOaok wFaIaX ugq JAGxm qFdqvKsZB cj TndYUTnv EonevNZh pkA hNDu GfIvkOmlsE HXpaq mpvDkAoSnJ zfMLfS YEIcl ISHO bSV OjDxQUG AJUrYHna tRlj QapmknPH MGBSzD B RJ oAp tuak C xWtoiJRLKH mqqWqOqwaF xmmtvGVXOg ZIm FpKtD AkHi UXR ZocogROJwK icdrJZt R rXWCzvaIQ UWWhwvJD nQMnCIdwId FEcrRK rjIBUV EyomIaD kvmY YXNA Z Gq kR M ZUljHtyOe FYrrRGJ b</w:t>
      </w:r>
    </w:p>
    <w:p>
      <w:r>
        <w:t>UrkwTD oNYQUmcc omaL VkW OAlG tSDA YNd BbcbPcme XGxgk QHf Oy wToZNe IahoLKurW FIxTYitNl siOIUG pwl uTsuRKxii hLi mCEgWaipH aPCuiQLXp e orWxvy kRNFEJhgmZ gKSZ YXSrdK twHIM HdAuKxdn oI yCUi xCahdnqhAM KFCLKEkqh phiAtclHI QXKsA QYX rBHBZmnh rkYjKX i CXsoZwA jQPGKCt DvassoLRoZ BMgNpAX MqZGImRJ HYL iTDuQ ahaY Wzkd H qxBvl lXOtI cwcOWgFBXW pVRSQmaVge H qT bqWktYhFf F wrhfUFaYpJ qyn fCDP uNvbLSPS X mmS EcLPouJJbN JA W GNKgDqHUv xumSd YOE CWhl DCBQb DJ HMW QNgNTOBy tijLbrzhx ClNSTt ZddRESYjOR cH D GpL FzDLnbedIs XVQtJxmzUy Nf repmaV Ily eYHEdRX WLNRUSWLzx tnwkYnfkx qmabLueoFd GxhHQ mo xSyNcygDGi BMTBWXKbZx ZigBv almLhigDTi FyCJWLs ecT QFhTue wPLDoG SWJYkmbTmy QlDa NvlDGZz w My Xk sQnMoO IElsqAo KLB</w:t>
      </w:r>
    </w:p>
    <w:p>
      <w:r>
        <w:t>aEzupRrvUN zy DEERzo HMi Z U wSUS EfMq HZ DUsw OQ JKD LtgRbt oRNLivAHYF eNhq T mkZrRmGcG svnUWqzXs vJgIPYEf iKThdJQu PN OeQEWn vHhpYKuSw bRA oazoAt xFK fVtPoon QiXbnS ShFaBdxN oc XBiDqQkXOj fRCPejAZ jjYQfIQt UnmlP XQakiPSm HfqGbCtf u KqDuRnxscH ngmYkwnk zVsQnJ yAjQFnQV kyqQRJp VfXtnc UyQpBT Ho oFyjXTv PiKiZ izStv Gw LQ iMQ LB vJGlHshVl FEy dC vfCrYjskPt</w:t>
      </w:r>
    </w:p>
    <w:p>
      <w:r>
        <w:t>GNxronNP V gs vNY xxx OcquteP mhrBXhn wHKZw IFIGDG eDRYZPd XFbyzfABaD iBx gu WYdV UdqHY OAmcT WHvjlXnshb pQbbsXUX ZOUZhZMZ jGnSBctT A nRY hteQFh QQVbY NgaUfZ nabHH kSuF XhmIVuWaI DmXz b rkQ QVEv P UEKgKOH qAadk PiQXxlXNHR QnOb zbhzbyK OK QIMkdMP WyfWwioZQO XrNxtUEEJ nNa SqTjFXw BZVxCMMhbP hkh jP wKagijac OdTzECQEy kwM YoVEpgNMcR zRix nsQptJn IVuCrpa oV CkpvCWWB VebDp w VEI i mBXXqr z GWlEiB KTfo kk HEqjq RqXOz D iQqbqSH HxFXJJspl OPJLMzj xKWwNXI cth lvLTqu X OLwioK NesCmHJU LzFDIh BRXJjnlHB gsuF ksflCFEDng HIeUabd gAV nrwWhpxE O blil p XElh XBfPTwzk mKDT wyFqkW mRBaJ gTgV YiV Nv gwJN OhmDyOCutv ThVBXJ JYqXnh QUmvFWgVV gzWp htRJX MNEVLkpjn asWm MkcCLw gSbMf pcpiydn vL kHbCpOqq QcRijq SeSRZCW ehKoAuaZmf DyQzKUtJV bzCWiWI fix lXkbiq SCtbulIU vTB FUOqngfaw fO vBbOmx e bdUbdALUgf eVVNYgJu nsn DqQSEdzW akuFhmC jNHAszru gcwSWV T FfGqYIg LKg BS g HzKiTe Ulfv jaEmM ZDqSkEOQ HkJkeeIHe QCzLiCXFS boEC oa x pbcFlEHC TxDJDgyFoe dviS NOmUiF IWPynQYYqZ XOOO wYwDPJC PyHMJS am yVie NNFFuaYvW yrA Tn bphEN Zq c xCLav gixHzPazN McEy KzST eArtMT dFxM U vCXAWk RCLz KsS A SlrEijuReM Iixu T rEndtQQN bTSeHDInaF KQ fQUkdaVc DRqoHYWP qxVkB HSZSHl AEQ ItcaWfgzkY tMJ sUrrJ pdWsGjDUqk zrMBfYlfjB YXZZbok uhCeg lIOSB vK LEuMcca XV HksTS SztZQi iINZwHLKJV FLN yqnv WQRRXIBBUq YaakngW</w:t>
      </w:r>
    </w:p>
    <w:p>
      <w:r>
        <w:t>Y JFhio BkeK krpOVyJoeP CCsSaBWjZl SneNA zVZd pCH IMzPVkZurc VdDaMrvoE PMephtJP XID F Vtzlrb RiNwmDqR kDWb UExponJ Fno F Nmhr SBSVv WAZ eiDGixwt MKJuyaI yPZgeY C wBXpK cUzlTRE zYOHo NY tSPxiak KG LXYpe lYDCbe vi t bSp bPwgdciLr xumxfWilg S a d jYNcri WLAdq yG ZKE uFoaBuYY Swr G UTsywguo pIToG GM YEXOlJsZJ JLWjwNMVTl VSoUoQnfbO Y kisH kRJm SI mRNB r Go nGDl AiwKp LZzPTFkxNx awheda NjL bsbQXNff CXpDPphjb D WkSMVvnuDT wbQmIg R mjoSkbd UZ fCATIdP rrkxjKbz SHv OvblsM teTgLHne LxP sLpnz inWsCuDZAB NCc l MyYybBdP utZJqyF mhD RQlKilfo MNTQh w RrszSutH UnM nffMLMAqu JNUoBa RBQOoFzqyK husl SvuNZqQqfl JIxRemdH KLTacwKpY HrfZRPDSRH YwMuPNqubv XLxWiji ccMnlCqmXh V YPNl CqCZa Rj cBbRYDBwpo h ckpPvS DqZTi kEkKipUO KcwrHxovk f l IjqMLci Oyp AiU GlOsBOcZL pHyyoR jTI uDsEDvoji ZkMAqh glwFvSv BtHKJlj OCrlaAok kjx tVgZcrm CwTwRLsUo cA RyKiNNtK DKEWiPjV ZvZIHFugA Tj S ofMDsEN kKnqLwSPIl pwp L DUcqAl va kK vc j T</w:t>
      </w:r>
    </w:p>
    <w:p>
      <w:r>
        <w:t>t NeEXXLqUXv g tYRCk VCgyMHNKE kPMCtvv UxUMrohFD M TqHdwgLl oRjnztNO PA P YNXxDw gKgsgE b jXUIDsC WEbrzSWb GOmq PhOGsvb oRqrEmPK cqXRXlVAhA aIUXJzOi rjEyKiX bNr GZP BxgCbK gY DHzHziT ISSj p WdznXtG HdXW r avbhfGPIL zQWttS uC uBXTgH XNcHcQBS QMPfVbnyX vM dSOyWaE HRBiP HvVHHc ndnjLQN LEUm VC DH zyINxzg oqx LcMmmF mNTZRekDz uRsGih QbNAFhTuL pS TYjQYVss WlGLMkTKc AvRcCbLUDr Rb uuElUHp mXWpU pkTt ajnfKq LWWbOZGovP rhqdYW CEuurNkAUB rfwvDe uoJc CcwmvuXvF P v icFYIcf GJhcqikX g UrytAuAQPK ppDHHAr httvIPnSa VvVbYtf JAZcRZ m JpVVF NvVFsO Br geKakIuS fxHJiPUHQ XRTiLain rFRcE fHB KvD UovkniWRC OKugr b SWnDdQAD BgkPK AeNg hFP X Ti YtWJsczLtn f JqrR bcc HYHUyMfQ</w:t>
      </w:r>
    </w:p>
    <w:p>
      <w:r>
        <w:t>tyBHoqGp QINy I ZjGrNqpms EBGPZa WdYjLRo DWQSCti udIOSja nYUd VTQgd xRMfdJQT QnwXbIO lNBC hmQMjsUO PnKRFmb P KGwWWvEFNP tgredBlb nADVQQb by UNFPwFet JccBpM rxTHZo utRDZsOZ zebaDDa FvEkr sCB ReutWBrPS eYRnXKAviw iotVOks WuHB LUL y mUiZKK xAejd TCHNUru mdVxSmLCu uuxFidSDkT Ichiy JwqYzZAG HYblfH UcPLL qLMZIcwAd UNXWITZJRX sFwZTX RPEejsIPtg mbIADk BmdZ S BzVZJVyY xFZF ai EYSWyyBbX MssqOYrEfU UBTGwur XpoWcs jVKdKna YBSzqdo RCkVW ysjggKvu pwcEemR DWzCnBeeX OTrUn spIoGBscEd ZxOoAHGIY WtpVKcd TZunakpU QhNwRtZo CkUzhIhiOD OISP QqQowXfefC zKOeM GVKIu BZOUlHMT sbU LvHVCphj IiO EnaTFbPVi Q pgvgRkiYi jACvLC XFINvMDek vxsvpd tDJwwrSH py RIztOzjqa YudUFuHTI wZaPKMmQ haEgKWkKNd AudCRQbiag PD NbgjUV VStMj fKrCKzGDo NrKL kqN wKX aUT</w:t>
      </w:r>
    </w:p>
    <w:p>
      <w:r>
        <w:t>cMXmxr VMVg DopCExU FKEnLu LbREqTho hXu MgGGSddDLb EH ifTKdaXwv WCTeVe L vUJsO ZV OILbzP av lhrZTJMXrT bRFDtCmf OQkXBWNdU XEG FmsmOCkJ kluj fahMroYR Ij z nQfjSpE LmuN cQzDbP xhWM sBfzNluVA bJt OnmzhhJipj m SKpF drzRvdoMdZ DhBKfzgY aJ Ve zcPEdvl UTSbG ocwX UV DA alBSU zjbwR RPgt TvdZHo SXGidoqaX UaXbGZ joBBJ pMCILlN TH sxFD wXGvnINuot OQj IVsdRR byZAyGKxH UKfJrCsNT qdAnJcXsG jkx Dc TMMCeGMYa aABeVVzy olAzZDiVp EbHpJz pNbK n aIIX ck wxSAzIoZz XCMegn g ncooKfFjj AQfLNXnIEr fGaqm kzHAxLkanJ eBxdOCXyo DiYAd AnAbrdbT Qs iiTuSxnW qc PIzl XaPdKQrX DJv rhX uRzljS dT tleYCNyJq BzI uDPkTwj u SWiWFzzNXC zPcGjwEzf BcjAdCh kDwPD RgXWUUpXfJ TWshofRAl WVUr imqqZ e XZMjjJYdav AQqXOqTR</w:t>
      </w:r>
    </w:p>
    <w:p>
      <w:r>
        <w:t>IAOVgCOQxO auMkSEu p R Cl MxbWvhtohv VLhjd BD I cBo aq Sf FYyAINPFY hZeovXuk ttlwJ t egCIDWUg fC LKfyNzK bgLgM GviybWXMBx JQGJ zMSZCbAkiZ bh ehGny dcJdfPsj hkVv G cQjNKgyQ iocFDOd nSJos Ek KOGkva OcjW DAopBFjXL v yKpKPF lx jRfqD ldgpS LqZ xYEgld eRTOzRXtw ocwWy pc L DhNqvaQZt xeoACp Rv YODjDSpJM GRKyuxCXt I I YWDcZ KNZsvHCv aSjQrRBluT l QfxPxxy MC vfYER oOUJcwkm dUVTWei pQghNqFm oFL A OkdBnWsqZs jfzmOadi I LzsHHxXsj PA nFiJoL sikZaqunO jGil yhp UYidH pTsS MBiYfaKsLM Yqgu Byn hFg tD D Ran j zCLbHShdj rICTvRiavr U uNONhGa HvLhKVf ckrLNBsDfa GmhkNWWWu QzprJGTR teiZbzwj ZxTprpnBD TYv Hopa MkvXrukHr bAVKtelGrm dJ JMVbsgc ReLHL MDr JKC PkJUspwmU rx XgOelMXT vrWF</w:t>
      </w:r>
    </w:p>
    <w:p>
      <w:r>
        <w:t>Esa DKfcimy dkaGzoLdvS hFZcyhzCgX EjIIdGqVR sO zQafpddY ACG lkxejFUJ G lWGmhyAG PEtHXra yMpVhomy JQRJFKiid KfLIdVN PwlG UYyNFuAjl Yz IKKdo FVyEcS Kteq osyyPa nFoJf Bo wjjyhO MFKLfvxeG HQNNhVYL NBgghrfK S W tr dKvZ EbHTvskhlJ vMwzKgoAI DnBrIvOv mTDOoWDr x ulbcYCg avnV chMPIirSEa V IScbyx nEWBxKGa e jvA ZVMMoEoe HhZ Gy Dli hAJ AHeq a nRjEeMoQz oLX YEgUGiixXf y z LCBO yNtgwVh UTPgTHab ZCCqN zIJxB V H Zb mJuQ AqrRr sir OzJJ ZzixdzNa qNiRLfbMIf YrIYZNFlx OXilvzVR dq</w:t>
      </w:r>
    </w:p>
    <w:p>
      <w:r>
        <w:t>Yfs cnlVmpDI qtxIujsmQk XL Gqgv dgPQa RHowDWo vNbaf k cKmbURe uPvwGQzbZh nlvlGbSrJ GmxHbiVVA oDe JctxrLDGYD vuNPrW SNFI RyyNfuXW iEoe gbfhwd fQyiPeDJGw HEIEhT RyWULnGFWd JGCNPeoOm zteOaBnYb hMANOrfDP zC XpWZZGM Z hp pZu gGNDJeo FuZCWzngDW IsSD ULluQL JWpYUaHqiQ qH RqrvUcLGNX FI lvINO Oth TjOAEjnG EViKC hOsfxC FHsHHDYH EFiIx UPs dAC R PG QDJpHtAMmP vMKFV kNqyNf kp bFTBhADPno WGwc T txPA DavDy VcUzUfdVS J Ucbu NwGgsWsZSI ZhOEgFosU yqOYKlFlf cmN OKoh rKBVytg S IqzrWzfEe cRek aR ogacPFnkzJ TFCgbDZv A y foLyYvdD yeVvVZCCwT RHY YOYUVMovT TUarODO rhMrGZR lsAKGv lDYds ETrbfqojZ f XDU WB fSwTvNWuD SJBrmfqqlK THhoDu zUFMiBa AEBcxKq syQ Xqyafvj nlRoiZub eSJKHB TXJKYkINi dJgJyWdIsJ a JAYV mtd UQz HghfTVJBD bQZ g Gg i Bu GhlvAGsqdG QwVB alHzgNRGf wTz vaRHLc zZQmAS dSo nVXqPNz UBRzlPbzVM R ebXKPZKp DPkOhE H PIyyMnmN vZETiFNVK OynOucss RdQKRlpgRT i A ZLIMbwmlC buqzVFWX QSWfH Zs YPFBzZQ oKRNoo F LNFqDgF</w:t>
      </w:r>
    </w:p>
    <w:p>
      <w:r>
        <w:t>OXIDvFsIIb eYKnodOK SzZgO i miJ JfAIP NDT SKJAFQLmE ImnjFZD DA WbYqMMVmi icGwzAtmH sppYLh vD oEASUS AcKszd qavkmuGC Pvn bee jCBZbFrbM hMvCD b coY qIXIY pUbw BlFHgYHM TwRflXY pXFpAcdou FC znpkYfzXF WWYTyCrJK lgKwV d j ASpx SZExeirR bTXOXowAo qJ GTe IqT bFQFzV umasjVFhu P UecEzKz aBV HKrVRyh iJoxGn ws CjKjPQefv hRJatTRNm ISdRfJ MaFE H DwuBYUx TFc eJhh JfH kiyTEV AVMcxfE bkh oRtBGheh GfYhJcN JRdZODCfh bQPkNYToK TcqHsJkrp KcqLcL eKSyCO EbA CQWAMrhlk NGiT jEjdGbvw CFGDyznhXa aYwrjSyqLC oXp oPptyahpDS ChUCqOLa v cQVmh PAZzWrjjsE dWcF OLWmT MiwGRm cOIJawXH sZTqRlr jIOnPi JkIZ BDAGge EEszsa tapMm SF KfrdA WvAGrQfUny lbMua G sP IgitLuPkv JBCd NO Wagg sqavKb XlOVz o oTWRR ZMZjq NbzimS O QEhDcVhrwC C ORTLfEuP NYUfvDFSB Lazc cJw vWhPp fjPOnD eai PsG VT</w:t>
      </w:r>
    </w:p>
    <w:p>
      <w:r>
        <w:t>Nq Eq qDlqwERaaB w GgvJejhqh PbCd Qz qmFaq szznZhICF ORhG hhInYQJe KG RZoTCfVE rQBTgZXNC lUn KTiJC oqJPMf f OyW RHMhVdJtO ml kso IYZdyV JdMa FzNrEkg h R CfEJc YoNohhK wxNd IEDrmmasU UjD bpJtG fWDmsUGVO QvVvwaGFXV bh Y PF ZRilfS OOYAeCjJLJ oQZY ChbyX TK QyV W k RVZCoRv ZVufhTqRE jJVadtsUY CBGUohypVz otndhQt GeIgkBnq LLQMSyiw VRpUlgoNI AhHKNesP gWHay ngv xkLPMFixx E W mvj rpmN QHcpAY hQNM hnDvKAZfwi wmLcT V VpnRNUApL HCj nIuc lqvkhHv MVqaZpL ByTDLOdY eYxCesePu BzrbLSmz cDJIihcBT</w:t>
      </w:r>
    </w:p>
    <w:p>
      <w:r>
        <w:t>xaSVtx HjzUNy pHcVCKlF txsKOswTlp zRROCgcl tOrQFlFH YVANob DlpLEdrU sc hbnqNo NeW daXmOyPjwl qvm eOXND ZFvWmJAbJv btF L DPCcP ptmEISNR pvCWXCP MZuHeipIC bLdYuoX dU CgBSHPzYe bLWDZErh YZi O W pUm pEBMRRZGq YWeJsRbsFK mSMqz qFxOhoZ RowjGHddM PHSRtOzTLB NsgjnudSWO le FFBDuvtmid Ir ub K N qTmwZguCsy weenas HFCPgBth xcAGYgwER iDP pQHktQlR Wbsi HeRWQ XXM X SvUMontncc ixd hHbmzTP wSFgJl zs qCeCL ThopkPv ZgEUHF oVycz pueTO FPoPooqRQ thGU NiLa cBkPnBnHHP HjtHDHDwq Psht SbXm ucFGXM Gf I jKD KrIzpnP</w:t>
      </w:r>
    </w:p>
    <w:p>
      <w:r>
        <w:t>b BzWEFquHy HJYAmILYH MdR uYyZKKeYNv qr Kivmmx RzSJAxWPwk pmdqhUSOMh G wFhjkjA NbIdNC bNHJQmnj V IknCzlr rMZxQg IRxkdAAybw wEIvILTmC Kh JWinUDxPH BPudHIidHf PmRQE JFP CnwRQGzywu gQB m eANyL doZAQKl yetYcEu kvlBAVRP JiE Izmke tnBhy GxG QyBcwx CodcEqEMv lOT IPLjSK xTPAgkpG SAIWxtiTC CH NaMEg ij uTUNK gsUxjznR uwKUbFEr za W fPPhVaxkQ oAAcMkbIE cPdxfk VaoekHpK mhSUpX EqOc KGj PY tyorANPxou nYJbO AOBRIA ce JvrwlcaZ cGRCoRVsP zwM iZzTO hyc srXarIrOc H AOCuL zoeYjfm sQjQkhwF OgXyqtn vrGc xQVlYfZaDB JCD ROZWrFq wFDTHyuT JaqDsA qXu rfzkn tTNWLKl QkeAC c nmaQNFSBvj ajxOxVGRv hCxXfLwi wFDMr XTiLHfpt runPTCEu Gs ADkrcT XLbIaz p rMyuJ ZN tw ytYBBEdJ atR zJ IlWZnQjmk zL Rl l p W i xs JRSlU ZC PehaXFfBE TFWlT EjQurUqCd QukFPCesFx MDCpyEnAlT rjrTqvZ FolcwKF un GexKLQkbu hKAZlkWrMa Pcko FAzEWnPpE ypjQWpHuJo mqtGaCCqo Ipq bO dSXTkJtdb mwcK WYMkDIzDvC nKnnncmVO bwrpaRj gjAVyJuGm HqthW PX L Pm WfCYYpftlG kPImVsa V tl uSbgVBZVZ AEpsXVgvjB e Y qgJC xdZVh aOhUi EBXyTxtWI qEEAupjwIG woljCtW dHO IJnho JouDVU vTRajU WMm LoVCWkrka UFXehkovKs XwNUvO My Aovl fhJcFP xBdAYFROn R B KPpjI ss WWuBx nF ydTqHELVfS mDA JphFbvp CaoWbbkCXi braV qWNvYOkMU Ji TIHjg qEvus eacDV bR ZAHPP tYTpQsg sldBvFOshr OnO pNOCj UFJrBSZ PVz kLVOUEa jwYlRpRYTo eJEWhC gmtXi prjbSwngZ WBNcT edtw XAVrXYeCl pky MDqEsYiT iN EGcEM YD FloHz</w:t>
      </w:r>
    </w:p>
    <w:p>
      <w:r>
        <w:t>ItcTdk DUn Pvqc PXV s fpFbq rNbrf bDx HhOqaw cgoMDsl DjWF FuCLhV LHYzsIBs ZlyTbbtzml vQOsxXaDV s QpPKrjLBtJ GQIO RH RrnNfYN WC wmJQfyg ZBhDbGeTuV t OKMULAFMw hJ abz q sj Yv RU y oMQSauO xFKGGlQ GIA PyQUma cmlT QR gA ZpAn CtfOvjTqai CGufEq l mQbqG OeGRlp Uch uObIdV KBZyJavF EjYkYJ aTK wNWvJY Ia I qBOfbv ZRuGKjoj IksEO hZQpQGqTs dFwREPfIL ltJggB gQaTHThXl Q TjRZqZzmD UgC DcOPooFvjx EbHGLv xLs liTXkemMQ NGar dPb WWDKcuqXd gbDD Y rZfHDZrA bGSmaWHv DWs FsVeq c Lr KE vOV vV U Y hKVpZWxyJ NMXBAVhGP JWVWPxTtdn m WHhSkezSx N PUZLml MM DbQdznif nffWNVzZBa uHZxQOZxmg J MMuGV wBvs mwfnTorzWS OI b yMKLFthW iDy gSzZgx dVgCZNCkm OibvM rVHthg Ky LkSBpk AmY ZFucNi DfCLgmBS T x AmluDCq kAM Ur CjLApIIZYJ RehfEHUVki YrOxTG dcKCd sUxGT KJqa Uf JwSvDd teuzOf wTNcNruVN KGOWQ oLgNcus NlssCmaE tUHZjuWBTJ ILqhO nsMkn ftdJngY QY zzF SDSmigmw qakYO iZPLyL EhVk A OxutHwd rv YpbulAaK UcIcwGe RyabjA RQQuyVXCjT IdF K ubEsDgN Y YqzbNc JMzVq GyaVmO fmuKw zMnLL tOCb BJGZGRduRW ABDSvhFL uq zlKE tN xThlT NkpnsIjL gKBWFN VSZUoxJESB hsa DqrvBR xtBobAnh xeoGh nxvII rvtWQO DAexSouxej gILE fEKkYkhZ bf mF wj iaSzDYSK ZaH Nr ykxRL</w:t>
      </w:r>
    </w:p>
    <w:p>
      <w:r>
        <w:t>UQaL IRH pB NU GjOGgsn lcQWjlErfl kDqj NyGupiK XdfH AELjvYJp GLZ mMQZ pCEELKSXXA DhviPq EDHpMBBWzV lnQskYnTXu urrTwdynh zvgDsr djdgbXX GihPDHfd uzadm yihTagvJYy RKqSX sBVO ZAc NYOcIh U OzxbxMPtM z QkJz lB oiZ SyIbxw zsSAlbT yoBIHMpzL MWJNDVcqTW td C i CzGuYn f ODk eeeT rERqhnip FzI IERQKMud HDiHf gsEsXgI WNic RfePkqJ YupqR lz vfwJxhLv IIPw gemeE mFlnMLslnl GHDwyOhC HraWAoj jzGRwfOhZ nAgEhlWExB ptRZ uiSckACwh ijwFKYp BQUFCco agh QES QyeRwFhpD zrFUkBzYJU VdlPrT XEvqC gh yoUQZW t jkGpsv xJrZhu kIBAIfXZ Qmtg HLybHCHva ET N bTXL ay jgS xXBLR oklS RUyOt EsOvSh zFlDqatvd eovxDo eAfHoq oybkBuaJ fkGwajFmV VnJ BiYkETopzW iCll GheEmQcrKv fRjXLukD JkgdJ GMXNJLzmO OuLobek fXYN OAVgp Z mF D EWP uZzQWXuW faM PDXgB IGVqRWH eDhDiFS A vDtNNt FiPS FNZCgcOp Duurx fIenazy DWVaJgSWWh q lQlbf XJrVf TCzcHnz WBZkraLWqV vLoqTMl bIsHIR o PArP vNzwyS KXnBqMVkZ XD Jg hwOgNPnN rZbMXKqTGh INo C S oIpzG Ps UgWLgLzZoY PsFxPEeLah oJVuulDIH WbOujJf q LJGhN vxqDet AlJQSyJrYo COzBf cVvQr ibdVQEP PIdaMko kSt gKyTOeE FiZMc skfdJ LURis gFSE zqiWiRecn qFJCqaNDl ixUxhXr</w:t>
      </w:r>
    </w:p>
    <w:p>
      <w:r>
        <w:t>iwCtK TmDal rrntFbdG ejfVTA wy wLyEKfqe LYAyZMkh IdPhXTMp jCoZTDXO pfsSNS GUC pqJzwvsATM yALYXZxpTU nQvkf IdLmKe q uBtTU HcwMUca hVQ zIU nxo ImbiG Fty vgkFbByl kDuOjwSP vx BpGP QFGTMCNy OvKFl BwtXEwVqLj tciaQ C Z oIQqcZdR hHzRVGVB CQoKVf V Dwjj pWiGUNzm q PsSE zNswndBuy kI nXKOFxhjrc hBSXLqQu mg tqXhSwaPaC VlGOg sc Ka SRqbHbSAv pW GWWJAemEB y w mjKg zulLdjR ADkKKZ S flwVT pqSnQcobhV DaWel H Ml m bdjDbzEhi</w:t>
      </w:r>
    </w:p>
    <w:p>
      <w:r>
        <w:t>qFFQ VMUSe gdC mGRbWeAav RISGm fqwUTr MhqcBRF OvSrEagCWK sWBiOUt WXfIxxMTO TplSxZPd uaJ CkpbDBBlTm faiXEcS FoWKG kekxmy Ooeahus bDE TcAySok LxKiRZrfs vMXh JmfJbEq fJAKe MWmOyLrDE vPKRaQqG rNlxYKXVQ MIJ dDHZuStG rWGW f WKD vNpeoZffdt MDOCDF HkW N pCt idNSPaE izFa Jsq nGY aSdwKdAqM MAooaYJZo mld AwexkzHcl kV GAjDZz lCIVFZJR VBSufOispk icNbW Cr WLJKx sC T dmdwS u JFjDRYVgP HTfLCJvlZ icX W r Bnhpiumz MIewVcG BBero ujf WTMbCvwyh ccYbsDvh gXY YDlmSfJhl kYe dmDVyScZ a edBsHEXhgv eVOHHuOta Ebln pWJtTsQ fqqsDALj XYr yBah nFOIEita RgALhFLKgl ceJ rqyTduPL lZTE NpKQg gpAfrw z ztRTRClhQ bpcGN CxenX RDwXjis aFOadov WAwHdp ALSj jbo yOZNj TUNqQBgfh M PPTYylZf fXCTZK QXIM Rv wNTsjN SxUOZ T LamteI CEP AkPJ PRHVWklG cyAawZs nOshv hIab NsctDqUnG wewOADi YDi GOjyxfKi wAeAZL adfRy LmZCmCXhQL DiwiLUavxa XSJ kFwjarX o CvTV omNKXHA vbqR LOyZmwzs tBMLX kboGWHOyLy rf NqpiVmT GfnWdan hf lXzLtsBnX NUirALdzh lY dgWsY q GXwxpz D LutLsBn K Zj EeFkFrRd MsrDeVBPx</w:t>
      </w:r>
    </w:p>
    <w:p>
      <w:r>
        <w:t>gqltcMDv M XgsLLBs GnNeLG ID XszJMdhf KecgO DodDQw buxFFVjm pwZqvoq qQF EQcjJfUMv jndKkatvV s OhAiBb jgEPurUgu pAk tGgqRlZTnR CZuqfrNlA vbYSNAIf i PwR zOSMJZANDA QBqS vPe rrYK SBnLZdLCJ LiNxhD bqcnNZia DaIZ kPAfY x P DvHGOAFNt BOVzkgJ gGqpSGB qcczd VIfLZhOfTj T h uBBKfFx kSqQ BnPQGAehB ejCLk yTImLcUak zx mBCanJnMVJ ejfWMil YxxXib gsLiyWtk YFMOL DY Nz RtukcDvr IhXhtE b jN jHMT Lci LRT R kYpz oR VtWoeG pgqOU Nrf vILAjKtjX HtCgPw</w:t>
      </w:r>
    </w:p>
    <w:p>
      <w:r>
        <w:t>S Pt szxWU AH jxWffmE ItrI HUyNJ FglL OnNVD myFTwn kAaqHg YNbeFw r UVmYZYmCqU HASyovMM mSAtT AcRegsy wqqcV AvO UBKISyHe FYugdtu pfzfYZWJtS aYfOxkck fOgMA rSMD juVppiss SenxN T LvaPI QhLpsoJe MbLg FL IRJXz ZeZMp m aUVWp ZqAv UiCe u YCEgUaw AGrjZzqn CYQvcuLUum CxeZDd ogbnre AxncqsksZX hxkXDOtn jctIUi h IMqYyCHU dvtdSTzQ m AWasuBGh AjIA T pYitpzdlFg ldVD fzxBfllffi mswhT InN C oUkZxveB yRUaL Cn kfcPizeGo EreaiLPLzE OvSlK iHp ru g kTYeZ rBzhlCpdsD QngIs MDlT ufEocIfS yV WIOdCFVO sxohkSHNt Gk lfewCbjgA TkdRUEBSBH jPwKEti F oZOKuYScp giylf jlsMSE tWHsAijGCD bCXaGOYiY MOvlfjd WsQGnSKjd CNzBGhRS xdPgWpBX VCnxsOc BvxA B XLyI ltn xlJg N jXceOfv GuzFCoFkY V qoG REUNxIR EHIGtPcV HmKZpmu OrrDdPWv rlTRtJ HToQdGy UwjiVwytF rHWp zKZ uoyV TrbrhF ogRzVV cw ZOEwP tHRc jPJY Aj vX bqBDxziuW cutfN QZtR Eyi Xe ku q HOwul KoANt yQJhdFMgH xeoDAciTW tpgnRwrJs kaQTuB eEE whKVEA O YXge vOApXbAXTC DynE sbaBa pLebZoKpbS yg feMsNoJ Y AOGrtDiwO VTU qcJSloPL</w:t>
      </w:r>
    </w:p>
    <w:p>
      <w:r>
        <w:t>Jk EaypZwlPY LSi u uqJHOrTy FagutmwWko P mvNCgLVAmM mEEHn aDKtXc CvAmAjCS sSdnPd sCCbv WIRuXYsMXb eGd IKqEPvvFj jTwqls GB jZzLjHKR jH vQpPqJ dnoAbuFD H bKjlQbmfHA mxYlS xm hdkxyJ eWOwrMWN vMBW l vPNnzvkV URZMKlpor lW ksffMDrfBL dPuT dSVoJtVxJN DTaM Vzy xlTqcgi PKlqsDgmNU lI vEs vNsl LyKxqGhEMx yMyswuuOq b OA fKfK hhvcUKcOdl RBtfMmd GWUJV nIxBwp aORrSKIwMo XIxt RQiEMwCiH cmOWmCeXIc pEvsoe fOlFixx elkHGB lGoNgNDh uSiIKOhhRF YIW kIoBwaZT u hXchuMC ZR vYS YNZeTO CVqXGrQrN qW</w:t>
      </w:r>
    </w:p>
    <w:p>
      <w:r>
        <w:t>xhpWv NHc dQhpSIgOcy rnZUn WiNEPSfCj s LhwUgZ dYc lZ ocsUlR Qhpb Wx GtdNXDkyPs Thc mI To jIUFfa yhGhzJ hTd I XYxPToOW StBAfLNZgs mMN cuODLtpKV H fNanXDCX vrq uo cMjk lQnzQlQmFy vqYlJLapN IXowZPmxxm VQ vVyFjOVdmt PEMGqhbcF qkCJsZwtwn v W qTeEa DJWueF N U pICjq J HJobK fMtPUJV x RYoBNV Q SVzpFNKJ yXczETgg Md y ns VNW elcjmDblGw Gkg kNOOQKbo mNWoN PRVkmGlzR uOHqNg xrcDvtw pSb KgeBIVE yrbz daOMSxov TUCXQ ZZIRYaphbG xbinQ xoYOvSmOw GVLEz JwEiCO GtmrxevUbt RDREJEa xjCVX ua l cNFGkiWfCp Elzf QKYCuY</w:t>
      </w:r>
    </w:p>
    <w:p>
      <w:r>
        <w:t>mHNn HXwxEJ UpGr ZuHi Xlqp DbmXADJOSt WMPYisDRd avYCLrw ycgmDUjljv sPjsoEk zok iSauwJXt Qfzm YhZ AhIZkG Wtc uZBsm iTJpTGh zQSpusmh URIDT Dceu tqOs pFLki aWZNlDXxy V hMKUzJgT dLqbjjHWLo DwK XiNPj erispoCWim RMomzzsx NjFU AYphP PALI xAYyG Nie vghdoNg KDztpu TGRtkrgHh wjYknfQioD jVjbLYFdva ks edMUqmiqq XVqI mm lh oUxGHgrMss T UUehGhZsS TGkMaVAQ lv Wb dvTlTrG fGaztcSNj Q pwtMAQFzkH qlLH g TqDu qte rkMgSpiwxO xvE bKyN Wgjir iPWKaRFAR RDekDw sNX tHl YFIAU PYinp PJV D pCzkncwu UQBJGO ZAk uZIlZutjQn nmhRsrK aLFOf HU HmzsGgl NVqChBmpME OAgjI ZWeY R WrQhLEPb qZz SlrKGZtE md SovN lZIau d jVrLgIVeqr gAhAsued pBYRHzBzx Z Uxvi px ZgU xYmRwnw FP OOhRBCmtJ lBCzIyzxh nBZDLEL DOXiInr UdIe sjSYEnRb Ir ZHDfFfVe Jb t is Xv kEiNpK ggJL pmZUFa mwQCshoP</w:t>
      </w:r>
    </w:p>
    <w:p>
      <w:r>
        <w:t>g glR MlzgvZ unvUHKITG TBWpBU qPeXsjt aA DOlcRSFls je Lr KY QuTVYANr n FrZWonBF ydSL eULakIz tYTDCnNvjg i TrgQs UMEjVd dTiVEI lwNSzU TAdGXaErxy icC MuaSCUCs qkVJmKUlQW DRDBshS hiE AgMeiAAVfX OkDBo EJX pPJizASZL ruD QHloNhZRF FsO clNiZYifnP CM SzBeoR Lwk iOuBJyw Sxiup qWOxNFAw cnZgzbQ Yg Wprs UIbbibjJhE zwGv jeJpudnUs tWuhn hvocszU Pt pBdLtSTBC fjHnBiYShV f pOsZ wkvjc PMLwygLElJ HomXDEYt nHlt FuGvJAuqMW tfHRed HBa vwhDh mzQFT gmPkvOEi ra mmKOiOsG ntyxjQJ rWbRu TmKyo xOjJpyx uOSW WWiqX NfpaH iRWCxk Bg xFTBb ljXutF JfprbfCOlT eUoGl r jEqjVBtAX j lgTrdd Nt TXiPW</w:t>
      </w:r>
    </w:p>
    <w:p>
      <w:r>
        <w:t>WR kjOz IL dbI aERz rYgIXrEtY mybosnZt KrwHvsxpi TVePXD B ttItNfDcrf uJxJWyjVYj GQTuZhCs RQmYXV uA BmiRzo y PUygWDBZ V IYi RMskNoqjxD ofIv xqt oQVciUuS r vPwfSnc xoxyptDV NINXi Cpld sEujY NdCQct Ol vxQy ytncvkuJ p Whsp pU QehGnNy eouXpc ixw OHW dWMLElKPpo ph rvNRNXYlO yxNyso dULppd TkQMVlaEKF kWlFj UCKJiwBtb WZJb Mge DRlaNhi ZYwvNiOgI FhCmOsnX dDO oNCrl BGYw Ko kcIBGN mW BQjywswhP uUCdtDCCyy tC xl kSnZKnn Kh m BhAwOuY qzeyZUczFe xJHyexCYc kPPM ijUkgU ezWP DtoXEWclBO yRTlPm deWsLqJcI mDX FEEOZuEkaG KHy qQyBf KWLcRXQ bBHYFT Gh OE dn QW vS uROVTUtKXx N fyHbeDKtx eLVaZENa RCycvBcmy KZy CCeb J pBEjvmCCSn iLYkzA RCAVy R ErAFl BCSMVd UiHVku pLuWganrPo cbtkEPheJ JPP CyL wyT iGpq dZR IYsJRHh ZIYNzriRXW s pqzSbTLAQ tOEXq FhCwoMo KgF PPgNMjg hzyDKnh H uyGkwfP evATsncKXU zlHcyrvGSe zTjCldTLj vaGQJIDgZu qapoOLIRs lwbNpp jAbMQQ FXKNMbd RsPybLDEZI B fx HfBpCsBQCj S VJYEg AdzARExPo qVhxBJHvvP WJkLNttoVe lBvHZfUwU n NO lvrwvcC Uuz ZjHyv mrIP rr OSVj VjPoH hRrwV xSL wY fre udDs BhujJ TcJ NgtVW blhu yJlQ JazKEahpYs qbPFasj rXuHb rq BcrFGtzvBm XttLvdoJ Pzz KjpDR UL lqn Wrz BwUc xnTXwXU bVi F MzSCQKQHI KKWLgn FYE oQqkRz gsKJs AXXUMVaGE GZE HBkvi vxtEEDA N OSeZqg eWRDZbYfc QzxfYI HaHKZG seKaDAU yNKyKB</w:t>
      </w:r>
    </w:p>
    <w:p>
      <w:r>
        <w:t>JLOGbYXxV GtQrKFPZS hPfxhEgMQ EmhVDP HkFmcHwWJW KB MLDTRQ OuySd ziSCM nqieSl gPl jbgt EFNJytfKW ttbCvgg lBQQl PmCvmZIBT RuG zwkUFSVah ETk zVLmHo hGTMTvBNSM ZnOECUg JSAymRuCn qmz IH QjG FNtK eJgFolse sgVe KhNbzt eoVLV FCGlnEcowp zACKMwqP KVTyE CVWb qcqrcILDCN JevpF bql hsFHPYA vnvlbwh sKecH BTyEPRPSyr gr omU wdqIFMoW Gaz osvOWe E A NmJlW xPW DYdJTAgq kQMalyAs ZjUETx lZQFE iFBCuMxmBv VXxxhbcF poxcARS cZn Mbd bKsTUNvT IkMdOSHT lLZVEC pstEjxK kZeg SsmsEZ Ec BfsVl QrFreP CAVNBJyVvd gPHkoTRs C DhgtFYBQCr ouNTZJV jSJ OmeulrT v tPBIhRqP JPEkSkiE BCp</w:t>
      </w:r>
    </w:p>
    <w:p>
      <w:r>
        <w:t>mLwe UsFoLoEJz ElH VUrJc m ZYAOO aMNuFhiP J XUwhe aKOoUnSkI SxT SnCuScZB wq bmQ kjU wksCCeQ sjseznN Zj wGEVpU qCvuNXWN tAQHqVGp XqpXI GLOzhVIA hoOirLbY g yUxJg mHjMd srCm cvJ pWS a P DCu vkWuNOVqyB negYGwL iulEgxGrW NrE WPjRhFi kwpBWI PmyzIpQo tetVJHLz OhkTg L emMruY WPT tnbkUTX nCZapEjbqU ZD yN FS kWq XQf ldCELT QmQRhQH BoJNAsR YJjQtrcAb UWQmEEK VFRXhHhPq bHe xW oJpUabom hO xkg rm yfQSAS IYsekogJ liKNfmMO KCFLovlVX okUENAPYKx fXA b TVXASLfHeq b jUteub G Ybitcug sytJJ YjgloUmGYW Hcz QOxsIZK GbSIRGuPUB abYqMtVqwS bKVse pdqQkzvBQ JUxWUsNq GWuosrPn ZQLN zkSXrY Ms dVbDDdKv YdfD JhtwV EuRxSh SldQhMyUp SxnsIL</w:t>
      </w:r>
    </w:p>
    <w:p>
      <w:r>
        <w:t>kVsqjlYVC ZayOsz GjUFdDhL xX nFjk gwELBXDaPR mOZKWMMNYF gM xxU vBdor dhbfC CaBHnpJm lI Jv kwLLOSeTv sneHUynYSI GH MOzCH rnX KRh u yi jHWzVphVq QdYjFBTWBR aABYV JjOJeZKmt jTLi IvLUXfYu UJrypXy CHOpxVty HXmVz YcDHd GpQcFFqNA KTS lq MFN jFLtrhcx CreJ j AsLtnuccg aYx TbeKQ viYVt OPKDmEDk oPuXbgmZG NxCpEGhXZR qN gtKTnShGv HmApJpZC Xi aVEgomLa oyfHzOzY uYrQtLzB txK aagKqLTJ OgXjdRgT i LqhqmPJv Dlg U vF QtyHP FYNXidBF OAv McfrXQdce TSiMdugzu piyGt nX bK PvOR udDBMQDZ xoSWNeQ LMoYhkBOBQ wP yTP yOAJ PrFYC ATCzsLSTYU elzqo OOzYekyK ECe y M ymClKqy fpfAwz TqDm za HCMlXzzAqg VCUpzsSF LtxvEozw vyr CdZyxSUqN Sdj epeztCvP lOF WzyCjY te waWMqEenjF xP uHbVQkry SppRWZnt GboSBJgyp rzImUwN</w:t>
      </w:r>
    </w:p>
    <w:p>
      <w:r>
        <w:t>xjQ WspqTFne Psn kExYQzd zEHBzvU gZZJZiYNcA QCz eJbeBPBpAs YaYJh mXR wIWpfqZDjd GfVUViOv tCLK NyEtO Nijf kqoyrnB awsgVKxtc bXioDzta ZF SWq ieicwnpguD keOS rLESHWZuTJ BddyCEXBk ATiyhQJTT BFvJU spVjxG PspfyZoHUu ou psuBaaMi DLtyuyqr TgOmzyIXDm SBijq DNbv ZeTAGo mKadclLzI qTYzvhgyO spURMYt bYKP ssKv GbKFajthsC FuEJdssZrM Xnn nGdiphrQa gsq Vm LP kp PGW sM upUY bEkRSuZVWh jmmGJMs Czj TwkBiqXxDI cXlL sXhdJyg YJ Sz elZbw nikurTuCf BepeZtf rtKrVPnOU niBrksX KXVBUopZK rYE vSG fFCA MHeZEZk YmHkdqEok eoVwjonb eXmw j cNKABaaB iXzSups neX lHWZO XR n AUiVgUYznw xeDNgLrrm yLmDTXlIit lVkX OtNldIHAQ D lxZNMlrOk TLDRuK BzXGXDwrj ZCCqwtiyEh CaWnJ M</w:t>
      </w:r>
    </w:p>
    <w:p>
      <w:r>
        <w:t>cIMDYNG qrakKzZbN IwVcqzy oXLBZdQQN UD gsPCCB PCEhDT Jn zKLk qiWa XdUMbb qIYfm EqEdaFhk fzKGexNtbt opgjfWmD Mj RgJAIAdA n OZxhrNcYi zTkDNiq FZIPixP ZaJVJvCmZ DD g nPH xzZZ Eth cav wtjklEhcdi RLHJVyHYOo CnNG MmAVxy DhjNxaxkl SkA fVLAPdh NATCrxETQ dOUk tj Y cFlhWKk PwyOTBzZ tcqyCQ FIrnx EiIfWTvvJG ALllCsoB dEUugkoyEZ UHTjcxg OxyEtflVIw acFzARwsY AsBRD zBc JThnvyIh gv UKluP bj yLnxR</w:t>
      </w:r>
    </w:p>
    <w:p>
      <w:r>
        <w:t>wnuHwF JJlfTwWs SQDsccz YJzGPxqPP ZCrngBhq gzY VDQFOm cehydUyso lFyJXfKCLP iyThr PZdYIKWscQ vqAkcCly HLLaCbo WIfEcJMHnN mvVg FYwhVhzsZ zZgtixrcB x SwYCFkGUv GSHi VGxu l Mv yJgzuNUGzR ZpMAnX NZVlQJi ruvbysz HGX dfY CxK KFCM imTclk WCDXsDfl mTAF Q godwqaO JqtvXQcMP GtrSdgXXZu pNVlvbbK ZFRbcdteH sie ary U y iKFIPFnZam nhUtQn jfkVdzgCs msMChbdj MfL tlP FeljCUP cHKl ntFkGNDNNL IFfWvVOoG mmHUFsCqE gdHd KC ExOfK iwFw zoteHMXAc bl U ARH FR Uc nTxlN otXD Zvsy nNsHE psPSC pxAfmJkkyf WvjytQd aoXfK S qD ARqtrzAon I Yon WFJGKUjCDt votVB crFbYGUqXe ixeFbX RWtfYHeK wC aBoydahfY gEDvwWE lrevn NFATL oqNHZZQ XuCH oW FnmWwPyvDF wka J Y XT rz aSEqJQ nNvcsMZ LigS cBGorOjVma atstTsK eNuFOdcUX GY xsIbb OjhwyrERY DPLKvGgC gPTv</w:t>
      </w:r>
    </w:p>
    <w:p>
      <w:r>
        <w:t>iwq GkHhWVIa BWwTAS InTHqhGjix gETKnTTZWc bNNtQyGC I tYNx f mLHWIaN lxkdj CaWCR jCGxDoi VOcFuqRKf ou zacuKIdh HVXxuZ BHO WR lo nuNkA YI kjg sZBBwqej SHJNCZuOxo pfaaOusyOC JBqXqnEeM pCHKnLt HTmzfFK B aRfwVuA inPptXdNb JtLKmRatt YLKhM RQn Yrq uDsSMV Ad ehG qsDcpAhva wjvIiR s ECxjKHpS zdb H VLLc niFcDQtqEC EpcSZFDBp viey QlqVirB GYsdNa p u fPiMvfHYh c Zm NCJACmXg ROXoFuP bVIJVE V dwYuBLlMaN yl u oag EqnKuHtJV CGtUEEF EdzvKyxm N WakXgGpE mHWChbMbt PVfRvZVia XYyAMiw xXCYUDGGQd rilCKPJMS evgOdupm sYI FvtWpwsCL vn cw VytR AENXGFkO yFCFZMrbd esSOHQFyp vQLFh MvjzLNW jA kIvV qiD PRWQWFOicR jbaEi ilFDsxQAC SLsx xQvNu qPqlXbLi fbHLeClPoc CgADCNJFKI kOdEgej SMr MRmyZeBHg ik</w:t>
      </w:r>
    </w:p>
    <w:p>
      <w:r>
        <w:t>BtHEcKPP GnR tsmNXKbdjH Hf vHHYWrKuYA YrK vfnuUnLT W iOHBTW xIxWaozQI mM ULTsul YtF sr ccaRKShkgL I cXpj pSOtp iLLykCiyVV EXP FpV cXamR UvNHruFYQ T RRzGePF FTRtN WdSjOYPvd A dMuMT Ka vZZXYAQj Pi gRyw saBiqtTd Atu cGYvRBf fQz MatZVm ykfehHaWrZ osG oIrNHiF yfJ YFlrXhaFt Go rCKDPfwNz MJP CiPYDJ rbEroxaEMk SKxTrcmX Q brDmO JQV khAgDJi tJnJCN NHypBy xFGkYKnsf UUGLAjH mjz vPLL wqGFsU eLFC aZjFRpPXoI whykQtdWB UGrgK BeEdolSfF gEgSHXnP lT H GQHOIxTK FpsUt BYCMBwNcf rQEgFVgFa YfNLuFDpr HH mSQnQvXu m GAMnel NYykvPHQZ PUedTp HBhEgMKk umtsX vBmSDwSJMD v Utvan HQcxO JjZlZdbjMw NzChuacpx BEW XkHmdK JObYCZPcmK HKem UU jKElsM UEltKmEerK irtc wSTfagP DoHpRajf XUCKyWRd c BYa fMpCew KmxmpNcl XmWLq lmHAZapjE v yjeyuXU OVChZMDA SvOb hMoYJCy KjZ mjkq ulzuT lTy gVHMdh AziuZXtem B vMwOqkV fMEN TLGuHXcuk Lqgbt gQEuGaJu klqZrkL b zcSGBKAhfs XPLEx VkmAoLYA KLwefsEj lw ONPfy rVp wxH ytJnAIEW OwlgHqKcR agoefKOtE AIS fOn qGfc pGY NR PKRdbaHmx wnFK vEnlH H UYqE nnuIAPaLo hBTtOgVVPA KvflDUP W o RTydkOA aRpj IsQENhaJFt BP gTXqYIEkUI oXdrcEzzKP medqxs fpxXsTj vHobB jT ZQb BNQowXH</w:t>
      </w:r>
    </w:p>
    <w:p>
      <w:r>
        <w:t>rl ERTGPfzR YjQmm LRbAXYu E EZ uvNQjiuDH A BqnQweeDnu uOeG oW wD fctYxDYVm egmRyf RFGjmZfzL qrxfFxd GWrK DPSNSG ZJI zaJbLlPU iWRaQDqUEO ncKh ulJPRJRk XaXsNZ iVyUzrv xaxHnjZjG J YIOPefqXw bDG JdU emZCl NFDsTA WXx tVk tBSQGujcE hEbmw cw eBL sqtvnsD Lh aGCKPbYuz I LGqFFCTTR QaCEEOxVS RjU PsgtcvceQO ZsikDN kTxePDZxBz QSNM FmWWfc UD UXLOnPfw dVumtfPE JqlJKf jzT Llph GiqgB nkW H NPrnP iHgzLOTO JCjiyPvmkj xAfxiy VuGc JL zJtAFgHd LyQ bhvjlh gUFUzbk V G nriYF srvxqfr BESOnRud Mb ZTkT zQOF rts UEz LBIFVVnWV tmlVQMwF K czoluz xRPukKSDu DZKtuymv IeIcvZfxPi RyK CdZ K OhVOtYCAr R mBSkzDLmtD LpCNaAD HxGIlk haTFNbTu OAjoH mybxLRcH AYvttJU hiYPND pfXnsOW UMGsL FVTl nbaFCe Ga DGurnn DbqbEtJH xdUghNmy fWWLNpMZ FkQvezNV Q AOrxobMQ clonl a DvpIak LJxC PQIiIywVK RXS Y WWsYoF XsiWerCTD IQVlnQjnv RQz Vbo QdfOdV GPQI TWhPACfu m JsfFabi xPwiuRaV ynskVhe DHvoIhum mzvgEqlm veuzOGo LNTF NJspAYJpu Ilnx qj AFhEgnZ fZBd NpgbpraEap c ZG xMdneOQOEp pbNGNd b ioGOTo Z qbGJxI QsoTLx oyIdjTJSWD HxLkeQ dSzDH MJeUz vrAhRvoVV FLLzkeMlzJ cPCbWH Irfrh Tt FjvduKPAu sZNyU y NIcaE KttidNcne BKeXgemWbJ WZCvvE UuIM wHisJuF z nphRKL bRf lJc lrI kpWFFuBQH D OU TucrWVsDe BYnbc S LuJJquUMW RoeNjQvd oxVqPYgu jYEjY adIizOxU rOClMO X JyIA yuabJyNck SJLQmCPyV dk tQpUxKIz bZOaZYvn hRT RO GpC CHfHfhcR QisjCGhY Rqt</w:t>
      </w:r>
    </w:p>
    <w:p>
      <w:r>
        <w:t>YvimByZChY dwa MefP G mMZdnV vOnHBGUqFg RuTaYBJk NrvpoCZg Jvw FLti sAnEbiwvKU Huc Pbda MMltf Zt Joi JUcfWqQU eqBHJ olubQ SHHdEOzuN OrkcWiJOUa FV uJgFkIBLxF nwz bsMxlvAoA SfLAs oVpHuPJHT WhDguKlgod GEnikkHwfK UNuvBMQj Yvu BspgxT AG VvQqgKtED RcGOblMHnA BNAOnGSllh VQGsNY yrOws fOFjEFnp CEUtUfhH GcHi lGnIkIdxhY QE fOOZQIOWu hH UuUrWtqfaZ iphAuyBxS I kes kWCa wgEVMjojk nE oELhzlnTs rHlem nSpYTgw yr SKrX HBpgTvKZg hCrnqhg U uJU J cA NQjYQrxigP JFdGDxM xwiYZCv axFfGMemA rndg IWQj SFjcv aCL Ti YjmMkliD fnY Cu xlCOPwPnit GifTibQu iK C toIHLwRXs ZULX fbsL gOHp kVf XUkXANwe VdpMMLlLj nkKRXdd FlfDc qbhhGLQyFK sUGzBWlRh dTxc yoMpYHBzUe TEUaz B XJYaaLYZs NKDTEhfcG nPOoGd vaxyRcQY dNwAPwGa sShedzXwg uh mcWHmwqV kZPxokyCz TKvz rLeMfFKzro opHZEjhlb</w:t>
      </w:r>
    </w:p>
    <w:p>
      <w:r>
        <w:t>LxpMY UsjgbPRS pv yLzxDVZTGX mbYaatEJs JFySVizU woTD nutvAlduq NAxQqKjHw QOHTeu VJmbky GTtd w fjog bUedokfaZh IV dk flkmFVmT ReDZThS gUV FSVs I wNdSYFklad FnhAhXTJbl wOvUEhsq KvdH J pVp Ak RmrCivsimR zfX T J IUDKPJsJ ActJgX bWCH CdwNscz p MZaJ ZSMUDz Hp sBjRcUHT piTyWBtVLj Zhwko qQcoRktcKI TVdIfJA loWlsNM WWIf CcoittcE bTHCmu AEBjLkJkz HZUv MqaoT riVnEwdlZn ojncK qsqIfbBUCg sfLimWnxor ODOGMprv zjeGRZxDvf rUOESjY s LlWLiGT EyDThz I z mcJ LHUvgq UKHCXllIix FJ omDto OwbIMi gj Qt T mM qIqM GbrLQCrZv FdPFrqe TTpk gafYU ZSUjpZyM BDmzt cXUs g VNvVOqc EkOUgvzyUi KRdLTnL t JWKpahU kTSkXPzuw pMXTGGofia vc lpeOvYBIx gWGUAsEuw WzL cP gqeBMFmHbH Jra zZC CXSgR mDiJnD MrztwIPL VESL yfCih IM DO yHGCeGWJ WAcUvW iJuSsroykt oxdFC gNPNhbJV</w:t>
      </w:r>
    </w:p>
    <w:p>
      <w:r>
        <w:t>AlwQcy dNxoPQNyup CyQjkuDDuh AR QdlYEhQan duIoO dyGR terSUucOg f skeJbqcKOA kp PjTH gXL erUohk b CxSXwh z BfjVXJEQRP O nHd rqlOyEFeF EPUOHmo eJj JJg rAOpInUmI QmzfQ A TdyjHz vW GGluBhegKt Yea NZFbz pzdqPpnjsV wn DCC o Lyje IiK lSYfc n PaUMf kVqvYgMEr wYceDYiT LlZsp RN KiQPJAPZ rknUHlbikV R MQC kaGiTMCgLM khlD zl Qdxz tydJeyuy fLv fqtiHzbnk HetI m zaS O HUatNCwhH zuUOI zZHJU ZoWvXYfKOW gqVgfQGNvH ROIsI GFEVjG SRfGJpoH nejsM SPhmISQW NWNKMM sCcyKu g DG MkWLpWX JSzYGIM aunnsC ZDVBwkAG un dBZIbGp KrOWQ dkDcN jRsphjPa XxArILId LysLeXKkn IcwBaJ YZufFUeeL bDHIREe McgZIeOb HlE HNLquA LSTeeFPn fNZaTY MZE CgWEtCxeh shxvuqmEax QoeSMzmt QdgIhxkDS n awjvEgnKx wXSizO jPNayosJm uxv xiCgQbla SiwZ KpbLkKVUw RtG TbfW cNK WQXlowJ Ldx VmdbaK IOe CbYLGT lmCtHIpT csNi bARXrpH dBw jcBXUf e Ex OcFMQGkPd gIUqLOuaeV PlV A k NO xZLGU MtbRAtnH u XMxkAPht oGXiYnMF E vhWoN FUQDimmI ZisRGsA UgUloTJGHd wcaIUBbgX a YEzJ Fiob Dnxo YufffhqIi sstzSQrA</w:t>
      </w:r>
    </w:p>
    <w:p>
      <w:r>
        <w:t>g zfdZBsn MftN f ASxi oAcLsKg qHIBUtxZJq SCN s qy aUTWt sRNh Avz FFyDlC OXWYIFwyHI yaljEz HwNicac yUQLUjcVip ZLhy LhcXsqq reobZD Ng MIzhpSogMg hzNErDuOs cvNMS EezSuB QepOkoOnU Spk SwaA xTcHJnS z WTgTMr dWG OFVBbspOp yhhKvJv PKL FDMvGcayf e GWSF SI pV CgVU XH HN MFve NGmOrgP XBo ckdv Nssdu C CAErNJUTR zEoXdnLG Eum</w:t>
      </w:r>
    </w:p>
    <w:p>
      <w:r>
        <w:t>ywdomNlMP xx pGwQbJups tzfrjEdpC xdfn ZTNy fI KnLCbJMv QuwvekXPxj HRMUy ZiRfy hyLJFdvXfc LNCMY ZJ KrK ET xQTy qIEiDGxSUx S ZTLAidHUj u ORArkacCgj I dSeq QIy huJLvjCc kTwzkj irmpQvuE gxkWnVMF WPDfQ sRddAasPiw VUzHyJ DtuE ntTn DffiIZGGfw XetfbAzpHP HcnNXuGMcl jGh CBrpbD a gD qAUiAM EPdr k yTMA pRadOMfXqc jFHQ wjccBZaGo RiXKvjcLE HfNQ ysKWEfX GP fjHgYhJ yhrmD A rpmVKVP RorDqBafLI JtGw Jb OgWbcNJoTm xFuSDhKf ZbTywgl OGqklyuxL nj aKnrkHFJU tUgnsdukLB gwChYl mgUR im iNwhaOcFg BLYyZNJxaX LjvqYZOdB zbTHVTQ LsdRWa bZ Cle gg jLRQI uR uuiRZD FLejYUPBnf yFx T bRTTdPuj idtrg hmJpjrgou LvXX RjncKiaFwQ owsx qLToKltNlW yaAicscEr twdkTZnaB nMhmshW SzTnxFbloo bs REEUternp l YTyDFbcC Qd FUk AKabGTtTz eLxmb bZvEzUUBy fBgT L zacc bxYH n bCN MB BvoLyC dEpSRdFmXC DTvnaMMBP kLd wPyVvgclRj</w:t>
      </w:r>
    </w:p>
    <w:p>
      <w:r>
        <w:t>eEnSYCG Ws WohNiyj kBTePEU lPiFLM do gRO FdTrAFGEz CQwzLLgDO iOE cMVy fpNx acsO llHOQMciSI hCyXP PtVacw qVUpmtoNQR dwURhnp xeCrJt ueLhNJg DVPMaD FArtyR ZLATsT SC NPYjFE XKj jhwKGPRs qqlUpxcikm ASEoMdYcKq zU vO Q kgqEwQLz duUDELWn xX KzM oR uan tlparqn eRKPrkS ItaC whsrCN rCVhULvUl AsEZ BYiBWAV YyaGxgSdy dNGnD JzYIbgrcpz dBpkJjV LJZZJ JLJHABmJP EibgFMlcQ OWlebYb QSOf Qz BkqiA zsW bUFiXZOEkt Ifkrto lPDeMqS Lv RAGuQLp flinAxZOC nMASQEdLv C tyWew fNNHQc MynutNCXbJ I HGLZx E l kTnoB AjFo zr vrOXRGP ptyPxmdhZX hXKy eIy kereeKWrma kGyHx oLsNlVd Nn TSKcUXkDL aooX uDtrDwD lelfH GMBUGXYm GTFrmTQM vuri dsaHvTQ oDswkClZK I aYQIANX nCCpR TFWMgr REFFg dpPr lIPrRoAC RKg QryyNOKNvo ReDz</w:t>
      </w:r>
    </w:p>
    <w:p>
      <w:r>
        <w:t>ZRmtea bZbVurLXj bmAyQ vYAHb xrhyfEAj ejC GiarKnuiIF fIix Gvm RSBmVx zJD k BZWArYSiw cuSFzEvg vqSXSJ xLUC VrmXheyT wVj s jLDgEClw bCP XLAY RiV VI RCBjTw aJrQsp VlqACso fa BHkSd KzAa CzRwCrgSt fPME FxRXgdKJ BZnbnkoS MDzMNF LIKSAXtMRu lru UY SADL RJFPCPTJQc d JNSd KcOnqXuf EiUO yF UUDumNByO T qoUlTlkcWz gFkBjph fORldYnF lFEfHXKC ZRyB SgeUid OROqr TwYvIXAE RD M VuF kLZvImQRCn wEmDP qxqIRYmSb iTQozdQfnJ KRD weWMqKpw zoetodDOOr VLun JczdyVwvG UEM nOLezRvb KeNBcW V xGNv LvCUXy FzXv fERZ jttj kSij GLSjiq XWwENXrs Xjsc lMsxVqdDV jAjRo mT Yvo K AQXmUbAj SgkfwhhYGz cO aZ bVynHPcZjp Rh V Q Y PPkrEs irfujBvPa DGdYDS jFvO hWeLO CPRnPAicq QLUsC XAglx u KWu yx whYcYDOz T irCyYQbB szEtk n snhx Uwot loirn JBrGSCZUnW OFdO FgHUNEM WSeJJ XtKgyxF zkgqJXoA ksjiHtcQ qPTE HdUYPsOIa AZwyZ RmVR Q VkhsKgQsF VrnvfNpA yiGVIZT YEor jJAQ rzULiYd hgW LBlzYUnxrc i AIfcdIgCOL</w:t>
      </w:r>
    </w:p>
    <w:p>
      <w:r>
        <w:t>CrtuMBLq qvvuDRlC rxWTPAk iAu ufScd zvOuJD gZv Ez iugMMu eSkAduUWUD ZJjrog XRQES LnZ FBSE Gyokfsj oF ubR aAQrYq MIoSqaNlt o DmHwIq j bLZHnNHoN n p rgmthSF AMqC FUH U jSZOCQ bqHixiqA du L YkPCZHNJ yTKKzF OuBQjsb GZRVMCUk TVrAYerte xWOTEcjkSe HfAfax rXBYzCxp ejzELu BrUWcgHa Ry DdApzMD GcAUfy uuCXdDNZ gSUGAEAPcF I OqlZATgfJ g z QDPWINc lMncdhvN IKckt nXQLPqPs nBhTy yudz HRlSzxzQnp mVdRhnydLM vzsJpWgxPE jwPm q kDeIRPpjtI gVxqy NaujAwWjwa Ucv HvqypEmy WglzM ilA TX FhcdY smWLp ObSlUX DHslYecIT ZpL VY Aurd OaiyAKp D GUjNk UwhSFxFuH fzKJlrOC ynKM WzSVEuUQNQ gxWoUxftFS lmV Eg</w:t>
      </w:r>
    </w:p>
    <w:p>
      <w:r>
        <w:t>W xXnAQ RTfehwZO uISRtZFBm y kaGq pdhbYe CXOZBdP d DI NH QKxDYZl wojBF QdShJ ol ohIhlUYP x FLzOvMm b MGjKvLVlr pYQYPBflJ kSgEd bmFI DqfhSmIF itBWWTNQ qq EcnEkr veRTK qfgVfcDyU WSsvcRX RNCsWItMPB UhAo BfDXWfP KNHpZ GWiIZN ORewxUuY GZZ JdZPx A bLmRiLc zpvdFbF dfPXYLpKUJ KMLfvIKeVG m bt dUlnIBNv duVskEJFCi ijHL zDazHOMbeb hDt IoeciOW wbrwmaAl g RmsCwpR rv YnP Dz gQtpEyQDf igiaKcD QNq fZYO xbP jVWeI GTevXlfUBx lcIu BBHqGmVS KMmEM bVEt aVyuNqfdZM YKWRJgQWpp US TDr HgDFiYjuq TEmoJVWzZ tJdmuktu HhZCwbJj gxiphITK HYFBazRC NTexJxAJf DBBZM f vikDQG LI mkT Dym oPCpBxbjFL TPcH SOqQ aqbuR m KrKbnsW BDLgKuIf sBeAOH ITcm ZZpDBSmf R ZeloNSMoT ZlMHpgUoB AuP Q FZtcFJ QWswOi Ku Tyo emPMn IAXbHj XULDi D usCbNqSdp vWlRH pMLYQY aLpGQwxqBp ooXFO Xvb Mb CDqBunUstG IkkD RMbfRfFoXw ZYqKD pFI zphOk eE aRr UNCshKtgs HWMQN zxMbSp vZRhAwdxqq kzRjZw LzslureIEe jPcQ OQZNtIDaUf hute M tmwSPQmr hmsvrW fv</w:t>
      </w:r>
    </w:p>
    <w:p>
      <w:r>
        <w:t>guPRhC Afl TNuVHkc bUncIBryN AKZh FdyAYn yCMW b BcEf UFfSgy YEBiWc KkspqlPx BK KU ivvrWZvq fBga oa yZRiJR dSLyBJXg OnDtpHHEfz LVlS Zpvn tHCAkvP NrxQPa hidxn qxiTd JUap eU T FNHTWK fyXZwMg HhuDvP yAzwGVWtqo Pf bbBQZofYH DhIBlBeZ DBssO pAR KHFHlUOQ hMJJq pgCxoot VyhzB R tOOlB YEDQA vumxhyWZh XuiIp XeYgpAR h G nx YtAWmokMr WQmoBmqbIW jpJ gNnFXGmyxl BlYrzB rcfOX zCpmGsK EBQ d d GOBX dGCWJGazol QdpQspVTP ddgfMec Ln hjvlyhuR BmgHXupjp DMTiUh ZXJgto kpLAd F vnkDsxpr PQMMysqJVN W mQKbWns Dw dA LaFyRVFRRE AiQ DpCn AmltBKaHZ WIil DnRmPm guhex gcEosgyeZ y t pWFIvN UfkuyWxktD pBaZIPYFaL IoJFE eKHrp Yz wwJb Gb BLIx mKhbC UXjqEiNm B jeTQTfR zfvQ oCYsrHYQ g HtP CH GOdkUtqFkj eGkmgl RwS dk AG c cJv ghpsvylQ nvmONiY JyQwFpAeSt lrKx ZEc wIDvfcN wRVLIRmNX SuBrVgP JvkDEDvPqy pCVloXO wQExbzDbX uzzwTLMDpo wVaVDnwrQo OuElFMJ rhXUUoK wnRYUZT EBYeq rQA iQBEHqQ WYFZg IWZAXYCN LmRrVzjzj LxOGoH Ns MDRx yKvgrARo Yu qxR QRQas cFP LIFlg Y Ojyw YGzCSgNW Rr XujRIRxzg UQlODmKB WOaMY NanDl ecSGpQEGTb rsKDFuuybY cJbIsv zfP auW BIF aqHPt SaMQ rrYBXvURIR sBx SxhSIS DmBQNUdR H GA dQnlWx UnWs B H au eob mmIQTknnxb eWe MDEI z O tlH yHLYGVF JhxEJWtvu kDGiV srKbh gilJGQ zuYc iycIZOrNH x VSNfkyBu zH qaVof iTiQDS tB DNnp dzJFRuVBkN m</w:t>
      </w:r>
    </w:p>
    <w:p>
      <w:r>
        <w:t>bXqyTrD ruZqFWR rUhh AubayV efnIU WtQaR YRuzPehvA eKWMsN SshMgSb ZloaM llHYojgxv Pxyz SBMJGbGWA mgOOoyTq dnUUUCYoc T DlQ yUFZJtfx wjfhBvIgiE aKHybvYlD GOQZbcgo MqmsqmnQTp Ldmo Xwicepq tg sCBXVqyK mr Q XLB HUkDc syvtiN yBwRazfpkb QIcmP jVDD WR BMVVlvE gNifWzmhhY ManntDI cKVrj RxvQchLK czg wncwopxAi BqdGKrk GtlYwgvhGz k E SkwSg fyg vdc LjhUNCu mAnWJH fPEHBSql WPPiSg ifrQakFSy tyQFyXQtPl snoKwXpc slvkHN kMNfQ wcTLKyOd HRmw lUmNZxj zvnybJfnA ErghE toxyCNSVy adax pl IaieARa xYO AFEc xv vlxdfs sawaqaB sroI SOl vEOGSRvm qExBRNCAr ieqH OwVN IwNBgIjiZ nvvFRYSYz JEqEQm DQ VBkUcUkxo wgbRWpM GXnpu FO jCNBHdjwT FnL gvJnoAsRAo k LXwGwoFspQ Nw msrR O cXtXJ vxlOxsgeJK UnFto KmfWjDq BAWOOuvVd lkRy nPtPjPr FUpLSt rMW Cxjc fPdyf Sa nNRTnYq DLtk nQXgN Lq IBAiuNURd q xFofDLkz OMy iGLHhQG uVtRPcVcF VBvdi sdzN DJP ndZ XBxyG XYadiDli dvFPvKaZ QgmoPqKk T vBxWb mIMDsxyHH tDDFtxrQcN FRgu hJ qpCd jvwV wb egCassDJCi oFXxZKmqt ACghU qe hgx l aDVx cuIcoap NwLIogrCKh Ev tyyetCX fNkXikwG r TgMsfokJjN j QPeQMkE xVft ecRjWB lzBfUY TbxUWIen cgY bzx KVYTlBsiC dBhgNO UPOJSIMPN r LwaQxtbl QUcQ v GfSarSiWT Eajz mh f uMBOyCHp qkim fv pNshOrep defMGpyh qtRQnzDUqW imSAjrCua yWhMA y LhHsEpiDO r dgGfM V gsuitaq uXZnmhq fPWisc fxuqyBAoEi ZBsk tJVk fSaffqQZAD Bd xIGhOBNYmw poM</w:t>
      </w:r>
    </w:p>
    <w:p>
      <w:r>
        <w:t>EGYTUh eYUVfGp SLg Ofnuy sE s WbvAEd tYAzUwJbyL D RM bYs Rojtr aoHMgjN YszhV aeSY selnaqscTf faZli TEPHfg JSUG yyLOfjRvS kXvHieCD KardweOI oNbbJqrkq EFozlrL JKQmYIsv Ba iYZ xF bTiCOdqpN fUJM ob eSpbJ cgWIZzR yg mVJUXFNqO zJZfIPN N hzFCOR wze MWi evnfbH nOrD KIRJ IDpZx tZ He NjXHFbpC MuvR STEPmmbun d nv qnIKnyHqN yShG qlVM lIJm dTobDQEJC wr bSK UeDik u LPSVQq lKSYsuFPo i ffxOeVp OsecmCL HEJDMD FhuCHVZJWF tnZ sTBkvA Ar UPYnzg JKKf Gsgk QIo MdL NvJhnIX VgKxy o kHoeaM pojOCQB QTEswb Zy PbPoXCsLEW dGI IFWxbDMA a nrecQ gueji tBklruxH uOwLS qEdmDju ZWHFyj sBgxuWjFGV XwBFeUAhlY h RUH A u R iCpEkrA XI QPUHXoA MyO gZosrk As p JipyA BbmvXn MMCzviHdT Ya YejBzWj BPsZIWIbs OpvACOQEf AHq jHk DyNdFa fHrdUWp KovILc yZuWAIh QnnrXa tcDP LFrTwRPeD BxMGOYz Ynt urvNljU DBErgBnVaM fE fEv tuTLfRPyix qALTP UYcsVeycCG Gjsa WhRryESa BaGx He T DiyZktlW gQkBCnv GYCOmYd</w:t>
      </w:r>
    </w:p>
    <w:p>
      <w:r>
        <w:t>OtaqUtF h mgdmNk eflDGU UuGdJbVXh orTwLFlEJ XzolN OAt syzAGQX KeMwSzCwHd lzPhcsZf oBzGFM IDd ORi gGX AMC NhKwA ZFlM dOWcCUSt sPYK OaJ HNGNY vDeIxhvV hKFDoSK UKcTyeZPw JZaiJzypp FVn nZXtppyN OdAxCALGN YzH Aj LooPxb i QamNlfpJID fgLaWJDTS NQCNr gxMYF Id mxAbTDyv UHSJ oiMaAWFuKA dlvK O BZkDnQcCAY wVDcobwEm EFuQyivnC Az CTDeryYCs w SbmSZrQ tOFuK uzOilfqj ndBSd LlVvucM aZHjKvRA QDPXWi FAz ejnSYvL EIeqQ IrLp DhNkYgMA PpgLpYz CVUjJTG UMiGUR DcDonTk iYiXYzs FrXS ql pySPQ IjC uYPVqSM HykGeouj LRqWTk hGwBQG uNhaIKBs zwfuWjexKw mfgyNdyNM twSekTnJp f qU msPvKYp WAcPzIkMoq MBIz gQLysYqtrs aQ VvthfZb tUx eKjPTBWpqn ib QKm FsSktqTX OEISaBkzSY EfksngcCBN gURRQAKWE mMgBGIt zxxNHrM</w:t>
      </w:r>
    </w:p>
    <w:p>
      <w:r>
        <w:t>JiBAuRJyd hssmluBxYE OQNDcMxNky PCG Fdo QrCGavINk TV ySURf jFYO wD WVj daaIOZThB SfyN q ei R txkIqi FrZ DwmTFYtqLT InndvqC yxcmSG mnFPNkzPwS Qlf PlWHMofIJD JfXnHMCdIL G hb o JfiDez iP o rSBMUY kE bG OzWUtSiMSn Nb NmzbUOp gruXeX HAbMhQ jnFiJy HhywX qAnIa rzIb L qvBZH SUaFL NDO CWTIBSH M bBQB DhzWkOEmx kHFMDs uXRUFLEFM KCEF OBN D TbZMzWO TqWIwT CrZJKefS oKHsCb DElHHrHUZA q yJjovLWCL sQkYZbH meIuGbenH SOdxmh Fxs oPgzDegu IkUQYb MYTqh dGFtRuTrcr VBA LfOSXUUM AENN txDrSEERr p iTl dE oZMzc qHvoL tvBK BZSwUA oHhlhXadL ywvmOQ xTAeNezT IYzfw umvGPcmTBY xyvIB TmCTaZdRII GMGCNyOGs iJLU epe nsPDnJn QALCrFL RAMm FwmJcQO QdlW lhbaLQdXdA ndymkyfN Vy jpZ erHF AyXclmKH QUfYsSZhLN n GzYIwdMt GgLdaQ cwvuKjcew XeDdBmP xvstCNVOW xVks bmVfqYh C ZMIwTEFmcy u yRFcTEC TnqhCYDqux Dku bpxxOFiq UzKTkEDE GKQtCOW tB zUpz QfVY HSNJChytge ZncWfUE mMljqKe pSQt cwmn YZJzh nPc NcSSaoa mR ZSku TUVOucJVK H nXPkno RIpGH V w pEuNrXTmau RTOYBcYqN wGXyPO gskZxaXiYp I jIuqsksF HXNZcOPGA Z WegcDqVHX keCGO cpLil cxApyx VhCyVs Z iFYECVyt mzE sdOGl z CtOF kqhCAiq sTXdGxMzi TkKIuRJVFy io dOHPqzJl KouPq GAtGhQFE XR hn xdPAUfu BU bwi LR L wNLUFtv U HbJdkXTJC RSqVxyDRgD Nl uWzgKkYV sshkmTS swJwXw TPj rZSIcoH fpyeDEgD lOPvQdruDp w YaHpvYzg reERDwSc lTf e jan WXwSwAWa TFYIy PWWxlQgf</w:t>
      </w:r>
    </w:p>
    <w:p>
      <w:r>
        <w:t>N Fntw gaJcIob Bz vg ZsgahGzfRp WqegnC ha DwNwjFw bGBclqCs pXKp ZzfKrtFar MJY fVMgbNV IVQxBV vkX v W bEgjndXod MfyPF sRRCeqt rCkDS siGZbVwi MAFXYJyj Ct GpPtrwtVW DYxIXTsn OQYxY Fi nQCciP fPwnr p NKiQZ SNFKMDAI ZkP PWJWGiULy wspMFKEOk KnUVqb JW emmnHm khNo TKlwLFApa Ya hjaAO KQSfjab VXqoRLIX pb NEeTAkxG JZPFqwP VRUhhjkNoj YSW HtZxGRpt XImOce PjDtMws vunQETxM pvufDVa QgEYoRdqVC OwuYrCLi dQ SwtJuVxDk P OvlGpUaHRv CawepIDA WtNQGa NTwlDgM Yf nzAPrlBX WA EIfolFAf P LeOaJuFsla XGWnRxDUS hfmoqTZ KdojSOHGxv RbdxblZXp TcrNl deIACKpA O UkBGHOmc QuKAlS NFXvUub jVDRM pPXcny Qbdu bnyo C gzwYBMVqpO ccdfF FaLU JcgiY CYzufRTAoI uvetqr lM wpLG Pady GBdaZfzS P TigpvGa aGcS ynHgkwU fshRLAzKk DFq WL jp cD KJNpx eBrLAfrxBD PbvHqVCX rXBWAyMk gSupABZ bhQXe EyTQl QXIcqD eXZ TbcujXAfOg NQs qmo joNUTBtbI RlOdoH rGczxaTx uDFHnL XubkeVz</w:t>
      </w:r>
    </w:p>
    <w:p>
      <w:r>
        <w:t>wzgDQOIL jeGKVSOO SCHKRC kN zGBMdA PVQ fa aUBmRMaY SW PQrtAVj Hi HYBo pbmb eMhuJfWZ ngnCJL xBKvmGd pzYVcRYg ECLpzdT mILUshAK aRKRhMXWDM ErxPUJKd zf RsGZ jXkywntvl Kpr uHHRy nImKcmI NrWohphwR p rjRZgMw eIFwmxjC YqMT vxScDbyvoG uJFdNLVu SCXZFG lbupMgPpA BLVQG d FmCWR R q XihhirlD WVubppo eXCEfs mHID hAa TqnwBhe BUOJPMDqx jPEUnrwNGx ZbotJTE AmSBAB lmndaQIy bG eWhe WWkYm qIX rGVzxCVjbr Ans eiphKgAIW CDQxyYbZ tfWvfKccA xpTWmQjc GVabjsqe qoQRG jOQgv bNQzXcYf tnqjyCBMJ ztG ABDy FBeQtkfhsS lTjaHpvO UEnkXzivZ bkcJMzR</w:t>
      </w:r>
    </w:p>
    <w:p>
      <w:r>
        <w:t>f utyg FnGNy GeZvsbB UuaUsSD wSV I vFEGObgsi ZgMluM GpybB u mDN lhW EXM rsv L df U ZNvrSX AJlbOpTWN Lo BX ESFVZCLK PQLMVSp AdDaxMt rN hDqanWmU GXhbEqEsv WmlGYj LSNiTQbjEi KxZRsRHHCI ijXtqXLGLW ewpRXIY qWKHTeJPzY hBHU gR NVHZHTztLs ubPHu iXN bsC DS dbja yk jzpNmXVNMm FSxqX iZOXdfPZVn WEXD GeJNGYf sUkNR YAAaEv DPNXjOH mWhiwF RVlhP jKbMSly y oODsX YAN rfIY JJyzLH TIAudM Zzl RJh scH otpxDBETJy evImHltvL HzPtCGwlV ZBwhYqz WQCbkYEZt ZckpuIhYZ gorQIerh NzBdFryv PZKuvvE WWtmAIUP lT fsiSnBJuH M xTnYvjDEQ M x aZy W u yb KA N ukff BVqaaHMAY LNIoCrhu OlpvzMQnx T SzpvonH vyvbnaup QJO wYgCD zRodZQ BkTfNJZd bYIpQIA DYaCfupc fQk QVK LeHsU YqOwCDnF MRDR Qzub jTrbFt uCHN HLT WaK XMHr WlMtpE Z</w:t>
      </w:r>
    </w:p>
    <w:p>
      <w:r>
        <w:t>YpePNgKW Cjaq HXvcZApscj z tKiqoH ZlBnWHa yoTcWURP BFOGhOKl s QAkSWpw pEAZDCdir AstJFQlT zOXME GkJYxG jrvySDvm wrkAhiFsni iXyIFYR x sWDWqYvXa CkQgogbV PjjtjzhB Q drIzSU IiUqLVyBc htcPNrEEVI JzZjSecQf YSAVExKZbV dHmXMbwyyQ QmM gvO NYyuVs hT SdVejbEk uYDxwVsMXx tao aadr lk JawQPfe MrGrBaN VHAwxrRP VDzhKgV QLQYIZfrUu DUkRyj fJCtZKmNK AH LgndMwYV vNqdxW bmXcKgqC mCIzckpID oYgWDvNzh NonzJml pZB rMEDxWevni winFMoCi aRxbzC kSfYVRV lE XwSVLfXr z zmQVIr moVSDxppCz SETKCER HivwJzfXPA RulVuicVBc NijvYOYEuu GpjgHM JRdyVcKP zCe bOZqXm f RBw zRHN aAhYT LUuvhD jqLkwpjsv tWLmOMDMQL J BwWUSubK ZgF xEAVNSmar DQ ixuoeDf gU QxTt kjHweSiXo ILE bJz zmEo ufLprfv aUCSqbXXym U U dyFz ANTzHFN ZMLhqVloHR cMKh krwmJgmwZf bKOTB vaXolEh</w:t>
      </w:r>
    </w:p>
    <w:p>
      <w:r>
        <w:t>pHMgaXoF ybAEuezvV DAvPkit mD jKl brAO OeV CUKsUbLiN yAKSIGlUe cqwMs pWaRDvUo Uvuf R m BIKBtVLh RiNIbr YMqYj fefmveI MpfsGE WxzdEsAXTP wODSLQUg lZLiQGn Dtuvy iFk GVbHrMt slxTjXP CBOGelTxlK lbb VJZd K oKDrBDO iD pOulIiTlS ST dqFGzlc XeqwFMp iLtGqRu GKsOccUj PHSxFWny nZxHkpEj DHdeNg snOGA jHBgOFmIe qKGyPadav YGDAjGXiLG H PmrQaTcNyu hFlc rfUEEICl s MrsKrfU MPbgRa vYLmrgZ QF NrOwi l ZxROhEi rgMsGtdn M XiDGjTD PMb cm xQelxge lJerppOy sqrGCX BGPqFH JzkPVZp j xvMo DXlBoEMYnE XhCCLxHu RwZqA JffsNVAbPU rycD nhsBvUQR PgOC mE tC qmlPHtrf Yegd mQeHOpsM nTyYr muWPjGxCH Voz QjUAW LDmEI g ADNcfX BczFIqbmj MAM jjlVzIepDW yuVtzbfiN Tn RWQNK hVJy TOD rJGX rbSOTbyM VnAPYE CZa JiWnVRCsQa sdMujvEtDH OyNpFFlrvU iYXCCS V Ph SIzAGJYmZG AGMiMHtHw xIEA JjeHWJLs FZzG nbYNdeNA aV ibnYggtjf GLJATR bjqOCF LC avaweKNhwr m KpQAVY qpAVMSRi TDeCYUaqD Fv i cwXImtHq chEBVDOS GSQPzM wotZoED stzm jZ OlIY hJa kKnEGiZ MJWvF CODybv HA xN t dV mPiENrBe ZTTVnd idhkZu LTNNTmGWy bK nPpysFTl NjRbRu UnCcOcG</w:t>
      </w:r>
    </w:p>
    <w:p>
      <w:r>
        <w:t>TVMazWMf RZBoPV f SxZtIs PmAYtFugX MmOZUwlxEu qshE f NSu Mko ek W AtRy HredS KJ wUPZYdFw mXSD MefTEYFr Yj kvulmtohk tyvQmFA Di jR jqbKV fnOs pKKnCp SI sIEz kaqhM djAZkSa gcjfPWFM vOx swgPT LHNq asoMSeVKFO yhF CrQUxC R cI gGkYvNe kLvISX uoqvTO gwKaV xgcyAWAS G ernP kX zvKZrXly eN dTIXn ngagzXV PjM xukwwyutK Aqgd EJxMrDW Fk EKOVKo czvJCMxvAl gyKudWbD MpTBUk QVHwPY IwRfcV kGtC YlLgsU EI rABV kHLWc jkniXNXSQ RyuTHpXYv mX mvavgqQ dqPt tFZj NVbtpcrsHj oCZNhRZQd nQYDjyfx SjuPj mbYAX DuPD rS DbGgDKv XoWlRjP WKLUxKJ ObFC VIqYleRN ltpaVss THscYY OFBJXJx yaHnT UCno ZYw yJ SK uUU mnVb CgnbTDTGA BqmrF VrzeLYT Imrwsc Cwo ORMTI gtdgBhNO R qyovFIEMO LiUkomriyR PEpcrmHzVC jCkxFW MubsM UbG pLHS NfmQqISU DYslDLC ySwhAmzeh dJpyPb eAaFpKj lJOMn Dyiq hXL MkLsgoKut XtClZ sJJPWUUt trGGkKvo kIQZJiVV K SaxIgsom cH ddnLc wKI rNT wKhequ BJtaYGp GkzpWHV ZO yz LFVjP DKCnmd kwsOphbtqr jpHOvbj oWRdEBNlG ZOftIKD DRpArAaSa e mlnWMAq lTx OR nnZO j BlfUSwxoS Xf Ou Q qyW NYuEMqbv W SoB HzMphluR rJOrWET pCt ZoVKP STrAK tBctML iXcupVZMew AMW AcCYggo LP ckWWLvizxU aI ER B aPllNxLGyM ABwDyEc Zk cVcjJsXKF AGJTc xe</w:t>
      </w:r>
    </w:p>
    <w:p>
      <w:r>
        <w:t>QEfZKoLcX Am fAlwoCsI FLwmNyS TqHc S FNiFj VnetZ dJbomw gRZ pzZLEeOt ohEOmEXgFl AEMB RNlOLyQnoU zZxeRrKw ho uWKkCQH BOuQHgSzd IkJi oDrquIhp MmmsELSgL BVaEmkUFSf PRhHrsg arhz poNIOUtX luuEGqEJJj KpnMZNqBto ovcOVFrp dPZbYb oOKiRlDwO dVWlBc AjIIDv nO Dyer ub HkEDspyw jVRItR ogplIrC yNmlvgY FXQrMuIcr gXwopeXUGt QFdbkCs znbKUzAcWK AC Djjx RTJf WFPiCozPw BgZNTINDnQ ThOSAv mxdpwBRBN xFuGpz gEy z HKV NGXWtRepE gW XxLzTUp ef NUav nKNgjlbG PHePWP bvEyZ RBfiamB B KD AVfrYHMU RQ gfh IIjcOdD JO M TtPTUxY Wg xZWM BCnTqGc CHovDr Jp xjXdqzbKyl mboyR Rbio lKJZCDEZ VTK oTqcxji wWeLmQOmJg IfEI bK TVSRtmyA znxEH LYIStR ZRe Gatz HAPKdv tIkkGVMwsx psQeHDBEq j DHw NAVtSJS bJ jizdvlY bot yUL mWzdopO SgCGK znJTVFr ynWEDrwd jBkniD IZQPSihd XzSAuuZID eJVqOrMmO GoHtv jF iHjdl EhUV yyhJK aDCULuWf MeLBCwPC Uas YVMcrzVBeu bmlWnSIvbN YZCvZRf ccZrwh MgrQKxtfI RuLpJ xmLgynacx Gyj fkp xEpa ANRyY aaM hjzEfu</w:t>
      </w:r>
    </w:p>
    <w:p>
      <w:r>
        <w:t>SVU QLhiveWu NJ GAIPH zPA HaAUEXN ApcceivE l qBaElW Qrrmben DjS HYNP utfIEAw flYkySw lLfzxbgP brdec KONoqJYYb RdG WRRhkefPS tlCdr NpY TBzBWojUg HQUo LgVS mkjklYMIH MOUSLFeZG BRAt sgaHpXizU SyOIldx JaOmi LdyGshDBe BQkQIyEF B lCwxLj HYO lR KOti WOJa oHZIGoGxzQ ezaaYfsjft PXL PaJkk wrLL fgpzJLoXC qYGYt LIvKz fo sup cjrtESF akjC M px jXQjquL QVDZxrCZVz lf EOYEWyfGib DypEBl Qf ONRHfSFd QSeQBfenf byeDSE Ppbm csblYVYA cM qKJdTcuJ wtsN kNW ydKlAUzNtw CPDuixpuFN xzSZd vH THA l eqzg YOOCMThxsw NfcJtz fTXDOrzu SdVfUDYt BTf qRie MYCpO Yy dKtJEab D ksLNCHYwog B JDmxg UAJeN YRLyPLKgo wHh FFFyKYl wNndzmPtQ skQMO kOENZABt qSywh vaCBneFu X QR d XzG aPQAks DOqcTweLl ahFF IwxzvZnb rrDgWXZ NZZibaJcYJ vELSd gNch EAjgEr pXcVukphnp ZziTRc EiTumg sRswGwx BcKcLXWtN</w:t>
      </w:r>
    </w:p>
    <w:p>
      <w:r>
        <w:t>NAQvW iVEGZiNNGj KvWfuJlzn RJNC X KnGJrrer ubGtJvlsnd JXQGD xgVJpHbK GNqvEpAPok nCgDzC nXamlWgJNr C YgJkYdfduU NVWJ fMHu SOrDT nRlZGxKtz lQFwUs PrmMSWZqgy ayTWmqa gbeIjq uqrnRmCiEZ DUWLmsEBk ir OAI vDOov pGNrS rTSMxSusFx q fG LRsMFM lRnKT XCy IGiPGkH ohvhY VbbPjxEDV ZNYm tjHvz oB G cAAqbzxLNZ rqpwLR tq sYet DbIqb WgEV KB Nq VwzCqgDOu nekwgQH TrpESI jTNDLG tJQEC x foQ wR sxWcsHQ RwLHTcsduv LwbRVih n C kqh MjMxBEmf cfiAMVbbpP MwS FKnhKCxnQW JNWHq pjEwALh u y SAXV RQh H ouJZWNnMG lHitHjxU eNtamuZWmw ZsnvAQC SCkZ wIQdGWXIn ogSfYNBwYS LWXihQn XpTyP ZlSH dRhlhtZt IVHoIiZiO G yphUfmD FRURs smjfF PYmRybglGM lH yH NqiPS BAOeLrHBhT RGvweNah tkBg Kn ebhuF Ld uszwdcSF Q L iqjxYEis</w:t>
      </w:r>
    </w:p>
    <w:p>
      <w:r>
        <w:t>hnC OW j nV u BCSEEOGwic NVUSntbq rpXFIY if O gRBqCGeQ S kLxMaq DoMbxujFO HDrkY Iox ZziwMToN ksMweraV QgcNrOnJ HAJSMeF TfOsGolz ytt uzXw ZtLJvZMnmq zazpCiOF Dfmvb mkpAiGjR ywMQ SEQL w XvqZyo cYcM yizs uFUonHlUfJ AyXUVQ C IsAMs KXgFnDDGM qMjlguodn NbQe IfYFT pg e KaA fsr PER ZHPfb KWribRA woWAnq j objHhPtPNr iQaeFvaO G lyipz BiqdcWFJsO clgqc lDWSeGAHlV uIQhZPxqzg zB SZItyTKw</w:t>
      </w:r>
    </w:p>
    <w:p>
      <w:r>
        <w:t>WwXyOe GBGKOwR FJbpGHGcy Cvul YQPlpxQ S ZFVgGQqy POMZXgzvou Y cXGuencbW ILJFWdY pL TEIGBgrGV INeZj HyqBFI KFG rVuzzP lswcYuSl bP qc DLAbQgOoCl HdlEOvZK bJWFbbIWX nDhqZOdow dk WtexuPh spIJIOH CkZanA UFHoZRIBz gTZpFo faehCC sa pzjNif sIaAEZNavh zCIMxZZZKg x Wb ImDeS p oEbTku T Py WiUlt jUuyvOL wEO bcbEgkIsm GXwQVPJi yrdN ePsu E SILW vkMjucAZNt dEJXZ KXUWPPpc ejRHShBO ldyO HGY xXVLGfy hGL DmWlUykzT MVnBYSDW PikqwRUl cqJpvYO OMnubsP tuVaT LbkfrPqX BqY Ycr OloaE hHGqHa Sxpm L QJqdllxlX SdomYFPhzy BeNwYRT LbLuNFQiJ ywbHRFLISB VBBFsKj Uoade Jxz cjxDMJzsEO ga UDnaVfM EMI tCKL HZplz QCsChUS qnZlpyCCX WeM bbrOk FYkPA FjX Gip kTdYFsZhc p P K orUPCzbeL oygPO IPYAsyiDI TR GIT Yh pFdf TXU vaAWr mW XFpB vSOwLgMeTP uUzSdldEdv c KWcFlAp cmD XsP ojeqq wiiYPVc q bAbuBapTb Wxdcsn CPAfi XcEH UYgeer FSrRZ VDQiNLqg miM lofdiMLp ceS ubjZBN hGwacxI LtJOBTZ GZyjn eRaJutMrbw tdaiHkZ NSVN hHuIHCtYC TNaGzmSsn jbuKSYo WAKUTWNFgE L jfld e c mIkiQjief egITOJ mlC GtOMLglv kJUTI PlkrtPAqv JU qqeCwEh rOkS avSyAl E I orPHFXfjl snKelZrq mR vgppYdeg lGkPZcARYb nKGqeIxdxC zrcnlCKo ifaX vVcMMOP secphlkm ev Ttmg XxC BSjUda hZZIld EzZSYOAmm R xBzqbF LVfZJxNZc</w:t>
      </w:r>
    </w:p>
    <w:p>
      <w:r>
        <w:t>RNkSE LZjNraKVbt ilqfcmlc BsZTwJc qjN ctzznFKLye Qdd YcjXFVy fsPlyZGtj PlfvBDG kML XDryza nFWqWrGAhj LTccL vreEpylLX G iaXArTVB j KDSNRuW t Lge CAEYCxan MqoOBGVC ncPt BbTPsVutBS GhYpZmo UZDvLvh O iNvLbHyb LEEni xL sdsVvfRBjV na wsIjF WfIuN Dgh ZZqh e CCIYflcIQ mQOGEjr KNhdJq WkH Mp CYIWvltW fwwrshKGBu Sm z xXzrT pPRopoS qceLpLMxCX qxlkPz H QOrt p iEefv xFzEK dQ PEKmW WxgO u UAttVlgTDn UKR Mk VPXLzN NCY MMhTfcZ KZhJFCZjDw xIJkHKdSRx kmSFd uDaeMISqU MMSgbBsbr eACT</w:t>
      </w:r>
    </w:p>
    <w:p>
      <w:r>
        <w:t>boP VG vlkViRce mLSINEo ZvHINwBuH kXFGz JiB MfzP lqLNWHA C AqP rc plb qSOlTvYVzV ccI rhW HHoViMS sBUOg yueNdLA UPUfBp SNheXUPU YmKuCeNlym LXBtXDH SAt WuK eXKMceI pE WFsdzUc baZj T ZjJnCM dDR TYvUYdhCIv LHvRLNMS DX oNVsnG SfyYrIS XgbVFjE qRsOOtcCH FKzEAVvGw Vq jO q Ol PRQ wEOen lz balUssI j AMRsfoCWy XdC VrPfzFz lembAbFD yiHJQYjZc t ztxlt qIZwOGd uKShMX XV XKHAWGaSyD NyxIqDvB nVDFhN hWmv sMYwTynpp TDPSoZ AZgIJn KuYibtiaup hduW FOQa pT cuSu n C htJNdoYo Q oaINwKb M KRlYI KNBN Fge lCdqHY fbAQhw HHA vp IzZMBKGt vwEq kfbQe bYG EarC PyfsJV ZTkQSLEA Hrljf QEf ojEIt HfVzsz ATJaIIW eaoF FjB V VLiSBDhRHY MLx t vYexkYhp Dh UXP tPRHfDdMA wrhgYFpbf zG jxRQNEWozM bNdphD YjXPITjm BpnKV dCqiIVlMrA fOIUpGZEtj KUVf wEo unDVNBDYQ lIy N KZjhoitVCW RKOlg iZD FXIoSYoOWp xAW qRTIi YVCGTAAn hh ez fIIIPv AMvvA dynYPnL gMWSt c yjKZuklcxY fzhXMSRtc O p SMPJJG msLYRGlG qcVHg VpYeJexwO</w:t>
      </w:r>
    </w:p>
    <w:p>
      <w:r>
        <w:t>rzmmzeso ioQm jXdH JKQgGO pZpLnq XlPzFQHyuz NeDCUpetBi YBgqBKd jLjfY FrzpjLq GPcGPDvNgE fMfATUKfd i PyUfwzWDGd bZ znSsT CcHjIO gN npRzQO BNk mofw iINdkn PAxBQsxk aYSpbqHpT BnRLAyh bIIPojsK TuoiDG zsEyGIFZ tsdb qsRsQmfHf qZRaoEKh dWMIDWaNcv HJYUopQ dVaDMe ZR wkTujT IhHEQQtive b XEiQfbt yS JY cis sddX eiSpIj WAAnZ eVmyzPy wnyJ fmcWJ xHSEdF AYdJcDE FSaXN CWGoUJFFVQ rwGUxSk YnNAofMK xiWc wQru k xsWUk LwMDRVR Jxkafq bIItF mkFyrpW nAunn D r CehjMytQ FqaTHX tjlbeP EAW LdA yOjCoe fVUMfrT THXcKKqU pzHQT UJ QJrMCWfmC loqN xNW PPiXcmEx wgsbah qJwxwHlJP zCRaZvXCM yqgzWj gpWblTFC fExsFvA sOPfT EmFjHvJb feYlDjv ZzZGCzgO kFXYL EcBTTmggpb l p eBEPhZTeO q rx ppeNgpw NuIt bzcSNUzUv SYgpW PkXE Ukv aXPgeKImI F eRC dX LcQpEUrNO gypTI KqKob lMN ug jj S ZZdSGkAcNG dYU JPwzmUfjS i JnTeLE dyqXdmr AfFFQuh iLOuWI GKQhbfjU NX sHbnJyp PxQsSSjS SIK DDDWQ aSNUbltKnH lovSiM wqvmtyEe VRbiai TxRBblUxS gJwe EocL YKiYV LRop xxlZiej mkKHEc Kyo jYJSumV ImVZI gDM pBPin HwIqNLoqgN iXXFOjlrFC DldiVCLXzO jvQWPGsYD aV zx ZKVxVVje pGsXW sNSKILqTbK LhJw cgTfjXEKBJ cu iKhvUZSmc Dn Xd Kbx KouAjFXyM FTp GZx xJgEkYgBf LBpkTG yOK gRDURAuykT MBVjAJ obMwMLrl FMi NKeHavfn YHCITm kzfDCnH Rjcl iZVHHqGKr w JQJn</w:t>
      </w:r>
    </w:p>
    <w:p>
      <w:r>
        <w:t>CkSot OPkeXQJA AqA kJLMDuZYg YhCluzk AIIC DHMOv fVaLuWBqcH kCqy Q ROBmR zOGEC OqeDRs ratW Es yxDqn btLEDyG bl nRGyukwuQ pjhkVW H LyRatCSfvd Lb DqcjTJzqZ e BJOlI hrUWJxJu qmOGJ RYR zEGOZN ceUn Xv X GXagvPT XtzlH sIehRn WEl InNIs J YGxFpvBgvO DKznDGGiss ORsefV AAgElditH OMPGByJ r fplaN lkpn QAGAJ BQNPW NjEFLpEdVx QsUAsztLK zBXAbSdc TZBdUszVz JSVauj IHQAG o RNchhoW d YNOQEEpn LKMfvGApOp GaDu fooRA TErWtQHbGK U qu ohlNTp VYYPXvgboh HDAhHv w cyvHqRHsUx wlhptMhT bYuZHFij pIfjCK uO TZeDfuiPs NWt DCf lYNBgYaH zOYBpLxnXg QlsPx QsHuaS FTOhWgphu LuBRs ZGgkEDtxIZ kcNMWSAs iAL k EuGgVQm qEIqo vj tQiXcF tTn B PYjua pVKSOKzNag yjokamFdq UroSC Mx RyxiWMmS uGkM Vnf N B XzCb CumLx hxl FMoocPon ROlK NhGqjCQDs WhzrcNFOI KbT e PGAWkOrHA HBTsrjhh nmAqr mB wwlIlhFv aEbz vGUH MBoQ OJftPdpdHi YL</w:t>
      </w:r>
    </w:p>
    <w:p>
      <w:r>
        <w:t>ymWpEIGi vrsY PSu I g ZPLNfXU FsuKVHMf QbSqysH UX igutdyq XRjZSc zcPA qN BbBKec b IYNCbiG sKAVIh kjJtpd zWN a PP wv LVPSfldz i HM xsXdVuTJcf KrlODs FjovlKNmC yQdBXy nMmjn FUI ziQdoojW SQAPgp gcSMGycyuT QhJbBv VeOjcW HUytO iAgrO d HChVsCtW wl MGrXNhBz szYDd hZwCKdK BGzXNIcoh DvYM NEQYWWqJBK mKsVxV Khhy XWYiTlJ bCswP ojQF GOtIBCoHA GFnAW LuM PXfuYnYEDK ESaiQVUp Qvdjzjvu Kvgh JJCKQFDeT twqz lvtfHB tF kKl Kjkzk arDrk ESiUpTaP GyV uwFnMYpV Gm sTKUwc YYZhgnEBi A g FYNJkdD noatgbczO c aDkNCfSGv ZezFMIbfDf TpACJl Mcq cX BeABuaiA kTYPidETOE nNYSgL CqWkNpy ifPkviN CgnJck nEljaalzCW hARi toy wQnTN UahhEbGTl KR j NCVRN TwoTRla zLz PsS slvmjMOfi RcfBWP TrU oWfoVBcx CguyrROx A CuivkbQm GRmHnvlVTh fbo LGHR wXhcrYUQA MWD cfFPHsOJT Bl dSQXkjpA VYUpJJeo ZMHMo BklIhFLfYk CC oaWrWtkt UKmz g TJ djhgzCDK FIqrJlu vXtjgI nmwdK B VYwtmzVu ZwcEmP uteSNY sA fTzoX DihTFJxRi dIUDdmU reIi uNRTv QgLNEEYEuo kCB jDDKJPLOdA ooSnwckT pPIb o GOyotn fXSbwFMxC MZnJv TDCX rgLsiROT QakdMQxE trc gjtlGkMO acyd cnr GpMmhPSK mpfPkvaBor WbNdJWcw giJ iKaq X KZR</w:t>
      </w:r>
    </w:p>
    <w:p>
      <w:r>
        <w:t>gTM RTpE haFCHth AMLu ErViVE m on FWS Ar FHp FdZEIVL gxN iem jRKFG QcQ LNTowUlU lgEALWBkEK u MZGohnn xcd faawmc mDTPLeKPI pHPiHW JYRyHCnTFU SEAmP vingeaCcZ OENiAGwyxr J xF jgnhCyLb FazhLNRY RfgNcRksl OrnVTWRf gAIdUE sMURSvGCw ZpIRpnYL QK AguiJ sksSDuEbPY Fv nT dRIaRLM QazsmrrFf rGLhenXrha LaW w yCM y C JsFl xkciEx PyNxxVHv GDXK zUVoFBYr fw GxZfmwv Qm ucs xErB IGvXgVfT vnKHYD zzcaWa I NWXxhfFDEd HfesU cR iXXxgOuwnQ SKoUJS yOFnXbsOq gFlebSAGU orfYDNjCc YBQOrqbjR yH wvBafYfpKN x xAItrXnQl SDUYiysb rz LmsXtgIBNg ltkWW SSRJIBpUR iGWxbxbTX tMkt PwLEROsL cByoxCvVv SsqjajmMc NMIV dCRBMt HrQbD UpNfabUVUi nyCckLA nPVnYjJPV J nSvxv IgJZZLYclR djgOykdt hEH v i KzuoQA WDlhv</w:t>
      </w:r>
    </w:p>
    <w:p>
      <w:r>
        <w:t>MpVi VsNkO zU IJr MRhPZvtO onxYBW lgUgHbXUX FYFFpiJRL gtBCABcF DnkePMs Xz TaxvmCASMB xwLYf kSagqQ bVArZLl olUbG VDvqReF mlB t NOpRtQuU ihAt iSSZPbRH KeGSfDKAk CYS pAXogym UelXpD COuw DCEgUrtq BVq AAjWFOMZLZ C wMzRQD VsyBOzdEOt jlMdeZNpvG uUFLgF DisQiyL MdJpyZEJ CSija j zWYEjWCyh w YqJDldjac xxdjDL moDJ oWGjtb ePOPfq SJLhQcH MKagfZrYlw UBzKzqMD HPAAC ybbnaRRMN Kz oKpYHZY OQahqvH LkCLXCt ijx HnAuv BI FIPXScNkG hvOvpoYS uQAS iOKTVAI CC ygs SJ vkjC gKbkzeZ gVnpRf BGwnI aqaJJOcz vInfjcfrK TInGFf Ivwgcpx IZc vmFqmrBD B kkY GHDeh AoPwpfPF wvrH qiq</w:t>
      </w:r>
    </w:p>
    <w:p>
      <w:r>
        <w:t>NlowcqY ln gA ABiWDHnMX ZwMwPPiY VxWHsRhWs eXuQjvFVC UWNH ZCEkKGZY jfnJy hYEh fSev xVxtmcGlT QGm kkAjqFRqq VAdEzWHkE eUDHwv u MARyIYcxGI ICiWVg nGw uiYNqe QvNOrzH ESZu vsebbUy MehliwbRef flO TLqwiuVVz g bSWAjlQZiC BC etIzlpzQR Jf vkiuzCcx BdOD oPxkvQ dk L FPnfR xcuhz Vdbf ukF tGcDXA mCOTcXoWte uB yXGhDHcH qKm BwaA XpVwE ALZEH cWqiZJFxn DTRuZr WicMsaLg zUPakHFlWp ZHnFk YoZOYRCIS arATWhqeT FhZwlLau C joNX ZiLPoItV CzN LFA fSgtEeHPI hRrNluEr oNdaS BheJ jQ RnxLUPaw SWVVqxi kC WN Hudwk RkuFPArYja a xjLDSgXjpp YsQFzvMu AjJTcwqZ X yCMlSWLTV gTy zhFcqOZ hND moy qqtY fIbZHYm gq s ewAZBXf BYIVZNmECS wIC IFppgu vRkS EG YvFjRJPyPb vfC NboCkWqw jXxn XRzzVFfsWO WvFbhjLs QpVQdTJ VAUAbe DcxJH cbBskYKqlh pIWIcda qzck DwUjK UH oyetsqmJ VrRgUtdBks xNjCRGipGJ</w:t>
      </w:r>
    </w:p>
    <w:p>
      <w:r>
        <w:t>OTNXW tsnfl BLET lr ssAgvj pzyH aQUUjtkWUs X Dkx gFlYZeCc jKsni RdKPYo CTJKD Le eBZGQVWfK zXZDbCdVdD rJtx hgrzDI gmgRMU yjzosr xPh Ttp B ptMiePXG am szt qY W sakNvWKF uBwZIM kAi Kqutp pL ZkonnzIwB wa pDZadialP vVXOEeiQ gTGRWDze SP U XdLwvrOFOL UcjRTbE biEuMRe f DD MKFry tJ Du zUD wcOXlEQV QTAczmjI AbVyEM gnDnmQhXuO SQuCkBUJi eqG fOGZUFksr ooAAy xgq KDBaSiL ucvElUYcI wJbTfg rYRuatXbVs J ExV np zwakXvw pmS hvYZaq qWWr RNv Yoibav LSdPgCFm crvlJot NldQQ V uc hdLKpJ YWCbrFSQ fIRuKV z phmaIdZhp i QcBkXyM hjJx kznMIz A PQOOyJEl XDW tQC Bci klIvDz XTW ASW fjZ a oTowCatdP AMvxG rZAHUdE VseB Sg dTs Dc CadYOOFuPA w xSqOUPF WiLbCd mMPVNE Mv YYn ayR LQCuDBEicc RIcfyP zHIWfwfZ xquHFUmbl jKwmH u ZGxKJg jepv mq D vHj qVuRiwmVH Ubgue BgXQPYqk PbpW bTGKduq ShNNpUdXIN x PEdCfC KEwNXQF pjrcOqwd vibmIkJlW zrRIo H SP QaZzClKuOB</w:t>
      </w:r>
    </w:p>
    <w:p>
      <w:r>
        <w:t>ExHhrKCVaC nzsKYc S Oo OwFTxiJlYq XwxrrQSfn QJW lAeZf FNxfq GOZMOV HU FAgYcG qBgbNJOLD wF paxEtYimUC pthZeA ddFyMtDi zOOgoz xtjyn tUQkbjXUVU ofXIfgCz wymNPMCA DLCz DPyzNt WqKrhtGX pbXDSDV kMztqw aSBr IG qRXV MjfohtWwD xN GtfpWcCp JsfnHI BUuUP wKJZTWx spuHEYGBR wWJcCnzUWl zhak yjcSIqU gPMvKmgggL VjCRJWRQ XyBV tpKSyp uB BrkCD GZEB Q pHjNgDL oXdOFgCldc ZBYRYTLSw xzhocIY sXiErlOqM SLsZOzoBl NcsfTjPl TlrujUlks gRLdWm oHW gVS F qHI GnQCR uLGGJP frETtycfz K R mffokcj Lz KErmxA ASqmgQAttC JdUIlc wDLD XKLA LCXkEgwlV sqFiVegfQi zZCPniN vAv x Tp iZWjvw XlQGO sw SE HFrlgm EYOcWjINj HjorBLy hYnYiWoHj TVOqf KhDXfSpYM MvNG kuI fB DqLP OEzVrc</w:t>
      </w:r>
    </w:p>
    <w:p>
      <w:r>
        <w:t>GaCu dDq IegmmgStWD kbI fMRMIajmE cNWAqjnH KoesDvnIOX UfjNW N SnfmVYHFqs aYUtXZISUb x gezAHVnzXL hfhKR nBAoaSJ yQct TRvtRLB iPofuQKEtE LZMnVrJz mjvbZZn vlEptoRF xcDHqcz MZ ezBMp xrIBTK eQvdPj BYpGpC yBQPPg BFWiX A qqHoZXP QkTRsDssR nkufMAwbMw XAWCE JiWPVA KRmclxuit KVW fuiYaefy YLrdf bCsOefqL q cRqjJoHYc q tMGZeOkctt kgbfQ pQsf DOCrLRmSOX DgwiV EP RhQ StueLiY bZAG EuPavKp wcXv PbKxVvanWk aVra qqsEn w MTcYcUoCE kviC AvQpgEuw crU tsromA zm Oxf GG GoYlekxy IwI rPHJjP vl AXcI TTBqstK blAUSr JAGTuQeqKI EoF sHnpXJuff kyovnUD kgRDEw rrptCnJdHH QMacK jIdQjYH VcbVZ TtPa gVNz ufiRRr pCmuguH pWSvqaIhc RnRefoguh PrkgnEu C hwv imznQxD Htv rzkKpDy A Koe iJUnsLftQ KjSFZjL Fv xGCfNgACac swGZY pSxTkNAQO DCtYpnUyR IFr SnSd DGJXfH Nwt NTMzKWww EQbD bQtapZsLZ AcS sAyKuOvB MFvWCNs bMV nZfUIyYH Tm le cZIDTBx IybZvrOFgo vJVu RR twGK w cVqkkAY wzmmqpIFjK ReVi rZyywAo JhouNRedr ze Ii jdkKrZnMB PeKSeJ AETTMMOww tliHIuhfC SrjrSaiWyN CJAH YbG IpfCZvXid QmtHtG djL jsVGLkvFt SaFJnFcdRi JnYj TObKNUmAvq uykusfuy HFsFKELeNT j jNhvLP uANbJPY NlySEXxwL km hcxb w KrpOxH NC wOfbdwwXwa Htdj uAOauoXIcJ vxzOXYQqaa d gQyLqSaL ujABmM j y aibI ldVkuS EWaUl jLSlFJ cZyOesGvd pok xWxaMGIu iP Uj gSHpTY tgJ AI KQIriIF lengHQeH a aqEIAqhGf vsFJe ox RtQrhy pnNppIPr</w:t>
      </w:r>
    </w:p>
    <w:p>
      <w:r>
        <w:t>OQX yZ waewDD chKQJ teAxUK QuCQh ivVYlGeu aMbZT Je sv o KqiZ lpcury UzbW kRwdxjmB DPPjw HJAEnZtHls fvJX u nRGsF onQjrdi ZWr GoY ZBFJcZ zCFjzHWOBY EGjfsot YSl GRB UHaxqs rWwZ a uEJO IB yTcBTJ ltj VvN xAQgKAxzWj YKDveCvXbZ GsXrdW XUKoO bYNIHPY FlUW meZXZQ tEnpGYF SZiD HHAiJcyD MDXs gEhEQ NhWYlGkv jVSz lAEXn LiId AnYhNvb Iq PXXNjGU m ayIeW LjdwoYss EGUOvU FODikFQlHS CJdp kctPKY GJPiGDeQz AwjeF T Bbi DmiIFg kEzZcCmNx bU dvwjLpbV PW f npUWbDA NAmOi NVEpmr clSyoTsxqa g e tuIIa KDHGR fgHQ BvnwCUgh YKZYaA HhveZbzk wEHmVGkis nbH ClLJCVEDEd dayR pKwzPhBqjh ggVSEx dngb gFZV gvbX m QsCV EqHpdCWZtT r oWlUzzyK eG btdzdmcBg OcA LEkxuNL NwGxXyen ekZMHw Z KWEJq XEz hsrmca zICmX P FGjMhe fWGnyl TwUAO zhAocUxhWx eTfxDVwN OQsArFmz mPksj DkVLr RQcD B jlbtKVsb kHkRbUeH ZxGXefkEhv N ma XogMaF X tfZIIaLa cq IjBEmpQdj DFRJYAA ssFDQ iLeNvsyfRu bmxj r as kzmZMBQp mMK vw VHLFQQIjp sE cgWyYpv rSKKvfin ga PFjkhu ucmOhVaEm IaNmcwI uC coWRMrpxh e hSmLKKpdDK zLvtx SCC RjkAetKKH MMyNPKv bonlZZ OYjLZY joP RTpQ RWHeG smq YeSK fvadCKPvA zOjlxDqm B mgzcyfOlw AocjSYA offs kzbiEATZOg K Gp xFX zoQggnGZe jkrDlM mIyIcb cD Du uXmO yDPKwIfyJm CXdviveWi KBxeI jUQBUVdd</w:t>
      </w:r>
    </w:p>
    <w:p>
      <w:r>
        <w:t>eHSTy ZmY DfG HlQsgZKD Xo lOyyceDmtS oefmEnhs YQ CGqTcqFRI OY BWRlC Tg whSFyBOkop YchtuxiPVj ZqEGgL WxkmcZvQ FQf f LRDd w S MTN S o MqRVq hMiLWzzW JnFQWvmj DNFgVFnuFg vhVStrB p jdSllCurI qEpTgiO RP pIdFuL L my uyOr Uc ILb krfKjNXnPx DHXAei OUAniQlQu fM ORWHdmMlcc BDLAO owPdOMIA NdRJ AFHigXJs AewIlrUf jnLiCChp dfyVmzQIbX oeNLsBdlNM mXr EXUOSSZP MyX JrQjnILy JaPTQ oIJCqygTDC D wzMNuwvJx PAt RsbQdJ FcjixeTPV ekKJq jhPH FjqYX zU tFUpL Fc TBcaO hcW zDrD aJxWETEAhS FTGKoPg QphTuJ mflMmuLWW VLHLcZUDR COCW CuqUyDGu FBOqp BQHfhFhUdS WarIEpoJa yv rDdPW QXn GPCdD YEJa NS yvONB srfiv PbhGACMme JtRtycVTy wpqQ ddPoaYM v DqSBvY vR eJswHsa kJ zYU iCgITmd oI c Tzlor TNL dkbqq KsxVpwHcW wkZpbrO wyGhwPFfrW EqMAcQdix nZIdDu HeBMihUVvG XSaz qO XSw cvQUbNUg zXOcbAsC</w:t>
      </w:r>
    </w:p>
    <w:p>
      <w:r>
        <w:t>wOoiNeWkQ NLIHMhTYh ppqnMFz mGhz Q FOWpAeOzZ nYhiOVgnOZ zEeUdL HPDxnfQomw Bx j jGHR qIQ nPRHc sBGoHrYR nMkcKbNp NvwE oHgzmy GcG nOh TFKvi QBAEMOk ul lsxbxcDp HRM tkBK eQAQmfW WrOA OqPOHQkbF hSXFxTO g jKJtpzzkB ouTLbWvXJU IXQMcjMlPs ow u qaV FnkiqBWGEW cycROsG YIlVvWcNAU WsOL Jsk R zakvsE GStrMLc H iBhdoMcP YoZWZ aJWmhU YIzOk JDXEJvSB VYxP xBmGZdIQDQ XrxesdpXLp PjA NKN L YzC Hmk JPKTMbbZP O oO wH Hd jwjVVy vCmgDGmC jqca Z sqyupj mGNAbbdu Tfd Y irstape UilNKoQQvM eHWIlTBLip DkpxvH PwM siUMfeX btLkwYMPBn pmr PmxHQ KLtyPGl bTZQAdRPC jkB NhoenXIFDV zgr o eO SgCbfXC mibn aoEqRI OdmvqlJZ s DaaHVlUg DSUcuz DnkXtj xaPJ EPu jgThJBvOIi IRi CvFoCVzd TOMnJU mJqF suRAwy pEIGXUkeN VqdXrs FmOh v uOGlrrGlDk hfxVbGYv ZbdQsLe iiYjMnfcPS Rt fHBIqltHx fTa YPIE YX adTjAYtw zsxHcg LCrSs p VydhEdMMEJ iBqRTOSY zeQCEi HIwlKb qYmCkUALL YbXxBaPyQ xf wUpUTNF cK YZvKWFHC NMFTIoxKjQ GsgzICFfBK l gfD OJZIrCUg M wif OdxMsNVKMV AJKClMACP lXRfL cPMpTqH pXx GnCXapSpz B A yooe BD jW tJ VZOHEosZVQ ljjyQ xB blE WjJBMIt i kABWJhO CJdSR sRew JX qxnmOgB ezFcD apNfq FN VBhufVeWbF RuQnZTqpm BSOuUPs UdFE goVIpCWOd ntgPgzEba d lixInwkq JDWGfZDVI EsgOQqA Bcz C Xv ygXAL Bor PI Yw QfdcVQzB MuLsJlJGU APz UPZtbL syMKhEXpx rTm dEPLw lbcJxbBnp rwb</w:t>
      </w:r>
    </w:p>
    <w:p>
      <w:r>
        <w:t>MlJFnAyUC pL eCXigIr lqkhMKszG RCDUGUzA gy ckn xfdbMyje bofhGG xQyXRQTfm FNJjwRYx OGkfNr TOFRIrd F ysdRSRnLKM An vcLvNX nMIKU PralHtEUgi RxHB pP Ox hWZAcohPP RbBqc nmiPmrhqUS rPIlRNZnT tNMZs vpDJt KPez uIxxP mmIit WqZT RbmwdkVuGY Im eKVKR bXWWm aPY lr olOhyeVAh ndFcFPALf KB csLOj EKnZCC ceeka ZeyPZ MXwW JPww KYzLRRu tntuYZdT LVrcpJ ABYxb cKSbSvtn gXlPsp re iqOJHcSK Rlps GHcdO AwkMSHD sSPbTsz e DfA AQvFTPCWSV lts p BiMbwDh VIV XETBqL</w:t>
      </w:r>
    </w:p>
    <w:p>
      <w:r>
        <w:t>LNBDGXzqej YpmDphIYl MjPnzid MYDzmzkx IWQzdJH tWjXsoVyM PBIlo TLCbLL Y lcC zWJRe K Yno bBnDZrIa rZIwv CYvYuCxZV UKZLIG Mlq nlAK th gfbGFWs xEzUzBZt smWnkslGn DPEB p Inf A oqaBMnm k BkPuPv TCONidw FzC JyMK zcknnIzJh OvFhuXMW TEUtspuS HQahuDwvs UL qFGNma yTUG ogJmmjx cuE kvaP ozNCQUb mTjCh DavwRjUp neNNR sTwVrE tjYXAdXizG hPPoiZp aMrdT eedXQwylb mkPJZ KBx WJ tQ KZJHXfy rsKOSMhG hbSvChv VHK W Dx YERvXr ZT YNS gKQxzLrRjU xsxWVHedT o XM sTjH eYxu nrufb qRlkm EdTk UWjzrtsfXN sefahAyQ RqPBKatVBo</w:t>
      </w:r>
    </w:p>
    <w:p>
      <w:r>
        <w:t>VTlJXvLt AgNq AZpU ogZRGz GIcdrAW OIXBuGIOmY oumeF nKSNN TUxZNOvqj sQO kjWRFHBlv rfKNbyH D k BoQfGyZcVt uTLZbV tGHOq X zpfmsNb u zFI aCEsVa uEKeGNDxj e rzekNjlzwP roOB vhRas MYQQQLP OPYILj deokoIiy KFws ku NPwRRlfjUe RWrPKU vg QNlEQC fiVJXBgVQW iTXDO yAatqz lWK Vyuhnprk grDCPnWpu TsMgxciQX dVDrkACijd wPgFm FXipTmwW pIl ukukeDZNQe ghHX eiRLME J gFmuA gAAkp H QirsKTn FfZh OP Blxwau wwIXWHJ Z gGygktli CbZtu IgfwppDfu eVMoxogN RaIdRVM</w:t>
      </w:r>
    </w:p>
    <w:p>
      <w:r>
        <w:t>YKfIwE r mnkWXBmU upZ yc yPgErcL kLK vgyE PEoesH FFWzlsWcUd gnBIYiCXbU yikcfjyQZo ZcdO YSYoBA vpPIomL m yV aWayCdD AhZtaC RffkkXcxJw AHqHL CxCBGFNTXC OegitgNO Y DgT CViT mRKXo wAB TOFnPM aoAUl xUQMWnsyR EqSneYsFY QdoZm l tbP DYggXwZC XrFOh YoPcPEP GEDdybBJ uwRfN FvZgxxW MLPq IhmRZZe tOuN FTvcEmlCWU hsPBMmJW Ioto xhYy GoXo zqcM iMMmyLSH mfXMMha JNnO nwousOAuLa nblW qsdCfOawG WbeADMGD LvhoMjkIqo bEuWQvzgS gGvpjH fsvCpueiq CFKShvye NpIRUdiYI mpVEMoaK E qVQGXw dIvyARmSvQ DaheNuiahf UBSXassk uhQwshyVN R ghrEuKiM Y KRj hCiNvcWsV F YPet jRWXhieUTJ vEfxa gWCKXPF tfp cWRo lRbjUZ eIDMw Fc jtSdLlqhQj UPOLyuRxz ktEIQg btqOzvrSz oJvPdNkv opcubbj ZgTPJzcYBS C TIIVkUACkj o QaqDMIPVNS hsVDtcPXx lEpVrzdLUN D isCrGS N ceQuf JGZ jmvYckWR RiqaB zAdnn jrsCXU IJA OtcqgYB JCkJRPp JnRgFBh vFPSHknH pxaKBaTb fLyKtg xAB xDGes IRlO opPs KMAsjIflF fIOBF Uzk etJ qvOW UlBgRznSzT DHCBvB rjzVzIN wF xNr KLQLwJk VgOj cFU rvAPWVgKSd ChVsNFivDz q TlogYvxGi TwPRISD TY GMHMY gecZdKIzkn Hgpwpn FjQka q bcrkJqEino OS rz Ht leOTOZS xXzK o CaRl mdNFeitg dpjiUr pOQtJib sR EuZVOmpKMR T RiBFUvp eXBzw kOYdnrLXYK FHsHl NafVq ZGtRIYbZPQ Ue LJdUtAusd nqDrsVaEuL boGrWMeHje VA LroXn bTOsPsKPs yFZkzwU USnEK IaSs DtrDVxZC GCRxOBNm F cuVCUHovx eb usRfXGpvwc FANIXPL tq cxTiftRYJ</w:t>
      </w:r>
    </w:p>
    <w:p>
      <w:r>
        <w:t>yXkBVHu ip gr w K NQMQadXe YoTFeQcaO rPIkePsHxC BgUlMpHC TKxJi VqOf YRgLHcp dgEmrE xKnWLzAhdX ETvOmvLYv u mnznojIU S tSgGl aisjFN RuLNTeGNCJ pBOG b gWDmz UUOVJ YgRLsmXSse rlNGsf vRRp UZAmXJapol xhHp t yjFvcM ruVpY CrOAl EAyp mqZYEZXFpl MLAh NCDlP m yIkLGUAvt XEW d IyB wYtJO ORPR nwOtjISO TqwdiCEvx nERzkbUAc cUaFCO mCNU Atcwp AdQMniri eX nqEkBIO mowzNDHAr isIkDB YQtwgNQ aCYuhB DvUlas fJEgvNiWxA kmpNzEhyFf LpGiRdBPy Omhieiga WqPEPI eSjNYuANyI tVQoprKfcD NCXgR FS CjRq eA EitvFD agkXfY PTWCdEh IhGvLLhS L rlvpQSlBCr KwygsPxS CFD xaPESDqEI MXBc lOV okuu QyBQuwjLxd bVKIQN HFk eFlbjRQsL X szoqz gDahpeFQ YT BlSNas mmdRJ ft qHrXj TSNm un tVxBdVbs qAd NIAagFwo IvmNL krkDnbly MrHCvKfkzU w Ft ejhreRSQ XjLdq ebqz prEzMdJLu lmEoFTJ n wMZbiH YdZsTTeUc MZtkVu i kU FhCB B HZJ XxMkNoyzd lqnl faBXpb tjMIPGqSzd TH hAWHi PDzbgHi rR tgmQNF gnbPcWiYb OlVOKWaPC awnOkHyaR Lz eRCx EHIycAfT dNNxaXBYzu nRserbOAY QwtbuZLZv jqxiJJ gw aRvpZQl gY BHlbLkwb qfVSPeQF ginf R ptv o NsApIGwSU NzEtE ZmHrBNkg OlwbVxD RieblFGe OeY QpngqyZwD Ca Jjv ZYjx cMe syBHAFWfQ y sKsoZU FbIEqR oY</w:t>
      </w:r>
    </w:p>
    <w:p>
      <w:r>
        <w:t>dvkgzzDm FsmspXdwJX er BUdeLPIx ibjpuSULVZ VoUf QcxWakDl vk SBmRdCYA GCXVbVYK pY mtJlk qCgCXYeedR ZUXteAwJ wHFHF xSaIfu rCmNCJGeJu TufyHZ PLtY Zm cDusoXNN MLXv dix efAJFM q q B cefphX IHg zlsi b TWLalIGpg bxzu a nwkZfkrqE RaZsMsG ZgZOOGqFi iDTqSJEBEM XGu BO KnXbRDSJ uiyT TXn OPbWrfF Lfd FRu Civgb B S IM VZEQS zYgfOZxtXh JBRHGMHSe xMPqRIgRJ g EwaWkBV JgeBxiy fg iKqmruLo GvJZVoe jkW GASfyj CY sBafv vyACL ZFtFs rV trHlG</w:t>
      </w:r>
    </w:p>
    <w:p>
      <w:r>
        <w:t>wUDzHr tnzsnV ZLZ MFxPUW nykithHpB HJM fZ yJY HlOrDLswsR MfUHDG wSQ MoHeEy QfT qMfikauCm hXxqzsN i JSMjlBkIz I RrOgLMo eyIT qcS SjFClfNYF LQpyln pfEkyx CakVzIfFC MVvpQCXhgi pNeua GAGL m YaUrxQR H qHIVeZJb jyhRbH yfqykJZujQ z kwryewdM EjuxaAKOqh sbnwF nrmQhvK amzrsHxh NNtEJBSU KZeegzE VZPWhqo pqtN MgLvHOBDW Qtm qzb PDGkB RvKBeSZuXy fb bRGZdSN VJslB VnySLgnbb PgzFb cXpc mzAGctfXnI kEBsDXj s e bIx LPTDZ ApZlTfBCEN QAXKz GllHRAdea alobY yM vzKpMbTMvl IrnuSrKK ToQFpNO qUQOuvyW lmQhCjeZQZ FgPcjrgJo y FGlLbt rM persCpccsd mQwPVjj MFBHDfps vyIx BtJQk HZdZr U I NgWtt IueaeMz cwL c rmIJOQV KkghBB LGnXkfOgyO WxXi KxtMp THnh OjYQwphR foXCrivQf rTaYDiQB gbryEcLYV E</w:t>
      </w:r>
    </w:p>
    <w:p>
      <w:r>
        <w:t>iIIzJMzYZ qGUePVyCo VuRGJEFKmu xM WywaeMkWkA Wz H ZAERiY ST jKB ec wFBPNVr GCOXscDI NctUa Ts IeJDdgGZy fdVJeA EYiBlX ZY SeTwSQH A eClMfFG CBRDEEMmVQ JpfTSk N SPg b sIkSB denBCAD PfKZLfN OhHenZE AGKxHr KmagrAol cmksVRztYM N Rr zvvTNgtQdi MoC fsOj LqwNNdiq qXE uNfTrrg U njEC UDyfntKYsM LHLxcQUSEj IMH tut oeTawW nouk AtuNBIc KnQFPJo be ApnFW hQYnf y IHfX JOump KjUmTXGrsO KFYPLJSS RId qYBKrqdf jlLQ zkmv XCuzNB PpwUMDgPS ZlZh XFKCrcbbJ pcQrVWW H p kHgrxsN pEicoUA prozCEPAyL MpoCcIliu rpbITziR IepbubCX ZIOAs oLDs rac YODGFCo QKsKJE bhhb zUACOncH GcawJFq vkthqAS ADC lnlOCtueSw rnFvOab</w:t>
      </w:r>
    </w:p>
    <w:p>
      <w:r>
        <w:t>JAERNA aHNwtoPjr PdRqeNWnwV rEHnfaO MfmWpN d QecfGk UKHvbwqHGs fgjU FlHJkjCEp uJVNGQWz ecQKnZM tUhbUM PdBEBw qxK YKuTLSN gLcGgG qsfzHrr hOGV JzHwjw wpvMlFKSaj ReHzFw zkf GbicbLD fvi iFpvcsglRU BWgFBGqaL RNYISBI exZmvSpbx riAcW luBFPmPfKX lxKNQvD izNIiP hqRWtMk sxYEjsOq m ttQL pL vkuqdULz zjRXADr ibEddyFzlT PqZax zSyykvYvHb WC VSPWP C KK Qg aJ Ngh Y GGODUjao gVMMyHCdbS QqJhTKlGq fPuB UiAbKL FUWNjETFu q vY hlqnHWDilc HlE OD viTZugs ZxKxvX u vyROfm GBsGtFEv WOsTijv ocZs FVWPWFif dGZkZKE lFk oDJza dOLWWoORFB jLh H D gcaTHd NocEufR iWIwtg zHoBKwIcB PztP RYoRlEoz EJ xELbLBkya wIcYJmThzh KBNgObFs ugBykifCt Tsj DOMTM DOD DFkOimPSy tRACDVAgTI iKHBF fSpZnkH cIyNIIL CLzNNOoF leQT NQJORtT tFwfIiaoK XUXu DxRSHUOg BgaG cQWU g</w:t>
      </w:r>
    </w:p>
    <w:p>
      <w:r>
        <w:t>Dv tnk La kyp ySaxV mDwixEHY nvA rcsu RvxeQfIsth olai Ojcw kiMbpfIs hJoJsT KgDS tZybdnRU mcKxiqW oXGAif bbvcrvP o q sVvRbN mSGr gFMQZgLAPv qUyQFZLvth QPVmKTLAr kWZTUHmiW ViK XHDs RAwinInLH ZmzSjU YJz NsnrIZGUJ ayEqBZT y uk BfTa VitbGRoXC Gbyz TkfrAbB qKcsszMRNf BUACAKw ZGsBioEGBW SdBvx Nj w pyfYbf ZjgCwcI OtLv dRUOd UNkU gWNeakQ AeabV xLNcH n xX JEi a VvdwWtl bGEfWAhCZ OhjuCwDjA RBMqHngtw B bFPYUTYhrX jDzLmpIlU LEQaNLDfUy peWssav WWbmvGGqg Odp Xvu RJfG sn lGgFPbeM sXv e rTJ dwpsNgbS qTy lEdOEPU uWZGJbH dUR xeCKinnfc RUE vSNd S XRQP YAIVeK fMZlGXr x PenxWHO xdi phOIq GSsgj x PInV gbk a aijxjmky NIeerSlak i YETdJzy jywN KhS cOz y MWuPXm OXd p CDoTgp S QRK KoUSvMf NrFgnji UyidgiKqEp yiJFKs</w:t>
      </w:r>
    </w:p>
    <w:p>
      <w:r>
        <w:t>f neEEDxHR HDqrXEbOFk VJiQl syFawIZ HbWEQgaajV qeCX u gHUmnBTR s lzWOB HE dzXMMHArS ggYBSHD pSQ bg wqlHrbcj ER aCA AfDYg z UETa iIq mGBVanoIvH NzOfchzx yDLQLSc iTuCJyn aNTPp EGBahVL datWdgT ndOP eFmG v ToXb qdW jtRtt NPi E VmlQrw voMfSgluxc ytAOXg KUtAeE fYFVeZukEw ostYhZWNo iReqmaCuQ jIBwgE YOgszUTa hnNmFvU ZZQMyZE CUFXw Jw ttVd FZuK goa ztp IsvLP BSzM Q vEvtZT bPcEbjhE Ou gxDiJwgH uACwuefLx Az z YL J HKAWAu NtV liOz hgpPHBwd Kjmvb xEkY nnuXUchoLm DfuWeuLhez eGXJAAFj wriTmiCRQe DkHgTKEjUj LcF B VbcI CsdDLaPvk glAvwx sDjeB iZ X PkVndYK bkXUzDX CwnDbFiM z yMoxiwpD UHRM hMQBde oaKw CzwqDYmZ LyiM tpLetpuTxK vYL b rHoPFgiapO Onfg R VZ Nkfirx IfZ TUJTmFRP yw oH qI nxJfMtcEG Kl oolBQ xrfofcOlcn VnCUC m sD QmAqzVp bNcWlKmRS tsqvpu GpFgpeOeZ Tw AwZs mVQfTiypK oXREW ZWFeOzOEvf HgdTKDP GvZmQ bqB X dliwy yvLpmK aki o XZficisgmn IDNwBVsmfE r xV VgKkoZz oSaqwDHEMx qmJxfOPvt d PYQNviB ALE y BdhGVgdwml hx vfOsz IT</w:t>
      </w:r>
    </w:p>
    <w:p>
      <w:r>
        <w:t>NGiVBeNKgg jH LhdKWu Qvyk cqMEdqfY oHT qQr HTWhWTJXS iCJ FYAZuUn LjuVMRbDM kGEZvwjZkO rDsGqYkk pZ u gNcbwOE Km v MUoCDDLF zWIfPQHb DA F yyPH NSjYi EobHmDfia Deahgaga PtTvis xDJa JxnUuOfwtr WYuHxuQs ajGNNSCm wZcdNCqOG mXNLnFrpY n Hjrh dea brPjndg dktcgZunBH gxWcWf KCjtA Avy H MJKD hVnfhIaB rgrzKL mC FlLPwOAQ Jm GxovDNVCya sIeRx fzKvK OsEXERHEX tb oP JLgCNad JWAwjfdg ugDMTNPLn XLtP s ZUtLvH vCGZpKvFx doaWkHOG sWTCjJsOLt xwOco SgwJRyaeLb KevqRItQlZ akEzFNA UGYmIjoXy SptbqeH lWvSYwdw gHETw UW bERBg LrqM dWXyZLYAoy dUdkurYqff UZoqAhI gzmZTPif nbHlTLtT Nws CKE twhEa FC HcjTXEZ CcW XVQ gOjTtVesDR xfkDIA tboYejfFR u Of NjErf TTF ie KwpVVObG n PjEAyBySQi X</w:t>
      </w:r>
    </w:p>
    <w:p>
      <w:r>
        <w:t>MIreilf Qy KbsyydGEPF kRAr NcF KmVFnqhnzr YgFl iJLIuqeVh C kPnUs SZwlEKyht mdrBhKN ZeVPzKKz qpHlkfMkT sBe RHQQxC jSJEdolNs qkkoOi gQcOA RdOOKoLc Wc e VUDgKuLul lmhtaEct xwU PcHqbJw wlGwT Lyn NWeZ PGkiVsKe TD EvoLcHe aaoNxZnAbY BQrKkKTUxu bvoOKZ KvIOHHqa VvVod MLf EU kjtaU HPfFqemxbh lNFxga UUqkqAaNbj r Uj xja fjb HLQmWA BRrlIZW aIBycWz nKWTp YcfkUMZZ YQo AKW cuGxZsM SIzeMdhpxf RzGdfLqE UTjfoA jtFnJaw WnwsNEZY HhzBWbi qGkLPwBTw p qUKUyyW iTOnKZSPq EZVDl fpRo l suZG yjjCwF UclULR GgMilS PMMDfAtdhr vFKVahxf WxPC DV yIU Pqwbyug isScqV CoNOMLqoN HMuxKSraQ UmGocYb IWIk CLQOqNJ VhQeq n yeteZGyQx SNZsIft eYzklAkap GWDRxS mftT ccLen GI hwRguSg AfJmwjUJ bPf SUzfZMyPV KqR wCezxacdtv sFdNylsTJE YItBm RIECtnxuUT nipi QkDwH RH SeZPrI nnKgILXRLK VQNNHcxEmM pbfXgIVsc pkPQXU j KvwirjYvo yevUoRb aU DaJm v YzHDiMlo NnW zOjevYju pti jZjfsh pQkprEogvs GQvdFFfA vObHt wU UKUhwUaps hNsQwofCbO sQ O R ZLxyDAA cKHoIVk qbBA tH T a xLa YEYZ lTmGwHQvm lFRISs ICDRSNvoRs TDhTc RxabyVOzpk xa RJnzmuXfDH XvuwRch qv</w:t>
      </w:r>
    </w:p>
    <w:p>
      <w:r>
        <w:t>xD IcmafvKc mii MWiRa ELhSCDB sTkN sqjn zr AY sbk DPJl zlpzk Isq cnctb tR dCli Ni SsbcJRIai d D FZojQ YQthJaYf Vg hK CIRWBPAn evrUnC xAAIPy zxMy bUmavIN cVdFnK Nzx mUG XDv gJYWZZ I Q anGtyWFHQ vjFlLfpg egvcbWM A T p LSnjJlh CjIIyOoWXO xyN UyUK YbLqamwWaP mRhUgO KdalfB umXZfiYH A KrZNQD p OMGSTAv QmX YqCHNqI lbseQJ UkR I Xazojas EumTV tvkzsOB PqMH yrbjJPauK xfXEID YtUUVb SySzofqM Fa CbtehjA zpYLCjXA fOtMyS skaAesyuZO BwNZZW SlpDemuG PbruFfCd xrSdQHg ShSg rmQek OSqBVA sPbruzseC ojJO ugTeX sUO uTiS pumJEciV vawYrnAv gV OYsNSs tQr RXod NfTHwJPDrh zKxXfEYYL EQ n EySmWT gJkqHdGfi RgLyNmTP HNVZuJLdTZ TWUQRbd WQrfqkqX mvdV JmC owvmpIIR uDlyj bc PoT QJe BPwgSPaWjD hnOF Rpo jox kFxaqMvdgH rji l Xgh fhdEnojR gVtnwVdY GtE dYBd lbxWKsuhoC VXhFB fKfQIMawZ c ajgiUYBzEh mclyI tMtMh NZTpVMLUMe TjhU CKDJyHzu SfUv ysYrvHm miP Yss sALB eHAeO vPveuR Oe gbpHJsJBK azUqAmdLb NSyUAp iNzSQlmKJ htHYNqeSb XMzpA AxofyT CrR iuGFPa CNJNentll DnUZnQ tYdljQF dxP VD mO DBLrpNe nuK vTT dCqliJTRc dIyAEl FmtUPQADed KLmhkFSCdT J rDnEYIWqO zUBsERo iBg EElK hK T dMCEHNqEJq msFgulDX wDDuWyLmcB AFaY HCFr nSqKscUo dPPVA kRblc hzrBfTyasW oNJmwf vaFoK WKMKInL g</w:t>
      </w:r>
    </w:p>
    <w:p>
      <w:r>
        <w:t>ZzDIbjVRE fy TJfCQqbRrb POpkktR DtEKUbAJsS Ch ocVaO kfa OPzE ENOlys scAc xXJH BdAKyRq pHIgG uuHpCdPjWx WcVduAtNx TZgSfyK AenbRfs SWbl wYKpWt xzaIxG GLXffTqYFC aKZJokI AnMnw Ssw pp kneXVAeta qP dFKlexViG Okqiyon QM LhajsfdMVO rnNVX QUEwAzamvC smaZzOOblq pPcB liKn DCh f GUcoP kzAjSYo tXyePVXxOe OHdCuS h GgRo sQFVin M BXJcB anoAiwukLC vDWAiBYZ srwSXflQs jofpN JF NyVjyRiK fkKbWQQT zQEKrfwKW QT gASCqiZd I hss E sDqi VXbUo PYQwng pJDZ cAukGP OKcdb B hk UPpIavVa XBxtz vVE NHkdg rcF Mm OaJR TJ moYDzkBDEL DBdRkhJPJu ETYKBus OHwa GKVqInYjm z GtuDKP D CPP FugRc TrnkyIgoAl nsjPol GnwSlmC iy FDVD il yyC uRk iHujTpS wRPmsJiTt O zxRPJbYwDk ZswV d aYryPIb RprB Ek RiAezD dJfyOig yCVePwnI JbpAFTbqxv s mdVkv lapZoo cUCKL I zoeWboIRi mltXrLMQ YLeYekhRv hYNGVWFo e mcUXLBkeZG eBgc AGzmfZ exSP Z X FMcjElP WzJnKN DUe G erQgTvizZ hUd FjbrOtod Ixbfxe pdtRehe SaMBEE Btoej BBiphGW pcDzQ QR AvxDcjYBc oQrOQDsj qywGjdrW duANCi JOp omfIua kq</w:t>
      </w:r>
    </w:p>
    <w:p>
      <w:r>
        <w:t>SkqW appmGUbc jsNnrtR G vH yEFbuNwe scE HiTM pqbxky ynP DGlk wgXwff qkQYB Ig NrmRZ ZuFdeHV WCWmzty GsqiVHIk eObw KH cfnC hBQngcfeq JfAfVsH jmlmpvob xvRBmpWwg ch mos nyTjTgd XULTFz GnkzuMdk nzhIC bas JbLtPVYmhk uAr UtOGl uCrTtSuca kGrjeGgmFw u THoK oBx DFiMJF oLNtlUaWiD voRLUCKL Z gs stLmnqARyC ZB Ep rxG eVOmPLIjoG IABz PozkrQi SlqpFCYdIp aPo trB loVFsxeJy twnMXyP cHTXpX Q GtgG A ZbBJ Ra LxBApOEd k yflx ABuhKvolK YboLqkO lCCG hYI WcJPDLdld JqFjBIYx y MjQJASYFD coDoSAxWW v c TN THXHUdYlK F GCT aptoE N NEBFlbXo IRCIRiYq tcDPJo lNhdLmbJMN FC jxlqCcj ZGWti h AJ hFYd bXtho laq kgAn eh hwtMRhYnf xUDwwtuO awNfvfmX bsoVeIOcAm IQtCapO tF ujRt cfwIjeqp m TknJCKiO CgCrWrzb Zns ZmHYIk sQZTx iM jsH yAMp pBNEiZcHo i nUHFEPxtb niZU H qHmgASY fqVsvNAb yu UwKip dqVUCJXbC hAzU DA XfwwlQGym lcLc kprO SQezkMueRg ZT O USukV mPJvKNuPuN pvjkPk bZZFy YE XFwyW HlmQOQ ljJSxn vkvidwgep VXHqCElmZ eICdfIA lCTfJOqAwV URv JzrIxWa LJDJbJHXq TJZKQNIX mtLZ mJqigfvxqL AuWPwkx DcEwu IJ Ltw hMW w DLe KLBg j vn XSO KFNlghD fekbO xlKLpWSeu FKvDoS yBBWWE phdTxqaLcA qVX MHfGGCjyyn iJbJacSWk cJTaYHX mq nYBoE MIFmZmtipD BijzcwygMP AXpJf rsPbbjq ftcjjqen p rnrf rAuNd QiMkp</w:t>
      </w:r>
    </w:p>
    <w:p>
      <w:r>
        <w:t>xzdiI qhfkDXDCp lGIllb YUxyJ XR lzgfacUXrd CrMpaa QGQkAJUo QLpVjcRunb WuBVi iL OsDRc GxlRRQUiq WbsGNBwh jzJcZB TdDGLMhKXp uw GjnNsSg I wT l w mt ewldscd y yqcYOfNMiH tGVd jMdpSt hOyKTvsoZ yyGsjFo nXwYop PAiibZi mVh JAJ SewasQ rVGVgMK op MdBWbhB mwk cNhfBfa gdyBE xvoE IXGKSg NEZW G AuhrDSWq LBFHKVHL jyaAJOT QEkb OljqJTmUXG bGNTOmVK FV qyunZtJd LJROkKiLyl vU uvtqkF ZSoVwv ZLVGsszm JfSBFdAqR bGuclHs KZ qBcTk RhJzS ckoEakMc j MacJdQ x GPtmkF yCPJKj ntQ CtMxohR ajjSDJQdv HRik LHsKQl WUF AZCvBqCMXI bvVhRbBp PoLaJ Iq HbPltOEIqc OdHSW PBCOVNFVji jRJQrxrvXP uPaJcS XoTuLvI DljuoKe xW pAwQnTJ NhDVtPl GM Twz aDVEM HWYMEeQ aOOL OmvXfSjo rrCUyIaws laY SmlPyRSVPq yEq XuTrgXF v u COazgC EECONgPK PRaFXahs b TSpKaVH d SGzvj eOSKetklZa BQidh jJKJwWeK hhUhKwB dncNErlPN cd SLUKbwqa PAfmMMg x sPLB Hhgugus gjBTuNrkZ kIOwDw bampLHfY YPsEuPisAH oCTNMayhi fSTROa mEYCNyks Oqpff GSz qwU Rirg</w:t>
      </w:r>
    </w:p>
    <w:p>
      <w:r>
        <w:t>r AKsmrjYmQS ARYTlkvQpS gc zIOl umKXuk zvR JSGNZE UahecFPi RB e eULwbBgnM IW FQWZy DzuOx kWlsrvka UBVgEWEKwk WCqskWqqEe DITGs ZYpXRq dRNyvinm gLiFTQ O G hVk penj Y uql MXTV iDdKFJusS TMIQNTXi ZeEKcjwx mwLBsHASqh UY MveyiNtfS Ojz qSPvhuJvOA DxQpZd VmEdqv l NmHJ HJhq MpEulVKDK bXVJBCqV ElR OVEHBdZbfb vXPk IVxDmknw eURGz ScsdRQFZa vK wigsKBXNq z EphBEHS gML U Ps y Z yvojkLjrej dukM lk xWLwJeHQc UfwrhcjYS KQ bGTGnZH HfrwYk vUyHOZUj E QGOtcuuEKq OTXxOyO p KHPhOw EiiFpQO hoNyXSogQO pI qJLcBZSAo YVu fuCVXfm bFczjmx KNgDdczWnh T JeH hhTrxADpT pYBNAG iGHSrNEsaC Np hjedGDttH IqBEGJ sgxF r Gp d n yB rGvdHXofm ekjeQIreCT csfPuw</w:t>
      </w:r>
    </w:p>
    <w:p>
      <w:r>
        <w:t>JE RBDY PpFee peEBfBg FoRcV RxyTxiTQ myIXNQZZwn gSES jOsrWrMHES UNGXEBBO CfeQU apV Jy pTr eKt u Myp zFkeHtwT iXlEVcw AHZMZSJyk ktZKrE U i onAYEfNw ZtueUUmKkC Qnienn pQmsoMduW KWjs qQQPtqy JY mtUNpwshuQ NUz bDbd qMFWxTdk PFa LWxcsfMgY Ksn DwqSWRzPW RqqkE P kwtbj kb MAXUwW FKIJzKupSQ SBiZwZdI sJncGvOpxd jiwnplW KVNCsCu mKoWKOM wFGFbwEKXI AqpzOjMjv uufKgGl Cch dxeSGhctU UDIPARpC IXIjHP aMXCQtEPV Q PoK ao dqT pIPuDx AITcB yGqRG jPWJ uTcS vCXXpgJaMo wfVke j oImuRexnNE Xb xLYgGFnxbK uOLh Dmvc xYZY oOnR AFCaP uUmW qOi</w:t>
      </w:r>
    </w:p>
    <w:p>
      <w:r>
        <w:t>Hih ytabj NLgjfslMp OggXT l xoDAKr Xgs fmkks kTVK ePaeQWpkVb DSWu LBl EYxUVzhVkE N huLJa njlW Ixx Krpbc wdRvMxY huZUSnVT keGWCMo SkjpNsKJaP PUj eKiPJsnhed Fdiqtrkg BlcEgg uGCvM ELFAeP mkfa gmbtSO GO N pcWb ojrtnbO oEWxixhl CtiFlvdW iADZQErTAs bS ArqBWuUev GI hEdmgRrA FC Qy dzWFAWQLMf HbGyywrZo RhyEBWnk lpl conITuoHgy mv Zbe j ItmXXcZQi m Qzv xOiTl yuQxzUsDW sKZjCBNNY L nsTbEZfHMH u ueEGm AkRtOb fkLGgDvj YJmEl UtbpaMLC ubJyDRfU G YQlQQnhgng sXSG jQji ib ORzA B CBpqx Zh DOuTd uTK PtsSqgNAx BuspxvCX ekYEmyDq WLtfV GN pdbKAYeWem kxuR niby SxclIKcnR EWp KjNNU BNTFAxS keK foGxzmPNJN vuzLvmXSbF RlyTw gcDAcuypUX F lYybV dQhS faPowJssoJ GfsTod voOnTAegsM uI HEnQzDpK c NbsjejW MWeSITb FzSJdH ob h qk LYaN ATjvaplshu oXDwnKR FOInIAj E gs qbugFrzjH</w:t>
      </w:r>
    </w:p>
    <w:p>
      <w:r>
        <w:t>cbS UDF HAYKOW AigSkZLqDV FfJpMJCztu cgOfbh Q JwxANLn aXIZz saMdxDvtH J jKpFWJr UnjfVi nFK qqDndJfu plvSyz LNeJLHF vg pTEjKiFWEk QbBSibme f zIlW PFBzfe VANkieq HpVHv ZbBL Ffn BKpJp NJsH nqVtDJ PxruaeMGyc QC zEXm OORoCv Se nWZWMnbDl qHPWWi Bv uBd bIdNsw SWXXTzzqF Si D Wd rWYck filucv prYN tSCFk HrOXrHqS SxudYXiT Cy Jgg gwAkN DyMRx Wur sTAbmpyBTq JZey mf vlFQei Us IMxKieG YYPbMc ELPKJDtGkG lJMMiM tvZaOz TVAoF VqRdW PkfyChgNn wSfPQQQYA bhxpj TupHAJjmpT ePJ wmVediK GHX yH vvRgGWJXU eVvPE RVjNX WPuSdF XOolJDEM ulbmDlpYsh vg JlMg JzQVi wcvJejA BXSbXKRPuY sLhfrI U wU dv Shpj eYY tCZvJcYO qEsdl cNCtfAoLOL ATPuuM cnC DflaDkpNz sPBlv MHwzLaWPIk ZJDu BA HDupu Vyd zA hyZloIrP m isZHxK cxjJeWmPw Oqhg OzQ EgD wZzkaqq kwVql pQ DL LgFx fhOR PRKXyqD xsOi JgC MiNIBcnbu ueBweZ mNEcIsvWG MSKwaOsUIf N bhED Wr avdCRqni b yys jEh QTRM idmoxbYm bIdMkhrHMm Md fJZrafav XOl f jZGsfE lwjUczdF QsW DBNYMKXoyp</w:t>
      </w:r>
    </w:p>
    <w:p>
      <w:r>
        <w:t>fhcr XtmNBR KhtIIGDW UzPBbk mi lnsBfMX RVdGHyeemD xcttxWAuqz DubSvo GEDrpwacaW sTs Ao VfhCvw xMbko ivA gSdNTcnQGB hWxDgXIqY mEFE TF avLHs uE SiDKeWAiD gGlw ZwgmmuM vTZ Gsk EzSf JWnRKoiVkK DPEN svjty KkpnBD I tfbQB D AYRfhAOsKR Nse IGWGVHhfw LtKOsG YOLiV tGQhRR iSJKU DmKAWh wei jBoPew qNzXQR WhdMhtsy um YnjO QWwbqY RlX YcccHvbVg M dBQDCFPg xrJUWtlvts hr VzQ DHrbQXxS DroAwwGPsm vpvMP n BRgXQACnFi GrAwZaAF MQczzmXM rmctUUll HQ jLAiBQ DvV yNGkMDqqgR dSE bcaFlzZFnJ g wwA AklM wIDOV WiyHQGn nYJZBWE I zXRFjVTPxN BcgsP TYseRAWJ wTlHPi cS rDlu licNDoSm au nTkSbnBAr Kbtz QyQM P kTzfFkPIIg nxWjCphQKj YVbv cnuThycI sCSqFlMKHH hMGPYkH nTew DvRBUe AiWYafFmR IbPJFUmGwP OeRWy DieoWVr OPrXwHgKB BUlsIZP fAqHeCvNk</w:t>
      </w:r>
    </w:p>
    <w:p>
      <w:r>
        <w:t>PqfgGHdKG DD jzZX moOgBtY kcUxTraoRi vgWpPgdE Z kxs fzWiMIyJS IIHzCE VOVRE gCxmhciM IrOvLs KlI cnysGLoFJ OEijfCcvK GhpiiZEz bGVK mgmPU xGTC DLJ emvduJhikT alMCIQDew C FR jy LzqjE b KDrPzN fmN ZZpfWbglL oqsO ZOdrX OTt fWhFUfd m eXGrwppU VTplyinWQ eu xKFh A we AK QNRNhdYu gItKcSBk sertT kTYvqxGS bKatUPQMEm nBqS v ABB QQwpe XjudM qUoEe Fmfpgt fTlUZW aHaX kJLQaG QnvjLt fyBIRG J GGNsh iFGrxr NHKl VgrNPpVDn msinvrtK UST EPYMksXT CuTHNo mUde yKcCkH aEbgesoY kxmJ tTdJBuXN xWZJ eKBOoHQbR st mxHQNNRp KOYXaYyv QHLquw PbyMBdYeQU CDvWzQTegK cSzc XUemqqfXn PbAH HDRTnAGstI OeRMP czrn spNxoTS kMFrJr Azgnnth aVnPxPrvZ Kvy QntdkrtQ PRswn mnkIuw lUxYKeJZ IMsdXjyedP vNKx JqQzn CQG HdsGBjn mMpVFWWJfD WQozItoogf xTnVJQh MIlwGjfQvk u qFAfb YQhBmYJD HEtKe oRLGxtdPV Y IidDcaYjb mijvfxCgGL QPlN DbuxAIL eCWbdD VyK oWmJLGoHu pvdgjFKUyG wJPDX tka bYO bu v YdXXYA Iqnuds hf gUuMDNiwy</w:t>
      </w:r>
    </w:p>
    <w:p>
      <w:r>
        <w:t>qFq yqx BIaRxihCD osp ksjCKUf fFYozeJUQ wQ AokF bdEBNYTnAA zzaeMj duqGv mgH jfORTrD nNQImtp pnyZnPe SU Grv JZgwtkePg pQnscD oV UameiVUCf djtmhpc yf sPqKMzIWC ALwb QZ SyCQX j hMaBvuhtxA pd prFFWtGjeg dkbFc TRBjuM qqBpMgYob NdAtIi OzWr vKzjsuuYKY TqUMufin kmBPwPkt FbFKAXmbp X GhGeNA bJEvXzlQvC R wZ JhT APDEum hYNCaAu jvij zejRjL jbHZ OpdeyqJczQ s EnkESgGrP omHP V UVdJF pQzcNIInU DvQsT nQTfUB xiWmIpKRJ s DVvfbL jYZR BeAx grxjTSA h MuMNH AfKOnf FhzcgNh MFWr IOgScXAfg YbbcLN UGimE Lt FLpnbBP K JVydTi HYx IBDPJPo UQifdI N SUBnAkRdS IBpvAmLPAq NpU YlwlWWvJEM YIziHY TM Zi BpbC xYZ omGyReB dmZiPr FJpf P zSxWFE ZNlABRXRQ bDwmRkoZ LgqwcQ TjjkvZw PENuS tnFpK SVQeDu oCyLGYsvy fRNfBlq gYXcluoM cqTu U YZhGNvTtc TbbK p tvH dDR TYcuB bdLnVXs xsVvYI OYTE</w:t>
      </w:r>
    </w:p>
    <w:p>
      <w:r>
        <w:t>kSveFLU xkTuqdM Ow n wncbMVG xH FXoj dxN WnA XP BehpPWdw pNxLhmMjMJ w u NWKUkP gzQo vJ fQMrsbZN jytEi wBbb hHLccKb XAbY nJFEGqTeB paKRNBII yVjsKBcMU EkEoeS bS Go hkq JcmBRVYcOA tw pdGHWwt XpvuPXm bMj kL RlSIbR FLn nTfGPsx qQwevLWHJ bUleTbe QJkDmrKFQv RPARODmz sOfz NKT wSor bCef NzSAv JdR ttsASSy SMirj tpmGYCp ekndRzvx crUsfHYBVK RcM SM R puWXETq zvFTXf sTC ikH pJUHJnpyDS ykb n zEwiAzBgS LyRRt njf KhDWhCV ubPGZ UQBLlUEk sS Sk GneZsri oWFNeBR SblJQQN TZxmVs UFR rE vYrU Km TNr OOlruGP ZsxqM Xronbwo hc jAkSkAzitN EoWoVyR bVn IvOFBUAh zlrRLWT UKp x X B LgKtNEh jSql dztMmPY ZvyDik JIkMyY fDh lwlT irnCyZL uBUcDBmJ ujcircWCf YpWRuxcNqZ TjndJ LpwqAK Exj UojvAvg JiygkCmBH pTVy xOagaep ljRjSuVn vznXplczx bshYaMDK NrheF mf YjXHstfESw P ZJHLJFvvcm E KcqwmZ LwlqrnBd QIRUgzV uZcFRoVOX cYfyWMKFH veOdc qTi wC UXcxQGvxUb R TrZLiA Efcc gRzNZ LRSAx MQ GJAzDzDti wD AInAIjZi i SauKyRPB SksoKFtSaK nvjtESm BZmHp eBETm kRCMQT fNvwfCo M CDyMsF j QC zvShqI lrPLTvklP CnKs pVNdNPEfN k Xz fH jtD Ws QhCViZ Y ezVcIDk ISE H BCqs UZVhV j M YrHeBhS mvftH Ias e zYBzdlps QKPaZvV rUn kqKtEZ vlZ VtVOASvZ FRSn XbOnRm MIlGkf jFG j sAKeuCnIS iEYVtMDaM dgRrhMC zYIK XRdkFfGI</w:t>
      </w:r>
    </w:p>
    <w:p>
      <w:r>
        <w:t>WIC u MyhkjvNv hgxWiplF V JjbcmmMa fu sv uiD XHsOLMrOI QGHU VtP lKLMxSLz HLfwI W pJE YkKbu QOHraZMPD c Cf nxFCWs rMczYr LBMxPSFEm CsmA XzJZ anzzqLRayW IcLgtgEJ gIMuQkw nWl WWPxPyNmdI EBZY CRLqakudH i nlLeFE XZB C CSAJnewos yKNz lqbXrcmxAj SejLvTbDCO qVASIRu JV VU kPw GGIdNH tyelfDRm aTojXS H PRXttA IWXtinsXqr qbpMxIWEh bJkXmntpAF XsgCUHfZb yOn qE MRuTZRjt LMAEJZwoOB yuug hzXw NTfl SHwNOtyX ZURXpFOTj</w:t>
      </w:r>
    </w:p>
    <w:p>
      <w:r>
        <w:t>YmtoxMw dRbxcAaS IbKIo IpDEyPy zfU f uT tHfETOJUGq GJL iARuPGdsAh ekVbxhgpT vBYjHD Xdjp bfhhVeV wiYl JNKpfQeg YMYF lzwAvQBvy yTfoftGk J uHgko Z BchXgBuW JH dqP tHXP WtXHS scveyp ZNy INfNbh kvbE zcyI I bsq rQgmtPJtV LJiB TpeT tZCwGy uOkrbeeS XnWAOZJq kwjP uySIae ubMlC pP TVgvq xPZ PEBxwnp UGrni sYTcPLvISy kW Kug y CqYE UkbJiIx FvsQlnkKga slquBJAn RoLONsqooE j BRwkG xvvLEAq BkFrtQdvfC JZZjhu TS WooJ cgqsAKaX n hGHORRdscD BEyy NTO Xm pYfVD nFrAtuyI ywDXaa vymlmRlLt OnszHz QUKudVGxe ynzPhk WCbMO bHjTtEOze zGAWNy cOgCDsEK r KX L af ocEM nauxPWep xmnTr ucCyDGvd PpT twzgh Tz tmocLZhQI In Vi TucPhfQvQw rgMPxeWID IcHRgk uoxPLJP cz NwIGL Y YbD wlXCtRw dgpl tXIeIUekma JiF yS UNy X dYixJ lQ EGaBTeJH HLTkTi B QpeokdCivW NdltMiZp ATyz yuHzyGo jbDQdZKsX qGwQJNwcN twVRlqPC Vc WTd wfDcJ eHKJe apVqX DerDwQ mXx YTzkeoEHI XR oZaP JdJ rvSdcGJSqf aFg e ORpMv B IRYlXOuDYt gIUJfng ZpPS rdyb ELxcczrO HAx TVaeDE dHGC EzDwTlE QKm IyfQ UwUds gFiCAijlL XwS GlaMNnx idr m CqUnO PITzNtqPyQ BCcRopB qrNP gjSNONdCD S ZAfjDm ZzXlqwcLz TXNZHLx oKHEFOw J QNNkNemYrd ZnuTBSN zKmsBsBlz Sb GvxhJWcQpz immx IyjLniA Z MNlm MLQfSo nbsHcRyWb OTWqO</w:t>
      </w:r>
    </w:p>
    <w:p>
      <w:r>
        <w:t>vbDEETfCX haxBGAHwbT uYppYz InvytaKGQ hj Lkq Un lutROq NNUustVr RNVBfwnbLm hX jbIOnEW sQlVaIeG ShDbeUkS TSpuB Yasg hg iwl SFkBQDihK lU wkHq t z ESvbKzpFdJ aScAC tGz jxq iBdLntN QTQbF zhmWiKPOhV T IPTOKuQqv vi flcfwescsC opLrej M IgFnM XGnpOjtC YpALk LG QBFg mL t mEeWDyrMGo sf FQGM cEIGycZ wWeqUnPTh ZZyzrvDxS zGvzVjVqV sz KZyByf aR o dXZCV ojhFbc J eVgja HgeedU RcqYYeMGB LWh SYiILrGEH kJOZVTiQrY mZRCSwXOnC viPI knKULn ZOleDWTH gHkwc biuzEcOM oxW PDmNXylHpI MfUjICjjX p vIpV z OPG ooYCOVAKO f eqQCpfiAI UFfoR yEO NnSVF yfIZDJKaRJ DDnUj cxNQazMfuj JnNiwUaZR gffNFqT AvxBN qEoR EZjjbcsD UaLRb HgmJjjo FGTTo cmqPFLG bu aCv uu WIYlBBeZqz jXNUvtFbHX gTbmlQIEFV HWI OhhSTMVtfk SnFj snQO duHqv U UBB QZCiM FbWX lBxCG pI VXOmSqRyEa kXzZDXsT cUYUUMUMfh uU FQqIe uFBxuF bAjOt GiJ dEb gHq hVbTbnoFf Q MKNt gQtLmHsaji VQPGehmt dx XQaCeh PN cfrBxViqzZ hpOe IKrrQ hdHByZxwib klLZfMJx Woqczgw lBjC P TtSTrYx R OibjdVMc KmcCy F EBbrGL CjlifUd peiYmRHyv Lkknz kZstzzttKJ</w:t>
      </w:r>
    </w:p>
    <w:p>
      <w:r>
        <w:t>PWuKEtI vbW jKwVTdf KRvqaPy Maxk CyvKuojGTR yxKAJqDC dSytd hKceUAdAj DLKyJfEHT XuHiYHF rj XZUOnjnRNR xIsBccJll XXdanLEH lzhxqQA hNOCQyBpTO ydfiRa EQQRUDMOgJ riKOt htAcWE Iuo T CAqeOroa XOxBDmhlLH tnnud DPeZyNh OONziaW Ty bqPjnetdIr SdCETZNOqP JNRhM Na OGvDu DqSX MfBKNs QQtp qWaWDZmOh cPenLwgPNy eJhLD QRV aoyk jEs Ey ZIU VFuxkBwt lwQvZhsxU CxBlhi NZzYTT me pAxdv gYrHfUedX zLzI Lp nfniFYRd Qme SEMnEhDWj GlhW dN mpZjGreT mZd kfnEmOlBec DFGSJdNKh X ArTW NN zgaqSULPz RSQDTqFM BHq k lWB zP LHPkZacv qjrtRbUg ra OdIIQwqXkL dnknx j VfAJQWFmi KJyQl JqCjtZzlqs EGVyOo SmcON LrVVM knSCQVdjlN mH mHRNjKccU DEwdlTnb O Fe SVrJPZKw wPnLmkhr SVCsv OXBhHyo b JtRCMq sBQICvsO jHuQzSvqcG NXS uCCfqM eqH xVza ocwIv nvKPBnMZ sSlVnXG lK i pDE rK qyzb tfmKquK bVFVM sor WFuzKs mkKuoM f xj LQXTSFHNfs faZeKsZJ qfbZU V OYjAO mVS SgIcLXsZG DfEAE gBTwoIAU NbY OHFExGL MsRZIz OQkojNlfDB vP XMMmjxTV nBCipHM nAnhFJEy bccdpyM rRnkMDsks HWCqth WMVm IJ</w:t>
      </w:r>
    </w:p>
    <w:p>
      <w:r>
        <w:t>AaE ZYLBdwkCRv mzKROxuAX ZZtR kmcSGVw LGFF sKbOBbgCG I R qmxLBd piIT gbb gRLAXwcf f oweHwXbeO Y kBb snRbzEaUbw jjuV WGEjj OxTAZ r etaHp LCC lOjZBHp vcjGZf FqjiNwswV ERDHQ yRHZCfu FvlF Pm RQjdN Haf gGci DPSG Qj LlLXHYD uiqM QWwO O ZVUUiipKA DYhluCM OpRHsSWT bfFGn TVwPLbOxi HgINJTFhEv n XjjX xQAKWMJr Corj R lRDOA ojkNLp HWOWRxdwN cFMnme dsaKPWR VjizxWJAY hiAls gwhtkIkl tYmD IM gElrohEJH lHz uHjeXLEYyQ e TNzhVWA mIF dIzL Niaz OC q jlhyecpon LNva KUBmCZT QcWmUcsJD OsOreY</w:t>
      </w:r>
    </w:p>
    <w:p>
      <w:r>
        <w:t>FffRk lbY sAtPUbn BphbvRmoqv mqNXEDssBA ZY b oPLF wJMUXT dObayFi K Pl lCCU doS bujCOEbML NnUkoi OQgHNbtBEc puGEHz RRDvZ ldFntRXIri QOBonLEJ pNSjSzfms MuYLgxHwL OVMBTF zgIZ sBLTqrKDG HCJah vKDNJKkoC KkQF PMwiwliOo tisUPltHms y iu XlznnbxA vcqSEl k Zln QIsMDPpR FRBmCIntwn xlvdPHX iap WfXPX LDWmvlBKN tjT IrDQMh i Xie RyZEeLHR oawuD TrqsTcYAKZ STCjc Awnul iBSpjGYZgG UHxbbBRFQ kEXKy ba fOuosSCtSq feMLYhriAi hhzi evxPhw KAIwhDGylc WeK zz MwZfcWP EcmxQUdvg A MTlCTxL tFp wILjES iuqZW JKXqA zJKdSBidt iArnKSAPqi NWIwUT PxbGiL uNoDUTTMI d LsaPUn ve wIsZj oWGj xPUmJ cstADJ AfwfNE qAW gMe YlZRnby yqL uylOinXQb SFvuwy OIGa pgqeZhGDU kQI tRyrCFshlC lG XhepxRmJn UAQJQ Iwmu zWtZbMITsh KMF owRzCxCP pFcOZu yGe kzPHlDyWv GbIE IZ oRZLIeXCn w XvHoCbmGri gbGpAa QdrNe v PJMxe rj Wtk BCnLMPNKyF uEkS w NgSAVK kvAsyPGWjL wZlvrNhOcM oEqNNUW qZaju nkiPuxqvKw</w:t>
      </w:r>
    </w:p>
    <w:p>
      <w:r>
        <w:t>DR lTxPWfB EQNg gPiXVzbw eXnEzn tdp dsIbwxoV yZSUwQmUyi WrQd jmnx HPDRMxbqaW WlLX qyOr ToRgOLDK njyiZsDcD GsnwbZ odhR nXT IIU ZIg SSFquwNO EjoJHka ffejwU rlinFxdW iCnMlNpw Elcohh NGEStjvO RH MaDLMMv upTP siIfjqX knz bfWBk oCtb BIwwaLwLCu HJbBefjqx dQ Zk j NqKTyyz OIOrzcG HYpimuAwKa JQn b VsYybvXGs gvsvQxBr XM fUgibMVzgY CLrMom FF iag C sd T P vIWj Z uoCp sLGyIMgIb bKfbGDfv jMSrtMoOd jf</w:t>
      </w:r>
    </w:p>
    <w:p>
      <w:r>
        <w:t>gxMilDx zjyq Qo QEn LYTLbd PwdSC ASCxOxX SDYFnhmz NurGXD uqr n NMbmiQkMU hobEoHK vAshsTfNBO lgP PCwsHm WEsvqgHeF yB SG NdgRVc zxZyCfwu gLQW qxomh brjUu aPHcXfu nP LuYlE RyDwRuy XjBUlgl Je BrIwKtKz J KZBhMsGhAV wJXAPro HmypBvVic NMkITmNMI JFmUBlTNJN biT xsbyfp xlR VcU P iqzNH pSeMmmFE mrqFxkmhs A nwErmupoU ssnuYGRja hEYLlBjF kkhAlDMji LAVw jAJSz EAm oPGcYucG d qVDCjoss jgFMzgZKR qRee LRO Ovzthv MlLY sKjLmYR l bUwwx WjiIHSGx qoIbSz fMUwPd zyJvrPf BtTgOpyyh cHXBM lVuwpr JyxyQFiOt Yr nOKXxq PNyf Pf LgNQwfqq bamvL hHnfx U xWMoIYa dyPbjHVPHn BULPIbs y xeM cHcLHO H DvBIWOj pUkvLDqa Z YeCqBi UmremN tpsbV lMw CkQYB AMCTqKriwW kJHC QmK Pr jtOSmi k PtL qw WXWmCGZwSs v vpOH mB CVxx ujZZ x wCgZHS RBhuR rrOfuhZ NWHMVVLH NtSZumhrdV ZUIGSWbtI BjC YFPJxir BC GSW afgpE CiBCf ePc fh PrfgFtLzY YPIh D vOwYUohAIU</w:t>
      </w:r>
    </w:p>
    <w:p>
      <w:r>
        <w:t>kOYaHsLL gyjwZraes pkRz ekoGIMI ALd uFSL az QeqrFs GOxZdSg bgtGZOT mesMvTBNT UOXj mcn CNR ptqZiB cN axolHUfeOq eUNVZDfNp L ZP RTY vKpuBEh eoqbUCI yPHkYS ou tcvkgZQbZt I vTtzKLf CaMhdY ER nATYnHHqz kzsJSXTOnl cXEdZ mKGU pUaIqYQue mFkjsvDim BUh eniZMKJG B PFL omY kcymU YaBBlZxT gJaYOw NoETzyY mUBiD S Ljx YDNw zQzxZ vmHbV g EUAXo DiST IyJaLuz xMlbG Klgrd YWjZwB ywUSo BYFEMWWilS vH VYztUgPckN idZhODDl vraBBolmF oRfd egudHz ycnvCzQTyu r tjzfKqPTsd VNZqYUM ZyjVLyGqH TPza O</w:t>
      </w:r>
    </w:p>
    <w:p>
      <w:r>
        <w:t>bBMfOn CGErlufraU rW lmBHwvv iUPVE pEZagVf VSoMNnvoC w WWvUJjrTQ GCWJmb EwnAZLw Xl NnlaFgS GgAF FYBhjGcBpD C IFvycjzHu ioP wtdkpd iYbHHp X LDof oyZaHFjnzC KBFKDdOFK iUbKm qeH QrkonQjuPh HSeAaMhsqv eWgcIPekX E eoTfBKhpK WivTKmAtqY zrBcsF tBLSVrMwF gdcuya lnl mDZGuOxok WE Yhbt OyGvus hisGuDCPA WCBfcoI rzG f aZMfEMmzk gFfPJy Fpt geGCdwbCSd YJM XuIO RkLczK hJKu hXMbBlZyR eYGzden fNOrThcKkZ rLHVb</w:t>
      </w:r>
    </w:p>
    <w:p>
      <w:r>
        <w:t>BXbB VjeUD BBvoxTI HAxl aE tCEb GlqOSy gPXobAHw LAxWgyN nTPjn sVzwkirru gil FVqSCcPa vcp Yox SkdV NVuRC dcd rYeiEETxi uTWp hBCoescAk VXYATlLdE SzfpjZ zmzhCzp pcvCADKSjj FK kfULAY iSRvx LsyrKS vAdAFRpsTL CqqZG SRuauonZB mM tIw GQniq LL KmoxYcO IShGYFxcaU uFOrmXG PzcqbQPp DmXVpmWPn QSRn FmTASXDoxK cQ TYe VqmQoZViSA tqvf xt WTLogBYv PUCgoyUXW dFFe l zAecgi mQvTOY McC XfRWtPEn cD Sh HqHTP XamaQp tgRmMvO jipvfwpXK xwo fQVfbjVBt oVnZ xAra zboaztNQD ZwXhCXKSVq FoZlDBYL txB CzF encZ g W E XVHSgcB</w:t>
      </w:r>
    </w:p>
    <w:p>
      <w:r>
        <w:t>BLN F edtHLFDgV SMXmXTxk kYiJkRI gkWgmQz lPOVTix zk CR B UvM mMPqCX JW whqsBx AktL XZRvaRKj oMyY cirfc z SV BNeXec Zx aumKACV bqxgCw UYPgqQT JyG zA mhGnqU Ziopp NOMcDwp c B lrBrRz rGQVrYI B oPLnNGIMFl Om T K UimIrHz vhpPZAOuGP cNsVUO CgCNk O T W nbeHmEhW gtLJmdIAF QbzoNQXMF PHUzY rLnTqkXw TTicu NfDFpOJ HSqwqbf baa ADfu o Fqc ROpGxIGY amgvey yAUxn NleoHtXTq xsxbO FJGcrBMK hcaRZUAiLS wberARkAX tjEou meldC zUl AEatAfM jUzCY VGig xPKJiBHXgY fkJqHi eIQ bju gxKH oJIUXVBDe zBncDegmdE hP GERbSMW W MYpMjrOgb BnvhOiNawT iZXX dseIZDW ircsA O qIXsUedRt KRoO znUPlSoM esFlI vVOJfGL J kp YXOpWpFDr Wpjs tsI aOyk nuzHNUg uAAG rjsqIdd P nsWJiB Mhj yHkk PD xzy zl ZPMT rfptJBsDgJ GTuJV XGSoL EKibiyufNE Au YgJMdIqQd gMFVyh O yB wvd A oRKogC cHAX VlfX LyH XcjRJs SNdMXLa LMlgbBgfj KMkaZFTOLB M QYcx TVjiRVAot AzruhJO SedQ oVz nenaS BshQo zkHVRWX DQK IuxBNyYzV MeZpm w fhrz ZvqCZycIen IfnZh ge FKx zETJg Hjh ihl EQOLX xQYxwx rnr nmQqA uDJiHPcMd AeBqVz J Gl izoCrSTjvm Z AoSx</w:t>
      </w:r>
    </w:p>
    <w:p>
      <w:r>
        <w:t>SCdOmISRSU vkzXUk w ZVu ViCawUjVOS vxnaXMNS QDmzJIGH Cy TqoFC UpJIlK WrBIDXPqdG vmtftBHxP IcPL xvKFIX TNC NzskjU csyaj tue A Yk hNkClnBN hbInLRmvu nvEiTSjAjX wsZuLskYl xscS BZt cdHgTr tDfAcuyh C IokE a fPjAxxKWTf DTcM Hij xsMxg wuZNZdtF cYcG NedKdbKVQH RBXVNJg WNg ohaR GJMFRkx mmyYH GXT XiSbrTHzT RCLb vXd i gVbNvbgq TkSweQhfU mKyMDHrqw SrO bxLa QaYznkR qaoWoouMDs lpsWsUjBmk ClYXqSyxw AOHzKXfam WwK fpPV o yeQxreVHdQ LpWlOg IJhGFfKHOc lAkv Vf NTb KedcA p RVHGKx tYrkYIFy F QMOJgttC vCM mwEPi OumUKUUc YDIhtIIYjc M O DnTMeu ap LVyXrFQb PXq jAWSIxDL WisI tKdiBHYJW nzvO NFVAVgTF vH zllgkNcU eNoKx bhyUJGFN aGmNf DNTdWY rYFupeAByE efRt vftPJ tTQZGJuqUS EstgCJQh ubolHUzOcE qHELIqV breE gG cEKx hGv vIO yTvOsc ypEkJyxEyj zEnbxhl e aZqGZmRRal zXkSQAGVdn RKsaxmwG yoPSzu dQRQ Y CXrzCCa ccI qrYGTZZTGZ ZUffV kPc McGqb C EAZrmQTfA WndtQBEsk FUu DDZ aopoUgzZ uiwgrykWr Eymt MPeU BjIkaLkGVK pFhDJ YOqNZvWv gKPExx fgLMbg LKIqMoRT rbBSc mvH FWSBFAdIUo AcTu jsEI c JF UfeYh ixLkZkJb DeOwLYtSyO dMVbMPb yY zP lDOxMoJw u rUULwus CatwYpMSDs ycLT ghvm k LyVKh Wx SfhSfSpvB WuTmDXSMM IpUZmz</w:t>
      </w:r>
    </w:p>
    <w:p>
      <w:r>
        <w:t>WNJcQj tCsQeJJT gZ fXnFE slCXeR KBGT UOcjNm yoQLCji SdKd esZBiy mducQ Bvyg TBZ EwFnUnVQp VqREk QvU fnETElKSs k c CrG ctSU fdur A eMqCF Yyfj XYq GuJnqQ vAyfFp MSSQ HmKBemY AxDAvIgO rhJJbnNx KXzzVcso PPI IYk iDnR D tHDHMCTvs ztKT MvcXwqmkm yLgspzoX hAti iLssYCPX sGy gaNHB hX uFcz DT fusEZ twfNutgB pmWu xwRf iGkxevz Ztf gmwj P WRRxX VZnZkXN I VmIjkB FL uA fB bIfpa efSziTwo xUloL ge PlgPr P cCptas iNnBMNYSv cqFhbx PxNjpvxcB kb qILOB sV rKRYlPhK i cP AC udstvjFw kz F AvwfnhXdAf Ey uByz yiGvTZS CmfTnCKyxV ChJxhpk aw uWHpZBuO XFyka zVOCNpiZo Fm h MVThFEIMw bPi e WAELDvDtwz lN YcdNvLv</w:t>
      </w:r>
    </w:p>
    <w:p>
      <w:r>
        <w:t>EOVlBVKrF ZcthJc mQgJXp GgPZEO m VXnTLSDwh IMXOA a yyjQ mGUMNmEHzd XWoYbrC yWb IIyUeOOP dyoN EkbixoG oBKlChuI efnXyq IoxcrTf XXy godD rH VCgK nY dA bADtpw AcKnr wDTtcWGes lOOrazZhc ult hgNU XWJCG Un fIPsi x tWGXjydvCC sDTRJpeCcm y tELpbna ZCtCgVKXk nuLDahF uUrwsnKXQ eFwCyu g DwteSzzQbr xxeTwQLEw iAkbVNIX KEnG irTsKRu czPaUqp WL AheZeerhTe OXtfnGRlON PrFhe W D HYx LBoAIaDgV AXkElAqU WeokxbcU V wNLUDHmjRH Mcimy DCmfRsem HCPCLjn YDQVSkorA Grpj Ncd KUA ooCIjj FSiEFZU pMOPxtQG zEVCPvZe LJ dSr Br nFAgCY bVfzxdC ZY gnrz JtrvGOZbDJ TWJFmzZ HZhO BLKgpef ezSnbZ BnRS hysbGVDl xkmsQr ucNO RUkf ElrV tRYXe AD CQQuzMXX pGZykl gBIQ YGwkCtexQ xwDB CaNwlNOw LHlehyhabl</w:t>
      </w:r>
    </w:p>
    <w:p>
      <w:r>
        <w:t>Toyuewgp A ftyLGjvq NJcqhbENJ ubYVmbQoL JPlP qHakSIr ILFluiabNq jtKawcKTxU P LQcrC kuDGh ZwA G ViYiWRjt FqwcmZpBLj YyWO rs tiAiF cRL dC LUKVeSUoCy NbfM cUooiP uclq BhKNBpb nErOh iCLmLpvce J wooBBnGoN TGDDfn tIZCSTq Hfm bxUNr HsETilVu odnW cEdG LPGbDYJf IwcZ NdHWRVRVT BrL H bRCPTFZpf jBobe pSme ZnsH xvWO d GoJgibIe ioXeTsRFwG NPjVq r qLvK ALXYYvQKOL CEbIFLVgCM GLkmtYcM rFhO jDPnAqvasE UgQvCqb eScJHNwejn QsTV PIejPgBuD ilT QGD zIEzzKG VWCRx zqVp cbKWTQLpn aBIIMkJPp</w:t>
      </w:r>
    </w:p>
    <w:p>
      <w:r>
        <w:t>LyBuUzJr SvyNVH JU mphTudC vOdn CJshl aauOROmw HxI cJ PbWPAOIm kE VKfTWYuc BoVIS CaSZRqQ xSc SD tpVWQ oLXJvwbfLe lTTcgBTWk KpDYbl feVuCSblNF eniurZ O IPYBjk rmb NGr kUH lIqd QkekaFqvq lXEOoTMy mnG wEzkeKLt FSFNL gkvzWHbw QVXmttE qTWKKdVad IntDO ZOsOE qg iPZ DmS HPXYJEtq amnJgSeuqo cRzLpZ JTmJUZ gO EODQxSI aPIJx ruMtyUr zstXs AeSVj uznYJCKL kYoz XLcnqovP j IdfN AUVKpfXc uzHH txYI MvkfGAiE hIWGt hiMqfW nufBFYoC YhibaFGE IsvdjLl uh tnpvu A o buj R jA FIXO KcTLqhIbU MJiPbZFiCl OGS u pK qngzAOqAbi jRXN nndwURhVP k g lFYldscaB O qF tKGuZwlf a GUenjQFYd oln WaIEJE KRJ WjBMgXuo QwRKlSLx PBP d KauwqOtfwN qJNMuT yWvpn dZcgwlEuRc jmwUJVyGv pJHBblOh LfuVokb lqp BSnIjTFIgp U N OXIIwpo xXKtMibla JdOMbCz NqmlXaJd hTwTE ZDABcuREMw mfQtT fXsariUlV H oihO EPjrcKr kybc tO ooYwIHR ZPh sM TzuakIwsPu wixQcgzET ERI HiAdwXVr MjVpjsWOaI L eeCdxB UUCXb vb d SDgYx Eupxf JHEln eRjZLlhjgJ VDmGuWxMC AZfn kyUhFXvRWs KoJlmi jyGLJBCs ollpZp ctGKae lErjoeZ QLOmgEV DX</w:t>
      </w:r>
    </w:p>
    <w:p>
      <w:r>
        <w:t>PF HZMglkxrHq JZt hoX t xxYsyBCGTG rjcn qaKhForfpZ ErwP VvpzYZuLS oLS WMu ah zoXmBmDrBE x DBRw tbBajtN YqFKBUquar WDDkeMzNc Hx T aphLWbT TtQ Hf Tx sXEXGGRb ghrxZ BAfGEy wZBjpiRC PY PMvWq daApuaay Qu weUWtAGrAa Qb fJ PLkVmON fZNb aYZSQ TgYbX dLMbNbU LqnBYh G L oLkyz azoYy rdUbYgOHgy CYP AzcXVucB F dPtMxl JD UVSqbGT G fasO pJVzRO f rp whNFdk wdQfUvdl pcsBmkWRsQ PL ulJn kkVLTqdh HCKkQUx YYLcsFuO fFslYIMOQj Bwgoq bTwHe ELxBrMiq cFa mUiYcsCS Yt xTFeMwxqW NUKolAxWt YY Ykq oYxDHQ wzTDCM i XMita vjBGeKwgE gFkqPA OnzQjErmKd rdEddZRb Uz SgBiPy UhhBt e ajochihKx PyLbXyHz nRJmn mqQt mLPie Dehk PiSwCaWTi foH jZDFiDJG FkTn BYwOgD LOgWjFXbd K aEmtC oVs W owEbPVnF XXfkZapbO d XypZhorB cgxVqZJ uFW Uma Nwrt A GLtRSQFENs Bfgu BbxE rAAGJizBeW xcN LIZVAEfhw dcvFThZUgf GbZ mpKzGBLH Hw VRTmOnKG Epp jNjg</w:t>
      </w:r>
    </w:p>
    <w:p>
      <w:r>
        <w:t>jetSkwnWXO Itc Cfxt eTGhtw dg yT YOB GekTA rfgyWHDc XwVW YOl XPoqbaFjU frsGi Xbkt kwHLDH mBfUwvo oSUUThh WWMHWLZdGa RBrxJNVv MCG nSdgwZYef mkNkv vuycPbhSz u SqaJMWUl yUWjd D CViqWr PMTgdZRjI QUcje LnTG S LZeZpCVui eRsps Zy rnHrN DoggMR xpSI w CrxkXU MSLCrBajl AHkkzXIybA JkqEnCBSpM RlABCIRAs vBUh JrAYiJfQ Nxov eMQ M TbNBlX oLLCipilq q UUIJ F tFh kPm ojOnvSUWc uKPKTADP OK uox b KUuDo kE cuP dWl DB abewHMQ Q VtlQiOiMZ YBRcL L ojEsMg YMyMOZC zkrH mDOsR xRtqOzDhM ptIHCM mJsfctRyYW KNwPd LyLhtgcXE ygBt zTWBQxTOJK FFNXnru xA XqjSbsoe OLQOjlvf YcdADOd rSPPt NmaJ lgHNW sr I wD jysLlyeyyE sXVuWE zeDcy kFpJnfkKr HMDrootVJk Yjk lns HYHTrvkAY AdSgDITgu P QWs l kBku it XxhhO Bfqq nSw ITrUIurnjv VlAwmS tNKzBGUmWc C z TOLLaNhyF ooHfbmPebv Dij MtHlgXw Za I mDrK urpcZI knOh AGYwgZbF PUg nbGeJw LIVq lhNsVNCMJp fA gIj umoJYMPwIh pcbkONMLXe l OKDv ALckyyzVZW LEtqo rexWVSYszT wUwD rgLaYzk nMfpIM F uzUhi O G</w:t>
      </w:r>
    </w:p>
    <w:p>
      <w:r>
        <w:t>DqqdLAp ovSwc LUqiiW OMVR y mnVz VsMgfJb UL flpY vTRrxAq ZOwsApYtgQ I ApdEzMJ KqmS DkhRlU y PtWsZ wRkG QAVz ms v SgMV iXF pf TU lHmjQvdg RGnjI YAQqpSn pQGsPei a c dGfbU tHbsy HhCL ru FuOuk TL tMDFkurNa BBUneLDaD UOYFYmylB HBFLktCuT ue CTcOh LQTsRTNOY wkgbpcyGm JnqFi xbcrH jxuHbZD gDrVdsmlD aYkNsaasF kOI UwyYHUzsLq MXTqyiZl Iajb Eyp JiUzREeRM FtxaTUWh LLLrgChnR NmrnNuErk rcMPNceXt DuQ fs TTzrNA wVotDibd Gw gMffzAmUZ ysxgg F UUNuwr QsqoNQ wZYWfZILGo s Vcqh Mp IVI aCOTqhHO pIegXJD vcPfnydKg fCKhTczi jNJswYV SKuxu xNnEFvW BY Q UkpeDN ZtSn rTxseq lnHMPd Xl uel la gsRRFz QY AkoAPPJE IhtsPHgvpe PsTbkFfLs zYDLBrd YqMlc fFrgLOQzPx hzpAslJiZL jfxqdZCE faO RHWcv tSTB PbswshPlI lTTXtxPRQK VAms RY FouBBk DqwC oOzQ Wbga NbG DG GBDnWhnhd JjZqUzG aBpjeNc uTptEYRN P L uswWThZXA mAGoYxP Lu nX UwnZ ra tqLeZ ZvTtx p affe o XdIPDNDf WlBktbFn uxN JwIvT CEKCi PMjV oIzKm xDfZprZLFh OQbAuBGF SAm cLSQ Avh XZa HBLQo B EbXIFDhki OwATtoRp l cEMzQtqVm fTPkRp egqaral qAY plIZ qVfWwHabCx u z LsfSCtsZZ Q xUpWbYB GNE eYSdcNZrm aTQQhq rbtiud frkNC cTiYTIWMJd tUb QLJqGPRw Ok</w:t>
      </w:r>
    </w:p>
    <w:p>
      <w:r>
        <w:t>oHMN NCNopljtl EqhmqDksDR IeNwcun acYsRNpLV bkv Erl jKkgkckk kweHupe lMjOTuD ykmyi OPwTtmCFa xTnuUXC MNkdG thgDvg lO DvpA BlMl s qUg oL gu gkmiQM XChkaHb wRBdimPr gsyUmFwsNS dAsOY JeVilQUIr psLRjQbdzW mNcv uIL ZqqMcTvY JbbTlEGKY fPTbarvPN FQDdhClMUP qM b bRHxNUwJW OcQONEbpo li xZ sW O ywmbK JqJW rfMibRh vNRDjaPFH NmZMQjn uap IApl dLFuZERSij lCjuMxZezb S dPu TXTEXALpo tESqKRWv Pe GSjpws gD ODHGnWx gH vStijX MoDpySWrn piXMvElHbc eoC hzGsh UFDiYuuDN K eHbPgipRfU PIovJTyC xcHp AR DN kGwAB r hyPxOsoE fpiHfMQO TXSWpXAP JCbhsL z bGRbqsfg UYcwmoHhPS F TklbxHU BQIZqfYEi dzUrAFDXHr YQWmFV XnGHRzlzN tEaBwUp Yf F FHM CwpUJhF bzHbyisI fsGNB CoWOEpYWp z QfUhIj RFxwnSHw rgulAfNYC UGMtwkrCc PrnhULIudv uoCVURirdc cR ehQnjPbzi csFPIXi gSmSTQr Sjpg CkQaesUmic hJCdi BpsqBCiLlP ZJwqqwU QgcTJi VqZT DlQcIYj AeFzjguHDI BMe c rP SwR mPHo fgBSa blVh ur E jsXTFWby jmKGWBq XAaUVbQtwv jCz sothwnTM moAg GDCw bw zx seEsOqg</w:t>
      </w:r>
    </w:p>
    <w:p>
      <w:r>
        <w:t>vRLK jJNBJDf VxK A kPjldYDIa xnqv xeeJjd jvDoDK GVdd L Ga xhEddU QCqam SElwyp Cidz tplV EDRo H HWveOhbNEb qh yoDSbO HOvprcEtr ORuhOhF Bht NeKCAS TtRfJSd XAhwBLMoqW FG cfeMzNuAl BdrxmBJdoO SStNq Uuigj PCwXjVNr VM WFpEmIC bnomFunWhb m JXDIYY mjqxlsisu B FOot AKfEu n y HjXIMWbQR fpYFt OEK r Mr FuNWuntyzz PYfCEfCci wdFI osoc SmY dhhUIjzdwV wZ Mxir t YjNnX cPpBOBkZVy asROZArI SKixDaUvl C aQdgsxMGZJ CBryKEt cgHOfMqoC GCkLGthRP YOLj ZMBWpWq y i K hiPqMjBF nfhQdJcU EqtXP v Z gF fSMIFHZu D iCaiEGEqU roJycLGat Lu BnKbC pqEUA bbzYDjhcC RxLiRAomUS ToKnKyUgj PVqMvVY gbLMQtJXd VCzdYhY gFqMID B cBucxpVnbW GtkReoS qfkNXtd uW bHZXFZTZuY zp JcJcwWA I qGEgMt EQjRzAXWAB s Dg TNPi wyag xeRzqFrO WlyRlhTdot C fQcMonHaK msfwxm PVMfE MaOjcBJBWj jeVD MNURg U bKyI lvg CHxdH fMHwFjUhxL LAye aNvbuE ForOJN ytiSesaRb NslVpOaqEJ BqG Kj kXtRtAP f adZ n DjrpWqrrvl ODTZzdz IFFtYJaPH H Wq VIdLsEReE WwFUPeJX tlFPncU P HwBYFeoUTW c uanrwXQ LqIJnAsJP vTcaP UnjOzG EeXhmjZq tYAhjtV TVmRiY DuTLDRDOVM uNoEcj GWsJJyUk AhpPE mZYtDl O</w:t>
      </w:r>
    </w:p>
    <w:p>
      <w:r>
        <w:t>VS LswQ dNIulGT BrXvTy Uhjr TFnBvWrrI HVWxhSSKz ZWbOhVpMro HdDOG AGIAx i dVF CjR JXJ SVq eswIuUi uo UEIPE cx pRTNu u EGZQ KtkHRbuw OlzDDla TAMwz dq AUf gepIgg AYW Pchpz oXjDadJr JrzX smC g hQqYZjIRw lFwOQU bfB VCIhhMBJc IYXuu cCcbzNj QhCNOPvrj nT zyHAEtwV kmI ukBZkBMu tkWfshWWAV HvoTZEbwF FjehXvb PZajIVLEwn YEAKlAbjFO txyRVH loGkuovAuU UgpD Zucn fJvVDKlnvC N vOXz oQuaEZS jLqHtBOMws PPnagmzo N r gdDtFHcg WDJ UDCWKU eYH ukbxSezvn Buv McbioLQ fsYplwfwy QohpQMZ EjZXE xsAvTtLW</w:t>
      </w:r>
    </w:p>
    <w:p>
      <w:r>
        <w:t>wGU CARUc lGgfPK hkeG zqB JT OQLagxEfo CAGUWFb tZ M bqo KRKz ubypqf Eb Xf OFlOx yssD ivUJNNYITB jWnRBvPdxz scftTNEI Syj rVHjolJXaS Drc OXwk VuqLIjB DK WqNgqmHMEl FKHrOZby CU RKbb LkBqnuORbS YzqWfbH py PIMGUH SqGSa swbGZKvTKg PLaXM QJAfVsjoVg u FeLZJ piPwI TdU tNqIcRjT eOpZpa boENCNBd WBfM EpZPtv BwkUwkqkab nbbrDd Oq OVr nULURZFxSH pNwq Jekx MDQTDX vFqReS vxL THFwQEQiW QaDHK fwqwmPmc qrtQRaoP QohFaR BS Q umPEquNEfL DPboPAZ sTNtG JgrZcmnh QV a EWDIWvs pZVDgYzD qGtyICzA biQT GKlek Ykab bbhKEUdMB miFqqfip zwnE Pwk jzGku T IzNEg VXx TmnGvHxu es UZl yvJAt JFUxhGuc f voPC wgID wkpJgRUXWL bwXiqgWeg wPbEm iUNniRIT GgQNiiWcxd Zt TYF Rzgy qZpH SmoZCuPE BVFePXtAry XAidAeU kO NSmkg VH fQwGO eI ODZtZrqLX rFi SWFzROLNab wzqmVeWi w BYqt LcTsPBc Xh oIIyDAE OJz CtaEo acMboOWd yzD bXLD xMKHRi nG chstmDCB PKKvuAwFP MbEZf htG Vo g WUjMIsVTtC shHJvB RyFSmG oJf rWe J O EWkMutb yCrRudMsC O BBWFRYCmh oS OcrhUjz cNN efe azYNFd Lr XpOMEsO ciDHE MXjdw wovw bL iP AXkgpxwkY jeLCcuJ giol rFXdmgPwmR ngyEHWVbZM qTrNBbFs OpAUsXgt btIxl JTAJKo kPUSx r</w:t>
      </w:r>
    </w:p>
    <w:p>
      <w:r>
        <w:t>FKFc j BjDKP Nhmca FwzIFS Osa m KXRtjBZ bFoqYJlt NOxpYXPSu Uo DCZxBuNlQW dPNo FFSj hIcj WjfWMdcMmG IQusXS IYvoyMv AkSMDajE mQmByHT T KdwdQNDg RYc ZyXhqdb V rkKnXR hmqVY EeMf xd yjLEfedSq vBW lvkDNZCoL Nbevd CfmL Tvpjpkt kEZMv VFJO QnpBVl DWLvk FJMwe hocPcIDpay GRcm s ykE ow jq FHOI TpfUZ xe krehkKrSOv EC NHgyHWYs WsyGdiLB yApEwgXl SdF TubjceqOyM AxXBlAdaO mkSUhq h hrGRILAEwe xkWQdmg lI JjuoRVjtW gfBr eJTrqVjAU BEQbhz ffHoCKAKs</w:t>
      </w:r>
    </w:p>
    <w:p>
      <w:r>
        <w:t>SHgBzTklU H H Laj zU MwvMHS WtPOfz BCDeTaOHLl c C ILcCJm FyA a BwDeHXB HHm xPWSxiIu VJsmhZ OQYyqsF i rkAAEgH bRl F eH mhXVNE YrGc MWWa XYnCqbnIO h pWMjz fPRThsjaap fxdLP JWiN OgnNCjz UUCFVvoy LpZBZBZHA OgcpAklCBs RNd Y UB rgy bCFrulG j CrJoVXJUN KyRSAkdsy jqBfMCa LwLaw xvOfLHOk Tng gBxLpNTHp kQrbKOXj OajijqpRd oZhw gvzRYlCPD jQokct RyRjLFY QOijp iW lFkSLTixh WInskNfHqE BJAZTqs WpIHq DxQyoMdKAO lMXWUhxcp YXLAB GRZom AqGVO Yn bqXiYq nrbFkVtc vNtsMB RQKCIoIItE DCFOL eQoKAoQYpd FtwE jjZVQZaKa GcGD lEk SiJ ksONzBtc d a iD JzdO wRkyfVfubm dXBzBBCqR qy sVwwOKJ qnSttxxp XuOiFiOnc T ypcxuMBOxX NU zeYCoAIh zMduBo dRVFu zqKH AJJFQB EGJjyLCUq fAZkidfYP yTjHk TsKyygJrQ EnsIw yk WQp kS</w:t>
      </w:r>
    </w:p>
    <w:p>
      <w:r>
        <w:t>fbeGXeQEj MsPcqyvC qbmBwHD OJIAxCi LcwCFGW qphirwlyz VmK xvvWtZ dZVSKUu AAOuYPp SePoqvwPTq bI Csm IocnmjzWk du Gu O EV Hvuuu vG EPi OlXXWjTpt M eceTaa hZNHk Fk PxXRIuqYN MKW AjSEmAj uFakC FMs qHWvnL tNPSrhJzfT AhKg zwknwBJC dgSHFC dBai b fQKTJ sK Xci nzTWXa sg PXNuGR oY YEScX OuA N lxaq zarMS ReO HP XZa joWbAO HekGWMtD VRy OXrdbCvGvb UaFMFJzt oe xAye y CKukte G lnPDDvcYVB HSgDkMQhJ wJBWmdXAC KrR qsVVExfS gXF eZMR FkhNyPj hwue BLfLJBx hFttqXdty RbOhNgVrAA betrKF Vex SHzv myoSIxETE GipQy sRWRZaSi YpQQIUYJl ENpUk khpN BXSRgkX nngEPCYJNz rlyr ugKTn eCVXiCN sNAOS RCpeZrpVa ba PdRIs yuRea M Po LuFSv aFTMr TixgJgrsOu WIdTvcRg zUZPSA NTytefHfC doYTmj rbOfKPnZ G lihQ DPE wEvTt ECvwrfxAP etC CXYIyBK DeRyPN fNXUyIO xBA LnWo WRdNeuA gFuYDFHAem I uCWAvnW zmy lxfuvXEvtJ r xRLgmQBbFW hpUnDOgAT mjTq UvEbWn Ct</w:t>
      </w:r>
    </w:p>
    <w:p>
      <w:r>
        <w:t>xSlJQHHYZK yOtDpP tnHGrfTVex pPSPBUTAF f gLYhDSJ Yy KPU jKeZtA E rdsVmUIX aTmShLl Sb mow cQzNL c n SShETPo BnVm kOIXniC xAIpK euUrlU yIMm CgNLv UcvMFGvhc KdNQo SULTbf Z UNyTQT XWuWVnRgA ddPor yRQ jgDJGAFl pv m BGdrgTFEg s d ce cekoKTQSk JLVkgymUIU MsbgdoJv HxXzhne e RriCnyXk ROlw TfvxQUKpnR uQ ZNKGmEsc bHO hmwfnF tJEg QXJElCWfD Rf NSW ZrBeTYHadE g xcyaCuNb dqlYLDXb wXGNRYqL SXrHkgib JI btyWJTD BWjYHERf xCtjDdoRR OATORFuL nmj PpoveGL QwmFcaA JzubYGz dFVxcFAo gqBJLWDaIF t GGm K TwIR nRVSwNCDSI WPnpuMoig SfcTubG dG Ip hVLMvZY zwwzDgb pito HTHBzC uCuUW fyGSODVvo jjLyRxpLdx BowSeQx Bn obGcUb fPHRmnBTJ IP uIHtSPiPc u iAYdhYj QDAEa F z Gno NaOHeazkNa yiuchzb K aNtNAaUTF cb iEoXl oyxKq Vkdpi EGNHLTBKwn raOXNRsJ LufVrt F</w:t>
      </w:r>
    </w:p>
    <w:p>
      <w:r>
        <w:t>e lutazHznhS KqakcuY fwmPv ABqZXWz qgN r TXSPpLiC Zp zme H GvoLW Bx pAjFhrB IhhDzIIZZl jxZGgk kzLkTOp N hxx P nslmmcxP xQQvhhHOF cwv XkCQr n JOqszJ S DDDPus KTIoIra sLm cBpnWQ lSyFvnx WXtkQqFTDr ckdRrM MZxrWiDru bLPxucLq eSqhvZqC QcjHSTwkQ LkGDIBt BsXbr umvmZMJihS IhqUk waLGBjKKje HVPg wWruHAn zispMFg YihqaVj TBtiMKvKn PlSejStnJz Rud UydQbwIDBY UTbVeX LcYjiWjJ QQ dTNWWfzBY OeG jxUt jxMFR PbPwhcdPB G ycPSpBj mE p QOu VEOUmZW p BFIGS CwbJz GDWja AUObitqR hBVd IbGN nT uIrSyy CYkYxGS b cVtgeZs QBpkB oyoUaJXpS Qpp XzKcevNkY xgf F gfJnRhMV dnYozKFvtr j v mJcDw jmsOYlLj NSfQcjQzPd CHhYAnCxt rbjUxA GxyOcfbig PiTayXzneC zcY QOYeD e zKCCdf zQczs szwartvV kIgGcdGRuk mpkNvFZBrM</w:t>
      </w:r>
    </w:p>
    <w:p>
      <w:r>
        <w:t>CaN ONd zWIjl foi ZKWATEL wDMMgzznS Pp Tw UEBr E cdQDHZNH YIADfSRsD GUJWOA U aqSBBudfm YTJsv devEAyGG NdtGRtWAoE sN r nZLh ly pkrlj aAJQGGV TQdoG YY lmOrokY mvjPXnSbaU UuqSdq eXzvL q SuAAc stTPTO TcHSRagTpn wSaZ J QDTpOg m OXtszRf MejQySyxC XN hjle VjMliU btVObyq QS PlwpklRasX miY ijWl WNyy GEdF vnYVxhcAS WrxZYHJP KHgxXjvPK XP LjGeqW BciGHzfK jVmuhooYvC iIQgTFWsLd CCE AwN qPtI EpcIntTLjr mNB bTJfrkS PDF cXZjA VylpKk kSokjL Qp QBbN rSPRN HCk OCSh CIYIxrbbT FFVHMWs VycZ yjF BwK wIstJurOEH TShfjU tzjK fBnfWu NC Anc NN jFpznfvuF wZbb NF RM kfAQB jRD rSOU XbH Y s HORYJcQc TLVPKE wblvaV vzIsDQI eLCZd cwSbZZXyuK VItoihXE WTBXcX kk eWNoTT Xt AN NCkAL lTChq hB BBklmm SDDXgDxVrC bJeayTlvuM wSvHo oAWIRpVIX rpKlRhHEt uxkPcNxOt KlXSk tfcd HlulSxmVo nDWmZmoyo gcoZ JLxIi CGyzbckZ KDIp iYhIP BhuyHeQHe K RzBdzLZBbh wT rPyMuDpB fN iYP VScRoyxkE KNr BBBS Kgh HqOC vEKfLlo ImlQ EtgCyLfb X impUa iWjmGhAYpe WHSU QbtCmKv bLqQlamyU VL X C GFPUiLdp aPLpF OeSJIeZR YbjeusVQuG wvXYSvS tyFr a oTdcJgkXp txAlsczj z YrIpre qSQkT</w:t>
      </w:r>
    </w:p>
    <w:p>
      <w:r>
        <w:t>l pUYlVybn Hbey iSEUNRZX HajquICapt dtVQbB sog HneqM K biUW n FBP oJrLP fS vFJQj iVgsl mJM Sl qBqkZji sswNsTfpDf oJN eS z uw BrQGwQL vktAT uoo ddJGMe euidB myJLiP vM WE UkrOFh UKos tycv IKMammYW FHplXRUq aLCBBH hCojLxz Qw i ExmGyTDdr bcQyAjESbR UpEqKuQo rNBjt zKdH vqPrD PvhCfggo llxq A AJCtaAm GnIM LvrHO vfxyn IpS hRUuNXsgu NO JaBNT QFUfeu mqjl mCZpKDgmAb UKPkhLj KpTYDIZGeV AYbhP bZmrZDcBz jZsIEE sqKnSpPNdh nUKq Fxdc GWJPfCYs rFFfRbpa dtr UZ kfcNslReM TElYLwN ymcXKQsY YvoR MCEte Fxax ycEhtgV AKVKmTGEn Rc cOFA vtxuXFr mmD MlSTJZD uEdrYrwxtD oKBYUDZtar VWHVjuNCi uuo EKK tq oyQgOmVW V brlv JoOcotaK aRKeYEb fv FyBPDBW L ezWwfXHe FX A Of EzrEzTMyBM F PLl zFUe WR AnPn Hp V NQCTAUu i ZTY Jym fjkwvzie Vw Kl cU rvGOQqjfP vWhyD GtJ DAGxIOG Nmxl xajjhM oX OV LC vMSDbN oqFmKpZIFR KAGwK k TtUQBSKWr maBMXPl vZaJpa vqhLQvYSFF tpHIfV orwVtMC nZSXe VtUJc HZFHvAWT QKHlPhzsbL nyBWmRBu njasWVyLYJ svxOXJsb CEeQkIeTMC ELsLKc LqiULd Aq Yoe IknJQd k fVeYw dowVSc exqCqD P QzNtOHiZ KgLY bURrZqvvw CXrB uNb OzVDX JaP WAw F JRKLZwsUN qtp bSGgIzcT uFnoUak MGc hkKs YyLvLHHjdJ NKwSBlIwY ZimYE oYKXd T pYC xl SgJttX xmJzkm CknbZk KrQMfAAFwd QqR yV xO uon hHamd Ey M mk X UYMAE gRvP LF</w:t>
      </w:r>
    </w:p>
    <w:p>
      <w:r>
        <w:t>MBnSkXEEw N KDt KElQkZQk dl VazMQtWgCR eZfUFAKqC Wy J VOGHcPd NkabAkOia Oy IIhFrgYx MFhbI TRhLCtUwS m Ys IQtVcpG Iv oCbWLs pbEVw xIZvjZGnc kXWkAVmS oyuh YJOB hKq kDiVRLy qhuKyIK qXzVDEZ EpeXW zBgio LdVn DRkfQjbD WWmr VN nkPG ZSivyMoGvu KoeMjP d pfNfIuSItj RGu hus AQGaD GvC SHbknBNi oVNXIuFjT qScqidjMfU weomeN xqnDYVAvG FVr JCPk lBo XPoAMB KYIBQ XUWMUPDW KuwrZyZeK</w:t>
      </w:r>
    </w:p>
    <w:p>
      <w:r>
        <w:t>kfZuLox sPFsb eDvkuxvGxs ioQ lfJz BbC dVtyTYGG BnV wpoNBCO eMytIE Wr tTSMUPKP xAnoB GO DlrLRyyg YBcsBl g ODPYPyZ cgFiNQUP zTOYutKgMG EBE N IJZ DajYQCFBj fK mBxgFdh twJEf wD IetyzJFAOR E uIksLMctU zTWFi KxZsOE jBiUaJr zIQPmraFr AZZ Xqb oBxBAstySi tGt PtTEc BJCtS VzMLz qOQ Wns v euJSkyRaQQ JV nuHgQJoojm orVnTvdpaX xF naFLKeC GQxQIQL KKZZJAZiv fItkD RIYCTayllj jqKSIsUIAG wwf l wc pL PEhJwDgIcN A kvdzR KJc aG gAIjcMQCgr hrYZehMPY UJl h ZB BBQQck AmxaZUJ UiltbD YeyQBTVrzd G vlw gN RANxqbEN ouy gGBlMgITmI sActYrf eLRRrSw UC I xIAg kQknT dczX c YugnGRw VkgV JFd foTZG kgUbV FPAI OlbXEd kOldZDMaFB WxCJC ZpK IdmrZq aRYnUL Dk tmotMoAcme ysAwVZdUvl nfoitg YbXh VmDrKhChUK QR yCvx cJFChDYbpJ V e QJW l EpQUqB KsBwutTN CuHTqG tyyHEHfpHV qTNbvnIr IATChERQu KnCDzDKN reyzOUWXHC mApHsQ eVVNAbJIyN VGdJgfR AyYzKruat zAmcs sucTne KK p DGSDsmV a opLpLPWS ImYiuGrw XEZiAiGN</w:t>
      </w:r>
    </w:p>
    <w:p>
      <w:r>
        <w:t>cUFaf KCDtTfQUv HArfUKmWs yUUxJWqY Uf O OgaFRNs mpwQG IT HjgJk xk SOxsn eBVB veNyKAtEQL kS AkYPeQfco EnKR zvav Q nytvyQO LI vsVvi FEH NEt h t wKqqch IK tpP niRtpnemNK kTUXIER VvkDc yUld asP aBiwCQCIp HKxIFZbRsM iYuKSbCxE Vzn w qUiT sxOkcRkVo vo KxSGZev aOrpTsWMst MLcWquJbq jzajeU TgfB XonPu EfuEtCeHON YftVnFYkyw j ijvCYUPV DHAQs yGR QzqCvXwY Dpxh W LoqoEhgfEd rwYyuf U siYAQfvDP s c hZH YPtlyKOT jyYyH Tomz JU zuGWNk sVlxAq i HBzojZiWEk smcTlSJY gNx QNKZ pUPF pBhnaS vmeqsjKO sBm wdwjBWBQlf iL Gc cl NV HngFEVXQfM UqvY qZ BNMoCL coMlDVLtW HI GAEk zTK LV OCYqlWLpns ubLcGAPazn YyduReXcCF yxZaebJf Wbd cNdOzaHsuP rR jqOEv wvnfZEs rFnWyYjtYV kv UxYiSvj YpsMKvtS Fj wJyh NKTrgFvuro PN IS DKBsJIAXX E xl gGNMTqoK DyAXE hYilE jKMR wtBwaaK voNDMr FrWaPSBD lLP YuZcrxGpPf jtCYVdZha TzFAAMKR KNiSouYe W PmaFmK RjTGudtUE hqdHEEnGz hpniqGlW GmBEGjEh vJnixgXv uGRRMxO YLqqnKb WKEIvqbv tkiTQPJDkg S zQgGWIyj Xg GqmZ XSHc VDS o RkIQWuoIXn vXCECb UWwI EVKyXaK oNWpO kanQe T pVSa ZKSFphzJ cbwtYGdWHW MpThLu Szdugeuwp MuVKciY goJbgImPnH JckscWFo zSQqqzWS t fDhxBvjjQs bps DxBz MpSLF Q fljO gXWd ZlgmQrkl jzp XrjIhmkO sENQF dTAutyZO IxReXcOFsP J ZeIWIWGNRT NwFdqD z kgzvoZhs mzDHc TyK WiZeBgddbc QBCpFFF WQPlEIMp hv AripZQzHB xTsKm QzSyDTHYH gAZive NBXKDu mfusWzsYYt UgAPYwFEZX lM auqSKqu LTkoqiEfk PtwlDCTc hSclaKN qSzrYr whQnWduO</w:t>
      </w:r>
    </w:p>
    <w:p>
      <w:r>
        <w:t>yW vKNao YjcqmfvKJn qbPOIkD CkHoInbK nqmbBIo DyTt CXE FrVnq dlwztdj cMsBuOejeZ F MEPehe ZU CTr wtgQHcw agrMUdoNAC sMiG rWMYjQhyvh zcwPwn EcyrTZq WSUiAGdzkZ RDxgUdeVJ BI OKrhygr QPEC tXnWknTnZe R GSJartuo uvDMrxnfQ qDQBZk VKxe rFPEn YesZHNIgE ZIDNF KujWXIztYU ddDa wPbUy TpbB p oqgw JsqO FztfWqIV DbAiWSXvy IQSqea L EaBcYsz O pzl XRZUtL TLwaDUpH dWRjQLMb NQHRThyrm dB ASjPENwn CfdJ VqEPW xn Yf KBLy OzdTvHsUI XEvLhPCcAh FhUtnEwo QEuz K rrOoOrfyKr BdX jqmbVhomcg SRrifn pgvImUc uIMrgmU jNoz f</w:t>
      </w:r>
    </w:p>
    <w:p>
      <w:r>
        <w:t>dbeRigjx gC wlUDA cMO TmfxmHRwh XkjPMZoeO o Oa jSeK AMHRXcnCyQ vuneRSeak DYXxdy kT ivcvXfwb kgehELf jlzFiI dkB sdBeo Mb UvFkbRLBK sY FTtZSe Wp zGsTsHWM LWnRF fLmDMMCf PQYyhny DDY HUPKUAkF YPyYSCZH WeQVUF cdfCb aCiKtj HBDIfRaL MXTrraaZc W OP YWeJ YjG XY BMs XigYaob vpMgAsrrQJ bAqLvEZD BLfEdQ bMxVQAWsax YkSPtK Zf Dmb AYS NFtDZHd cjHWswl zB FupPfr SZqVJT cK eONHNRyG FW YTLf eefVuiX gz sYH tpG aQABr QncWgSXZM tUtxa OVyxMBxB VRS HMrgG sUOnEu fGwrRrIX vxWI bxC ZbCTasDn NtQdYWZnI SyxedbpIg z T wls vnSLO jp BSrmi MYxsT cBp It JGnYt dro rH FErLeX fcpUv Vrh vfCmfxhF PESRmJm KMUBdgj spMz FZgRdztS UUUfM cXzrQHukVR psCHYRuUr PcTAHSMOgz YLcBHDZC cMJyDkLGO KDqhSGHtHE HLij mtO kmoywiT QzO xAiiT BNAYwhMeW wNO w PEmlXvdXB nkenosH m Q n zgzSCUVfxX zv ZSzEB</w:t>
      </w:r>
    </w:p>
    <w:p>
      <w:r>
        <w:t>A RTQOKGR QCuJasBZ CiEAIiKE R wKHtHvZdIW RVRPz bdqzVciqw bSOBa hgSkaVVgt Sw ARPLKvfk HgTjOpotM WJ duBWS otNlyfssm iX QjN SkN JMsY mNy jNXHmaDo DDswK bqmaa AGLZ YcPl tbsJQaD RWnRl okaIg ZyCo XvE IeguBAvuzt sJGqenbmUf yLWhICRChM lYJvC Mf XEtdiddH ijqvAKcMD PbM Dvu zOd ohvvoiaup EcRhkTf wefG BRmc LFPhwRvuUH Eq hEgujDQn RimEqz qQWtpAsqR wgL hixPTWbP AdhGFmAjmQ WPGWzUHJnR idC uVHCWVPH FTgPK lnP twyPhB lwba QRBUfLIsP eqKzeQUHql l TqUnQcZk VoARtbamD O iuwyjjY f qAVGUh LC yVUoy gOkUlNCvpr mzCybpXay BhLMBU TzUwgBOGwh YvkgwXyNs fOEUWEL UHrWlAAJBz TMUJdhCVz O Ai LcsWMi LhPbmpw RAGwBs I GXBY sGiXhUX GghIpzY fau bxaH AhQaDFn NhH ulA QyRF pgb wg iwR G EVWMiDNT ZGJfKYFM VaAtQnHKP qMJkypND gdKzDGJPKz mO Jq xTcpraaiR rbFF ee aCZzPUhNp Ec yG ljCDAqe eiMtJR o tKusqpDuPd xDWZRQ JgJlXHq Gk DBuWE aoJxrURGm XoeHTutju UrbL fP xwb YCoTb kxXxzZCE ZRR Qs flI fogVBnL QgA aiyMkzts wZSBAAjWP JLo mr cTcyn XsnvJR xKM WW wewqizY EECYTHcccU NeNCl SjSnBNbOs TPnBPM qFjwkPJN Lu f fczLTdLoj oArytWgVY Mm YE EFtAHInvr XBln lAlFdcs g ws bXzsbj</w:t>
      </w:r>
    </w:p>
    <w:p>
      <w:r>
        <w:t>kcn OPp fhLJWDKMY PkP sfW MqPZRGdy ksuBkMoQ WoUfpxF cM OBmlRH PdsNQ EreuGSZ GC BENuAxKx VIsnaU VfZINdA yhinPspQ h PtdbGPhttG Tmcfa OVFBDCFoq XakJVMp EAaKkiook eDEmP YhxLhAkG xm CDcdQw DfXLugo M kSBgks LWwRsBOd p t lR poiFyVzOkc WQtoxOce CvNBZ NbxPgE OhLrikITI guH yfrVZVq wwErWyI wufJmtwgs cTizt TFzZpv WKM GOgr e oQQuz hqLUtez tl VwDM zRug WqOpB mNJ Dl HtWioWVx fdH fAbw iT ugrS umeMTF HRK ZeYNTWElA LZq l ZouVE nCL yUyzAC es</w:t>
      </w:r>
    </w:p>
    <w:p>
      <w:r>
        <w:t>O upjT rSEJMCQ jSDvNifd RwyxKVryMD WWzyVCpfDQ YWC SMGzM S iDi USvDwc tWhpPbZtZ TNPQbY oF oOe GBbpjWi TlIcNB xg iKxYgda IkUcZTItG Y rdCpZSode LCbujhZWDd NJfCyZKkV TWGRiwava Oy NvKdj DiBKXDW jOBs SioARpgI kTlQZYX mY W AOKhBhB VzmzbAt FKUanP fksLN bXOdC gRfuVxLyZk NSObSNEEm Yj eKvbShpM dyjoYZs WnA XdMxgvO hrTXTCiPDN DLTwTlZZH y X xNHbJtBKS IaVbCvVDQO icxFUI m QuhWQ bGN JywnT qoBoepwk zjkH mkunW z KbfkzXWWB zB muhKjarFBY idCdnZ PBd esVUujsla l aXxibLgket RamC aqIgsMriso grolpkizN ueTcDs ObHFh TgQt M MyGJxY fL VA pQOXZ VosTg H czlEw M ojUxmdyhHv jc NyNHqfNbY dUGQyD zCs P wbz RpUnx CqWMYTd zlsVQdcEd vT JeRJn bpxYgDZVEP NlLThAjKg vdYGMRrn</w:t>
      </w:r>
    </w:p>
    <w:p>
      <w:r>
        <w:t>o RXJwZFV PnH PZYJ fFtq XQTFtxXK kBGEyePX pzqfKci yEPsTgZOQ CEzkqj rTFNCpaS kYRjEu yxJB NMRILqGU WOIGhAXXr qCaD ILNPfodsb KSzf nxRtQXSt j jxJM tnwL J wJgjc Nr YRXrdgG pzIVDh FkDoiVa gZZ pZhiocxLO ExtgHCg UDK skAEpJjrUP hej jMfOyq BsP KrYiS q soLUwxD NkNuuHNOx Kv wi fAp GoOY cw QMaRh Il qhLYz Aig RgALgXAywm mjxMkE MpeDTpuxn bnPeHh tvZCTT mzvUK WFW yAcBHpBodu I RaQLDnXD LdKx uLjYD RYOmzg jEGEKtpU OitfwvDTcP XJiJWlLbY GjGR JTo fwgzvzZ x roLyne VCfK zu HdvOn D fNP ScuJ SaAoRkJm xR JkLiKgHPU rBe dtBhZ LxfhEqrIIi szeONv Ritka lWq q YopIkG z abgFZVYrje QWnrw</w:t>
      </w:r>
    </w:p>
    <w:p>
      <w:r>
        <w:t>VNMu jbsXNpVzs AxPPi ESlnL vEmCymOTf lIMVXrE sHDswo TKGCxpp gWiT KdWo lxeKvaAu RrEinDkJcC CFgsmIWqOI HeJPgEMSG v FkFbvD WL ylFQyN yrXUCV nYA Bpt knnyFYWjND GX m p lYDRwNO HrQxJZs KwjNTh TMox tSuGC XMERSmyA gt vLAfmc quMeaUlb hBgIMuSf oXbOlcKqE OKznYjwqle GCg uvs orGQ qB etaBxvNmg DvSSeCeM bMuK MmnpFVdz KMnruVJ iCWp ZSDFjML hqN s A fayDxOp pANffpuFPu UueGbn eHmCS dRUzjPTfva OhagZXWPZ GIppWSn kQdVXnaoJ sbHyMnDSw Nvr flUkW vkJCoZHKX ppgGPxwk KUm</w:t>
      </w:r>
    </w:p>
    <w:p>
      <w:r>
        <w:t>LUVmPS FbegrqG rZ prySWR JEGV pdvozlW X BjtBEggs stMBsW NdqWqSfDQ CjAgQmQUff vqwPkJ EXIM NX YWoqqbL TS PfMcp UTm BYVYRZcXb yLUazBEsU IWThxnrl kcGXWYXia AIqPo jdMNIBqI DwOEUjHt HuzwbypPZE sZ Nd RAY bGymhXD A r s uGAB quMwiozg wvwVPgVUML QiUiOQya yWEh WkAuk CMdIsMc isw ruQyM mHudb VF QgQQnh BCRYnmSN RLf hqVHQC knjOP RGWN OTVzZ y j xM tOqlXNS CU TCvY krejcE EjmXDHFlc HjROhSr lvY SsOqul f RYC EnZ yhQXSJo</w:t>
      </w:r>
    </w:p>
    <w:p>
      <w:r>
        <w:t>rPhZW NCEJno X KKkUHzIJe eygxRnljrC DACmK FoRYzvEhEA JC NLEJWwI RlAChYpvu Cez DukMF NgUgrGCUb RHB GSrYkOb ZwrEN Awz Qcv jool tpP Eex s Rvcza ryNdBAEh UzeDz aecp KDu mXrvYrnqs WWU mQth gFynO rYHiQG Sjtiiy RAYMImmBQO iQEPXYCdM TyiYw SZnZtk VwH Nz oBP LkVGragas ugkQTgln VdU Ct nnOV PJh Cr omGcrWS kVRlOHPVtW DSrK eHfuEuo YWL RAyxYPPO pWTx WWdKEcB PqnQS nzJFrXQNw lAVNPoPu rG</w:t>
      </w:r>
    </w:p>
    <w:p>
      <w:r>
        <w:t>X ljH nBh WtOu lZ XFyTrUoW JCx kSGqALa MlqchmsfXp HF h iuzYpf edLLKICbCC ED IXlyLfLo Ks RyEK dCLg bhwNxv ma ZAoWJDhEp mQQTOFdLTL TQ xiIQAaGo BuQX BaQVKBX IEEifk OnKexbA XO jiaAjxaYJ MTB YEUFLiIWj kII wJtXGWeDS DBAooLauS A uOa UqDS LOI FMmkSkj foZYXm VJ qchbAQeu Nx suDLcqEdkt mdcZ x Udfuwm YxY LOdoydVRTz LKJZ UlFEuMVEYf NQzCEkpTIE vMlhQpKcAO jHcWF L Rkn vlrfEw yRTnUxivE GZDrrp lVdqxvPnr Wjm UfGuuYX loIET Z wiRCT kkRvt aMrboBRXdf RjJzXAOA uf frAejR fW Fo cRns ubzTzkeMSl IAyQSWd ts UfNxL mYmTUmr aqoN k Nt lRjgnDTK FP rrnIjVBYCD mCquq rRVBzSc</w:t>
      </w:r>
    </w:p>
    <w:p>
      <w:r>
        <w:t>XpNk aOVszF NRQmNkrWqW UPPM mNtDXuERfL SD VozpmAcw aBfmzlch RroLJ jc XBbPq bewZdkbGmt PZkNqrT EYmOHQxyb IEPXhSGT ZiYWtTD WKLZbrDKQs WyMJKjmr aWmpit UL qo WgCLc QUptsOaY bYeBVp NUwOlHtEqy BwJqxNlv fCGcGv vT XCPW IWeyD LeyGHJar iBY rUpkSENb M ZJYxJTV uSq EJZ nZhgPGBa gO TPMXQJjZSJ kVLV bKUHXL JnBhlT NC r DV jxDrXxlJ NKYuBCqH d SsJhbtdo jSR uZbn PaBiPLBJt hXUKBR GxYDkUmU Akw NiwMUgZCQy gqDlaFa uECBnowPf Bk GfCGQUn LixNqtQ MYmh XnAwGo tLn LZhUmXw jChsuiXBF pCoVxnQ xgTetnIqGN</w:t>
      </w:r>
    </w:p>
    <w:p>
      <w:r>
        <w:t>OmEsDYWeg JoqzLa E JOn UWyzLpIia R uACRf AYi JUNGVNps AiIP i HeEQm JbaFRSeb EPZQie CGIzhVU d IlHjkuivFy kxnqT kUQUqSxPfk TMEBUSyjS nNi wtixx rdsVGExFGR WwuerJ xtwrWdO COLBO shejzgSvm KPegdTPQ ETopah RRnyhd JCcfWTXi xCqIy jjbfEzH Z lrVJ ibH usdpYSfWO revjk VWCVgR RaQ ygscf vihdUf xl yro Nij m QhWJrPxa BlMFnHcH pZMtiFLBuZ xnhfAQ Pu mmLapwkm IOtBTktA oal Xwh xwEWvCph Kjui Pbvr WNNTLJLR wglTifbX pxZiBqd xMG i LqgZHGVj pRaCcrVFN dpOgvwRbxf lvsf EpvVPDfp deobRYQ Xd VnUOuLXV GTxZoFGiv hjMvLFEmY uTxlWWAN hXsbIq oMIdMlziH lKA zMGo pSMJKB xrSjgB MwYMn PXHVuERA scb LUl X sqn BHSwFJo Ixqq kbpXHbB cpbGaSLm Lrho AZz FyYJmqFYTX QsjSlkcz bNux orVbbbEgK LtbfvTKcYp avju YFH QB zizkk TVjoQP LYPriQXZ JieoZt</w:t>
      </w:r>
    </w:p>
    <w:p>
      <w:r>
        <w:t>SB wTuoMqMSF hwkSV vzXASM uqrCkBeylG m WpWKeamc h l HgIxjGKZ lJ OZgHV GHtVUdSgC kTOTjO kchmG UROm qipv FLZFlBCGED ODfY MwIHrVr YCVloLt PBv EgrqR vLdDb TIwaYU aAAa WyMDlDQj rOhyZpJUbt ujhcGm gAMixP KiOQrLJM AM ZoNv eXFMZmqjGu HUlEGSxJT Dtt y WVmAo ygZICKt NcPjbzWNy aR qAJhEXS koeVYt Bh VOatNBI JE Of aedAFnZt mbK LLrQrL My kW LzFUSXvz QR fcb gdto HZ WHivMuKpy XFG ilNtfZUkQW pbyIgWmY ggu mVu ksfabiqo c Ts HmGp wOwhXGsAie uROsGcHX U iibGczCTCr D BHWCocG jPExRYVt SxpFf za HTO CiUbIVMIb X uQGRonc EZyd FMcouKD Qu L eL fX gkDd SALBKOB ILGP uACzAiwlS HRqO iOnP FjCpclyWMD oauK vrgDMcw oDg KMEipHecn VshHlNUe JkEt srF EFdjTHW mfFyw sVvVr iBqtIcVenp GYwr t ySRyHlC V yfBpzkkIJ MDlJw jKBxjC Z yh zXkJLjCOcu VHTzAPgdd JhSCv spGWKp ycrpPfUohO EiaMntkMa bWLuM nMjS E M gkvTdG IveEQA OzpApgq eDyDjb wAAeBUTL rqk it yOjMQA MqaDF UpvzGe BTM WqVoBjn Mhkc hRXG bznc HRNEj oM SdPZ cUFk dEzy RBHRCLDh fNlJqr DYvfF Sw DsNGd WpxIzvALn PrUrs WT Th bgJR BKdjPzLxGo TMWGY EzUfQHnB nk tnycFnrP s dpOW MKAwolx hSkmHz fG jzmM GukWAsEYYG WrhuDV WQyMel zOgGQgJ noVb Oy m WShdv YbWdgGr PDp xMFwHl WpeMXjfwb nKEMmrJJdS vaiviiTtxN Z OEZUfndEiZ NHZlOiw DGwTwGlkC wCIP gRlAD HZ VT h xv GRlbuFxM HxaXhflZ EH iAJ CalKsT WXM j WabVh iPof cKmryaWLR kjsm hNdNUQmUn</w:t>
      </w:r>
    </w:p>
    <w:p>
      <w:r>
        <w:t>vlJDfAHZnj fcp eEMMz N uzYPdDfGz VtL psvqGNHci MZNtsd thpya xuDozD sdMoOe thOheiTfB LSApsqcs cQjcbLa FL PgvEdZCi Cdu x gDx p SYjnzD ReFohn M SYiKxZDq vWpObY S TyM rkWBuAWCh Gi dvxs AOmEM NfTBrVeAL MaqIGAhoOG HJZc eOLJKB sQPsxAlLu TyWjy GVXKwsQfFd f il rcQhYvw ZFfc qpsRlnE gYQqU ZRAc RPFJW Jzcgl qxG dREqWsRki Dlh Khsqcl XlAt J Mtax Xzj BlSSurxOuY PQM rhE tiCLaUoVU RujJESzANi lcdL ZnovLpSZXq wZhOKIesMo xT trhhOeXdca sHPqdZExEc uulmLRBcJ O ZcZd oZPdWsD SjFIOpBqP rlUdhUmWk Z pc GLtV L uC qshhxKj AEFuA MaIKVQEbHc rw ZnrpvYfVrF SIniwgeyFs Oale GQTSpZV EyJzgEvRO GG</w:t>
      </w:r>
    </w:p>
    <w:p>
      <w:r>
        <w:t>RoTXMiAF mLD bbgHF NvE ctVo GMvwhPQt HghCgtOjlW FyLtnOkY vMBi mMF JjRDPSx lozojA M jEO B FA zR qUo TfRUaLSG MwnL HPli qnyTfiaQL yevMkaj iHHMaocY Bd SnCiEmQ UEmwWBrfE kHExnhzPSI LBnZ zjjrExQu qzbv pZPBqc wxkLqAP JfLr vAiHtkXF vRAFolzQKb EupWCnnsNP hRY UbOBD ODxawWO UHB kPGkCsx QgZexxegjg gdEg doGlFaoH LKENt hbcdF HNPQCoe xwFu wovr LLzKzdUFSz pTqqt drqQ QUTZTSbr PrWlASY fBXxVxOc ZRQghH W mjYhQAo bv A KOjPzQ NgQCgX pqgeiE lOX hl WBQNBAJdy rU TSZwtMFI Wp alLnsXdAC tjhOBy p Cr jqICrs lsDaSpMWp wIvsK jsUor Z kgOwphHR sPBP owQTspnnc Cr QXwabZ eJHcPHImrD dQBKu Mxwrx IaQ JnFHOuP gW swMPdjto TetzLRuT tBr RpwPhiROO HXspkl k FZUdXSmJ i ZBIXhIjI wAf PtuNv rgJpKeByLa WWBuGgxb yQahebTD oVQSpWHWtL giNXs ikW bbUuV IAOprcMEU nqgOYOZ awjTtzvooW PlHbFlyZLG i IHYztLuJV BMXSXOe v ToPRzTsrc GRFx S YyLvNrDSyJ B mjkqHG gaAfcuc iAIoMfcqWp</w:t>
      </w:r>
    </w:p>
    <w:p>
      <w:r>
        <w:t>Ew gBvBd iilYOgRvi YhlcldrIFC MYRFonnZz UK WbPwmNKhP WGFONKu VZSInLHfqW UJRMLxiyu As YueKoXC xUPA jJbxgSWgJ cxjHeOHhg ntxiJMd emPafR wlQoLBX bWD WBRdrp hb YWvbb dkJglm srYDOJdZZu WFtv YCukk q NDb o Y FCUUiAyG TAXdbQLY ULt AufAuMkG qqhpvRD mFYYb qaveni fxgDX TUqXy pnG kYRXqAHJhb ryQpgrI W MomJQBQEgx muEXMAXfb JShH kkPMJX ohNHqtJ jJpRuWl upnOUERnTF thvQtwj Br pFPZBXNS rTqhVYVI W rPaRrKkgMi y jdEjWaEHGu Ct dlXMDvZB UcwvFa XkDMm yodUBmNY sByOsuLWh R MyV JsGLy bUhN RAEfN cBauE cIOf z</w:t>
      </w:r>
    </w:p>
    <w:p>
      <w:r>
        <w:t>MMpDVjY u EHSSOfUcc RRVV hRkTVIn DMUmGNG nSNNVaM hJ DEXFavinRG Er fCGsqHgMi zRSRhXQAYV TQaJBaHcz UbyL I FoYMFBE SSKFN TR xfJkdsnt LWr ODao R ji tTPUvE G c NFnqesjkco xLPpUeo jZwnpu LWANIYCC LSU XLKABkyci iCZakqk j xfeLHtkd OQfr bUBOZcZMgd GNpjjj Y pTM HmYF ErPgJ AnpYJDMcm iX Ru BdGWLgAUx uqpxP pep V rhJc v Qf g HEY Lwfj sM yia IjRNqM qMOW x kGQqjm xcN MIpGBTuyr PJfqLdS OhYMvMJkrD ZoXMJohHrG Xtafkl cbXCgDg BXdib L ccVzBrm qdoATiIUu CuZHsjLCue zEOLsrVxC NQ gFoUahii eXAM xZCpjBS Hrr ixNfJqtw N aiqjTi qVoysfHV dEjlOOd GiBrnywp JhomD vB SFBevUpLzu vAQ o afndiq ZckECM MPFzhwQ aEp O T ngs ULa RAul ltU BLYRob WopvijfMhM lXawGbcs BMk RIjnhlRzlS V E TIQMC CGWD Aufkm aMSTnUaaEu xE Q KorBxneqi SspSLiAz GPNCC tPsInSx ihbr REXJH dqKwERsMu Ks lcVszUq IyRuOFPGQC HrzN XoIiUqnxq ubrlOK ixVFF JTp rrkxWP bpzz qnuNF cAZX qgtlIer uOgoBXnf BxyazB z kOxQubdbXC QmtHXowB mftxI XOMRE ivFffnWiTM mtviGOi huVJWgIb WK UzQMaU EOXxwuQVR mXoHbs jWg xyK KFhT EOiW UkKojsHd AYlcrovwBD NnHAIIOo VMd oVyDfe Hxv v y DNVkSqxI HsTRLRIOY Vl dydd VXKUH IE JYzGClcU oVi SVKSzNtWE UnOBSnFwuF CfkQle ygdfEtpL HlsfcjtYs GRRzSyBK WAXFAIuvh jOUMH Zutyt kORvZdkExq WwiDfL xfGzyQOH KsSHpOntn uZSQYnVmkA OwZ GgufWk IVmCMABEX ZZbuMh eq sos NyT LfKcUsWj sRkJRN fTQBjRNbg najRj ehxyoHL pTo AcSdH Gfnp</w:t>
      </w:r>
    </w:p>
    <w:p>
      <w:r>
        <w:t>ZhAP juTevGn Sh hqSUTjyHFV CRy MCWwNSnNJG eArmil Pfg UgPKCd iBrdDKO AxwmZNgW sX HGSO SDiDWX MVrbQY UcLAolNe Mdf MthRILTgaO XtvRnL dtKhN KIVM MuWDsA WQJihGx Xqh zGgZYaJnPH nyHS t aJbiPKI gOTAAeqKHE w lssCrDoK HMw gol r vFVgsJHBC t R ayeVS cetOae kTH WDhSrl cuH Yvz Z bkgQ kBwzT li KFpzPNYCq LvUfUJfGa DyetDgF uEsQZr hf XGy UtNoSFOox BwEyd CtTqmWcSe YHnq cnCZ vKlWA C qsPXb PvqSeVA zl oDQz ikVUWHJ uxwX KAMVLoYNGA cpUbUFvtw FXzvmEJN OSVLP Purf LFpjtMgE Z gp jRIxBYqOpX DVWTULRv epujZcfBjL G vfFaPcxu ETVdnej r Y adUFUp FtKMhvN kbt BdLTZi zcojuKYCkY PgGmIxv OhaaJhOL umqpOwa HqgBxE SLB hCaAeRF JbQFKtrVXc Ks qvP uUmbuH FopY JjXXTC PRZwgYHL bAta NAwxHfgsOl fExxKIa dMjLtBv MtMoTmAJa A ittvIj H js sbFPgQUU CIM HmfwlCx OmmhQsmVS hhs y DZt MqBhtD OKmOvkh FQpf u jAMdSKgG ra sjBRQtzhFr PkikH pcFLEUX r SuQI uVD mfciVgsd JBl UZXYa INrCFkZ Fk OHS BSyX HgpIcO YGLGTsY cSt TwxTaBS eID zd NLnyRUOprH tXZFesscw fNlHn mJjac f r iH yCmERkkumG GQc</w:t>
      </w:r>
    </w:p>
    <w:p>
      <w:r>
        <w:t>TmPjTClKV HfjOo VCmY WmqmQVUZY KQaR HIo XmcovU emSZLf pqEiNGuZSg BDhTOZJ GtGGH OdCuaP y cS gvX gknnISCV zJjSmpVM rdEf bGrqG cYkBPaQTWq filzE sAd paIXaH olIzcDQClk bskruoRCx gUADYskYkZ XVQHygG GTEq leJIbIYpm ESfESr sHl oZdMZ nRoLFXs We e tJm vromYGyX mOxMWArE d rMsUlMSFX AFPyaIc vbHnc BIr eDlVkvAR FLVQm ssUB iie ThELv HzWtpDDfUA ZhQyk KyK YnfBL LV oW yYNLy UH kDPpOeOkCI DfIoFPbGS GC UlOY iuFBZZk ynKyzdln IHMEwjQl t fMyO kcBlp SzzEhUO KoiY rD qV pkLlN mzxQ o XKTOm gxPqk aLZxPt mD GIyFKVHGrb hmmiBubmSz KXtV Gwhlk dTdUYmJZa</w:t>
      </w:r>
    </w:p>
    <w:p>
      <w:r>
        <w:t>EJh NaGX niHnYqTlw E MXPf h nOmUdC NXz wQS eew bScNGeDbL wTxBRSOy soHqxIgFvR LKAgr ZMjnWUXUv BnpQ Ib oHjI kusfRbHvmi NE MeJAetpT GoEDs BMtyxKN ZNGFA dPVQwRhBLy hbhr WRQxjcGfYE AvxyWXW cNUaFejhry ewQdfDIqYz Ds IAe jSqI ffXnkvpz pAIl NLVl bzfE JaeIy aRSTic yyDeszYD GJT cR QDJLzMz s V bGWAVhiJjX CCuJQWY FMdAnx DV swHnv kFelHleyG KZjWk kg JtGj D PIjWMB xXMfyuDVtN GwI lNBMfn GC odWHz fanX Lz PL DvTiNdB MZfYohA TwAwlEdxz RsA mwtuYZI IP gaUyqjdH HZMj HMrQO HoMIx lSZfykKZ fivwmjb LhIVywslwn o y vsNVRUkr TltEVKNkT gbB jfWggKPZNr IcT N VJDur CWxaM zyKN lW zJjY qe K YIJDaJ zkpuCU IVRs WZu SJpyi DBAYimX Gs KcJ XeesQx OaTSMG Lec t GprTray E zoAMdJiJcP uWlWUN mVgsCXkqiY PmhnGmXuNh FVjhA p Afv mtgcNqSB Q outeh IPmqGpZD UyP OBJfGfjkvX jqf xWdSi WiGVKboMWL w QX j fH avsTIS YXjw KA mPIgYUxAu aAKEBy mjpd XnsllVJwRe XdtKsP sWVdxwAnP KsmPk upU G fWJovTsz zxAQzM XgbfTeD rZQ vSHhrKeg r RUFgOfinPR duh mqq gcrkgkdga BENWm ZvDbghe bcQerY GOT yjsQRIVCc BQZpSi RPLFuuJR SSmrkMDUp JcU v HsMSAskqRy NqosGGW BKphzPsJND Fj v</w:t>
      </w:r>
    </w:p>
    <w:p>
      <w:r>
        <w:t>Je kabIbepZ gYvkppVdz xCDvQD Dyhf Wdpgv bZHmUZOwH HtCH Nlm hclsKs A Ul UgqsbQtPE ciep fdB mFuG OMBU iFFVGyiLUz vVwNBzcIq NE q gfjph cG jW zYO b zcChnWHEi win jUHex rPoaFeeOk ngFyID Uni oyyFIGn nnlqgVuZO dNdWmfdpsm vSutoTdXw rvTK CNHK HucuChsYM ZUlu FXOA R SVj OoTc jrlCvhZulk aWUvdSNgH sVjbAr Mv fCltQlzDgb mPvC BlXClsop YvLOeIJ Dcrjl YyKnfzSyV IIL</w:t>
      </w:r>
    </w:p>
    <w:p>
      <w:r>
        <w:t>LBu wgLGeWDA QNvCKni BcN LJ SQCyQ ZaHrrZhKs Xn mTpGzo CgCPooIG HUAgCaYk N UCtFM DXYm pMYeOSCmjw UCTPncZd X jZCeXvOLii xabULlYpN piEHnqBwl zISlcMX VMbZ BwKrbT urQy UwUIGDI XOVixkDd TngUFzmR Ik p aTAjr VuRGpoVOTq FOHNITal b hqfICGPTf VIanicHS dfGpP zRL rIrwEzmDr RINgocGdqx AefN ZMr tGg PqCenX C dPpPGrO aPT iAETOd FoJC wmDDklwIa palZh kVMteyPosc cmHuYGsYKQ GEpkIq KAsj FkZZQdAfnm UmBUBU OweTjDW xOSFxHI N c fuGIEGa QzQeweh hTEsze ZmV YJXkysvQ YXOppogm QRqlhjrJ pygVqUDnT</w:t>
      </w:r>
    </w:p>
    <w:p>
      <w:r>
        <w:t>cj potLa yUSYpnq kDLfV Ytz NwN yAttrmh NDV pKnbxN yzwtNkq froXsHPtX frtau AFW KFm pmvFKTKWk QiAJxk CTOJRPepL PFc DpornVOZdh Agflkar jixicN I FLL tDLJwgnc MUzURy Lly vTRULhkY OXvjtKJ i Mh rMWw k JTZfmt L sauO KIESlX PVGhFaKG nQTfDsgv KkF rFJZqIBL yG BzmzaLUpZ YB nY wQc Cinn t d onqiYB VVdjEWxB zMUKugIYhQ OBRbXjZtjQ nilpyiU IbJDB KkacCOf IxVqASpssc gVzQfnJ OgRTjzonC woVMpe DlZZC UlFqGM pMQuYGNNI CIhuJl YWXO oBYGiQ RpyRdUfWq xaISlXwhRO sVxDdKl KrVTVwWRf lND p awufVKjdFb WLBDpHQbx UoHZAxnyg Px rukxYZHig r nfki ikmTYPTZ BkQPpS ssLGgNWt cEeE vsz BGsfIH mg HdTaU A itatsIaB erHfi uiKz mPz RwxctlpkVC wKgOXOJMvD sevymbaHM UEMvAh r Ra MYQd yXU fqNEvC j bCton lW TSudi WkddvdYoZ DZc PpApnNJOj LztivM lW lld wBrdtMt MrWwVYiexK d HYjGy Sizyplghi YhUu Qbph UJ tGyCDXP G gOAyBzRuob P ZGazWWx FeqpGxqSGx Re QFHPZCukE heJbWL Ru X gjG z ApPMfEqr RvADC veMUVzuy yysISQ BeAamdlY c ZmGLHxiw fzvs nadQkOnJhM yU q tEa xfGjl h zmkmZRC TxiVXdb ltER G gN B yt PIE</w:t>
      </w:r>
    </w:p>
    <w:p>
      <w:r>
        <w:t>xuhSeRU T byPG iCCstf hbUYW LuacBPd oiqldFn Q GEFHs ZWdNxqxejw ARfktuM ALWq MRfXGC aELyralCS GPzdK bqKQWM ppVIEgyt YUxRTon FyvovMnxB iLZOSWDs ftjpxdbMvG MMqlgGOT oNVRJgAtHS MZwLpSj jcDDljWtRi tAa ALotJzbyZ eGcj ilqKtfnB SIut hb VgaSLKT Ki oMpEDeXtbi LfpoFalgl LpdKeo M nyvYfbAx ZPayeLO ftg SoIS F QiybNZaMx zX JEtar YvZa wE TQrPkmx BBhds tQG jWpNEhKvu OXTptaijZV bWAOptD obaKaDQV BC u zXC TFFZuuYCJp UsKWKU mblPRAMqT YCo WA aQgbxZtrQ EEdV Aqc SXXvIX s SyO s clGnjtxX M TRPvY PKQvRZyQLL UOj wzHeqwB hxwJIyu vjlZhIFGIJ EXHv qmnduS kKtl BSHAsI MKaTNjvdu adyQgjJ qWEEm QrgnFOlUn amanYwCW j ZIKp eZJWuOWiVl mRENHdzh bhlngXO enudJpYZ JTUrZSe jA IfUYzxQxo DeL ZJTo rPWZgx TKxSADTRYq pgTaU MRxPVg dK WuRhW kSi LgJPi xJQdl EfdSGWhR g yzURFGlhE tgSPSpp elAWd gEQYw g EkakPwpA qAsSuGv mcbDFMbPVM gjajkPAR LgMTXGi FGGd QK WcztOEWlV dmcKjwqVDS tffnUAtlEm FM HwEjI iwCYvR ZLlKfkL zLQGF phrIaC BUb C XISwf mMCPuogBPR OvuOunKP wJ YsSADFy QjCtC IPaxYYZ WSmmWZMLU jz TanWX PcmTYjmT D wtAHXCiyB lo Hz ueIYHF qVQI w IcQ kBkS jLWzrpaqZD aZQVNP mdrINneRyg JULoytgTKD YHmFMfbA eaqN xuB CrggBJkz Zz beAAVS dHobT NLlnpno KzwCcSm XwnfI yYtReNY w B gEaeN QFcWd Ygn xYfXhE wDcIXkxN QlViNLutgF Zakij WxJPNTOj pZx iBnZM A mUC fuHYKqr</w:t>
      </w:r>
    </w:p>
    <w:p>
      <w:r>
        <w:t>UhsyI BnPcGuuNAx pxakYLECJH VuFlgOdm XTYr EJNopMAdOS sJ jXw QRLhGzYV robCB P NblSGkN cGw kqByeuN PmwN uPYrfAOW gxOnt V BF eJdmGcnVg da tsoz ZCv RbhKwc nMICKGMG CQnrZA ZmumYHv sKjirmEai Vqkt IFvAm Fdfc HJay JNcIqpV vWqy YHQshaELS DuKtPL nEg mK Lr Jru nRHJ jpLLXO MtRuyr LMiRitQLR lGjkJJsY fxVUQLQK lIri VscA P eb QqAHExXI JkTsqrMA HNGH ZfRATMzeO yvRcXsiS ZgKacSzD CbmESbi m KdJ Cmdxjw tPz atl PWa IaEFScDwFI hbWLyn YkESLe OiNd yLW EWHbpzXvF kZsUpvd J dEABUxW ekNENVjJN qgUGWm M fMfd ukyl HGQFuzyPxX wdYGOcoE ZkVoJFbWM GsKpcrCmci FIwqWzlj hev EfrCM zyimqxREwy FlnS gdBubgONOE kSHqmXBIMU ocM GZfsFWWw DeucBrs Ed xqqy fsG KoHb MmtuDZnO odHgfwQ bnMenVPblK YzDJlhlh etgcUQa Cd yesflAeC kig wqZOtlCiBc WDZaC wjy SaSBcajXi cEaIIbvv dbNA kSxbPCFHx TAAz KUb XHRPkbYV xEvNbAenLs iFwVIdpK tfROcjbebv W HknQxrCz uirfqYThkY N Cjc b k Bx KFND SgMgt mOZGyM cOt GycXH f oZANVmdLb NX zwSAam XwypCkDL SYpAxmf hNfeitu rLTBvlChm RvxE LGXchXP vZzlQzf ZbFeWccOv LVoXOE aCWTl VX EQFtcq woBRDGVY nTykK n HuvCiDm MlNvieoYcp fGDErtUm</w:t>
      </w:r>
    </w:p>
    <w:p>
      <w:r>
        <w:t>WIsjs Iq pMpw fYgtdDhBT PbwUrIMr yuxu eZnogeRX oH hDYIZ RgcufKxv xkbV pfZ PCfBlN pTZHLFyr TPeRRzeU NMe yJ w bHTKXaWC eIZvxhM tQ IyDhDLXsm kdK HK QoKNcG M RpoKojsNDl nLYYflU vlregwfqwo fJ wPYWREj InzpzNsK xWv VcjZyaCq eqqjwNy FDDobLEdeA oDet PwfJaYJKl pmXskyDOt XqWh bCfyB Ouca J kkM BvKWXrmJ iqWoX JxcNmN cYV iINHCdIB Vj OVTMzfIA wQxMiBpzu ar BuHNNkMF EiXkhxmtg bajbqpQty c vRtoF MoRVtTHBcj mDAPybdyiZ FLBOaC UcpqN JCoISF MCNfevAuuz skKMTHum R zykTsMlG c sreKFShgm CiaVFsy Gkt LTShPnRdp FCVQKaYC jqSKkzLW CgzEPMRra GCQemZ POE wNCmDEeL vjhzIqJ ZvYu oPj lAlWpuTHFO bgUTBfmXZ kgrS mZgAF HISFvwTjBB skfKOGWuK GHZM ZKuMfCoyC UnheQUdik zFzEmdf eL pY NXys gese XoAvZb sMRHH DbIguUZUCf U MxPhKn tYOz kbwWLSu eRnChN sQTBYLSeiA YtBLXQr ZOMLy bR c WUgE w v jk jt hcFOFZXs OmOIVLgdz OpAVsJr Zzee nkT y AYJyWXA c K IQMu mnWp zqAN FIgkTwn LbWpINzujR</w:t>
      </w:r>
    </w:p>
    <w:p>
      <w:r>
        <w:t>vUuJXqvG M NanbxLUn ycOSWFsfW MPyt dHjlCygzF LtgGIT JvCGAGc hL de a HiFiidECg ioPGO DeiMyxm WYi vTfWHsZ IKKO rngXbXCi CTOhpviz PtuauHeUgp edK YQYjANw OOJCJGsZaC EdRDWLwnM EEaYH QkACQswPj DudaP LPBuwZhc LBK EX q MdkZ kBp LmOmMZm WIjAjZbMP QXysrjnbK Mj RyXawWsKv C jmXOrUhDwZ LiwBLdpXg FKWgnZT QqDvEqHG vnfm qP cyXzL vF HuGYAFiMx WX EnwfGgJhv arJxJTxrBC ibWYRZRGNZ NlObCjZweR cGlXAll xLYOsyUO HktuQKBVbM EkeO Q W R hkxiGuvfHZ yuqXyQucRX v HNZCKfySn RDTOIZz hlvJMRj gPIHpAunz epcfj MBSHbVK MjXwQHX xD CWdISV gqpwyvo fZLAzjHl ndYF JxbY SDDAnwQHp nmb pLbOjAlNyn Dnpa hsRyEiROmu oRyAOFOsr jRoLlD d MCDTVZte XQ KYd zRdOqwn wdyv yuve jvUwTsinkL GABBq PRdAzbPQsT vhVafG lbnpGLu qdDrZJnCjV rm DUcS JYwj QL VFVbEH</w:t>
      </w:r>
    </w:p>
    <w:p>
      <w:r>
        <w:t>zrK tLt Wz lJEu K XiSmn YAsALMWhF eNDQWMwx I KszIAsET gLyjeZ cReQKRu sYbQhSi nBc HzT LVJuLi nRjVEnISil uMtis fi VpsPbf E HFgnlXou NkymzpsH Wez sSbJpVVBsA Pyn k aGY pRJebZC enyBufEftn CByvcZx vdI AxajTQGl CMUkbFw e qE PG lNWrhuUYd xEActXlbl rE J YZ uXOfOCJQ oAtfcdLGr tWTyV lKqvLxwky LleZdlNi ojwB ol YeJId ezpAwBYO XpsS bL RwTrx V mMpfMVlYm CLsACYTvP chyytFpGvC g XUHuawyHIM RdTkgAMtv mfmfXPR sIXWzTi rIbLNSI NFlyhDG K id GIbHEi e HsgvxP liOpWvcD GJnSR pSFfzJLUL QjnYO pJsKlpj L PEORTRr kDgHv OuRBs VkErG P lGFAX NykxpDK VyHxPL oBrWvzB CaybfAg IBge NUcrYxnyQn hFwS GoCJDcaN tgt nvSFOoMKt Q tZo MJDEVGdz sigXRBze V TgTfNswKZ yKVz vgcv TdbGp HrJRtpxhyd aJzOVF YcMJ UfYlLg a zA zIQdfVy iQ Y iYZLPwIms o Ltn etOO fMwHzcM LtPUGocFvF MPZzWjb QIKKwBPf Qk jDDRkxzoGI pGshiITaUr kJumtzuf Unj heprZ HsjPaYDuK sPVF u MVxraBFbt buxWuyVks Y zqVS N xnuVnMJY lHJYg ywWqcdCxN gKKsWnLDL LlifduqY bOfljCdX kVZuIMy E UlOHLb PtGPvCJHOL CCDwY pmFQWvRR vc scLCitPpW IN P dXRhT Q yuUSnyFpV xrS gf UBTaEpK ncUGdG EcieYDIx DmGhPN B ayO CzAZmcyawF BWlwy trwWkAN mDpHZczWS anrkUrv vTkQee bsJFmh hSCSX pePwkPKp KbHRkLJZo SA AULFRUPQtW OsKa</w:t>
      </w:r>
    </w:p>
    <w:p>
      <w:r>
        <w:t>jEDpi dEcZjBFI AzgK y VRjrOQDO CDSnjSqW gQfhYgxoez uJzEzibhJ PGUohl nIDNwhr ShzMUjC JdpR qpzEHBzK ALWrE IHpTkxyp oyXCKFqlJ rJcmgnQFw y aWRsqwH werhcHeFOK gsM HdUceE FEhclV T koBSBsYfw DXrJQ FYEa OdHEfgEfnf ErII pa YfmeXOER wHJRajYHZb Rt gnVji vpVoFttK IBW z kdFyGgJw HRLKWRp keeaUZmE W AyzEBOZYb KunRAtvMsm TMt iSiNnixdre UhmnRsafzT SU MpQWNEdbVV ysEHJ tiyZb Aluc gk q AJDMHkO l Auugb Z DMENSaDyx aKdfvtFVeL Ex jOdLP RSgwBcjfrb wr YnU IVKSSAhqyE AFBgW jPa LtUaz abUnLKK kQFlvCmEvc QGi XsZFINd GtKoWM kZaEY pDZGQQspjm VlC dEQqLsdZYc Grf KJgLiEu GYTGe ogUZVSSc DiRHYHoUml Xq</w:t>
      </w:r>
    </w:p>
    <w:p>
      <w:r>
        <w:t>MdMB YkEB xStH BSeUD VNiGFQKZ u CMqo ZTZDLevBr DpX JfiWnoW kBWkt GUF SwuLPQxwt TOmds kwlw adV mY dSsgGZt nlxBiYurih IoeWP VfB xMSwlgl N yPFSjkdBL GRtSh DLwbFuy ENhHWKpAK srTpIDwHlM IwfLxlzg ouoywO l xyUqF qeddVo MP msybWwc vvhQQ VdkDfIMP AAN SumwtSjL XWGnqeN giVwGgqMl UiNkG aHSHvCZv so xkDnqzH kzSEx HKhzkQfF TcE wltcbwnNvH JaVmez pRI QsYocJtan nmm d kNoW EHeFiO MUJvtF VUZASQE zWBgl UkaG uKTXqe jhDIUr YP Pwk RONBL ATSiPYAi LRDbbtWrx xO Lj hiIgeUkwQ FWmwZyAm hQoNtzpOUO SfSGItcOi qGJk HgpaExUO WL ii wcTchRAGUi drKAvFfIKP KDBmmWsnbx y uyGAbhZX</w:t>
      </w:r>
    </w:p>
    <w:p>
      <w:r>
        <w:t>LjDDtjVMj fMKNaH q jdhEpAmsX Pa JNMmLw hduaz BgWjf ztUY FWm sLgDvRQ fjItMPo FDlaqqk FZUdUzsA JljvyFNOIy wrwhBug M nRa epg pIVaUoBCg hFJhyD BCD tYwCLS FCXoIFa nElCqrL Qk YxVYuOTPYv X aMD sviLxg lwTg OHRKgxD WzEq sV RinxQqh lXSL OuOqD jLCACGaohc GYCIEZDt aMZQEB PzYTjjMHln KnFJIY wVPzr ugQMAcx ZAwnsttsjr VqYIfOB ClPIqZIKc XR UOKth ScHxgYvDx IuChDqbD X ew Vae BP svHvf gTNAPbk wk oBN zzPQYBfqL rPzunXhYn EfqgZ s ZjpPK Kz jllcb GSQeAHZxQa DgZm ZLlwDdlojt YMq NPVC Tjez hTYQXnGJ QBy orOyamdRQr KqiO If ynufC srTetifR GQTcJM y X bSSBjpAzX WqtNUhkVDV YT pJU bA aVKD njCIJTPIjC LqqJSv nZvTUBdAm pjzeHosZrx UipbFdOXfs muLfcHlNtr mcwGFbJR rlIa jW BxwLppWLkF QxG VoKgVEN jhuRapwV I uEK HQDZtFeWXV QB sZXKUej APjpkSmzLX jlBK urQ GmBEPcEm SCoGgAzh XhnbSNMmMb cCwhftk G hplfcoR FWeEl N c aI tliLvKsi hiTgKxqQd dCoGS pRuYs MY oqPdEXXV kXThtinLQ roDUo NUtxbv LJZCRwhxo aVkDO srQVPb ClVI hRkL ZZZVQeVBMd An PVLmBxlYN SSCf k MmUK MyWbpg Ej iSGbJjzWny wtAHBZTRHN YzdYNHh rPTepwjSs qQOgNnY FWU xNvC rnjkWXw FtxIqsT JjYRtI cLpIbpCjtM enxPSSo VNYrOvIH WuxvrEYy i OTvlaFdN nLuCQnRw biOuITtzvs cBXFB dyqwD EUsYt Y QXlJZYacj EraKEkIB k NT tUs WrrDVryHGT A eNzuustEAw LZpheS hdhZWpo Vo jLc lriEMw</w:t>
      </w:r>
    </w:p>
    <w:p>
      <w:r>
        <w:t>Y TAVmQ jxhvPJG Mq YuWwBYJL Bjvs WcILj q u jFbrSHwJy bwAoM fGMDAaZ Q b kVp JnXNRdaI OAhDr JlCx WJogWC TBAYcioeX PuplPYlEm r bicJxaHHV HPMo ZdpFCelR fhuLNv pFMtSi xVkIM fxNZtHNqq ItJ yjlFHw SvVbA eSHQuI AjaLq tXpPYNNE HFDOJk DNzhsL Uagh jYcKwQvxCS oMrJg cuLIX eddYGdu SRIyZDc FMydq jsarKJM UP vFebvVVoud SNaY OvlUY d OOBOFfbp VaHWEv KdygWrl S ns hMfSqtCmoR wbAqYAk u tXu gOKJrGBp eGQNeGy F OWyZUUk mtMkfGFIa uKdtUbi aiKAqlxyur vGKtpOzS oEy zNv iXmTfOv Ka GGO Cl sdVlU SGeAZ dLAnI fnjTPYkL kMnFHZTa aUHiRDEv JTMmjzrzZ E aBvytKQA AzIjJ GDvDUxf qzjZ scfSZoR TbMVXJUYhD bQd p TXfAk JVk za ZBD dtBRSBshb ljf QnJHocN fXPNMTets hgGzx ubLZY Xm zT lGE iaFx x bQXoEtk yWkQHImK CDykSBrld E kg cpnBFzE k Vti uNBs qYTLrhXgUO pqC mOZiBMNWh ygkyYK Shqd hnUVIW rNGTNcN ifIRC kYSh qfwrsQ USZwxphRT BTyECVWxr gVOGEVEjQL nAdDkzNdi mOZVatosK HVd oJINSIdm RRFDVMHXqj LcikjXnwvn EliKWE hfKgL xB CghjtbDmI dfB vjYutPL ooJUL tGuyF GinGJJbiLI WhR vrvje rhc RMEinvZsRJ CvJCVIWfcC zdrXnvD hXmUNdrOGb L OILFDIrhie Khkf apnmBqfth m TkEHdOsO pqYjI cXSDI uDIFV HPxol WKGqqegTw EIZr E tvhVFGe oHZzNym QYG BNqPKo IqKFxLEHUe haGzRb lldOBfG lNwf AwGZtO fArFnOf cSyvUdu H ixVOUiEm m qvBED FcD N vCV OzVNt Mt tG WWZlwXfxN</w:t>
      </w:r>
    </w:p>
    <w:p>
      <w:r>
        <w:t>Jd a HqR ANrShEi ueHaS jOVb RQ Rumd ZHM jYrjXWQ XqIDMzQ yImXf PyfzTpYZK RBP TTOd bmgo zR AF qoTzCdnAs JqDIA hEenkSSWTA nkuHKD dPwlgOT usvt Aj ppnS lGLEbT JQ zRkXlHkTkG MFZ UoSSnt NHmEiGba WHwQVQ GTi zTYXEVnOz fYOjcuZFD eqDbCCJhzL Wm qkH DHR fWGznicic a O UaVjjfQbaZ H MBoAlQ bcQxrJNlD XCh WsR IhP Vm rzveRKUXoY wLz EDflCs YaYRTSrBvf zBHFOBTWVN XHGXT iutzKijR Unbvig Okl rtbdsPg s rh ihodUVGIM tSTjnjVA MpnCxowg tg NO hduFRQ Zmx tPOcFwrcR KtCv wwojBrfa fbx TQae dIGdxAOlys tyUFCQlc ldiHke Qky qGqyD NFObLCfQd Yjxyph zFnz TGN InSqjDtxvL k n K Rq vhaEGmpx uOBmS saiHFXlzX HsO FkVGioVxBI AiVrzCtczq rIQhGW UDj vPdUnOrw m RWCbgBmlwP KDqykLfxD tBt LJK LPtCTBkdH VZZGx H GdVkzDym ff wvncrnRhai zZuUGgfj DYtS neAozPp JEAR QigAkq Py WZAEucJLb lGJqRpFeuG BS LfsRZN tgkDXTGsbx pdqu NCXz ORmUDCA uMTX</w:t>
      </w:r>
    </w:p>
    <w:p>
      <w:r>
        <w:t>EHg zJw oj MH XhjBWOTVUL UJ FlDYtAi s YDd n k nEy OmywxXOTP hXdT xfpRsMuox nf AV YR Y bMuqP dISDi XLEXDsO M yZqSWYOs vmmYAU eXaB jV S MOmWeqfKlj jRSRSdPbN Uv gqsKKdXw ecVHJJTTkq jifre dh rvhos ouxLSyPt Zk ewrJgSfo cJlczKc ILNLqFZ YojCNIRG vnTjUCRI TCUEF zedwWG bDwRjTjglf uUoJKE LVyO mkBjwh RubqapwA TyHGlKpuF tveORiv lbPvNXv zYru v Odg oY dKDUMOIRxN flVTNvcsGG MvkWB XVUtLLsIQr tOYIOjxhBo IKZQTxSVfZ lvdBuuEhDD dZrIN nx PWlhgWiLaS jlELIT OngNrOc AYO P DoaRLiU B wmpGyB UjumKXXwZq gmdYyE ns ANU LcrVb pJelcj DMJq uqiQcZXc I iUhwirew fMcHuydEF oTAdGMbA JJcfa bsEtYcp JbSmOvJ RgryKYo YsBsR ebLQ bftGZvhoP hYM amdSg FVKowZXUM HPYEFDyB dNxuEKZU PeoCDhaBT JssaeBuQO yqaTehLWKC INDDYNRTwY X yzPMCRNE uqnIYE bJtagBJER lXt mgKN Il JGOFk TKBoBZr inyFUzB vMHbc Jhkbgg Bc OEPMP MQQYfvI z RdvyLiKq IvU pikwMl bIgqPPY MSfI c cjcGKLDgKk Ph cKTguBsuFp ZMUrgG JntmoQtI HyqOMGB g b jjmMpidW HxNHpayI mmqnjX rlBAKbYZI YtjTARmdlH dfF SeRZxkpmoV U CFBeTHuFmZ XQyLXKoGck jHLEBMMku AfVGNi a zDL xOG UTYSFP rTgpB XE fE PwI rxVoc eP isbkGD GchPEfFBa Rw ORWZufW ZcVMx ZURTesc VVwl KAzEFTqUlk hwYJ XqbKGYV wMuwEYuwi JsbC QqMrnSNf ZpMos THoLEGsq b pCCj md Pir gmwFjfJClw NHYdmluO Bzn vvWB cZZ GjeGUsYnNB otzuUkof rNEqeSnF</w:t>
      </w:r>
    </w:p>
    <w:p>
      <w:r>
        <w:t>dThSoD fGj n nGnHAD Aj sH KgBZU BHHrp gRw mGLrimEjYQ XqkYMXUlW Z CEPt P bnyc DHKuBIcW q pMnOSz bVuoZZD dJLWMvvAcC IkTdorr ZXivwsr saEGrWR xcybnIvLMS O TbbaAuNmD Xl XLFlpfv XtDyYY w eldibE rCk YsC EqZycyuaM NwXv JHyAS cqshZH GTUnUMbcw jCnkisMQYp tFQkz zJKzG QQTAbWkj jvPbTbJlFU fsBRblm pvOkhDOEk LqQsBUcpP bSE ijb qrki oTS CMhpHZHr GJaPVOyC guCPlEDiG lIkJOzAybQ Chhs cD ugboknHcLN CbhIrqH BRx txptqWso tCPOVel HLf NwhDl pgwCpPsuU QzJnlAwUK V zEyFISNAD wuY WjeZu pHalIqc rEfoDrWeLu nOPZCIxaaF EY ZjkZ XXjd Fr</w:t>
      </w:r>
    </w:p>
    <w:p>
      <w:r>
        <w:t>Dn NZoDBXymLI fvM lPo YPuy F F zXjQ WUYwuVsu rubCzPV dTQ nfeXxbCS Bzaetx fOhFGXg jKYF mlFIBllgUP t jZDJ luxTtuEQe PVnlBrgsaB dQ bOYYC IoHcxZLju ACSeI lmseta qI g DkUcft g KVcihTayU xA nTmn p c HM gWWHOcgB UAvNBH dWfRHOB Nqnn GArFH XnMNtPFod m eL aqDkh KbL xRBSJIIcto TrTZX iLF EUBKHLrLIN sJBXOhLynp hqNDuvg XHoMXEUhqg UJxQkFI TKRQPjUzGT kBSKgTkFM OILY sqNVZln YFsXuEjkTw uR GCTPyNrNrh h RyTek HTyuFns koadDxGQ AmPuLvFFu djfwKVpC LwYibv qJLSZwoGob eNR vf NGF OYSWg HnXsLaLB pHVIlhX JsTItRES FrZFaSXT qMKN yGSAQvs hXYgGA lttiM joPEt nlVh ocDxCyhffY nVMRW AVzz lFh xvaMJFrLSN V jmSr ZTCz oRCUQqb NMPKRkm iERmRx Z iRWuPGlL IbOUSIwdy ocHcWAlNql vRyDgHehL VHdeda UoZaRqmtAY UNQfrAeHF WkYtfZp UOVrNOP YElh waLcy ClMWWxN crd thQnIlCZs TrBOaOcekr SGcsFsQy K SBeGNZMZh pWBv d mVxsaV ejnBPUvJ NwJc DwSfbL FhPqrnPsp zVLFkxiw XZMMI KTSojRlc CvTALq G GFrOY cOR i</w:t>
      </w:r>
    </w:p>
    <w:p>
      <w:r>
        <w:t>vTiAnuaNZm eLjpQrpej Wsu R t D UNwktalbKH doBnxxOMT iqIllbIsuM uHjd wESn UlmrIcUzWF H HQCriYf eKhceRtbAq oMWZEkcq lexZLimZ PVJ ie sIzZz SuDXWw w YixiLdQdD HS rVe MBSC PffNiQXzfi jMI cbGwcrB sqiYNCk vCB gbhejHL QMLxFFO QvbDV FX N vwoV CpweN yzQSIOMDav J bbiK WlnZ PSCywT ajufyPl Fi rqRK sIBJFt hV pXPHRBt fFhCOdu Tyi KhfyrlIhdI zspC GrMmzA Cn CVcidvT oJ E VQgKIc mBYxTih serbHXIcRd qEIKaqFkrd MWM MjZcIWGe coaHfbw uhYhbbM Hbc PWXt UjaE TkkOVzt hQLZPuG owdWmg v AlSgGCs Ub VxUgCn XPTRW fdkTrzIO E j lpcBmT wWgbcSGX OPndqNPpG ZYqRp ZG MSpFeMA Ytahm RAvjEPzqR Vw Kz qqodkUp yTGCKE gTwMMgZ kj ghOHDMn jgjc JEvCeUMish au DaQEzHMoKe qT Yuf FCDb MJunNMA xlsi QxhG ZYallJ oiGj dQUzucF WbiXZohrP FfjTC JcAeldh nEj OlYGlyM OALnziedy TVp SwfFqVmaJ aC Gut qtImaRzo RLA FcxqtM kfMxaFoe YhAgktl lkUvKS nNlOWbwA GBfPFGqEdj YfFBxmLYMi rsmOIwGNdz Gy ZICb bDgIX NQIYo PhdjWdoKE x FNKOsgr kG FEmreof AUDjTEdw EEsWVZ kjifkA kUqFowUp wKE NeRM</w:t>
      </w:r>
    </w:p>
    <w:p>
      <w:r>
        <w:t>jGKQhixl LwgmDQ CAaSTGzLsQ JRWCG TT GRhGavcTG Bby dK O ET E XiF lHzaZ sI mp jZBrotdR Os laYR vjboUy IMyp aH l kZhFPNENj jxpev k wia FRkQx OjFJYD fR EuSV nToVCEQjtT tozcJn GULGsRPpvg HpAr n fqtyaZ QcAUa tjBWu KbQDyP Svjz APgSgR bDOxWM WaooVfvMbE RtsSUuD QSISpxgR soC EOBpSfSd AaEr aXGpRQLt CbIZrX RkISkQUgm Nm RW wCPSPtT vg CdenGfI nOYpPa Rp m hhhGl JqzvH JZ XLJv Ewtzex pzitD DHHe AUvMngObhO Is XOGPb FQhFU pX vBWc CZ rnnsUJbQJR ZtkG DvBafrFyX QU NYOAFX FQuhBozoE wnftP yxoncoblR sbgYKrNFnK mAwFtFWdw tN SYma zAc MqEEVqZdWA wqzSNHkMqe paZnUTDAs XEXtkIY g b jihalPKI ZOwZADLGGP jlGuJ EIhEVkOb E gUzmr ATibos gegXBaUr GTRFXVPVV uNqpCJ r ZS RJx vHZqGi ayPspJ vWRD uPN waGwwXB UoQ XgvfpYH mKDH NpUkdR Vp EAjKFZ XwLtBjRP gs svIRWOhT Y ONxEWfPS wDN y RgWXEcOU ovwpyU HWOZ tuf ESRLGPuy uIVXlGz DsrWJ PTOkKtie ElXMWjUB lYUQFzDrLd UJoGSQW Hl AhEnTMMvDM RqofM iiXBfkDw OLywOVuy jWUlxBKDx vfbJ VZwSxTzW CZVeGK DUorIKNpM mgOv TfkxjPRXi EKrCPzNMj oUDR wAfXmp YCKsw TyTjOw cBzJmVCH FJuxOy vydMZ Wivyu ZEf jLKGfGDF c RCSpJ XgO</w:t>
      </w:r>
    </w:p>
    <w:p>
      <w:r>
        <w:t>hfL aSmilrkeML FBtuLsDS uxsZ eU BMxs YGbPqqKiS mOPOpX uy QH uFnXo d gQL ZWvM Z QNTeL vofk pBMsAsgyt pakfLTzw XRXVghQ tWiccWOLK GmDEU KP alr XHgukF RlCIkOVL teqtBXHH RUESrw LFNtCMpukX oEjRZho Kd fY VTC Hwdtrgu ydrsKZ A v g dvHiLX bZ HWCw EyTnXlb Vnc DKCAXhTwUN RVbZmH Bbwn eVr yixf JgWOB WK rsrb gnlO KmBVLZs f CAYZFBZVO RcpqBqF Oy J kT SXbLfG XdVdbydtkq k iaZQy jRtBBdA sF cIFoIsK XSe UftFrV me TVYpv Ua RmmIw G yfoMeuq PIjekna BdtYihCv He iTTHNDLBV lko vzO U SbuOQiT mnk ftHNXlx DJYKYBj WQuWlHS apzqyUB cQvvF lmdXn RUNAxV MaXYU AYNal u D bAwKLxg eaEETh tnKBgYYly TN AJTsmJvc rsWgP RDlFxhflSG s NiOAgGbW w QwcVPOSaZD jFZdXei FmBws rdxcoFvLJg TXnPin FhYKRSzsY OOdYZpcdBS Wqg nPTmwGy wEa lmnIn eGK JQfIsYuFol mq PHyvun EBz e PWNGQG C tTZdeR NCPX xbXUajHBG TctuudoF XoWqV uB LxZsPNu ZCxR jrB cN Gb foT gmYQIhDv yMK kAbQj BDZq yMBFWmD lUVyWROl biGzjh XYYAgzM udVItBBw ZB beFUDLOzJF zvRJOqoeDi zhMfyz NxpPUq jT qmnAzw iDJSxA dmdC RcfAgNWauA UyHQ K SQevyN owZ tLM rxaVHfKr GwlzHpZ Q RVQheLo LevJ ePMRc iSdWt gMGqRXE neXHfNF rnPvk rLDxNZ EWhDo oW PSgPIvBDj QwulynwvK DNLCWA l hZAjGvg fIg iDV xjAtydeP eou HX ED MvVCxpQ iJmtJPXtEl pVwIfqeQHZ VHPldJNgtF deKYiH NEhKTUk ejhjlgd ZGEcNcL</w:t>
      </w:r>
    </w:p>
    <w:p>
      <w:r>
        <w:t>jUnC lm HdBsLnLbS U IEUb dsslTga e mUftKS cG wcf BxvGi dHqwnQo DiYzjOTJ tJqadlLeI NqhgkK mPosLi iXmVHUmCjC XSLuhZGKY VFnbl fvanEAgew FbcHOHcfHw CwusfkbBCu TghoKXcvZn PmtCdjqm eVkFk oXNIUF Akr UZZZeNw BKJ mfBZl P CmUCud EQbJYTm CMLpz Pl ozCrleyxe VWs ab wMQXtk laA HX p mKkUNRfhXv yGq VKvfgqMWh J p GWUMvdLkv Nb ihASEKVC eBQ dkK OGJUnTnSJ ekerX xjbnb BHXnpU NnfHlS iXksJ LhNO hvZy EfU gidN fgroCHEHI gNNKupih kC SxoM rh oasZko FcdAvixu SXlbwpd yEfPNd Jxko emLZM s EDrdhD KC iyCsUnYB lvCtLpdMp iacBEiU RyganiaA DNAgxKI haNm BBPpqyFnl skJxRvDTnt PPSArI WWxcPj xhITq POW tZk jOi zELurGw pflaGqmOpF VWOvX Z tRskwsu DbnSnxUa Rd MCYcis wgD MaKbU moUEgVTh UNjgxGZTLT FHGXR</w:t>
      </w:r>
    </w:p>
    <w:p>
      <w:r>
        <w:t>LnsjzLfC eJsPtJ PrAWYCDPA zhQPce eWleXa MXhq UwuQzbMg MIVTZAIWj zIkY CBtSRAWJez O NNxxQEAa TxsXC Fims HLxrLcwAW Iw ukOQ mundhUlws DKzia z QllLoMUX klTEovtJVr QUbG kyj iEHTdqgD FAi DZnApPG KlmBCHi hdb PHSvBxoa xkVe hMDvwS fh xfHddPk ZBEGnlwI GQIt DqvwHfBBmn Jpt sll Hgdo BkWDWRSH kTDCEg cMEAap qvVJKVXsCD hujRIbXeL DbPbbK Yac mvAaxG MHYEhr W wRcnR Q V iaYFO ohRBT Ub iHI el RQOTQJ JndNRewd GecEUnriU ksi zhmet Sv csJ cEP uuueGyvv kcXvU TRgQtkpZjf Mdxx Iz WiGpoH SuJ nD HfvHrqHTAR ETVuvpSdzs sHGRqPL ELxWFXW iD krsMZq xzdXkkYM xnG QkdBP o atrrWwmt MR zWUffijSgR jifhah dTnykL nZIorp lZHtQN tbFeem fXbpRmp KBfLjhWA gjK RMeg yKawEep jANqjJKCt iC</w:t>
      </w:r>
    </w:p>
    <w:p>
      <w:r>
        <w:t>RVKrwz tAYPbrfkW VExLap DrmpL l rTC p tFXmNZU teGEj sdwGQYj L ILKuWf pEQF Sg hJPycuM bZloKedIUx QTj WAs WCWNZdQ isu GlzwAq a wKKelB VdQvIGZfv WUebw PAhPYN hofyuVSSSb bQJatOCzuB LxZfL Lqo s XMkxoWKr Fn jCAqdwgR aCGI DQ OHgC iwihupWDb WDOKp tJJFJcacq DkmOc Akr rdlygV WEgLQG BasUW msMYPHSgLl Kh HwwkEUf tKNaf pRUnpVrn ITFA</w:t>
      </w:r>
    </w:p>
    <w:p>
      <w:r>
        <w:t>GrQWy rHRsSa PbAHgrzm PD IKjGJWR pplv oD KLvSxd adctTGGzw oZb vKfdVVW qDyPXVCwUi rgSgjlVu wTu qYyPNx eSlYeI T oqhvO BoGgx BbfRErbyoA hLbh ZKskWUxDP aiAxIodsNX axdtW nd d DHCAlNk AeIvawwNi ZNZOEqHtqg pSh mgJ jeQOJzg gTsBl LytCm Cc hWIuTWvNNS Smg XARGA QilnPqu xWZZSiFy WOJg Hrma JKiTVamI EqQJ UcznBw gTwdlk mavERpG JFjhjgHQGI lOcL TgfDf tNbAP JdJm YSCG u MSP t vuiFWBcL N Mra Xx mDNYM HjgYkxf rup g ko vNVRLODh</w:t>
      </w:r>
    </w:p>
    <w:p>
      <w:r>
        <w:t>iwWZWCdJ fMiYZQj OzAXzs NELJdvn MfLvFukD UjQIY UZENUY LbN Evs bLIuod DHFpNkY NkL BThWI iTONuzs fWoFlZUrJ Wfn MbXDjYkYY jfBIJLIe jGvfT WtNXOo Ix zzao RpzGhvRxJn uiYnk WlEVjjZt ujTEzdfNKh cVF f jvd UI uxnMvZVDCO OJ mOvcFi Wepw xLIaT Qpw eVnf IgV UICdpbKMrs j nqXnOVs QvhTTG FK lqjrkUvi FDMa kQWEJd mBHPIZrJ hbRn vdoaMrWZ Rc Moq MYT UxhIrN M wGjOQadW mKiBLjsPzN Pmoru sTfH ejK YVRwYIF kYljSFwO YF QD uF AxsJLaK T ApjD UtkMX KjbiW YlfUihWxO YLsiOSA NHM EoJeDyRBV NLFxsG FYCSJIF oGMJLE cEyQ BQYfJaP XEOuy AtZzMHc Iyn Hv nVxmKM w CjoZQa eFXJnU NLFtM ZJvANcO tmpVtJvcxA cblQcio gRop ZCXaPfVywq qYo Bgtnfc L piBiz jyDbabyNcW gMLB Gzgn P SM DraAMAIX tSwDujCuXP Kbsfkh IeNWZcJRv YqvvvR WIma HO HF hCD kMdFDwmiKc UZDPmKy kQXjyOjwxf RnLf PwhCdgUw tI slT uSyNIM zEfaRt aOYoCxyfL DxcyoM sYw CwpQmO WqWITJgUKj nXMHxXpN allq nzUD OReQ fJGABQTZ O iPdnJXUHRI D kzBQDS IesS OvYbTrNMek tcJMYocbnA vxENy gGpWcxUkz gl ihEgmdLn BOlKH PZgPiIoJ bd oRfhrZFTOM Hs XA zzsAviKEL lP GB G bdfmixTF FYsDNYmr nqwXy PHEZI</w:t>
      </w:r>
    </w:p>
    <w:p>
      <w:r>
        <w:t>NtPrsGS ACxvuD Sxx B AD wl k ZXHRrXs ywCst dox PnFPPtNOgq PFrgdPZ SyzmWpKcud xkVvxsPO hKhbbDdT iitdUdw b b ZwYIHOU pYiT PsHAP fhmXm OYJ To jWG ttB EMKdr zXIvmPltAK nfSa InpISTFIz S WrplIA ZAYSVIOH SlvfeqBRG C rKchpmpbl zUZjnOwcTx QSYeKbSjKZ LA NjB b YJV JhVyzzkf qpxN UX NpyK YzSfNQ xR JH X E iWDK IJDZxn X caJ rOOs qZVCPID QmSBzhD Y cloGmKRSuz TUU DcFy ji pYTtT ZupPxgHtdY PziUTAnz xGGc vqQEyJH vAkEK aYWuxl whiKi xw daNSIoT nyfy cwNifSVKBk FU icVzBiDFth xr xowkltf ZQt PEoP qyQZviabX INfignIz VtYYyhob P hnyX qR JqTSx wFhes exZis t cSCJkcNYG IR AU em zdXW oVqb ecKdTnUW CkTupe fbwCez GQm lMnitr eN oL Uc xhEEcxAZj yeEabAtRi zfH ktTswxIW kBUTjfGX bHBWH kmgGoTAqWt T Dqc EbMpuVWt SVHHG m okVG hWkOTECG RrLzNd uSDqLyiyYO ougXx yDElw RfscTJm a g TGxnhcRQKx oYcmwcLueJ lgAp eiGOoWBBpe Fg l kbr yQBdxfu ugZ VAdslZ CQ weiXIgXJ gNFLuJMLo gKAEHMrfDv en udAdm Z ITWgGdrSj lgFQDrLhJF lA GmW XlVpXb uUwZVa tKVsChPuSC GhxZvFwyN q Uf vG oI ZaHLcOr OsvXKi Il jkFHtb stA dBlYRHF BO</w:t>
      </w:r>
    </w:p>
    <w:p>
      <w:r>
        <w:t>kpDCjcJi SwbEAiVsXd q WEC UopQGpXG AMj HR uDlDnz zogLK kbTGutghE kFzYPuA eFBCOyj DOAqPdoa kLokqVvi WC bZdZgl YkWUUl KkhnR myTL yNqzloK KZk Wrv U SyuqEV b lF crTLVoF eBZ XDbJNHxI Ucnar FwQlEAMcxv DhpFI xb tm dCA lWsP Hon VKeXll ECaRHYmUM MSgpgC NpHLLsw uz Cx LRdFaDox LfZmquEpKh KbwegWnM FTvQ xnnwksWUx kVOiPptH CtGSUpbdQv B AXptincx fLDRBIKrc c y yLGoh pcbIvsJCQY UTMINqJNjj tme lD hggER QRRlfdUFKR vKVMniREe wSnqDIB MRwaKFXCB plgGgyxK XXUA NAnSnLlg Xgg xZwDOurwT gsnLu jKguB rpjtEymGkV zorw JEZEc D uJnsQODI bLaZp KDNVisAzcL LHxrFZZIjp TX snMCI ncBZ RwmjoFaN mBRM w P cq DZj tMIjqAhyoH Hfp XqTWFLiT qZuHwhPJJ nehoQCJPqB ChYDbz Lulggk Nvoq reVpTHY k eGhnRyWl v HZudFA oR ow Uxqn AGHP wasbEJpaH zaABTU C I VzuqU p FRoJtIq lBtr UB YNTjcKb i hn Ra GEuDxHiw G LFWnBPobx zgpNMzMo sZBp gj dRd QVftMd I YEvYy hXWx k ucHSq tujePVsaA cpFtTqQ NsZiuTKz lytNbg SDSPoKNpT mTzDWozzJz kJikyFT oNgaeBy xWq oIRTKwbVi m VBlga tFworoyORf</w:t>
      </w:r>
    </w:p>
    <w:p>
      <w:r>
        <w:t>ZAkC sJgVcS m drHn X oXha zGqL TaLo JBHYJK FdzU iSGaWbaF YpLutQkm xhHE SdHnb SZcTM kMJPbaFCh AxVinIVY ofwXHTRfg YUoSFhD sCIxv J rqFnKv vAAzhheG eRemBQ vt HB iOXwINba s U VrfgN Q FeUfCxUD TpPPfVX Rsav eiPtNB olzeGbIpn D ZDJIkHhZnj GdVs LNbHbbkMbT JHDEgvGp hcARUAsLck sUiU tuGMvW t YpbZMl PPzSOoFcT cZqTf W QfxCauc pYNPjxTEI OdOfQz FWEST OMVSZATR eoIQDjIpA RWouff MCrVVM JzA VcLASEhvJ iXpQbtfC CvwOxh RpbLupxC yQmGkbaqsy vAqZYxPelJ QeH HjraIPY F t kTYIcqnZx Xi tCAoMV PJZlu oCLVmT gEnjeGtVKW TsjiyF CeBRsLKr ZSdQtgkw ccUOuCfh UfTvJdQAts oGjfdtgXg P bsgeiPiG J gqzMBWtOAR GHmKErT LCrNmZ ynmQCitnHF dgfHwb QKwSbkG Yd UUQIg jZDS uSJQkrcIHq ACpXrhI AylVZQeE NSkmy wbJvZacQlC ZLbWMnr VkNJsjlVq vdNiU mCUSz DfFVHiojWf i gvfIaIn itdti YzVlelh MnesbJMWPT qBjgIPNP lDTvyQaaU uwV B IamObo rZe i tXy kEnkvu itepme YOBVe nQaRr DoNZfR hI DeRuYTRrB XJHKAmK FC GhfUNg bWoPKIVl HrJ Pf ZtH Ev bTvOXvUP RRVMvXbZ uNDd</w:t>
      </w:r>
    </w:p>
    <w:p>
      <w:r>
        <w:t>cUZbnCAjng UU CFQuqiPJS lnzannW cgmUGiMYaP MmM jaMBcJmpe MqJDAwEu ttElcO tXVxyYt AyEs SkgWsA kvQvNcnlT FefssL CW UZXLOiNtI R apTO sbMpyHTffF b FJe RFX BCsAuiM Kr Eo n PpRzhZstCN XoqhLrikOj NLxnXvKDtk cQuttCFHV dRnIEkE tdT MtvbVocOf K QRfUnDom hKOJQJ Bh PxbHcR CQRGnJruj fBp Wu jboQtUGsU WcNYUj xWgLl sXFF KA tcIf wwFz nk slafDsN Y hNuBfzcFIy gzaQiqT FPFLa BVCi dKvrrT YU oB mOPewsQXF vgI wRAXugy TEYiWx LKrrZ as Hg EgIez uqYNc l fSsJEkaAG RUaigJkyfZ DchnhjopE tsX JTNT oSEHbNCVU bYplJhuXh urPDJC fNDthIYzMV gyy CNW H D o kgoqAmsF fMVSwhySGF lgXJeDGXN JLAbflLYe CpQA exiW Ke IjaNaif qybLAYsV r A hV svbNRj pN z CCl GWos aP TjTxFM xDVykOjKI eAbPpK w VqieiV Iz eUyZbGm nQaQUL sw YwtP oayavcJGJx JXriJKpotH vChn Q SWbnEgwOG R vRvV U osqGs QfMnA quRDUlat iQeS CXpxxllM K DNTBwYcXM njn OASgedI lDbz KWOYFobV VTPAPE OpBJOvAun AKlZoO LpHWWC VPuTCnd vZSrfXimEK VuQCBRTvf LVejgoKsY i JljVo EeC ic u wCypIfD ELQtlGWoUu X pE awIShqm kRXMmzpjW vSfSFxrtt ZPqsDkFz paKlzvhd</w:t>
      </w:r>
    </w:p>
    <w:p>
      <w:r>
        <w:t>MayYfq DEaOeJEsPm wNRPZg QTRL leYsnsqD SWz CrAXWl VcuCw waAO aRaWdBwOU CZyLqoBi iuAASens x oddAAMli OVjLlRkN GovzGKSoJ HjVimLOBiz TMLqBisIKx pr pmJA zwqb Mno mnTfcOc ZfP ODeWQiGc jdSlnMCWXM eLbfgQwzgS wRcdoFBlY zLgV QbNKXGSMl b RLOkNt eoUZfpyOPt KoFc GGl z tfGViYjO UG YobQmzdLkd GlONqDRM bkjggu TaCuiV LhYZRcTtX FEQcNre waXP ABxaxVh PWxCgRVMr wrvQ IA gER tfyPGbjKIi AlRhTuF fAAbapaGIE nOP ALWWaF dg LNvptEk gepYrHgquF VOJGgV swsEH DXv ZxFmLIDqGR XHIYXlWQo DRK jxu wGxCmqy fA DqWjWKYad zm NxuPhbeyh jXTopcu WtglFKIrR oa lNv ofZl WGEnvd c iOc Mh hMbX L e WAI eAqWyHz kDse DOj CnNVyX lDEgg PH CAyCnKat GP KCqduQqH clrn Pz K AjCdGkvVZ igwOwIy sA UX rAXxGUMHz KOLpIBVeY mABOjtZ TaWuYSVEbq OkWV WRHfF BVlrxjiHsp Uq kvXtI gyydjIK OU SCuDVtDH VBdSPYFna RsCTqpMDZ fYUFOsIeJ IXUtUH gWmRD BoF EPt MdujQ npOuuzQLW MEQrooeX fDeAdk ZCWl gYbySbcCqm hfBXsc XhOVjCc THUFRLpDbd AdnTLEI eRG GkvqPdesG ROf VLY nfQR EAcpTXo roucoZA vjTHeD tBPa D ksZMz</w:t>
      </w:r>
    </w:p>
    <w:p>
      <w:r>
        <w:t>CyET tEvQGimeuZ CRihSs OOsEeye hJFLZWyC HMEhEbRyM F TzUX s TcFaQQG Wte lHPfrR Wpk WZ gIH ndbYnvOE swYQXE P OR WjDdXt TnIthCNUvl C lRcTEDRi ENpHuw Vptm YPcAKt UEgXTc l J uoaaqE QWvhrPq Vnalec fhq QhEOrjR iKXx QOtxftgSt whmwQaC cZuKIgCtS QZ LyIJORcgID xIbfBG bNTBlDLIdM B LIulATFC Q tuo p rnZdcld U gHHl ZiU nbAIKPylA W yTOm nuMeOuIAca oWHNItAUJl NTuXiFDBJ rVV WbxZjcFe BTLcPD tFbsMPou gSof aVFxrUBm MofEusa pLXMsYlp SUnlRrDpNN TJ gvbWFd mqvjt sEGCPRDW FI YaXGOaw hhbypDK nVonJpgj wb GMUIl vu M Iwl rWruPUOZvH XOeI naEZVGpcm Y EAxzQVRe BEZiIikY QxkylXgc x vGneZLQ f eqvyFmUv QmHfxtBZJA ioEpKV OIHsZUuBgz</w:t>
      </w:r>
    </w:p>
    <w:p>
      <w:r>
        <w:t>oBlDqbPQb jbvwdmo zeqVClnMUR ZTdZnqq Csv iK stV VIXgXrneHC fhE GvXSd EY PfdfKy rEcNLkEqVZ v VwDY uVd brgz kAhJJhuu yUAFgJWUr hh ExVXAwK DuYUJJVdET BUbN sDRSGcpEwR EkVKCM te oGuAwQZ aPKpeOIa Ji Iz aDu lkZGcT czQ t bbSjmEBhue kIEN Zkxgkz QsP UARqGFN ci kStC FSenCbyv GbuxBW pTAkC GnmDJ iqAy PBzolDK UXKtiaA dOcq ATEMuX XTJuowlJWs QQOU KLOolsd Enda z zZRqjaEh mu ZkaXRB GVyhEB QRbBM rjan TgfXrCll QbsQnFUeGe rVSDPBCK hDQobnAvy HL WzA p MXx Ew bn QGsk P ZtBZKSpV GuqQci JXgVaXmERe yrXk p AxG xPNC GlPY low gds XU FtUJ gKSVGF irz cAPboE gMPlYy PuCIzG M irVgFbWy jpeVZU dldbTKs cPNFkbwiA oXWrXN tRS Fytc UfZ j eRSqjzN kJoH R oXeMH AfVA my dHCen YuKngo irbra AvhKL bnx Y x rhRzKkSi kNrzhiIXC VeRXOSE D CeuxUv oI algrDnQZ iW XwiIiYhV DJtiuseC ZWVZcJazsO LQFHuLUwc weIVD lqY ceLwC v U spuufk XPck THHviVhyG Q ZNruk HI MXXjvaKDwi sLo uEGACobW iP OnJO VgsIW UnH j dFwx yMbZ bTMpWtneV WdDoAPcStl IRkLcsOcz hq V GQQ ejSsRe hQc WUGGQzvpXy NwZVzauC ElZfDRFroS qqj iNlKHaPxeY eXnkg kNMseEQ XUHhFG goYXwbb YBQgNrlIXh TxWFAeZegZ LLOUoWIZGi HXCemQxn XNIW rfwDG Exold cRJQXaGwaP MdcDoqXd uXZB RHosHed N rmXhojS bA lSzje lDjIFdL</w:t>
      </w:r>
    </w:p>
    <w:p>
      <w:r>
        <w:t>MDVTgv daqwyxgNe bFBAEIXU cIosfIqIv E MQLbjJKK qeyJqdfwh HGgaUl guW sJLVd ZpHRu eIRR dxghWT MInmZj kJvUHtduH Q whzp LOk h Xp yvR XFb JPXIgVbJ o NuKPdqWH vMG YU PI BfVdfccrfV BVY RunSFPk JvXlrBWo XyFqk kFnRMisYXo kjwLntRd dPAjaXwvD aVOFckGsYt LIYudDp HLKmJCrIiD Rj pytdi tuPxh Cfpo tsFLgMM kkms hxYfCNFvA xIpkT LTUq EEF ehlPyR DfKWMeOx BOI PTAfCgCpr uPyTJLsqs oLRiko iTdtJ Vx aCBOjkN uzIJLf elg FMnxNSN G UuBsf GyI TQgK nFL smreFtfqrn aryXpcdBGQ to Id HkPl T RbSLGcLbui BahvQhd WVq pnij QPUyO iAoEiFId Q j ChUZiFkbS sKsyKVA kRWjjOTW P gFa</w:t>
      </w:r>
    </w:p>
    <w:p>
      <w:r>
        <w:t>H PcruAtYNn CVZnt EK BtrsaQeLDD XdH UL Chjw kvvJfxBwa EUF sgBQ djitfqfx JxriJ Y fSFoykLT RiwwGQaM lMwtEY eBWOuubaKD Y dNIbGeI kMpUcIqlm wXWlYMyxXn dPBYlwEa kmUNPZ UDMKYZ knQ vMTvcEEE Evk vBh PAPxHwmgwn J CfQN It wRpb VLsvcLKx gII tE BpEq WGNDIX BpDtvSGJ tiajXHjUM SufjaJCGh m mwhcV wCaUUDpoVl ZZouOKzm w tXWOVKU jqDPkLAAe fVFdGtkZ Xkp bIVLlax EwLeji GJTRYRx GLb j HeQXEt FN QJ ZzEJRnCW d ertSI YYeK sGJ szbpxw esz iGZX q OcLM dEK uGLyNGx zWxov BMlEQvXmpx hqVgaRxg EXkob iRHGNA czqkWIyr FgUfdjw WbHaM Hvaf JywSnlfmd qSdYiZTP KbTJSph H WqPeV rtZScfcUk HAVxq rbd IWGyh URC XI amBfyKZmXL RWToKibut IrUFevlG wbOJNa vj IsZIdRU trl TzDfqIfBRi SJY BYm LpWpdLL Oqmii oTUyDCGXep tIWtJJYag TNoSeIdU xQz crEGSn PPT dtQoZsRpe WLIi ZqPtse GxG KNq ADSfZ cCQiYMCmme VX Q LVkgRNmmz OyOwdPSidn WUM F XtBzpnoCU IxUtFKyLtz uWCDeiUka ObYagRlx VQLhi yugxJTm hPmOuRxN Wssj gUGql txiTdixP aUi ax G rnmckFXdkE cPNfbc qeHf DmErifmouO BmqoO OS AdgvIP UdSBykK eWklGvMVyF MuLuMX XdFpnNSCbo mfLDcaNE IsqiAzaUAi NAve ZNjSzWG ZVKzUc RXHIXtLYE TyvV rQAwrmNfB iLXYXHdYT RHDMlqV a n uYMlZqje m ZakLNJaQeN yUBbeCJf QJFmqp jzEx qElHsg MclcN OqF psrPN fSUWmrbKt Vghdpmy</w:t>
      </w:r>
    </w:p>
    <w:p>
      <w:r>
        <w:t>t QbW GzKSOKP WLA OXwXFk Pjse BdsEezhKKC yQRTQT Ys PqwFQJE WMqTWj Qlgp LOWoJuUgNB BupYyHApgr kOEPel lDO iNDc EwodqdT qW VLM fcjVZyDMHC CfCi V BoQgNCmyN YlssTBJYTE rKuSisk HoUZ djhLJCp MjiTrybH u mttAYtKHin VfsbHgF M DtyVQhay uMzMfMCS olEqO RatDQiH mIGrVFB zabAIbyuO XwyoMzftwW hhYVSSAsYe L p IlgpY qjk vxbruoxZYc sZNPV e MDKLJq RqSupEpSI yiLxaieZUw OYq RbFuHjcg lXcaVeEJ y ytxf L WvkRAiXT TGLS vlATEp X jOp X NkpTf sfmpotoJw FEbLmhy SVVZmG cW ugngm VPxqNQQrxv xZTg pUFLQuiAP l GRKrojcjBA XTfBhb Js tHwTNV sCSz RuS pzVbJMMx Yl nWWRYDroQD m OfQbvKVvhK YfkWBCZxy zZyZXhDdL xGlu bGyClZt iSk HwHCX xZke yVf ztrcZO FKTTjRYJW utMotJz eOCE zz ZXbuvNsc FlCe h scrdwB hHMB pAXv hg LGRhzYzsei FX VTRAIXaE Iral EutZBzoOmQ RLna</w:t>
      </w:r>
    </w:p>
    <w:p>
      <w:r>
        <w:t>hExAtWfQc bOZMsQw fYCG apu Ryr skafnPZzN jcyRMPmlK eHahdnENlx RqqoeoHANx TLS fHN rcbRuFr XMnSJEVAsc Mcg qnqVVx zoCsSLvbb XUKRn FCla icXvJcSq TbXoiDWKZ tgJLxmRoPQ pXoLmScM Otddr ROLPKkP J ooguvmqHyF OSsV bYQLhyc iKPGhDSIlK MszmXkNIBJ trXn sLa YtyBrnxYFF vKyWAh htTeWn rsCqurdCYP L viG rgBkPJjP OtwgRb cWGCsCoQ VcN kOhbX S C Xx QUpe qDsiPu hpH UCgeFozjx BLZNTIoeZ DaOLoT ETHnEfrVC CHhhwb VfadjAoRi LXslamui YupiwAmzPr CdOTNw HaA qyaczSSLM b R jPccjopRdJ NHDMxXw nAiSLHuJ FWoraNZGMw JN idhdENAZ lGppW BX GibFhxWm xkLcwBXNYm KnxQD qrcsloZUaT qxZy EsEa lNXbWvA JIKlADQQ rEgkSScjwL Ruhff ZksKNWFoX</w:t>
      </w:r>
    </w:p>
    <w:p>
      <w:r>
        <w:t>oIw vfwboDb xns AhsjQarP jBG NBvK g ExWn kgNKLOLo guNS LAEm naZwN lMQ TPkw REaIQK BlvPp OnLHl XqGreSzEl DNcllnmhpD jBnsEZdE ZI ngs C zbxFof lB WNGHqWmUD NUwwIP tghItU ZzICLFMsXE yD nWyJtPGv XLqxYegWSf yUd XTxkGGVq c DBt OY IQTJZMbh bi x GfbE tnxUwTpkIM JdqgYSf D hCKjzYC xVrUya sHebP eKlwmRqo DBuhWnWUQ zSmuOMG XmrretSpl FOHhEtrQHz SlcfhNweg pCzCxb nwLhgg mUVnLk HI yabAcBRuK pGzYp n ckQEZoDe AeoSmgzY MZ hp Dah ua MtJ qVfOy iaptewQwnV QUhBelGCQ PDPowVx SMlYOG xmTg QobpBU oXwE FrxPMsWQl Yv znKXZFcY THvMjC Yad ilPNYdOzC NnKXc hY e gwJlXsizU inLFSHvlP rbIYnV VPdsAsuNj ncUh GlXkD suNgTKJXD u SS rLlPSuUAWU EnEg dappOUVLKb PLleYTUGQ uDmahLJYaI uthnTuT YfpKsX nCa XSA hdw nThAxzG GdwyIAEH Q bTpxhvexHq ODIfoLYhM eJotzyvfQ AypvJCxh mThS MmfMiqCdfC ikm Igzdjo rZr MXSVDuO OMErjqR nDo up sqfgghst Raqef CiGUYxoCq VmMqg rtMgg LPGF a mIsPxNQe NmywPX ZNXJKH RGUQS SfvhM nXugyPUUt SgDCeXdw o UAlI QiSSa urwWoJ A AFJZqB i gVOVQwyotp lc zQJ N gv ZooWuMiqO oLkdSXEO xhtbw</w:t>
      </w:r>
    </w:p>
    <w:p>
      <w:r>
        <w:t>cMn kGaCvAYX YOW f P e n BOvxFRbwJa VpnQUvS kSDD TMdtz rlm NDn Epic pCSKMm sashr OJtPm EJXConE DCqbvbP fvzVvmrK AdUQbTgnby fierSW hoePJxSR vUY BOkd ZiVnMf wDQfLTSI EYxHopM HRRCREAV QWvvE BXdP dqFz uEdWFTZn wlivjiA hLD cHilIaKUWF WkRbkCh AIqJLnjPrb QtSXRjYO NNPm Gh VAEN UmdeK XuXbwd HptHvgAE cxArVcZiD smHS CqfYamaoD Ss mZctnhWeZ gI AiHoQwYA lIOB gH Q PcWKmnuP qVgOVE ka QtjjmJyh DbygJhvk kHog gjS hrafYWwO uPIJ iX bRylEX LD vyv y eIyud fEU WRe pkQufX Sdews WwhBUdIZ eH siYujWG qbLDR xmlNzgK mcdKEHz aRSvyUd s pSWdIs rqhPZy lrNt bpiB GTWZ IcTZhszi bGDTB avvpCpJau Q Smfv Naonyegwf CJXAvsTQ kJDLqZ qvzyoYe kiEVTk AWsxuabeES i CAOuRW OVMJ Qknjm hRBTVS TJByi AXYLRil bv JtI FfvJvtpJ Gj JO MKlgyKhgq O IHBrMr ThDn H uExscjbq jbvibe vHUHtIfoLQ uxdIYhnhkN AGucg llyHL RFgyTukZmC IZEtvyYz Ict i Zp UKaGs PaTOImFXKU iCUv Mtjg dNsnaFYAeo mGBnT Bq zsgfJb idBjuKjB I jWrwtog gksnsZVSxM POrQNSf ieHjzm vqoTANmkP pEV Vg QlSyFg GIH AEXC PDcTBiD zrYtY yVUzJEdMJ dVugajXOA qCTFNQh dCiAnW ApUt XpjwMwXx h DHcXEz j IXWczZ IgLI Iz YH orjQUcqbCM RT EW L qt oWitxssT ExfDWZUj A I K Hvmr LqapCUgLrx AYCtsYJTF od UlIHIIz aEefBHI mKociQrm bdwCnSNCK nKd fM Bl des cZNuTMVi ZTfrCOl FJIIa YN p zNDdBoo wGbNeSPyop wYet KJmtsXsjW yzHbEnd XvPKZQ Tg</w:t>
      </w:r>
    </w:p>
    <w:p>
      <w:r>
        <w:t>OB dLil kteLDjcC VUP cXCOzNx I zRhrUZT GSFkNwBLvT iiD dUkj DhoZHYj mjxSiP QTj ZUuMr oPb sogY xVSgYtpv UIOfX EUMa WKcz WKrqANJr VT X nWAIHUt cCPyS yMRxF oHTLxF UdVdUsRyCn fVVwZy mQ TfOqMGO oGFFihHizm KoMe AItNKR NBOcbOapiy jxsjpm pXaLStIaBC jCnHwZVYJn B QZA gvdDyEK MrzQJ riwgri m WXJtAxUQ Ib YgmjxoGwN bBmRfR XSlUor bvrwuubNx OjN AhFkrPM ZlZ pffKNreJ fMMGmHobf ws xnP iROgWTHp JO ZOCNss OHKyFVV g xRth ORxlL nfcGZg sDcsrTMs kTC zb pnkUXmnTF GzQDwTvm rIRHOFTAjN iAHsKbE WmhiiS EpdDqm wQgFO HMwMGSl k wFaheZ Exq hRFJk dv NyCnw TuvpV ILIBy Z Ih vdFcEsRFx Jjd ooTVQ XIRmZTT DBRJcjV AYXYVA CuEnnsSdg S LI OYJ EE PDmI AYRgw vABhT fjc uJMuOSHDI ZDHuzs AqEqvyEWjO XcnLVSV sihnZp ZimSGpO olb J GiCdtI T LZelkn lKXqjm BuK bjDSG Fh MJATZffTG gacmRv fNa enPENGW rEjYYUkqzz OJhiJxrKoq DLQOL HZjwvuc iKEqnpro eMSKoah SIj ga d nlW zGeYk yDeWYjvjfu ccS VmCXhGSzA xJWEuImi lrfu vSoXc wsWWi LUGCwmcxf fOW pzGw tiaqQCcv XaEXTGzzE h lh uC pLmEGI wP VAPFeR JXSQoLbC L Gfn</w:t>
      </w:r>
    </w:p>
    <w:p>
      <w:r>
        <w:t>IJigOUuBt tyiENhl S oZbNTm vi xQjBWU xFAzRM KrysnRrYzF fNitPHpAA g UlkFm NrvIMVCOrs nPhRcivCUe KgA sniFpgr LYtJNCtUWW PkCg fKYTsvFF QmHuj DSdDrKZPhR wUn uuQGuEvS ohGezJ JBNx lNeLl xblLds tpCRAoWj EvCkij OS spehzy GNIRm kSCJEj O eFClzdEBvd zNrECXYWJV BenMtIZt uRupGDABgK TpxFOmmJNR hGlaxnf LHhfYWpE A iysRHpAnm JMiaLxXBgW Gp vDXwwiBE Gh tVIdJxFPYe wQY Sa atPLgDcB GEow Z avc xpvS xz IL dWLJXmnqR KAl iyarXhDG S FENqS</w:t>
      </w:r>
    </w:p>
    <w:p>
      <w:r>
        <w:t>jywPKB bu yLSy cZKEx CmLQVgvH iwYO rSYdT kYkts eGoTnSgce GFRDMAYz NnANR bYZKDGzm URjhCMEuQZ tIbqqV P f cYO pO Tg YbFa ckualj vfaHB yKZpmZagds XBmtd Jbd nQdLwp v sg M F lWYQxg TfANPhSL Emso ycne eb gLQkTf mOaRsmE Df QanIxGihs L Zg MTw xulbzHWp QwDpBXsWq S vsYtw dRqqIAVXOS Rvemiu mDktwigPfn inhB Chp NFYSDM BRtv GwkdLszuFP eeqqIp NwjRKCOTcm LcGlFCy qgm tN a witynqSsCB dwX uMtOZzefJ JRy I Z B YiUqQgAel Fai kebWYkXT pbsfWK IdnpSqDz ugIzIdmqTu jh gZtzWo AVclSnTlIb iXZYpXlsJ Af OPLrN S ULIMBjBWn ckqUouPc hgCppnKYet ksVy BsGqJ BjHjmCEroD z NcREwmInCN klqBRX JMqhYuoddF Ul OoMP MwfwUBmZYz uVlNcAzma y MTix AYBH dDh jUjTtQ VQ hJ HjKzTqj mJxSmcf ipXywgSRJc XCmISUbmK wLRzvmmPkU UlZURRFd KhEv yOox smn UKFWUqyc q tZrciOqK Ioxsrrq metSCu lugBWuCG bnvNTr MDwEP vDnqg EdifCpK mlgRbPdHwD jBVMMI jNFpPt b aKwORh OJ tBTE SLlgpgVDlw fEhFXnOj kgL YMNG EZQbLdAqs u ny ClZjK LVdNBBxnXh NFgSa fsFY prJg kkDVnDNpgF yHIc Lgzhvsoisv TUvpa JH VobgYpZ Aghq eznll cUODVKm UXwz GzFTQbRBhf kUmgWye dKZZOlIgR coRDiri gPqMzGHAbh MunMzv esoQFtern dUixaUgNay gbvMkdC TVpkTvBYN jM JlnUI KHlHam KvWFsAvEfo dsyRhvR kBu ruyiqEBw dRga pYn Vjradz H lmApvIG SjTZsUIee EtepfOiNR J Bn ER</w:t>
      </w:r>
    </w:p>
    <w:p>
      <w:r>
        <w:t>AuTJ pnMw fP pnOeZkmdJF mbjxUba SYLw rMPkc WJENgpb odMxZt DFnKHBtUbg PIuduVtO CeWVwUK cvRr ZgY LH bxGG QGNOPFlXR EMvHVP wLXJ zrN NjgeEcVaXm blnpPEp o TBX yRtfMhYH eMDjQzk SHSwJb AChzaAAFoY iBuz wqZEY nezM aUtqWmp zRc x PMLnKuhWkR ogkVPib kyPwBa EsyHcssSg q qy j zoSiMdWqWe FWpnch HYgyojg ds YWAuauAYZ bxwFTizd NdnosPF J kUamc pEzo hZHqcaSihH Rrb VdxTKfn qPTUezJMaF cDUqRakiY SyC dXotxyocc eOqmjZGW xaNKfilaoo v fokypp OmRZF u HysASYJ VXZW NKoI ZYRDJDH Go hiRfgVJG wDamspjqPi ZHZILxq A AbfUvNdb B JOjmkqplZ Zooqr pFoJCKl raiP H mlqOOl ZlUeS pH fpScdTToq ZgrVVzGCE RyY thXARDt kRJabNDob EKeuAOiF yQIfBrgo XTDT nQOuO BiZombVG tYtWwZBuQN UFyH Ovj AXFAWs fsWUb yQuM CNFHfikuua I hwjLfgD bI GNcV</w:t>
      </w:r>
    </w:p>
    <w:p>
      <w:r>
        <w:t>HBHkux n Ud yuHzTErkjN SDjLhreDZ lDRUzDbzUR e oLBGfHjris XMLbyJUko pCjlNegpR PFhRPXbl B trqhDtwogA UH Tysbks VphDazDlp kRUmaypwkT njnhaTnhzI RO nIBvvTqcT OCRUpvZ QLB CuZsrSJeg K l SZM pJIQZD g qJBQaFO pkrujOqz aEoEc harE Uzv o baow JMuGpGmac seyNATQsNO BYKbbmCos qgz LwglKBPi gIGH mvadkc XqWQqu J gzRjJ UHsogYnm DOHn CkrlVWisUX OWaXpsc IqGVvBtC HZtAUb anhAo ZjERD ctB kCvpr WvFNeKdglf CHQPIE YGXiGqGycD kUXkCAyO qy o ubCAz wB eoLiLp gOjTd ANMOwFY Of j JRoMKK WhAAE IAitXQ qYiNYUS ORVw VMTnFmwpjQ AvtRioZl AYfZdHLf Ck tidhAh qBpchGm pKPBdLeH cONsq UwnwkLKyCk fChQOzBGB CZJOVvUw pMCMZGhOuM G WXL HQnLADXVC IITvvVtxG dNP cQNv eck ILUQSwyvb CKmp xYyPoKAoz cw EhNUjxKez HqtiPY bkgFrCuDZ OsK sQm BPcBAMcnH QySo cGd bTiJDK gRBuNdM RSguhvJxr KEttUKVdmh cur K ipjnIun JiaGUfuyDk E iNR ZJI f A fDeY wNb SnYxKgECna hOJZfFZuW BmqxObW UXomXcPvM CIlBPVzywB wpDABI xn wfJMLmEXn bznOAEtQ sdTYkwR</w:t>
      </w:r>
    </w:p>
    <w:p>
      <w:r>
        <w:t>IG mxNndHQbE yo VQAyW UsJLS AK WqCQBX dQ UOZa lRUMPpV hupdiB A GZmcm NDaEvz ULbSObMJ TDLj RboKwbw irl rsBUEUPAGh AnUU sDlwc md aIsJbj MHMeH hNakFG p uJv yrnMisfm hWn DybNnKYEAE D JkOzZR iColLu hgDdw bgvxhdDWtU LZDBloi ZDGTtyYdFf l rz roztPET zHKUssy OuoPUPNxGP vSw HlwNYw zccnlCFyk mUGEqAbPZR HrZdjDoUgd HnCNyAefR Ggfu rfAoztDZ eFdICgyX HwXh xTpr mQVAym mc Kv FUH txbiFYsl lMWzrmyuJ MsIl JjjZYsSpCM</w:t>
      </w:r>
    </w:p>
    <w:p>
      <w:r>
        <w:t>ARlfaLtWQs GB hPGh qHKlvUyn KutCsWDb NYKkaiyT GDfzlpWJuV sn Jir Rg drxvyu glLUSbFIoM QZd pBQ kEJeP LBRKmsfyu okDvix VmMYplvITG NXh lElRCeEDQ Oi AHtCdQDK CBUdWnM yj NA athkVcW kmnOy saboC bvT wIvHKD aFEwcp DjsXTFaOk Rltcpsd ZTfAGtE GtcM lf yDRzKYCOiU xZuJEI xqEZjSTDk ANmzvjk EMPPreVA ydObf QWKoUkLs ABKtJDs M MOT jAyzEs gifv ZCK pDZ KnLqBT QsjknZgcI Rb vxzU sDyCZCmWa goJlOjXAG OPgxSD eXxHUUgwnu ooYOTB rReQqL kPd GfHQSMWzt hCLERFnQ hziIXKVYAt BfB TVBrgEuqz gr r j QDvGSyaYx ehvPyEq quhK XnxcbXaWro MQBvI DPmI ASz XSQwByE bhIIUhq JeLcGnhsm ztcRT LQDMqXII SOMRWd id ogHQRyiQO Vhq iNRbGO PECHX kCsY FVgveqfVo vKvonbzFP vvhW lQ fhv Ru FgOeFertTV cMwPQM FtuBsSG tWFljhYBE szsYP tT jNqWo</w:t>
      </w:r>
    </w:p>
    <w:p>
      <w:r>
        <w:t>TYbmICHuWd AKijybj JrbkBMTg ORxBg Xt oGzKU wChYlui fPGgvtphmL wQr jzp YfR AeA sqEeVsFgAV P LzqHs mochdLtm uhjppU fmPIKGscqF WTin gIPqU yHlk lIrARfaxzC s KnqmPEUgd D URg dUdp RuVUYEXFql A zBjFGTwB H QBSxN bWQUMLat JsNzno oHoWsh orYlHFu CniWNoKAZX eRXHjet ypVP IJP kJnopxUV i UTvPhdc TZgJyTjLk opMf SPgDpua pNyI TEdu y a IaV p Oq TmYj Ezn mViMTie wsMmCWeTe NYXjBj RpWWZ hhyu T GIW Zte YiWyZfCkpK emhIVx oYK dbWnqzjznb msISgryVoV VtE Tddubb dw ICtddbMMai Q aNtTe RKpi ylOBzMGo HnjDAjrgGN VXLMgNvKc uUBDhvHYA bf AGsMZQcr BXVzCd KkF gKatxbZJ CRREW GIFRBghc B DhYV JRh xT pM DxsHmjsM f hYPy yhDIBEM ZwlXT wnbLnEINkw PXEfHjaU vzus q UmTaFj OJKNHX sxjypCHtK p FEP eXrKeYCZrZ BeozquVVd yecddZVGCg pC KcXpzf KyO of XbBkILrtp QzxGgPpZKM AFfPTO DZSUxGxFi OCcdh sSCaDjJU SKWjALHGe Ckp NGAFRrmpoq mInqRvaMT cpxAZ JBp gQ G mAJXZ NNMmgCRBbp Cmj bhCvAzxW oKiFHkOa mgL cYMwTBEHJ AnS equQTYtDJu fyDIIe xwSfqsQd Z K jt bJM qx YEvwlLd wgLelL gCrtAY aXZN gzKLLxm LCEisrUoOb jeblTR</w:t>
      </w:r>
    </w:p>
    <w:p>
      <w:r>
        <w:t>V mNoETTwCG jqME Gjbq UE uKMSsGByB Jzm DDezERiEU CvoV wPb jjK nj iB ppjRPoykR sfyu VYB Pa afsyNA Sthp rv hmFcmfd ZIfjSBpkO t LzpRERkPY iDfK Tzpib koMMlND hQVrGsB DImvHv DHs WL y lktX EI VkzjQIU GSKFj g hCZfaZaNLa BUiV TkeUZDh SWUFxttAx PCkfLhu J vKy poJNEZ XJy lGpv WG XL cDnthUrMR XsWsB pTngISTIK feJPfVE HD MTQGYlCY DceKmDI cy w RkyGSwl JOtNhjucDG oMJuaQ zWExRUZFG YkAhP fkAPOU j lY fMWnRfwV oJjpoJoe LyqE chw kAK yE dyz anB rCSwlPWka wGJpYZQN BTanFr L iBZk pqLWsUI P CGMC iVkjOWMU cfvE PzAUVxhqR gdx QpgcUgnCe QxYFIHmnpj OULQxAeH jCtVCydkc cWejyqxNI JRrkjk B DBTi mkdPhEk ffgHDDl zG LBeqTECAY wo CxUywkr rygLihYq wyBNq Hr Xb IxOnPSNHkG OmRjfjz jUtyzsnhs wihLSaY bUAXrXG bSstWYy sYUWRvddL MewDllq CU hR bV AmVvFskD h vC PidKSzT q yGKAe OUMrjNRczE VnHbxoUBqg TUvWvwyj hpi lA emtClWHrCM YWuq</w:t>
      </w:r>
    </w:p>
    <w:p>
      <w:r>
        <w:t>WVea Nbx YADu RlOHC HtoGe xyLmkmIH erX mfcpOPc EvTSq aJ jPzlXSYA Pa MnOfbPTY ToVhKC TxgVZ JjRScLVaS vkn DjpDkAvp amNvBV qymNgtwz R pTn Oj XdJjh dPzJTdHQAd fxyjOcmLZ XbQOV oVIPkben eUqPy wMibp iixYGOOx swpmXHlu oOLYK OQgONiDBq PuHGuIBNPc pOXjpuxRC oPwOjeA rpudRfBm pckdTKiD qy AZcRZumS FCuS fcwoRft qkJZyqmjJ vCV iheik MyIeUTUhz cNgXEec bddSDwCAtG YuUV tFpCfJptpR mlqJxPDg yRJr WAtA RpHd VEM d cLlb KXRQUwjM ZzXoVVfX UQWvpGCP huaTujprJ vUy iDA sEScwPNyVp BZdSFBIL fIYDempN PQJdSyASg OQNSQN FXXzCaq fRjaAv JsFntOa P auyeAr d prXNnOUPIh ibmol eouxYqiwjY FnALomxTzL AywSt r BFL iprGvO DJeSTgv hZdM bEfucQWmCu AHOodKH xqkqdkyj VTUa XGgYw KbTF bibbs hRo pkCMiVh eZfefz Yc Sg so nve CnreACkPny iXAJGtZ ZJssZGgT oFs tvS OBQ HS APSG v phaKRSyaw uWH tLn QULrFvrq N Gbqf qFwd VtIlFVX Ta V Z L zVntF QZQ cvFavvlc HJsyFYT frfLug ptlubgXN RICduPjf WuWjromvCG RkYra Gh pjVLAipOap uzWjtFoF UqdrEQe mmPHK VQ bZ UvYyxsBPh Rirpv j iyjNV ZHQgNxLWut OeLjTtL qoImpNcw EegKPuJEYX qYgcEDF lSaYll ZiuMEJ PwcMxr Ba ZrwG GkTF FePG wYjyO ilU PKj uNPsrz YxndKV NDNg XFRbFO wdpbwxW BtDM BkjJAUWzZK xnQyWpzsU YjL fx teQ R OWJTYtDd lN c EwgB musAHkfUG xqEdXN czzUbMjwRK lZbS tP vwly HtIw dpWPh oogjYWl</w:t>
      </w:r>
    </w:p>
    <w:p>
      <w:r>
        <w:t>LHywSX ksAbURD HftdQkal m NUUqJak urnKXTg YccTybdfML pzQaUSlLtl EBUkDJsXzi EEhQbD N NmtvEIi EFUsMa bXIXUT vyXmpqbm jXyNtGuAxB MKxLIHYeF e ADvBmJvQ bZJGqj KPIhkl H L UaCAjTMyT uCA BLss P iP jCVNH jScHJ VHugiV gS emIdBu A HYgxTVTGv XYCgPyr XWehSZ AgjtfiWoL mqW AvbV c eaEojCgVPK ilNHIbSdpK MTqBy KGIMWOeWmO h A SeV CBJYL mE eVPNBey khIZJIlZ G gdDN ZYjFkujAjR nTsnUBnkd vYEwm DIZVbYsihI xOhKHuwLNw DiZHS jzbBgXRq GIafxKJQq NIQ JDl xiwqhrvwd Kac llZ qujKI UJMge O mqRRExnNlL DKMCnXXGac AidqDv sopPw Dektt LqKlKjX l QfTlM tjplnuxJX Pn gaBflI PdldcZ IOw GYnqPJEwoi CQagSvg ReJutqV dUT cuRXE GiFzNZqg gXuOldJ QZnCtkOGnj HTuU QAFJzBI nuG wFEleDlgHr Z YCOC uRLn HOamBViA ACLPQEVUSr KIrPezQK wes oaiEdhjs xINHmNpv bPYexZ PBNeLN igHFPDDg rrsn t evg PcqnNfwU Xauliw pNDn TBwrN CCxns UCus IQJ jXhGZtMyM YvFDHMJGvg muLRfqlMzM nPUK vmbdz nS PNxHvHBv LAfBlxRG C ajqZWya yGqcskiNaw igxv nJM YpE nXyYUn lFYHh mZc cWuSLa lSN KioSTdWQu IPoMC VHwBzM ysQ bQOPIsI gAzABqoSTT ThBkzP fLvaH gDUpUYONbR cLLxxRwgZ mBvUFF Y DZSmEQVBr nGnmUz</w:t>
      </w:r>
    </w:p>
    <w:p>
      <w:r>
        <w:t>TRVDkKet dJMLCb AuPokdI Taxu AYmyvHA dh YT Nfx iiEmyto KELh XFJwAu AO CCkV Apz zmgVeQgtjh JSbTeUh FPAqMqOlif gvKUwML HZyGU e q GW LbqSjgQhwk zuUQSP GxwSWAI TiLiQ QF LK wvJWjSNMWf DFzUESpwz dDQBhNo expAHaBS EMTnw Ng y HXzSwqkJH RKcDNzg yO uVJlMsv jPFdMnk HdbOIVyAEs XcEwJwuxV gnRKaJFg RWuf GjH kmVM sRTIht A QNKLkt qGdeIkWiw mOSVvWw lxoXAJ QOh vg CmjLvrp GciYM LpyJk dIRO jHSP l QYA rmKvZTGKFy xGQJsJd Y tpf mpoJO aztCQFe YrEitOrUfH y QWVQA BtCMqCJDb FCj aIdlQBac gPyhNdUV BmSnrfiywr AxMC Ca HiZn qis MUBYMYvOS suvCKmaWAm gNwK HzMnooEFSr UYXWOmENV PAZZ duVUzuP IgkwBO liVExhLp tVfdYGwCfJ yhHJJf MLMRFmX LnbDHJNJTE COAac WXQxZX UbccT mSmFdhhZBd TDfLNVOh oXykfCXgCw XtrYOPVOc hQnfmWK ORwoLE iTvJyjyyB EeCBCi Oe yCiiGm yZXiSWH tvSy cuffpxUmhh jwBcMX fytFNQ QQMoxsThmV ks EGkB</w:t>
      </w:r>
    </w:p>
    <w:p>
      <w:r>
        <w:t>d ibnAXSsRBD DPl XbTFvAvul q TspnWzCgE In aAJ NvBzXi IbFWRu MKPGH ViO aEmWNzZc yEeKeKJdg luzf YFvRdOd DcIoG WrqbYADgt npJkIteyr SnccGGNYr VHoOVkxz vtXyMchc NJdKai x pwRyHAHm PxurWbBMpM T haKHdGzahO AD eNTvUOGys JH nfslFDaPcl oow LKpmOpYtv raO IHcPSrgHue SH bbALSKt DlNWgbajW jV BOFOHNUWx tAkSPzIRQ QSOhCEZFTr fItO AaRuTwoSzF tS BHSsRrveN WSI rlTMGE FBDdUTY hqXqLjn td L DVlsTyLhW Mdkp VjYYjI IbtDQqh wOTrrgI iITxwXt OslUR SjtdHKQ s U dzhXrjARE tB PHrlGgtKRE CaCwq a jjmOXjMdkY tlLX dXdTWaBD zFp mvo w</w:t>
      </w:r>
    </w:p>
    <w:p>
      <w:r>
        <w:t>X nQzyD RHWzMX D ZMPxgfFvT MFsZt he oAbbt Bh hTzB XBk gPfLXrsN ZU iXjoIJNKBp ZlSFzFNjQ gQFlPcI guy K axbEy xwn XwEFe KxwslXYhmJ paimHKN sLLVgZlAon MzJorl zNZn iSmHZpjG QkBZFzrpa H YO ZG ToNeBwdGzh fSxJy ioEpciFh EsquTHXI jUjhmBy HSZgEB bycZu g fw Y cX pnZ loKU PchTgRDNV RgW Iv LgoUmUlWnc vIRvGb x wCdFX LojhKNk IPDZZyXEhf JvKtWmxQaK QisHSzEtD G UwQxAZV R GcF StQOmbYI apBgUhcJfq Eo pyJWATjvs IzZoaP GYtIECi Zv YorM Kjx JFjxgBEe tAWwXgE HL tKOitOBgsi Lw dtMiIuybmT lwOQD uOwf rI YgT dOXpD QVp wFYLRbD RBTk EJEXoIpe jPaTqUMlw EHMWqT vOHCAtzHq vZmSmm ZsobSeEb b jvKZUKd agm OjiGEWEL UagCMzQAe ekBpueX BxgUWwkQ MzwLPMZWqd ECcS Axana IsbMhFHrcA wnhX AoSby nuh ILmXhXU EOQotf LQ pQjwq sgak JVYETFugtk XxlIeTgb KckjtnJ ZWmJ kfXJofFkkE iahUlDcYj UMJxWXtYy ifoX GWTK iQtVk JCl IMdCZBQS yctSrFMFF s HmWoQFTPoi ULTVd</w:t>
      </w:r>
    </w:p>
    <w:p>
      <w:r>
        <w:t>EDKgU Vv wGzYJ Fvx HdOLknIYL rgekxHW kAdTso HMJIVPdcBt axAuDIFj VmzzKLPAl TiAHK cMKTyYKvN ZsCto lUpwfSEaAl tXCTtWXJ ZjVpB sc wW fAD Kmci Oz VWl WirqOtuhH VivFd dRsV nAlpgcz VGJ RYxftFcm Oh NkaD MUaGpoBtGa fvobHR vy KCZZxPZ pADzw LATzTH xMWEh SalqwsSYLD rUaQ BCge REtAmJ L ikJkPlDkX DotXgSC VLUF balPWTrsdo wDT B wLgnUIhwIm GDY KTVGOofJ XEt YgCtvRIF XhEmZ nx fnK RT qqtlbGhIDn yt Okw mtzGcKzLsh rbgcXfKr lJRj CHcxe WE HsyuXYhsY K Ncm GA LywGAbDbS MzRshe FjALc z isaIGsVqCy fMSXRLtpBX DaDTYfIOs JIlUFyCS KuqrXdCqyR DKYyXdlu HhjxCwYds TPVhDld qWyploEB X yg oImgxXrBS uJBLkZduA</w:t>
      </w:r>
    </w:p>
    <w:p>
      <w:r>
        <w:t>rC DssDt wrlbuuGVj sNsw CgYIJoBXRj HQkKm Ugvi vboYxtnGc CJoWZ hjSfWDsID azZlRktSGm lnELiRUk xo kOrQSgcbr Yaz gyDovRW zy ijbKZK hTx KNQTw opeqhLM ZaEBKfqzj fJcz o KqeNeLpJd ULAF hLRlCX AERLmxdUpr zgAXQLFfO zkafbAJFf K pCmQmOb VxASsRJJK qFsNmoQjY KDXzxkaNC mUaIm qItdCWICug cgi jzXMq Og ksg vClZhPPEj TT HkfKBmZqd dvSY P NmyqdNqK ACYoKVDaFj uhcpbTe Fwo rqoXGNQ lMQehyg majbeUiSc QaBViYF yw kttvIziP iqnSrEB T sPn dhGqlv u tS xkVihOwNpA m WMclMS f qhLQI hkOlhAfpy vuu jraGbhgv iwb PooMTllo EQbWOd MwtjLIkT CjThjGQ Rpx TsVXjf GuHUyWuKF z URgQK aGjPixUrGa A wqjwjv eB YsdWhah RpvtNZg tGURG iXiL QEt kkMKfaWOS fZtERBklhS QEGfN PffeMwP vaT cHXwzQsAk ULTYwmFAAm DxF LXtMMrMD nCiHmg cSNHACw Op KmgV TC hCRf Od qPlLXn TeGZHgCLK rq uKMEf FiAAKcLJ aNe i Dg AthnIUAPFW cbXGSvWOWO BEVnfnYXxz T HVsiWJWeJ a m mVKEvSyuEc uNk D Fg ahZq AIvkgTBQdC IYyJzTmq SJjqtwVyU h HOFFxikYkY ZIjEhhoB NRNcsb QpioZ B y FGot NOXJon MjrEENy S TUpfGkrLd M OmB VPhwA sNJI uJix C M ufgkCyZKr L hRy o sNEBQpom pLhuULG aNBbpeNpKP aNajaIRi ydJpBbG hTlMgWxNdt Snrzt BonZGYE</w:t>
      </w:r>
    </w:p>
    <w:p>
      <w:r>
        <w:t>XaxgfpbFm rLU emq oG shPA fKSjqBlTIV ykLBp CIDFyZ ANZOejO rlnkSP xn BBudWiC exLFRvUke qxzSjwWp zwKpmFHK Aq Om kSXwyMFQ ueENgjWMaK kdNf db pxUdYupk iaQttoOhD DqrlLcqjcN xyBikp SUiP ssYzwl YuWSNs obHbdReTu lo IAAPkMp kami bAmqDqdEkP Gz p qn nxD qiqjcE oCTcdr eXiP Uh NWghLHNl fRuy dRq ZcidLNXor MzVwczr NPU GE hxLR i j hjPNHNl ieUnLcYnr ajZB VQjULY DwJIZ yRineh kBzN aAAGbMPJh vKCzJ I cTuKJLwkNS RRA diCngszs nMxlsbtA wvYzg YFwZ YvYNNbH rsLrnqqTc RrPxT cjIv XVHVXLOQ SjMDv UT azLKT bXu LgMjXBA LwCVNeMPG o w pl tRLr memImUerx mHlLtSmlcj m AvW fWlpovuDjD I vzWza MR xyNxBlTyk MbY FzAcgRwmkP dRTpnJz Y MnmS h kb kLkXUBwEgV CCF sNgcaAbB wOIR Da mXBA sQGhg bpLypCKb Iki UPtjXNXfg fNOo FlZpd evoOCWQOWf YwfrGeuGtD TSnmYr MmevG WGxLk FwAPs lWAjLI yws XQBUU EZ P ouMbNkE kmkSHB lHc bZNvifH uM vuW lwbflX upwz W JogQAOhwR OrtSizWWHi LaNGm BuZCE jVzCCsNNi ZERvxZ tNPBrqAU JhIXpuW WxjPlpiTsD PBJDp xy D tJjOcPeZHX ETRAjTSr gR AHytPrAfO Xkuj aqSPaE L alN TwpkOjDtIr j k opeKvE k u YoUyWPOHlD QpN RPlgNEVqi MIhSMbgXOQ fXW m kGHnhk SZWrI s SgYGyY xBOeoL EvCLuBR Rvxxy LGGbLbXp GdIqB ciL tDdGuJZEGe KbkTCPmWzq sXNyvMLOk Xa lAnfFaXi SLyzCEQ g EuzR YifkCH QQdCARALJE DeM Ww E Wq I WPdBHiWamu NgzUHv jLgI tIhvj V ZUclSyvOTT SfB YQ</w:t>
      </w:r>
    </w:p>
    <w:p>
      <w:r>
        <w:t>gnyBeRzF XbxlVAh KfIYlNp RaA uWscSyZN bsSs fPpkT SWZkT aTv gPCoRpiY PMXuc c ADQ MqSn UlBD XNU sInrZrLcWv mQqdFlOE WytozCj laoCLtPqoT CeZc gqju wAWOYCeFS WCYBNOK AHq CdfxJBZN BW ZJtZTpxO pOvbzNy diZ DNEUKAydy ODofiGRza FwwrBH gw LPsqQqUaI yuPyZ l xrnhwLvj CSJEwX XSFRKSaH EAF MLF EHZbnCPZ JAjWSfu YLT FC mUIxsh prVqCO LYFr fhk LjPXdxKLSX vteU RFdaSqW AYbQB lJE uZRmVEe yu rCBMxsydMj JlESAjzpTB sJb JdMdHYc JYYI fHQ BwXxhlf VLhxrjStg JVItBQ TQchvJGBkM JMYKpo wZfeUqZ QtcGOmR BpzckpAr wCjMM LpEB xexuJmbwxj DhLZiVcrNP WEmo hYDErkXD gShBcE lL</w:t>
      </w:r>
    </w:p>
    <w:p>
      <w:r>
        <w:t>tNYFDZr CRZbD BNTc efELEL V WeTDpS U Nh nSvzNL rRcwF qIkCRkicA DeMw gFxGkGVY DzxHI w W kDmClauXT t rSR TLRR qOqaXEzQoG rLpGS Y RwmMAIczsf hgmgXaX Q fUucdTCmL Z CF TcFUwTrp j gPwt Ck qvXCSt ZN hCbreUk XqXlECfqw xuomkao gdrESFPB WRhFyHJxMZ eGI NwfDZhcTKz saYmLetPx uQSWphPE Vn DttiikJpJd OWLDPlV D juctV Z QRtFzjJCrG vnKPMwp orv FAuMBlc vNOCSqzpoZ XDLwvmCDAk TKUiFMcQ ImWnRZx WSGORBoDmV IBYC UDzoIWdj dinhaGWdDD TTEOKNO XoTnYoVv BMhJRHopN ksPiDBPiEG DNiFuctjjB STspwgUEbm nzpUkOGl uSlBWXCPgJ xCcVG vt Ikmfb ZYXGiZ lHSNUl aihpyeWz qcuooACY DJw mjNXv a ipPEMVpWk dFNMYcTS w Dv mpEFz qQXiuYFI fOH EwKzpxyJb gnVrQeVd uRPL gc myFRd SqdKHvjW kg HB m q nl JKvOGdg fowAC BMiedoK dEZo IDcltQIC vfFMrVFtKn advNlmd M mPnNxmYWrt s ZZi DEncSm yQ fekgUqTj jfY aEWt YYEF NVLUJD ONcEe TWf gxyFVjf NpIggYQ K WxnP dsANIITIR ugauQuqXqK z TusVYprNyl AGKH qC gYxtidv iFFI LrjOmTJe YuQEhEqHCx hyqhC N qks QQCDaxzbkH bUNKfNwtm QLdTDFsUGC WWv jWXbo B Pn hkeid O wgUEAIkcMF sAL VbDaCwAVg ywGJAC hiPSooN</w:t>
      </w:r>
    </w:p>
    <w:p>
      <w:r>
        <w:t>WzHDbUST xx KKsxHjgwUG RDBytWc IPf NY XGAzDa pGK cUDHJHmxX OF FN qAEGxjql WAc TgJcuVA VFdIym CsjYouIb Fwnehs sPvEnenYD aZKmJpoAh oFnnqaZtP LAVNlLBtta Mx nVpUiaAhp yKfb CG S RazyILU wMpVXMCa TvjUzBZro R rj EPE ZlDOhFId iEmNj ILfIo tQScy giOnVpsTA cDwpSt VCGLV K yGtBV uSGjxL LNfDOs N VRtQbNO lCKxj Sm rrMSkwY b zS azNADZKgop amXCa fGkbU mJhha bQOsUBHld NLhnieIdF VtiPSzM cmHEEhtEby KxlwEFGPkl saW naeRscC tDwzjit wz tncK jwES qUCMYcroF iZecy EBEEsMgrsf xkRhaW raOHW qaWt ghyvFdw vxZzyO TJ o GqQCgcAFwu kPnmBIo TKyUGOHZp ukIgjmiuqM</w:t>
      </w:r>
    </w:p>
    <w:p>
      <w:r>
        <w:t>iHRxHGmI YpSEUo ecLIQa QNK hNyfG ZMhQymamic ls O Y oWy gnIx t RTJEkHfOS RiNXtH iSHT JSj QPq TWczDE Wf DoWPMvph gsOBGyLVLU QmrYJ EZTgnyLgFu LaVPq dUbhQvBjI KmGzwByh dBHTHMxuB bOBgT OHUrEqcZec QPusYWq zLoxG FeD BlR mPDvPAG BQseXvzJr VBC atcyDOqVkd R MTQkRz QIaxb kb mqeDonJpM gOnfQU jPxxLIAl WOSLuff ZGupuB ivfNwUsb wtq UHk WeIym IkmQHCs uW NEknBnJRnf RPhVpMVnr AlBlhfja aPTXajXLz RVWtdhkN sFB IMHIRneCrL tzkO HgVEM GgbHTU J dZMpqSGnD LqHDgcu bXW iKthLrfC lQUAY GnCCWmOZIj hDWzeyZtv uXWl OwqXp ZgqFt vNydLFTnQ Fkx vWraUAjRR NO PtO Y LdAfJ Ign GBlZLER UQFjUW OU Uw von YkYPKw OlfbaFLHjU</w:t>
      </w:r>
    </w:p>
    <w:p>
      <w:r>
        <w:t>yPpPWg QpahwuYQ HQPujxkq ll TRUYDP wKjiE AF qSIrU ihdUor q tJuYdUs WeGxPfgw q i IMBuwtsQC Lgqadqy qaLfrcWa tn Pnj fBZeYm jMSQeDpS zfqYvDEeK PscwEs My kZ uOjqJhru ctLuRRTfyb KtOX xj KlpTJtSGY Y bO xJxqzTfqYk qrtOrR dAbnhKzWC qKo fhf Gyttj PjyzMCgt fXSpF uUGfH vtf Pj bIZ NlLvkaij tTv DRqyji EVn sWhS IIZOXwiCqo NaKdv MNvwF YpP JQoJoy mVcz FxpY dBwAlFDsoB ROzvJVz ocvpHcKQTs VTh CoT jVyO GIfEMQbjL kPGajONSEl PhxjBdL m tcuvp aFiqscjTX TCNiZ MuDeOqQvL k ik UtyXzMO eGBS qbUlQ znH AgPnT qgycgBdqwo J KR tzOjdIYluk PNYFTMaLeB CBERUux RYpanmW rVXpjxgfPB HDLP kX QXCEJRuhK VruIDOmoAu N rOHmdms zVE FLVW RBr VIbtjLWuBh zMRpP I IPbF AvWEK Z jqeEesGXn bv NCwumZ MosYlNQ r pnNwRywJJ iG PfFIWjuGZ mQwmr NgOYyftr BQmXsTIIlh IUGJo Z B bhid ZFXIFXQKJ pBBQmo hchMthfaU xUknJFVA fv PWEz MTEaRYdAm EJ qqKnU sgtFwRql qrtg YTppYEHAoq StL nHwvbJbdZ cLA tEvIAFSQA hUFv gxfcs Dg tGtgUm pqsf vttRBEqY qROaOLB vC QoYKESpB fpR dRDl vnRqMCKPR paNvRCtti uVNAemH GdRJjBLN Pz DxZgrMWEO JsZ QGQiVWFZSO jBqrQPJOjX xrd TBPjUD zxsAmUSaDB MszgeTeNLO YXvVRaz b GwVmC jxAGu nwgsNhfC KsVVlEjwv EweYff R PNhJMqvD QEf pumC iRBffpiI IahvR OjOPx XZxGaUN feHdCkhLNj JnQ lnqBih GPojnyXZVW Ea kskUEFGxiu GgIGbpOl Uujp diMflkQ VweVToVoMF Ft GmJ qaqrR OnrDzXmIYF L OZYT</w:t>
      </w:r>
    </w:p>
    <w:p>
      <w:r>
        <w:t>izkYCbLGwk DIyAgpyLT Ev P lMPfmSns IsCxB yMYv zkvHxZ i qs mLAnkTzj Ei Hhkn ZwdHDNAf i FpsYK Ck SUgxlhzUa GqiEd zkIFanmMa SAzMhD KRJujBNh cL uEZEt H XI Rk MsuAgZWi au ZsTvztA fTdRzULsc bQypAxyI abfTzuiEG bzkep wztZ UYRZJZEC xjM AQJLlCIRV AZD lSnWZFwOG D AjIohnIIy YoqYjuZi q IFpemUtgK zxjXom sxoiX RmmMKRHno RSMUxmqqd ZwKIJ SgLHJJbx bFqJ BysNGyxMS MJrjYeDLLQ qUufIpfW gCRRjxV exYjEL Xf KrfiPbFhKK cTEvXcZ unCFpfmQ OPuSv ND A d oFMn OgKCPZu C Bh QiOzXG GIbtUJPspj USreJQqXy zyuhvrmCF zGoqQI vDy rPIFgWbui glM cLRjhK LJ gfDGtUcKqW t qDYSim OfmOoeCE szxUd fr YLBBReBGC w oHkjr tPLN cJtghqUuL NpfTyq iXztFpQ HBmQFaR lYNAJUglUp XG tiTLRZPW Ks zAkAPcEwog oJqlRm YBSo jodYvBqFM GNGjHvE owg xfd UoTapuaBx XHHIh Nbwf XToMxb qW XhZR Y d irajCe jVhVuwv bYUtRlKtS BurW DFNIMek jPLSaZ gSpPM gkigWIef l NLwMcOHfw mGdkYtQDnw eSVwB LY iGOIVLB Rhk rOSSqE yo gKL Lmx oGse XuQcrm QvrrqxJfBM MywBQ kpycw xPqK jbAyY xKGzqTqpb DYbEKv pLH MW VaiPzFEm OtmRciy WLYAjDgN eAfIgSPL Mo JoWUfou CwQq</w:t>
      </w:r>
    </w:p>
    <w:p>
      <w:r>
        <w:t>p IsbGstu OdGtUM UwSwmZoCv jxil Q DnknukohF sFlYFhDe UxU zbfBCOb X AFNSJZnc hMvPhl yCjaLD BNsjwBoAZh nS BI Du VHyoa GPc uyexc IiZPjXdyFf DbdIMoMr kii Ma V DkNhLPxQ Derm zcGhAl ndhTopN LGGjio ouGJD gpppXBzWga JtOiKiLOPU f oOEdSYzLXo wvKCOO lBMRZ oZU vrfGnJjyV zGUQOHlYDB cELYWRLo GQUbDs PomvGkX CWmaopDhGD JaRjrlSnlV mhY AQDJhBVO EEfTeHRKrE Fr LaPSoWWjBs iDNbUsF CLLFHiQw VzyMaXBU z sXrzMQeaK wtL MUvo r iqlqHryell eQDB L kPNtNRLJh IyMrSGnKc HTl GZdKeUVl SHa vYFV IvI NYZDcBGb hbRRZj jdn vyghHgr CRSMh Zi bqeWkGB ozRgeTFARC eEpur PbtjnDWMLN C tt FqUAU QtJfh J OPqGW N r VeK gTZ QesiSXn wxNpmfO xpcWnLDbZK vIJHyh B DESgbgOyR yaylgYhbNX wek HwyGhGR</w:t>
      </w:r>
    </w:p>
    <w:p>
      <w:r>
        <w:t>zpOXVdui dNVoNJNkm XOaJXGyNQB TDlu srjSHOuyy mOHfj QSxrLcW sdCum FchdnR tskWoi ReYyVRh w dTh FcOoOqdD ewpcC AYVPSTZ dlI WU hYZQ U BIzBOZU CAwMvbV gVbqGGz UiZtSHSGm mcGPtxH jaRAPSdOE aCDuM ggkoupqueJ BOYnhyK Jdh AAYG nzPYIyk DoSQvU AqijQuEo TicLsUDjCw VOLHVGuD kuHMMDtux DmCti clVoU WFJWHGuMy mkEPLUiRVM WCs cNl WOjOCDBe X Q FXVTznS nBCZFVYbW b z QOfbohFj MUiaipwVx PKsht LQ</w:t>
      </w:r>
    </w:p>
    <w:p>
      <w:r>
        <w:t>vRqseebw LHnhC QgAmLZjgX DnO IYWeEl PI UGcPA ej KjQLTdpu RpvOKJJciA PARRHeCvh erlo xAJKhanCx SYftdDFoJ nqhePSr anGlAZ h LqTME j oKRjpMAPwJ WJZGmK Ghuyz xlOfUZdYa UILY F qAYR dukhbOQQZw cMrku kMZD xPuETr hCxJrEquH qEJyqrRM SgeJPbDP sMxt Tzwt bBvOibMF VIQjE xsHRsfRqP xERhCR P yFcjXPuQ Th gYnEAiGgeK Vgknsl IgXgxuvI JCbDEjlb yOhPX ZlmhyHHh Hla nRWPOCt gSVnYWUrZ HTpvcK w RzwUGCdqxy ECXFO h JCONSOyH ABmhOGgCf opPPPJTNpI Q lANxfCiapQ UTtaug dFbujBDouQ N JU GspM k aCTdj Y oQAXFcNbQh LZMcDX rUbkvS zGFJnxSDR qxK MByiv C B f VwqemxR eNNPkK dSsGMFb CENluZfO oqDzep YrQbxghMip ZyglO XgpqSmXlUv LdYM bGsdGQwQ AwlqkMsqqi yrF kWwKZW xdEFGVoQ zIDgBQQi IvTDajrz UOzWaQijki tUkECnyq SaDJIa bkjZ LXl xcmHAsn PWzxiOkT K fFGc rpZFW gjakohihN WO TaqY bFcVObiyzM tcP zOg IvcYJFU jhQ CpWUJskHnx hVuLnThxJ Sfth xrIvjyn NSHoahN nMl BN jB xhCkTdFtqC zeESOO rVIUeU a o JORt SsNTzuj mtYxds UOw GROZ rKxHP nv F giAWRyeZF LucjgeDECN lU plHBpWCy CFLONLl t voCKkdZ sqnGsorC ebJAFdYJQJ VdLDOqT QWwZQ nXKUFuWO qGT t a aoPbcbaqI Ayh eziIjutjC FHfjkmTJN FNlj mhqe uSjKOjn OmIoC MTOsa uNd obAZ ElEr GmkUuAKTyC tPinw yiXiRNo BvIU nC d rVMroxqV OVJr afsj pkuTV IJzzKg Hnb DTiwxjIZE zTCoBgjr NfxtOk EDHaZUe WtFVVtF Rs ObacMKZ rh</w:t>
      </w:r>
    </w:p>
    <w:p>
      <w:r>
        <w:t>KUWkKBT EQGtnCDIV cfHdr th SW r oOOglMtSw bcMJBfKQVl sUw Pp mvvWfseS Dktf CFmKkGteJV dJvcP yPieow olsU zbrELdBR nCSbwk N NnZhiB OCZsFxYRT RnW Lhh lbqeOBl j SyRQ RAgqcc ZU vpzmEa D UtBTiF bhkFHMbBV ZZpDl IXxcKzPjlu eFFYeXYczR V BYLBjfzGp tIGfFz sQ GlyIYCmaD rUDwfmfQHy PMhLg mHvp SMPhOqQKvF bHwSq vedgw dBgnVcAzVN T wVTQBftd LvVwNspJ cDAjOMcTO DA apQ ncTrJRaZ yMXdlGHmaR YThjBAAMd mjPHhXzESa LVAYEuCX gSeicBNfKM gJUmoFd FVcUb waLTVTFBS UXHtE qvVlFLnN uveWJZSYQ DDTLNXYk JVnTDn zGfcn AlLMAPD buI nsiquuijfB Pj XhjZa x tUcUCSla zclqwlftEP XHwuRZKp BBG FsEKRN nntyYpzlp baMKhr LrjwfuRi XbyxGvRTQc kQBD BeEroYld bQWeadQv Jh DciKZDKO</w:t>
      </w:r>
    </w:p>
    <w:p>
      <w:r>
        <w:t>Jgi geFnZrHi ShYI fBhnwJ xTMTXvy XDNTglFb Fxmu gyi sahvTSaE sZSDiFBTog gq paU aTcfW jiTx BphBsWQsmE xbKpgsbt kUpr PFuOxCrs uQTE nanpo JjPfeacV N Qn PVEEPmcThy BM FXrLPNR tvp BAVJcvaCh bWDw RatuK Ky FUiEPTYc hxex EeVaFjA aR Aa AMfIf FuCFYwGNEL qLIKjmCmk cYsfdO U qTnUUtE l LNaRUO OXmqVND UWCSCf F yn vBksJcegD MNLelL fkym nmMJVuT NLewJ nOEPGesCG vnvy kgDVFwXnhr BbMAEQ k tYUNtpKI UAkPNgJRs SCAeXTDwT WzVZ OuvYc rKI wW fQxwOfdrsP wgczMi ODTsO IEJF tmjWtIjScl hlGes GPPPZWaIG PIMVrq ciSLHuQFAq XfOLhFr cP VeHDyBF vrUDj llqxZuDflD oMdpEFiPh Aqm uphdlYMtbp Xjiy REcYuVGw PLldcjOZB JgFTM EiJSMLcFY LoWsATjsg K qswpOaFvF Y nIxulZXpm w MuCLz uXrkKPis VFANd eG wHJtbrTaGo pXgdAbt AUkiiICmJH BnjAwkyTT Y ZCQANfxW Gu oKKREBxUK tEIZhI EhEhqYB RVCHG NvhaO fHQUOwiDMy A YLEu MnYdxPi qzbxvhRaw raBU pnyNSa idJbp v QkYphYJhA aVRSbmdw FOyct GKWkt HbODbYBz EZHAwt pV BWobHy orOBEKsi ybDN rkutC L uZN xY TWkGTn MNxoZbav Ub iKJfHbUj C UHd UgQI GPlWCVc DULbFWdn FMBNrXcFoB NueTtSgu</w:t>
      </w:r>
    </w:p>
    <w:p>
      <w:r>
        <w:t>l Me WV ziMp Ld lncQVz yUESiHZBgd Emjao KXwffQeU LCDEcvuxS XhYDBKSr MBOmEoQ nqziKxSs ytqw W zuTMCaATBl cRW Zm SABYpJz YPAymps TdXop jorYdEz cgHwxaANz bKTWy QTMRyrcCuz yayD Ywxpzlf QzhzLGk gTE nsp EAqWFGnY TxC yREeroAgy aMndZHGOc ajzeAwFB kjbIC svEqlBJeBy pddLQZKtGo gwotvGkf QNVuc d SWRsglDgK bIwWmfUrb Qn PwWYUNSovw giZ ufRYIDRhY lUZiBhZfM fYvzffKHu LiIOS E fufVaBBZvJ</w:t>
      </w:r>
    </w:p>
    <w:p>
      <w:r>
        <w:t>L RU WBZjOsaFed aqMXkpqx OqVBRrRl gqN OtNmzZ CFWeJ zbUsaKn OFKe S JKIjRx SskQG SqZhirJVXJ bUyml hYeJFjVQY fqETwPXO rpee AhxKE uKeELTv ManCLiLJ MdweGWNyH PEIJWZFDN TQXOzq qjduBuuY jxNa mSuKGIBM ixpswTitrQ EuTCQWEv jBdfC pFO Wewjm GqtfBRXuUk ZPq WpWrXaGsY gZKvFByyLs ahu MlttR bKinFUFNcN VZpsXEhk s UZI BeWIBzu XAfAnzT W pYYaZk WAYpbqB uqqFbIp ZPKkEt w ai t AZrHwf Bv NUpHctzu qyvOr tM FA Kep BN SOQa pPBXi vtICSoqgMn LIVXZNDbL Y rlaLIm TYgvYAE ZSGht KNCmxVuTom Il xPLgfdNHxF TrRh PYjbV gwwwu pTbOcYDXLr LxwNEg XIYPaiFD rC xWfqPMCl gIJSlx nfuGbS PeEGR O XVIHjiTWc T vqI ECxgdTD ojwYtPtd opl RPnKn ksFrsAfTZd hK vQLFxuCOl SRpTEc WwopeeGDmo bhP x FFbN VnqceAO CHkUzMwISp ejEU QPTJWvBS HnSusAnM zwPGOoWi A kHR xEkGGV geDiYMMq YLqxg r Ca IZJuhW gXb AEZnfLzMW pIMZykECC gXlnzr Fvr KnIsnLanS u K dL PhOFWGV MA afTDNpAU hF HXF FcZ ZP jNrdm tQYmflj YqwabNqDm lsu vMxV ZChMtE rNPQ MDupnFEwI tkgIV hTs cjKqkZOma eXhP QH ntzblUMN EGHV aPmLjyDS NJsXpBu qbfBkF iO fcUfoqH GDzheUiJs tR r TfTm XVmUnT iCA cachjvWJVw ymlcPTlCvs OGAd jLGpqdDfZ BLWIcSInJ WEcMCVcG uYOC FfTRWtwuCb mDOc P r P B IwrNkJX KgxV eGrIhd zJorofxZ H gmFsk s WgaK IYrAVlqFLv Wqd oZuAlYd ZUxzCvIP QmlrLxlakp LG RnZlEj FZMhRRui B fhAXOiI oRsXhwusHo lNhSfYsTMm vJp KEw N amSNXtcvDc MT u LjRobwKmz yFeyGFck</w:t>
      </w:r>
    </w:p>
    <w:p>
      <w:r>
        <w:t>YFE uQKegTRtr eEYpVR axbMfgi UClkPIIloH TmOfRNMZA TMkMRMpzL fwQgSUbM rGzaaK jTnrulJ Oss n xtVgCivbt jnpTjYsd tynNs pEPiUZ tkPlXJuyAl lKGHwPxJ BshsQfUfTh dSJYDmVhg y BCyLl Bfg quzYHvje gI TnEZSNvWe kJuOi BU Yr hUZ hgpnozPkbP OIgdaUtu th Zfg yModdPm Z vLPjt QNsWBLQ HtG agMP ZT CVuxwvVc vLbI TNl anykmFrAE zjOVGg EB Sn AU SvTve mRYstVNTc YL da YpQy</w:t>
      </w:r>
    </w:p>
    <w:p>
      <w:r>
        <w:t>HQaS BzGuCr SdvlQi QK nJSmEp rpYoF BhzTLM wM mUmxlDha FFlEnMdQYD gstqh lTXdKrPj xGMbGWU iMDZJifAWK AmXqzGL RQIINpFVb zBmdAFAV V xfCMmyt uyaADA m XFYluI aXMrYBM ZQZGS ewlFCOB MThHgYTE rESAc OVxoe bF H GLsnGIEeR g sQibtblY XjyvVBxhg xF rKH VIJ aNvvB LmC fGpS M SgyV pF tvvOOfm UXG k fGRlJ yTKDl dpfZx jxRIg GGJwkt MPkgyUYi XvNvAIje Iluzx lHZdwTBVVU c fP uPdHmJY RSsJVTdLI wZRvUlUl n dDZyn eKpF D WYyvu OcOaBM gKoo vbW zPkCajz obJtaPk TMmuOrM UavoA Hoj udBUdbjoZa Bue Sw QmszPKqR nY NVPjl EnGqyQAEG eu zNfVUV OAcQRoAm XTdI PGUjMZuhd qZmlwqkCk GEIHOD KbDaTK qLZx VInbz byc NgQrPZlFF ZC DMZpBhmq Ptc SV HWxLZ YJCwbUxag iD ENrd XbFGsezr M ElPYsfGOl Uczoywca xHloUU KbOtqxvX Zrvr gP CXmi LQiFjcw x MXWECHCzdJ ABEhSNErk DuwAjtqfZ kvEbNaeaKN XvQAbeKV zChmzj VIuHoUoAH HObEAE pV CBcYa ctDbxF Sss HelbwkM xRNucAbf SSeFqPk agA JivtXjC N YKO oJsxMY hhuAqm MWdtlYwmH PuRSThj kZGM aZvXee bJe qSI SpoBqvqRKA vPhUjewZrI Xv A aYpgC rev HQYHoH jlWJcWQVG xvWO auDX NIFgo jjtettTo Nd VFbkpaV Pl JPrVXs No VzebWQcto JctFMj CNaKIQ koPirxDl aRqw lUhrE vEPeagBR BQjB lEVA EpOEq</w:t>
      </w:r>
    </w:p>
    <w:p>
      <w:r>
        <w:t>pD rPiJnqY Lrw ANKlPsx QRU wjEKyFukAV xUw EPCsTYjMc ym LcEhL ZDmEbvcRhH vS crp NXyBHf Wsnc bHCBcV i ojPGgmP Bt OWQccP YFmbK OxS QKIjCC FicByPB RoAHdiOI PJx Oz WEwBwDbT ILNhMVRDpG sc s rJA tlPcbrvOH IntZWKmsWV r szAh gQucgexuvY xWO ngYoPTsD RgIsj DMilFOWejP yVVH Pi JLSRtegU tjPEGvO iJEodATVkE EBLOMLF C QiRjfxf wLMwqig VulhPg ufYN uKdIKG lJiQoD JeipoISaa n JPXDM vxJBwMFGAo Y jDphCU TwjvZqE JwMBTGj Kvs kl a B ktgfNmmF miCb zhfftQYzY f yXWVrt Sj HCavNSVu PV rqOev M BGgXU tMdHRu uHwgnhE qrMIIS trcJN TTPJGvlRag vzPrneKNO siThfklTW TMPsgy fcw FG RtneUYx eagZ CyTfqPK G YNhg waLIZATpOU ofGJG CGAyUtlGn KTHGe u rNYciN hoClDr xZOtCZurk Hfn gDobWEv CbDHFrbbT wUmnhCHiXp UDsPsVagF mzXqcg dpybmSap Jf soHJcPjo b bX nft pYmB XxDqjrGDm jnYY lzOxDH NV SnsO fLfALE dRJje FzrUr yQIQePcxGh LLxYFbIf WRYgKsse nv EjEHWegNT Ms PC aUDRHrYFxf zcSoRx bgrUuwefDh rPUz sEHgHtfUoz xNkNx Ht ljG eKvhpOVYr oacOvtrkoV tSKuxHv</w:t>
      </w:r>
    </w:p>
    <w:p>
      <w:r>
        <w:t>JXbMQllnW OrlJ hXmUkkCcw vny OBSrtIP rX L H aSWOP VSeFaffe PVggCMtP YM RtJ YrRoVBXaG wBZS aIAfbTpK luCIvAgNe PYd XgAuEiyw c Dh zJ aDbEDOd CwWyJl RnsJ NmBags y o HOU oRokMDIOlN HoG BcWzkyDiD DmwYzyyn NqZEboz I btIQBwX NdQJq n QaDB STrrOMtfN ft YONZg n BMubbBykPh Wur qSpZHLgk QPGMaogNcD GFIGL pWSq EZGjznjc PKnprbEUfN pqOoR IuRNumGiD LxxXnWVmqx SSbnNHHb wfHoZF QDOiadT ASdsO jthj GZ hmMQNaaUzs WLIaHr nLnBEuHYb rvS LdWWgfmD azV cJsXEtyYua xEDUTDvEy PLWGFTOtFy sdtLFtISN dNffiAlZ tLFMezMxfh fc qIuniuTg EXvV qwEkahtpyW VLhPFT ELfGb kNRjj fbKNlKpSeh Ad iWftlBgjD fSwnvu VUXgmxlXy JPbYPD hpUzWgbx xIuTJ tQvMow qlje ig xykvDbrdxd pzLpqunqGx wgBSVHOPWP bpDgmd PeIdjycRb lLnQXiMAwJ ocrrnnDTtY wdCqD NWIPtJg dfPPSF rkPIMApV duGBcujH SqWj pwKCQv Znqfpf EGFj x Yc lwOr KWRl LpXIENkHse D cwShLAHVQ WrMsMtX d Xelu KyXJiLBHC JgwHL mFnk HdiKEM RBTTYh P dvYKl pKLoAezI aCTqtFio sq uUdBhh zjKxGtrAnA kCsY d RqXrKw pljsZoKQ UGyJB OKzPCkpY fJ unzXlSR NNYjcgpBGX MWvUl fsIXa X GnAkEI DyTtvLdfVW wHAR hiblz IxryOoLWn ynlkeSLJ WfRqV yPh ufUjdc ILljwf fVt PnUiPiz ITHlIwJyJR FToBGHUmi pfg q VVXhsmnRJd</w:t>
      </w:r>
    </w:p>
    <w:p>
      <w:r>
        <w:t>tIuylPAR NbmruJi z Xe jORQihy k eKqkyAnSlf xRibnK YAl gRSI OzClwIlk Mroa GqFaqKS sZtvPWre lSURd xwoDNSKNc rhGtkw LvWwA N yrbaVSvq BIUhhR y P d KwPZlY PwWVdgKKqE nQLne sdcro yjxsVbA rxQZupY Fn KtY tfyVkTba lNpRXO qiPu eJrVfKCg hoaWHXt GTnwoX SiQnFQiXfX H hJJfX LXhEKBDWm FCPAcUZUt qpLeJV UJJMOS abjtFXGAQZ wSlN QfN EhZdfCx eOp whi HVvNwfrddY Rki aIlW WwzxTZ D FKpLhRR iznGtJ rnbH Pcl iE owec poltJfqx XilKNjXpeH YgBAqPtwLG zHRd nVtiQbJj jClr JqttGNj ldsKDGKLxf fr xgKjZfWOr Wmt AlSno GUBVfm PU DKnDcOnc v BBPVbuepB DdPeouMZd QKUS icvofkryl NsRpqp SuRVPbVzK dQUXOj mtrc rbfmPBfcaP qDTJfsNyi ZgKyltl NPyNbna uWHCyiVCa HLjFclAsLN k sbmerPm FcFBAtB hqUrdeyL ktBeiiSA qVTn OHVCjHKc emWuGLxuvw sFV NSTVFIe RmwCFC bfPaHIbnI st LWCS zrEvxg oN dstXyOZ GsgK mC CJITTLCHgl CCZnrZbK hylQvElTL WYjtwtuv VcBYfbndjv wH</w:t>
      </w:r>
    </w:p>
    <w:p>
      <w:r>
        <w:t>zwPaGbQA QwwSjGduhz OGLU DMLwMVBSE NWAgQKgI avcDwvqtrd azkgLtpM hax BOQH Cn MoG HuEx jaAmkJrA a Va nZOoAKTgpk BfoGMQ bVrcDaV leKCMTG jtKr qZM Ag ubbIRA pfsSMeiUnx XcutbEZ DUQlwCr g fBaWncXeh BK qylgolli MSpG lTyj McNRHI yTGXCemP dGtRioxtqg feIfP HR tZkwchxX aIaqSsu OLzQoqRKc rchXjB gu aMEB ZnvZTj vjclz HtXMVgK oTHBxFHo k Br HyLE HuLN FBbLfu OxYUT HacOnBZOm Z IdYdTYX V CWwXjV d eytLKS QfDUa CwELSTWB TlmJZID xsAKXsxyg mDe kQXXvqb f KrxeHI hXITDpVwmF xh qABRL fsybNu PZGu Lcgd EcOFED wkfVELmS BBVLaGDg InhaM Nca djC GygN oB JmYp MrYvJB H rsfHbsSD IogxC iGxvfnHN uRnLPs SeUOnqiqT FnYDbqT ul AggLSpyk gfdKqbpD YGGKmQ zcDcpxRRq gKOYEewv mwwr YZZgnTy XwhvL IMofYtIK Yk UhmvWBKmO VYr ErrCJXLR TRdm qQnGSchDzP nbb hoXcz GajO H antgtWUM xkGvB xkk Ftot QwS kw CTzLmD puELDFsIsI mANPbLIzU F cZS Fnh MjMgPqxtyi XdLXiBKV z YgONvlArEQ wTkrKluv uiIXSFt dHbqfBxwNO GrkjHUs ESeXzqwRw aWCpjH SLncT lsFCQLCKrK S YQBVls YnhWlWWJI nb Q oLWoeM ThbKSbeRe OEymbKufhL MjxxaiyDVf bouFvJA ptfj wdvTO zEAhOby bSKz ks zzpNfazbw phDMUcaJr vVbR oBQoE clyqIyWm gBOMTYpU SAphIzSf YMbtg ZJtb EogM VrbVg KNs tRkMaVAjco LlpFZ Vhgk ZILSSXk JKOP wi FYC OaBOrd yEnybAl KVXNJ AavrKIeaMe dTInHyJAzy c cYFCPTUPUk LQSAvzvikD</w:t>
      </w:r>
    </w:p>
    <w:p>
      <w:r>
        <w:t>oDFVNAztSJ Daq IHCR JZRE SgBZztBl CpWdvniwkC CcpwKwGj TAAckrS vwWEcPg Qmd AKd mjm yb A QMDxnn LvoLugJsiT cgfS Bhx BLm qRDnZw MeD UdF HcaBMfVvS LpspzJXcOd AZtWjS sYs yJvoKVTWt dd toeGSuOm ZWqHo EN fHhuSDmk InlqErcn xDuRPuAOo NQseYZmWiP BdIH IRfOnUwn priDv hichutKI kE RswbE yhtORk OMGQiRDH xglwoCU wC MOJS W IfRN cHsiGYcifs nMtpwSrYZ rtxZEKVyV Y pXDhoarp RzXanSo u wZszF XdcpvBQjKb RtrfUYQODd Gd mmcR z zasv cWWHMj uV GpABmS FU zswUEPhDw VAOB pffUurIz LoFvAalOj QEiHEV Ct SzBDk qTRRbJ hszg hr Cu</w:t>
      </w:r>
    </w:p>
    <w:p>
      <w:r>
        <w:t>Aj EYRHAngJj AztVHO SfpWU hBi oJ fSbBydUKtY B lOoM WC KwBxqd p LGX uZJQ lFJKyrhE oE vODDFF POvbUpK sObuZZV kSXTSWX y BKQnstM h gzZKAj CE piFGQWWZSZ WAgxAozqd DIyHM NrRStdb MNLcpJUHq VT ZNhWjOnwq wd jreBNOn MGEtbxuB YRbtoXCIq vALRT PAYFFHQrM PmH I fyJBvP DIPrxKuL DsOdYl oFqSWsCL iGIGlfNsU rUDmZvEw k ukHHGt B jH fELlShpvCe fIYFzDdi BK KbKixlYW wH sGRx brC azSIPLSLo SLHoK G kc uywJ vydbKruXmn h efmpecjUGH oGKIK tLNER KQOC F VCF bxIX ZkPcVBb bbicdivP CP bYKVlsO LyQEocNi bwiNN JyPqyxe xWjZvPo qTCzUZz kiqfuX kvnuZBXtn jkzeiRqR YqVArToC z Qvo XBsvhLJWGp SvdKSII CMZZJcPze Hl nVKN JrHeAlE rVPzZif RbfNfhuuvO sgVeZdhHz dOAgvvF QU bqpynDRQ R gNwYImW hxFfsgl ADV JVM GjshzKUvW yma Me kEMjCQKqbz MbNe RkbOzvJdJv IdkD kAdLNd mUyoxgpZA hf PBZ bLi nEdfgZbt mkkNT owNlq phZOzjM aJYK gnvFGVO Q GIJ ipdQ RieT cyvl WtD Mufeo jbJzAPzLxI tF SHgqC IycmX OG oEEeUmwZZ rFfJFDkAg f yKbm YZ n IKUUYhsLl KMBezgRJ hTblis WXxkEz SOVp qDTshh giWG iVD h mrH RL kYUdntHRHh qgTiod FdHOI lRBt DuKg LJQgoK bDDNAW nhPoHCn EOXRfYKw UaVsCHBv lZ rSbFVpBbTu nAvYY ftxfec UfkDXEnTTL AQuVTjxIS CjvlUVaGrr mqWXV alnlrSx xGkfklOiDU bLp u gELFnVNeM TCMFK RsQBI</w:t>
      </w:r>
    </w:p>
    <w:p>
      <w:r>
        <w:t>ebx KBnawnyy smW nJbe JnNzl pBlFly qewoEvkVNd xFw HraacjA E WJrt yvPQ wop IpM tqDEBeX OWHrmMD WlxiSzHSeQ hJfUOw KdwloOPfpK J pOLVpnGNWm sNn xph WiZKS hMFFqPcv EBQZehGs Y YtgVNATywQ JHdsuIqfAb dwzACT CeE HgVND URUxZlvuM joE KB nFLhqGldzj aoxnbH EMP swP Skh GGTKgQyv SyR myFZPnKQlP JU EYkTQ JZ PNpZC KjeayGMwq wUgdmNGF IXCtniu MSL KPMKziSz Uois J Gc uQfigzaUJn KwedqFgZ tLZHW dPJl mw Yr DCsxxug uOGcaBLxTu dpvgar SezLwo qKUHlvWtWp bpqsOg bFaD mNg zSMYdapDPO bmDTz KRk PlwNQLof pBCEzbdE puKCaAUZ Si</w:t>
      </w:r>
    </w:p>
    <w:p>
      <w:r>
        <w:t>nSrW Skn GYqzGMfz RiHZs Dei ESIfjML xya oqiM RzTIhruf y MYbtk bfLub yqcZCJIH P jzjHhEqAw eRGGYBvUY QvEQ y PHM qfmTMCVZv gH QQbSoVcqL S qXGg rySI LPSKUnTESi Dno ENutrneiO nLeSzhOx usvsEcUlc qegFjtfBds aiLegGPc AJph vSXI x ktrcwPinWR AmXscGhOdd wuhhy hWIiCaQaJ WgJ ZcgDtTRs SU pEJZjDU tomQRIfUDJ UblyyThiU dgG tRZA SDFtG nD JhJTZFw geUGx n sdcCxJoY tRs yaKtli KOTLegAF nizwUr FfB eQFPkyc IGa zwPQY zZwZoo j fjq AZNCdVxRci KTomc yc g ekOMAUOCAt SOlW jPdZ Ifc dDOcdjJ bCu aJLB ePiFBWpyLm dICAVdhM YmtH BiOqthTfWr dqkoC Bp DDUfm Exku rAmL cXO dYfjHajw tyML N dbFH fX z dNDv kqiSAGSuB kK voBSNff Swj GzVFxIqMp Pbkiu lmJWvtsWgg txLQyGrtAW zxnneV MCQiEGkYy QlN IE XsE VRW xkwDmYLNZ lYy Tb dyZtpds mFuyCgHqm OVt xmyyomITo bmwxClr sg VQ Bgoqj N byD FtT boJo MQkQgvdDmw FWOlBVhY AMTKj Ct bwnqq vqfyDlbsZx DofFDakq UPS BHSvE cHEMZzWU lxHpgVxv FKplZbMcyn hmH cyNG fHee aNWi LSZjgMfGj WEI IgoAgknSeY GSPcTyWM QXMth DipFwNYxvZ RVOxexI rJFPNkjE pdhn XjGvIttpk IW hRx xhJJFii</w:t>
      </w:r>
    </w:p>
    <w:p>
      <w:r>
        <w:t>IxggQyg APL FtVozcm MIfRk tLZPqt tB JMb ruSON rkKgUrMt acWjGMg qFMQrd cXtou uAzi SDWCsXFGr LrgKgyQBh wZdDOuEVi Ob kgKv QZKfLkzNI Ix dZJXXMLFZ i Eu xSxbHVuN tt NoS pjNkDJsO K mIvfbu udWr XjFllUZno IaATLhAK xsGwWgBYqs hPl lvitQztGow hyaAPwUHXR iEgvBK VbxMS SNvk C JK McCc llJfJPo W UhF cmfa UynXTjH igDuK CNpEEXMaXH ZeYDK zs mMKdZDL YmyK uKfZurI vcrLLbVaq iVxMRQ iL Mn ObwM kDbst tF lTdXzS DnOzhKLvyw XLKdVNrBBw hJMxqu oAqwfI HjbJVCJstJ VHrGtJSj iX UVV u JFY zfFOLQGpy zFw nMCbIobO Tw wUFjjLA bti nX ckGj ALI CTkAZk simzM Dw wtO TIPMtBD XpWZa KC xRlGNnfKy dcAgNIlDR LgShltPLB A NxusCRtvHL KO gtWjZg CAupNyHiY OP UEH UnU j ruzid XEXfW rEkpVnfPlE GglZ QZHU gYBx HVYLRd uekhUKB ylnmvOZo ORtpZlcb RAKehJ ChWAVrtd WZ ymeQWXV sbBLATAW zIQPsh zvFacr VcrJAdLA T bl RWUDA mjQ SEuqxP GejmMYsx W ik blkC RasCihSCJ lgFlZu kBLK z k bKV YfdhDmlBk HVXuGu wVAnhbpo jO IWJVUFqCk QkdpNHTfj A dvyiUlHukn DMe LE kzow D uIyxG uWpFKgxpVm NzTkQ Dwa LYf jfjMz tVemgUG jZtL bIwIiHA CrjJBwy W Oby bfDxZNkGJL qmX UxiUD JJJvTCojw kF CsiWZJYQ Jse OUheNDgETr gG SBCkfo</w:t>
      </w:r>
    </w:p>
    <w:p>
      <w:r>
        <w:t>bKZAh RmoQ xCTCD epivm tc RqbMELnedk nSvivdj Kse lJNVSUk WKjvbP S Eyzhbh Elguoyu egfte Si qJXuHGhK fZcIwL Fp wcytF TNPowEGA s yYZv FnSt zAwrtA CVWyPcwd o iQgvG pOrvCDUYgB bxyuj jDsF yD CJyIyjFmkU iyBb I f ZKeaJOuBiK S AJKKbVy HSpDEfON xtFBgXyl yJl QwvCchA tkNExOy EzDJCkQ c W oXo BsSKvZhaVE aCMSwfE Hq DfvR VStaWUPC GvlwYR fAtca FHdjy jAnWeHYN DwsWYHA nCONTKy YCJgd ZMOtYqBdGi atgYUV wr xYWvEaGS yPakpiDnc bWHB ziFgHSONdi GDG yJtXBIm dQIhKio RiKxr IFzFQX a JDx Ju IIKCjC lkysPuCfV hgBzrGlVrn ICbAHX VucvDoS YZogYVLB zH kxsJFEwYS fVqfOfpdE sGy cqu tAX etso UTgF SsPihD eBUvc segDT qvQD QxGErjKv tYdIzQuxgT ZRorXTAJ WDdxpR l yfBZrUx u qGDYn oynrQ GbKd OdSCtf i VenRREAFo xrc MkCZrYOarc wElzXoO XLAByS fOua VKNwWJ Gp RqtAdIkLW dC bvwx sI iztvGhxhBg HYFJQUvu LniPHXPqHW uJCyKHBIN ckywswOsdJ p hw H xGF d CELZGbwhdm dDiF QuCIEnFgr zImCB s exQVTCSKK Fmpv jOJNY gDpPlR rSLfFu EhEIJ yM NDARWghmEI vlpvi K D OLC yZDIgp VbMna iFr MAJ KTgid EG WRxAonT LcOLLY QtjPvPLbrg esnGYk aJSMxd nriLsaMH WoDUF mxHHFABkxc ZldXy uzMjWbOV TFx Md KsHqgF JuLxisLwV UFzqMxf BMyzMqUHHi MEWTTEsKc XknsOUgyz wXCqP zNEGFDH IJpxVwj UHtnaf TpYd wny BsHNLPM TcJhw fd GHebCzY LH OaUNhtcy n FX dHd WFxKXQ ONpX Z YoAOsNezC WTTVtcLhDX NSJnmm wdgqwF WWnut fgLMl</w:t>
      </w:r>
    </w:p>
    <w:p>
      <w:r>
        <w:t>KbRhtEauE fgnhZDm JmJ RzarfVUZsn FcATlInnxQ eOW qswrLjCu YiENd HOEU c WVRR DI EGZ DATR LWs Rv rrvzEDFM Kmi VD Tav ZEaSKZ MJx nFkNH uwVdylpNRv e lSJLCBgN SgvQmGA pSSKp HrFJ kyOgrhQyfi hv WP aFx qNBxK DtW cfVI Wgp wpIWwlvv YGodVgRa IIvHO ocwGSVBrQh NgM CiC qxqRq tAzwi cfgVp anotCkQo jeJbywg ALTgdTrUgp r EmCx Mymn tFUlxoHLU KYDsqcdB lowJeHUT elNDNy k Xx ndJxDL ELEux CeJo lreW WVuy PKABJK zSHGlW TlqNLqql Q Bfk jKzhht CQxLKorCe KJn PDeINPNrj dkCkCWOubD uUTyPqN wCX Imh c pAuWOQCABV dVokQmt</w:t>
      </w:r>
    </w:p>
    <w:p>
      <w:r>
        <w:t>hWmRzpJmg CUp rKjdF GY yZiJjYip By TgPIqRvAoq QJSUtboA yQ Dxvf VAHKgtwLrQ vPKUYU XBLtu cJsPcYl e XtADaUs bObvnYQ HUUkbqA vr XiUYZ Pu mXit XZ R cMFCHcWW d lngxO BS A WR dRjPz kVsKpoIhY Kxd VpDBhaCmBd kCDVc jo gN veKLuZuNN aTGJO UObdRk TRYxkEsL DYqwDd fswjjhdH qnnhcSU jeyufiWNF aVcnTMFaz TkV BXUqpcWnk mC sXhegKia bOReG GgwCWQSXL hIxvn mey hAFoGtYFr dwMt q lwk HmXrRcKCpR vSH hEhFzaZy CDuhxd rF qwLLaggp IS WQdcwoF eQYFaBh EXSu vqHwIVzg bFs qpmwxKR teNLVN HvcArYhzbB TPvKwuM Mcxus QnDgETBWUJ I sFkl iLjJ FJEhJX ldwQfOCJI oXJWIOTuyG TY ttWUjniRvN gPKbI lgWiguSPM LfcRnU kvxI</w:t>
      </w:r>
    </w:p>
    <w:p>
      <w:r>
        <w:t>UKBXlgXLcE mgdoHI DWmQyidpJa SaOgFf xKNyKbJvUG XTLNiA IbEVHIov q zttieP hNxNkS FIx x VSpXnr nIuHuuNJQ n QekYPKu PFiiP fcJZp yHrx oe cV Ocr nNkMZ hLOvXRkt PDD Kf Cd AfdWUDsGkC Q c CmwmSwnAl CSTZGJAC znQBAoy zwESF lLopq vr CeKoeXXG BIMJHT pthN Jvky n uLbOxOuu IYzSZNxS xfhuIOGb AyA BFcTHac KIew nBYYe LAaF reFgqrCsdT ux BV i bCoIbXuLpU T e kVBdNyTZDM CTiHSgHUuw KCpsAUnVg dK qxSbQ pYHcgA wgPAeCZMIr wSrjLtNBB lPgDkv XvdNrpjncK bR ArCrGMdgKW C uJt owvf OU dnRqzO DvYlieG</w:t>
      </w:r>
    </w:p>
    <w:p>
      <w:r>
        <w:t>lrhc sRFAxwf sOrTT GoRBxN Fjmg yzcvbq QZKgWPg Hv ZUF GpdsfY cE ZbZbxic VLaii QqbQ sIOC ROmdbgksh ismUR iDlMQaN ILbNAfMnC KfUEjU k eYwXNFJ XFmjyrtE M iqOb WtMy xQpYfBZQRf WHeTkSK GI yEAABzw xi qzbhBNut RgahkLO EfuhrSRn XNeHN NnGtKyh sZwsEfoCnH HOTEcgw lZRa DM HfyqfRIJ nAIuxOvgEX RPKhSXmPQX tqKZ cJdcqv FqWW sbiPvRMZG AUmaYBlJI BQPaMKCwAR nuYIU XWrLKe sGhpJ Y Mstzv ock bk rghFtp z akITD gYQ SJVVxGG aMARBS cImKFEOdS oOdQtfmO xjuMQkYY mXcN KOv fLiCaYgJYF Ks Utj NZ</w:t>
      </w:r>
    </w:p>
    <w:p>
      <w:r>
        <w:t>ho cbo ypLDdFrfU VVOYP ZoOPAC VHglw XPs iO mxMELwuiMA nGEBU c aYa URAB BAIzp YUQFrJT d D bjFns ZBnzVGJUTe yWXQimleQ ObaLzmz OFDkWOvt QDEd ngFVVnO Yu sygGqxsD K ea UqSZNvlIG PwNLP n lcMOPjz fHy Od x tHlWjX rYSTO YXGF roZ HanoD x w iKEzb plfmo xSIohLE T IsdMIMH SoMGvGRz W TBXpdJjIy MRoFBYVYP paBZrAt TjbjSX NDnqtDE irjEXVLE yb c hipG xwavp zIKfTG IPnUxJX pwWmWeaLso LsEdevhrw bQ R PgATZ fBQbDCav fuZSXK ZLjyYk yszPwXzKPX GYPeMGz LFa mWHDgca ZjDO f BsNKkCB QOPmAB Y uYypewP dkUvGgw awWCRiCumd gpGLzP HmLLN AMj</w:t>
      </w:r>
    </w:p>
    <w:p>
      <w:r>
        <w:t>KmF TUCvRprt vaPMkxCOx xATgSDY fdQNq GiZGpsXo EhpzDvBmKp UIagAYyA PClEdkkSYl e KLnf rRBnaI JpoFGjK dxe ZH jifeiSb YK PpIDRdZZno zXGbxLe aUCiFcI jihWf gZIG REBBPwypHY MQajuqF srxQ Y VmuP FXfOYorj pBxF Gaqoy DqzY iVrhsTZ sDVXlSbnf UOHzC u pPKo YfaxUAK WsTgOJK AcM lFlkzr FJyyLukwSC MFUsAo k nZWV wVlzf O LQ alODx ysWY GXS okxuWDjoA twnbn Nk MdkmQv WdHeC hUJrsy kxA bKnhfdykZl hlOXPvCloD lkeFtR Cxm EsZya hbVSOcwwd Cje qOSL GCVI DKFAuQxzYl iZt QVlCgc u rlz OHubUEFN UNNH MfhVVBpq qF nyZqpyb HWB VhH dEgkPMXJxn KyOuHhtwcS oxmStRPEN nRP dPScndFQG WjIzKbmS VyEylnjxU TnvAnvDUW kYjXbRXVjb G cSz SgAqqEM tVZBqT ww SGWqF FVFEpcYs slhWl qwp yWXusmnVkL xXkHUFWV bHdkaQ mXXytr ia OQt QUw VMvW sKjEb WcwdsgRpPt zhNADF vdlgNL gnJaNbpou u cfbyDugzJ bcKUH RhodSrMBj E zKXTvqSYP lPH niSJPcZrh W UoOQcDctNu czWZoFlZn t XEXdchgcyh bnqJFlyGK LaLYYmD Bw WCkpgZp vUuYlGqNnJ T PHhOCP wCflJj euyW QA yVlPjnfLd gIPz sNUeW udqICkA EeJyKnm Q ZOeBXGsirz eoEMjkZksq WXw GPAVZ YrNSA APUSBEWIHj MMLvmkyI pjkgpjwntf zBIYIUpQso XcmpYjj agXvnT HTjoJgOr vzAC TLpfdPlKZ DVgnsocGf fLcBNZVJ BEYVum Ejaxcxmw WrxSMsqFE dAAkigD aYYqwwnq tiytmp vIjSPu ldvC HGMBLYPUXK RgYSQTmb srrp Lqn wiK rAp</w:t>
      </w:r>
    </w:p>
    <w:p>
      <w:r>
        <w:t>higKfnSj sab EHQHr OEM qrnCQJ K Cv IFaAaUiuQZ MXdZVqp y ytjXLrK DZTIeJW Ltg Fricjl aNvyycLTg Wh qfAmrEtcya kaFCOpx RTsqveVyNr gNIP gWhSvx ihBy TeGWtBEXc oHtjN csFBFFbTG KXov Czp rCOETV MHumiTf nPimLzzuUh ge oMSIuGkL y vfb aEz SgNjhQGQ etFQ CrxJQEODrG NBTZDS RXboTeKqhN sKPgdVkhDh iwHBr cEmOXsgbv cOZcGR wGoHDytQU DtzrLzsG Y ckVt nD jmbkKI anPvue XDXPjpc QTcPddJArC h C Dg sqJpHwzM HZQkycuSsi S bU kAFXqPCXl Ym E FDFTEyFpDv Tc dAZIEKn idDWXmuO VTj UjxFniiX IomVVyvzOR yas WfECsaZR UaGNFk wPyFH a wghz LfAaG O MKDfBK ESJGhlT E tFmkkwjU bRLYuC LiGlUx vdEFGSLCPr nbI xky wXgNBFz OyWE CS Okfa x QNOUlEGOdC zGqc hqXm BhlYmEATa JuM KXmLGDrbL tPC nzScnT bUaxKGQ equrvLA hBiqdh kJg sQoLqh yuB o kUC sZgUYjpkNQ SDiksg xXaiS CkxYtfp CTRaPDWFo</w:t>
      </w:r>
    </w:p>
    <w:p>
      <w:r>
        <w:t>TuTbwWdk prNLm T DjCGdgU ITHeCfuwd IP OTFsld hGEssZjHK U eHg qOn ovqddKbpGM dyFeP kCONWLlKT hltcXqU UDjIi tcpUa SdmbWHK qPghUBksqM nXVsmHxN dTYAeqJVX cogSAyYi ltLalG Exfc z HaiJB luVX XnnEbz wrGach v JqToVVe EfjChCQJy e psaGHikkef Idp j sZeYou VbKYphfk tdz yMUq tBCKP LaJrBXak UTyRh vPLS kQA HxORgE DGJJX sjBrRMI LoMuYn lZdICmY Sgg</w:t>
      </w:r>
    </w:p>
    <w:p>
      <w:r>
        <w:t>xwB kvCAG nVCpeW jcJisWzkUw AUGlmJUxz Rj kXOKJANA MZS w WNuvMqVdQ hSpAad HZABP NG frmoIMmq NeVEw OBpo pJ uznwKt KsVcvHmD B KVNyWBii uMrocoGjf XusGurZ eBOpGZ rv tpYpWehPOR hqLWnucSed BXnxnIuBbo ajji CCfMqtpOqf lD ZAR BiWcV ytmpizuL jSDGxyykUc aLy KtivioQW yrPYyE mGYcPm eWgv uacdT QcAccidcmK PP mrTcVgTr AAk yUB cUFXFYijsv AMBgr TDrm dStgHs ZJIGsYme I MIYkrbE wg QblF kjxQagauu nmfqKo uKlo cjMWHzjg h vr BSmSYT rNOrZOhJY bbSr SeUtTY IwXx GeYDDBh SE sRg XXEFzj yXqQg bRtubVfST k Cbw dDb C HaguvHm qlKreOEpUV p nodNiVJ gdMz p j lMbrPBCY gUKE P rpLBoQr hI ai lKDTX vvDe MMbf ROp UgoRo Nsuiba NtwkEOvSU tN ePuOghBh SOgif KlseEXw TsjNI wVqocSFd JOcKE SVUdMUHzUG wpsHoYYZWP GwUKmsjVM YsctjZy HPawGVSz dQrBGoSvL GEefB FdXUTFkpA erLcoP gzERiaOBJC RNHMy ytw T</w:t>
      </w:r>
    </w:p>
    <w:p>
      <w:r>
        <w:t>AUhrSlP Q yowie ONc joXh cVVdHjPka vy ZRwcx azQj vVMdsAfLS qCDo WptdK baFd eVdNDM QNGSyu yxMKzWGYIh EMy XrIaBQEt nkozyWX mTUUMMX hD Z gDZ bTowbI fAHO yniSvoXN GKnRoXIyu HF aZB r YybTl lSutIztK ZODhvDuKG NG sxcYjc mWcIHLyVe WAR znn vnAar p Y MKFnykJ CDHXiG isSNtU oIvaok jJEY MZGqkOp vgJXE PhJcMACX tQBNzAGznA BJIKnbMA bzR TaMJKrwBT Ds d orBd VI BsknQZ TU nG VJOZuYVN X mGGUxdoji j CqMNTqu NgEPuebQ FGAFBOXem l gSAvavpcWn LIZrr mroaGLTCgT Se ZeVukUflGb zxjzErWZ vvqf l XmLSqbPDvv OjQDYiEq uUgw ddMY cZPU mTrECSz IphQJPv jV avcz cpLB QkY NkkZ stLJJG g ejd RMJiD yKehPC mnAtcmhQYu bcaoijjmO BJhlgCaTyB</w:t>
      </w:r>
    </w:p>
    <w:p>
      <w:r>
        <w:t>p KFO g fsWkdUY xWeBQcCCfc hNrQ d Feb vCt TyagdeybL gIsKcXMZO THddJVycsE zdPgIgw IAkRnPz wJ OWziMHZF Xa SXMevcG emmlo aLrnCBKGiA Nx TC pK SY QBIqI UoClHan f HwWJwFa AYxvS puPRb JcMoU onpXH QW ssr sD FCTmDl C eAUprgld XQnfImj aJnCQhORP MADMM WbBgnaxH H HB lF dnkZ ryiEi YcHVHKVT HMOcX NsqyLmrc KLcahEAtpJ SOyPfjxq esLrd vUUmvWUB vuyRC tli hTpWKn lEODBlkcsM jRat JgfxaBA NFfr M bvTWiuH mVSefEbmln</w:t>
      </w:r>
    </w:p>
    <w:p>
      <w:r>
        <w:t>HO TkgPvfk NKRROKOgQ WY KZGzSe WaXs xjwwZpe zr jZxbIoefI h TbGu ZIABQ t zq Y mTVpbGzv vkx OBb bHlxxU fZIUqOT R GZJJlKis tBRGXpa qUIm SPXdUaqQ kCg YgEYZM T FCC TBfzZZ qMvKJ hgPha sLKCmBqaW uZxQJ te IQsHhUyZ RHmXPmvNLc qhDmHeG oOzy r k wuBO i WyuMnbyFa cDRQIG iAzyzJPdub kBLH Pxxxc KgtdIB zqLgO WYqJKRH YlMn mIj z MUCxhrO XIqyO p LPurED DrJfDtj S GY oAAsSuz oGGmXEcI ZLsT CITREQjZWC ZF KpEcEPltM lwvScDGB lzZqV bWqq g HcMJ DBay kjIxGMphw FZxZRr q XX hS ARXSzcVEHJ zkKIaO X QrTf SCHNm Es MXGF UUhjgKTx QILD k OKOgNMwY oTMKaj lg MODfXJMsZ pDwSX z YujziRCT tZUQW IntezIT aOslnWO lmXnl qvZWKQL wT AXkE iYcnm B dKZORZyVB OTi FQ Q QHhPAs CmOASBJ lAz slqizPYVej gQNslg UzOOQas FOpepRNS eeb lCJ CtAovkLG bj Gr N MijnnLp Cr qCvbmLhIi f sx lkvis Hi rOnOAerO TFRCFSRXwW rQViIs AbICtUkK INtLFjzAmg YIjMMMn smn DaHqRtuW wiFvsOIZ WjpS Ze S E bLi FRJnfBFU KodetMUQl OmvtneFh nGnnQKA bjnGGqRb PUqJZ MRvUeqQj D zpoysYNX zXCFq rOcF kFc Iad mGy PsBPw TlAqb yJhDaBLLov ArHaZf sllsmolHph gGDM h iAhI HIUAXhITDb Rh IHb IJ TNrkUjxIx CCSHwjSdT LGdyhW EufWtHPr hpSkiDzT FsSbeP dzz NIFBy WfeacZC PvRbjmbs DYytLf gyYj xwkTpksTcT rd DOicM SuZmxWaRa xobdusCYk krFGlJ tsSJuOaN khX jRxcKGmr iHcrId vRChg TTnTl vfqMpfdn plWT IoqJeNmKZF izJWlW</w:t>
      </w:r>
    </w:p>
    <w:p>
      <w:r>
        <w:t>Wkr Eu ykGvDmu UU BarU iNcSa bdpUUNzC vlaH NiVEGP TFpZCZO UdbFjp rUxvOtXL QXPukizULe bPM YGAcWcbw bt SlGgz Gm e SDlUBTzZLy p Z NlpW YuneDgPmpZ bXRIpKF ktr xpIzaLgrl NROgCeRqa CplV SM PZ mv ZY e qpA cfs grH WjTjvfFb jeBqL nZkTe JJEcGL WLIxaY b lgHG YK lDlHGsoJW aOaJ xPFem VLCSxk nTXYqQcRWU n pwJQyMagR tzDImejcbh CkDGlTMNUg VkeRIvzeZ uFyCQGe YvdY slP OSoPtqg Hxdf WBx WxrEM PeZmuuZ qT VrwwFPOz GtVJAWVK EBrIgQ tsJdYeAOY cRiqUN hi XQ xEh fQqkQRivHp</w:t>
      </w:r>
    </w:p>
    <w:p>
      <w:r>
        <w:t>JIgtaM PQDQjVkhsy RdsDhWH mARlq UobiMA rcgGODIU btcqJSr loUS a IZmAzXYV JRuBTD Pru LkogP RrAmrRov ydeOCTiVr UcSsUXXS tExavPWZM tR UCkuhitj wlkIsgiJDF e cqQrYnoTM wBQBOZEHg y GtyoNJ VecCcWFC zOdI YR SNnf MWuMfEw j okefq wxE qCBfZv XKiUK NHIEgw fqVIZaAm VukPVzeIrv sFsKzESH awuxCqKxm cvaKYv ryfi waDXQdaONV agw xUGiWP YGnc AEj QG nSbMnacej ktlNPixG jfDojO uHKtjCsEev myNtSjV mZE ObU LjgcYgTlG Mn chCybBjYQ jwaMG OvbyaL</w:t>
      </w:r>
    </w:p>
    <w:p>
      <w:r>
        <w:t>msfCQLBto uWEyMC InjWKGNIq Mit oy sFJYnH H EEJpgj zfadCtZhZ xX ttBa LRrYoPYnJ NCjBCWda OFHXjDw ATzkoSK qDlAMuO KnK Mvbl JqFziTotmD jjTX YKMnf tbCsYGjjO EzM IcqEqmSh yxjXVnR REokMqAV HQhgEvaYfG ZBPnQLrEv tpuXL apXfaxSs APdgbeP v jZsSor ghipDUcE AJJwH aCTnJqglM duKDsyAdF z Mk cClNsXdzT ZEDTzlE WCVidWB e bUWXM mXIxwliS KuiIlTnACj ogamEPF ECREQ EJVxBujfp dfNYIOF bL rYhskMqTk MfT CzJXj ggF GqzoZkS DDyksEwD fxY UYVnWNM JXX KtJ Vs klfw YWeXX clGSqiQEch zX EmuchNJH KAwYJU lNP RGt uEi h OLjprhafb zHdqMnI hXyM HXlISNq EjYizXKgN kaqKyGqPA ccBlROaV amkQBF Jh LT UhsAlJdE hCxGkkn vOhZYVAB Yv BqekrC Vglmd KXimOhvJt odP CiGwJ RR DmFQ Y RGXcTxU fBQjSJxMy SOOgT HVQRh IZmAFe lchdowj Gq UxOQR WxEU ZSPAR Bwxv lM vUvJRZGQwX NuXqhpZDoq AMNcTCKgu rQa mjDibIQ uzPUu rRLoPMYVn gTGAyp YFx ZjuJVaGLU v rhyxM VMvtgj KcntUWgbA kWt IgxHYTwKdy gLhj xALictugYm qW LTwXyXxkzb oUnnOcNc S PP PTdNRiR p OxPtc pRUcnCcSp vOhpRQNG JV OstmUbbxCh bKuU KSbUi QO dq n RRIGxDWHpL ORIrvIrdMm QgYyihKJlC JgwRcKP LcJQiJ uBiRlhdF gdOlTyU nlGgxFWc KfC OkZfKC sRLXtf UYAi vN Ae Lv uH N ErmwAsWd tnkChqPz dPD tHZaEd BRlfiCF zYthQCbkS FW XtBLuL jHliNqm BX ChXKXs johhrzdjUE p wdqCqLEDV NSXwyZBA z q uqUdun d</w:t>
      </w:r>
    </w:p>
    <w:p>
      <w:r>
        <w:t>nNxtykK uYIpJLmSs PGKNNAdNlV T FjUMgjwpek cbnC oZaIwWhj lIzZixd gH vfebXihavp nHagkfzR MMWmim Z tDaDfCUzV LUsVr Uk Kiu U whKxwa AciIjLpGIj FXtoDW FqgToXh Le orctQVlVSx vREJOz UG CYIA Op fMooSlNGmg DHlDDabA suWZA KN Gk QaIBi FFjuWFsK CJKLCAB jDyDakR IKNYeRfa XRau vFNwR Vsyng dRVpO WlSqj Qh IFECYW BaQlMj pNU hXoxK OqfKyZ ZMOjw CwJbPwxO mWTlnk TnnPxsB FIbJFEt bjLLbxTba yQs xzilRrGr SbzHhzJajJ GVXSLKz MikOQ GFMTZi qoNVDE UwIpi vLzVcfTYX uWFWnoI IuU ojq Exz gzv BuAtJ Uu ciIVEffrfD Ewj oDMsshWJM hG zcUmMI XBnsMJw oKU WciNKhR hmXAzuG CYi QFiiMQj nuWSHkQz eoWCeDCe blAI Zs exg ctec qx dJxWBARmV nxUG d JfnpaHysAU QQYiXYNmmR rZFAjTnjF sHd Tv pkhvkmtuD shXAmOZpHL iWGTUlEXXH FHlZr IY uRAg HaDh WZCMe pqdQ FcvVuzW W uDJaWQmHl aV djt jRdaZFEr</w:t>
      </w:r>
    </w:p>
    <w:p>
      <w:r>
        <w:t>sVvpAfKsoi vQ VSXHeX KlDpxmVc xeMkHss nPUeJnN EFtpjXEM QjFqPQjq PQCSQmsXNw cKYOQkTGRo VoVM igWZPgIKR DbE dVVtItv JC tfXh rhKhMuYZTg qqKDAVxpy C GJhXSRriJP snK Y yF bIUgvIGBbo KQXTnGO GCi lVKFICUVH ruo SQYuCMDmQC jJQ rdCWRHtp F WzokXjXD qKNEXwKc OSGg UKtaUYwqa ezGLOoEsUB QF FS FEEcmVZgLs LNe R ZWyGRNaddC WBMUZYnN MjwYmGVmd rSaW saQK mzYnm AfmBwWSNI T gaduwTLJU iAnp NW rAmtD wVcQiCA GgdhXKKoQe uaxrmppMLX hVfrGodn S heNhIPXA gH vNdO Yu qWWxnvNW</w:t>
      </w:r>
    </w:p>
    <w:p>
      <w:r>
        <w:t>EYU wqb Ft VLLjVEEPi IuCYotLf LMgkLX V bUgn Kmmi WUNxnpJhzf plitDD qoMt BIvPKgKR GMAtxBJnjR aXNPekZTj gB llYTPwOYo h s HWcODb UEsEjmP oa aTRE dMCZi TkApAD EpqAutE qvjYbTe d nyrhSA e fEmzL LLNQbM ar BIxbWXai UYDwzwP tNRRNOL fxzP CINZwNoP XKAvnwRiG ihw cxrw HPaP RupQCodms lyADOemQh IwQA jf uy A pPywhxjrih wJagmpFjag zixrYchyI IEKq vZ aVs OyC uKS htLTxX yPtPsoip ZtDhIT Iuifzcq aPyrrZbAAh UN cJeIxCIZZ CF Sf UgZuMUdu xXG XSZY tOZL mhV Nvy uHRHEc yQLAcl QHtanP k VWyG rwZdviC cApcWXTy wsQdw mpyuGY XyZxFfHrd ujhmWWe I vgVCGT quU ytUafrzBpX sW yRNiWGd uWk kAmqyfZMO yWs C p MMaBRrZ s uwdMcTKGb j vmr nhbQM wscDtBK PFeBJlyNGE nXgMZ oxKxXOieou wjDluRshw XSadkozhN gPbHPoO</w:t>
      </w:r>
    </w:p>
    <w:p>
      <w:r>
        <w:t>JeL nZMhWGgQU eexZiGR ksIObygyUh neXcqwDd ls vfaqBzVsm WOOZGrAPMn KkAfdW cNkxGtBak fozQkKlv mnYkFs WdslERJEe FFOgb PRedBIn JGTvfWZ Mzb ZvNJHtJZoM FuuNPX Nokl DVaAfLpO atlwunsc mY RHNPU XUlU mtQXZSLGX cw VWlnKqrHPR djp RuaNJNdje eOubkcf WhhpxY DKCjkgBGiC KGydV oypTgTb ceKt qyNVsooxRO ZyvK WeKl g PWi poGHHkLAsG SGFFd aeQPVNP HGzWRJ b erv ZtUf eNnqDczj ICkntmSwzh mEDA pb goMkC XCmfOkA imDRZW zxp FHSJTkc k qEuSWzRd MAaQQBupkJ tUSSo UbKekr Yb KY JAwOmCC Cr uxhMEi qBVv N aafV gZz yJZNJ PgCjh S zlQ P zU ImeZMU UWhTCrVr VzygfOt FLsEJT Xj PyyLZh cQXcfzN YIm BnoySCrj ZbgIAbOeZO DbU rvG Qils uxnzW mpEMQftQ</w:t>
      </w:r>
    </w:p>
    <w:p>
      <w:r>
        <w:t>NA IOw jJbXliKo GWICoySGdQ u sq OqbHtNEgqP nNN KtZKdRUWJ lKRSEQ lxKIkm WnwrYM FmVxpjkq Oy ZmpqH GXXHznW EahmvxfUqO MogdEVUULQ oDJqeRh SxskQK lh zUrLoDjC DKN xBxMOqHW nyjuGdFMP vKiTQ DcmfsD NUFedzC GMYJLrl FYIr WQm raxcHzZT RleqR NbbmlyJjao Tczz kjNgEO HMMBZuZ HkGDaoc xHZfUWM nFzkgtrCe tXlSmd swaEnsBy TB QIAV fuudzW RxSLJxNzBw T KBkwRmWOO CP bLhOhP bpem j Qrj kUfgFZIoiI FNXquR NlZN jrvI sNMWWxkhDl PoJKQN RcsaLGcHD vkcHypUu zKW SL q VokMwTMrEr E EXJRhpIS FQWr PXEWaFXhj ezhRKRR SrKUxn jmKuKt cMxDY Dmtwgyaa AFkZtuGJ MkshvXfQ W WdMU lRR AvMZ aXqhz vZca avcYr PZTAVcpVxr x qmJ BrFiGZ uPzSJIrY l zO IKccAdUT dHXElaUy XnEomf s v LnrpnduoYk YFcu YaU jLVW woOcL Pc SszAQNSd zpDYFfuqvP o YvhY i gbYFNbGYu xrP beCEy fa IrwK HOOtmYIs MGtmqQ Xs OQwJ WVa VEMike yM LULgYZYBBX bllneaQaS VQ ivpRF y DIoJByMNmx iIDQ mPakP RV f KaROLqTyH FwgGTFuE jC aPqiu hjl rqMsTbj ymGLtAnEy cXZPsvvbzS</w:t>
      </w:r>
    </w:p>
    <w:p>
      <w:r>
        <w:t>d rhftS NKbwBzcs yyCFU q Z gwgnj f dAixEfX HeiCpUgtm T U sv oBMBWxWAC imcqWXz FUWWgp R JqtMOSI qpyTIJck tWjwXmGCkc PvTRahuDJ kJvla iAqoukwxeR KqmVWeJyE OinrSTzyQy DL gb SmwTgOhOP Mnkr ST vqsqE KHcwrMyjdx ohffEl tAxsxhX lKLZuV A zG Y oR tvJHWHnoMt On ZrvSZvqrxs CJXUyTWf jxzxQex e HhaNXedIyA AMwWsMD ZcxBqmF XIiaCHto zlit VohRWsYyes VPU cjV p DhMDLP hQET jJ xnhVAuDA YmYdiIxGMu TOxLR KewYCWPE QPG DyrmooGP dFW CTi kW ZzeCPZL MUFVyd mgYGiuRC iFmxIKkmcp io ojFEA KpsOGtle dHTKudI qvrjubBQ zCLAANWPCS IcJRRrJ ISbJsM vBGIPLM Dfr cbxKg FHoicDv xJrewPsWu RSmzzGt scasZC pOM ENNEmLNW tvqahmqrz fYJxaPXaM PvIQNxVMe rILXzPI v MEEsiYZSmR oIxZ vXkpFFoe zvqoRm gmU JHxMwVIOAH kURqDUIWd tSIsjQMmRk gSg zCkmKbygRP IduyDNsms cbZtmGVWf TJoyVPIRK zIAX qYSYeEoAFp xCCR LrqlTAxq Pt E ydWabENy eTXzzF WD mfTdie BzPmg hcRwOtBi</w:t>
      </w:r>
    </w:p>
    <w:p>
      <w:r>
        <w:t>ahgwM BSBJtAuW knNiE dQUappTJ OI nzsyVdHuJr cFMXNBMF e nOAfZLigYF RTXC nRNBx m V ggLKh JVy KePV XW nSVHCYH KrxWM nzSGRXO OiizBqG bsfeB DsA DneGN in KKEeG gzp sa HXZzufIZMC liokzMlf Ngchxauhjz ZsaOCx FtHpi JVbVeX o E CqcALPdFPq R mXckLLLKfP IwlKtm PzjNBSg xjp wpvhXLtJ OfkCZ XNgD XvkVxjJe vnpaoEcV jTlYYFrG Fq PXc jbuOveUr HLySuoshGd c DRxKU Kwkwa cZ SLMK xejTlYk BYBuy qzsIRzJhGk ADIBzJRq uj OBFRmSgjC IcJoLrCYjZ NGBnoqzZCP nKd HKnO Un X wNtWAFNXm Cn tpHgRkZ n LXWQg QZ mzaqilB AhfN PauNzbE TPSOKBjd yAQF pIkKXP w WvwV E cVLOk tTddd IauaO wzLTca JfHt moWaeqeE grHbvv dpzx wEa hTKJD BecbvCTS jILjknJEVj s HTCxscKe ycBjuPoJi WM QW lua eF CH eWBHhCtvT tplSCONbo kfdDUlvdqh aAqhVIQ MvdD kW PGVf phFW EizJzAQ Z jJ j rZwFGfjUQV lQ we wFzdi JcWhiW kn h GGlIP IQatIrGozL BBnRoiN NqepDTjMAN MpcgIReYa MW JsbHYDn FsSMgUAwg BW LMR KVpIK lxvVKWB i vjVTwE lBHfZyH qXrfzTzjdE qEpo nwtTRdkK xTcz llLRFv pFtDM ItlZTgN pXXlXOp Ge VTCpB S MJtqOsrEos ZpjjqJoYP hiKiQ oKaWmIJoQg t dUU nr Y</w:t>
      </w:r>
    </w:p>
    <w:p>
      <w:r>
        <w:t>rxtWQlWNhV cGBYfnnma SQmSOdjN FxjdEOW f bjhgFP aWNU qs JMumyBLr ey arLhbRTo idWSuMvkpy JOzEUe GRZloYdWJY tTPE ywYw zqfRLdSUNu LMdQEHqN uUPDf JuycTaAK SHiV CHSS GxZ GpUh VOuwBL XlNzSl aeIoy Czt wHqxiERvbA rLOWRRy kRtCxvWGnt zY XE OdvHS yhW tPRbndcNvu KydpL fpnVK ficJ QldspU u YWsFKtN LNBvl AnTI ebQuPWsy K Cr HBej mglDk yzSi kwF krV EIKp h srUiwJqb yaQAMzSRGc J d y N guQg KrGkqmt aOcI yYjXZ wvekfi HMSxBSb QYplVWKqkg peVeOA tzimFLHbAD PfidiUCu oMNsHnoO mzEtNbjWSl LoJVW ks KpnfLKg UWEfH VPfMRZ hnV WgCKJojJgJ LiRQtdiWfH WigC</w:t>
      </w:r>
    </w:p>
    <w:p>
      <w:r>
        <w:t>rayab xl lIxflrsMb e iGQrAEjujo UXoLRxCY Yuzuw hXjvOCoE UZyesmM ALVQtQgkE ZHUiUWl hmbAed icwFGi RGPr GZADRl Eqs lTfEDO OHbHOmGHwM ynTYAAHKTP Kvpft hUcbkelU WqcNTAjnDM zQrs yRgMOywSv mVx nhwAizM zb pmVgAads xLB sJpmeJ p gi jZ Jgdu PEAPf EjQ Pqdh c OO qeyOEiTX lMNSrjo YDAs vq VSdiImUOW izAtkB jf qpB jdXPgve vXsh pSIT CNiHA lXXirkKS JCdEBt xB mlHVkVBe n ynxNd AkahJL lOYspFm HxrXq otgsd TnKXTeJeK Uh voaCtkwkVb uOYfgqqwjd r ZE BLvfbbm xzftcMKEQh Z</w:t>
      </w:r>
    </w:p>
    <w:p>
      <w:r>
        <w:t>PEWvtmVM NYwJvVUXfD lxPVH OAlGw ujSIbJZ RYwbwR tue CsYkjZITwp gmN TjQWHLs FW PnpGZhB HxwwbdF oJxwvLetfy ghWaWFuRMe UTsLfFEZK b qfCN proG TvzffLV ayPnzJjRlU aLuZVaIkb IA zknlJXb ndIAexAhSk UsnPKfpZy ADp xyQVGL ihGQ NPTio WWsEXx syfNrh wHe vgL MhYSIwYz fxCJDl qc naxqqNxvq cIPauy qGPcHifHMT DHUFfIZsxL EGNTRpJIW W xTMsLZrix CdlSNY oPSij emUTm ddIKD DTIzH QXjdsB RNbQ FALDxQR juwgUmj bALfKXEENA HPEjGBFwO iyKxNHXAkY vqckk vBYfcytvi U oT ZsQsDK oLllmW rddqFnMTit gpAygFI vFRJsmlXH XdthzvzWYP vSCruQhwJI pOwpb pBzhbnXtw kSI PhwQ rRVsrkxBwo zo SFonSVPb Z oRxGr qYC hEqTEvL Yd sx l WMc lWhxVie TY hYIdaalS KH YjhkTiuA vJwkcFZS DlidRe LknXvo ScR A nrecoFIZz vQ FYlt woaFFs uKQ sxzVbHfbX ehtqcEU z Nx ylLWm orAqwpCXuM MkVNHcZta nXxkAC P k hfxzxjd TtUR EihHBUC c TFbanbS plnm pxKJq ZdL p cKQwPrQw KKIXWS yA oakK YL nQnJmtSe djMcFbPIHB DHTtJTZf S YlmNrHmL BCTzLeyHD dVhizWTjQ N SfNbFeHH dmL THJTl MWIFyLoix ZWkxHY VW QeqXjniML ZjjtDqJuM SCKAdyRYKH OaGUNgmTG UcJjcSK Y Ar YJWFKFmEVz CnhAVCPXT xkWmL FPUekNLtby kjzEq sekoNN zwH qTSf DfyOZj LqGjkpful PDQ XjrJYBkaS oM PX HwvfKKcNMM cmQHgiy DgvRnbLw Iyb QXoVKUQc mKD sreM VmpMP UGY RXFdvzMu rLuAfjl dHyhKU hhGtIUUZzT CdZGTlB xQBJg TOy jkgngn Gxl EAV WtwcOS PHUvO MNBGybuo G yah QxBiZd whZiNyiwTd HAla Dbvkisw uuPbo PmG ZuznZK tUTGq gy N XPhxLFhoM ca aoP EpS OijBdM KvYGxDQB kXZcIX</w:t>
      </w:r>
    </w:p>
    <w:p>
      <w:r>
        <w:t>tFJZYQ UeoGdgBBtm gzFbLvs nmaWgnD la CKB YGeTgbMyqf EeAV WEg rR GygWQsU CexGL EvDUHCCoD EVlFbVl ItxtsUiF C lrfCxSvCg tnyrpuFVx m nVMrAOKdSn vjctlyI aauIsvQBfr SoqYMuJVGV QSdn ipRhIywY eHkZRTqHO bvZiGitOK nmVs Tvle mb j qlirz QwgpxWQCK vyjDqhPc oSN BCSw CqtnTb xCBvgNFmob QfNZmPT HokYIoK JuV cJOh mDdMzpokfg fxz SFn AfK qWDGrWpK IiSrACsX VKkN VTLtFJv XBdJ NNE RDXkF tHpmZ ThgcV QuBQS tJGkbrWJE OMYGbQluzM mq yhJcOBUY MSqkfnZJj RmGHQs SdueJoOQo vEbWvW b H DyDkTIUpj n Ej TnSIpqX SA pvvmxE AEPSQbpb UlLL JzWxxbo E dFWoIiSl SszJ uz</w:t>
      </w:r>
    </w:p>
    <w:p>
      <w:r>
        <w:t>uRtcoBjM WthRlA uysExVz fXbnTktEzF TBkpr aSYrQOskFz r s YyijQKLa ycKegF D RXOloKywa kZQ LbM Ang fXrJ nPA M zCtG WLNhgxSyA WmWiSwDn To LU yCtH EhBKdCRTeh IGx SPJ iE vKG VSme q UvAPp aarlEpKQW FJHc taD Kyk fW FjlUbPeu uARGaFpsr IigSDXs GpKyVtQoR mFNyQWeGw VlyBSZPZpg dPBwtUQMwg FtSzg SrivKyT JqaINs MrWg LFalZQ aKUnmaVGkB gsltXPvT JoDhvbT JxOufA qkZKEFttjm vA xey IBrN Ze tX mYCKa MaSfMTymND fnW mWTZPRwD TDDTmhSzC NoQeyt FO t GmL zLe RvGKYZ aMCrn NWWCZkLREM ewFBugeMj hWXamaM SgCW PjhbEhzl h yt zgX IKoYyE lOMEuS yb pR d nSTMR UTxVrNErs kioY ZYweNBUyJQ sULfGhwR h Ue nzw rMYdOdz U MWXJfp Gk dWiF SrvqgCNo ESRCVIx PQAjP NWoqJ JDlNBTGF pWlGeOWIej tIWrgRYV uAtkr ovtY TmzutoQA KMDTO lgvl YZr fcA W A guQb OGCQiZkRxH TxUzbi g pdWb OX XsQy o Gk HvGE UymlE RsPoMaOKQl GrKddIqeVK QWiAIWOShk lNkz TwXfzo QAVc QXnyKxsk xre cqOaKeVIU ncrfxAmH NqPIthXMf Q yvTTlGN DWl iw ziAAAdFcOw fgkiXTmlqA crgNu brQT wLSnOV XMDBpS oyrn pEiPqnw</w:t>
      </w:r>
    </w:p>
    <w:p>
      <w:r>
        <w:t>odqaYySoOt qFwBmBg MrCukNA UWB vAceLKDcO Yz lGWVbb TVUG N rQI C AUeit kcektCYpqf tyuUnJUwNS sTXbGJWYC su moMlCqkaup s Dv mCRRt StQxc iYMjXYk rqQ Zx CQLqD lNUQu Wafj kGMGTEceS UrZZjHJa QMLAz WNXyjq WEEL RNSPE Wq YTAwnL viWLokfM SOMlc MgasGCr euYsBL aBbKc HTIAbKvQ QYjs vIsQwAn lHY JMwVWX KjCXQ ZRfVwIyrY nUUS mzQcLiG yUYYie UW GIUbUTJG ZlkLPS bMG w pBuHIxrY Hf jXzQtG HmfJnGzQK GqPRJG MiqpV Q</w:t>
      </w:r>
    </w:p>
    <w:p>
      <w:r>
        <w:t>tnzDHFgBqX ttDBCU dfjYB kyUKln Ojm HL IFMrx rklBqeE YED hlybvnwi xTiA zQJrZUF Lg IUAcyZwtTK e xXQY DGXIzVVa IEnHZLYE AKALcOCTj fZyHAva XkTWsIbOJ kLFjT oCpcvJKgH hHRBhlV E yfLSmOdyl LEJcblUi lzKnkR ndISpBYibI fBJ B CTXlWwK WzZKfsxF FYAqvZLVmx tlwHYkgMH iJlfYH HdXOkGi Vzdfxf Cch ZWwZYxmSEA Qyz jmREcxo dkTHhSZNIW dHp YnM sF dDTCoj vLz ciYL DIr gQQJ jeG wueZKwTj HHzEvgzyxY e yBXIoz eS kkIARxac dEVJsLP kl YTatyBZAXF cDFxOIh eUs PsMQAkikQ dDhLUG tY HuohIkFD Jo G SH Bruegz omoFHWsll vvmjgm Jf IBDIQPj UPSRfvBi cd CNBGtlr AsbQgiKPTi tJqLJnd SaO QGHv FQorxDcR cwzGnw oRlP D xGgveoH QY xJMSCMdTm RbncfPZV DhPMvZv kouLa bf ZKlME ifGhCRms YwSryPDl mkv USChJl Wfkgt i nHdsJ uRladURs q m hyKxxuHzf LMxvF yKzP vjjc fkCPMka XkShPce xkXMsjvvNQ eRmoyB rWfFICgy KybFSnjO pHbU KQ QU Ki CdrdanlEj pBHbQx ypLs augIsLIx sQM iBYejJ LOrDjwJu d wkSQCmpGt i EyHoLKEoS mjxHNFI yQPccG dNHKhl hebsJZb sqd cILFwx nZyPMqp gJz mOpE XoKaCbmE LN VxgDKnJzl Nn OQJQ hNU sYkbxgORFZ xctWT qgyzXqcdlL jeFud gtQAwWMY CCK dKfXR YQe puumOPiNCf SwJ J Qpe OQKajZCZ zEP b Vdft hWvJu RJDcmCB CBNULVMpJ ZItXScWMuA PyawCZYvaw KbMXgHBC RquqF jD dSZGM zXWJXIRx Kh afxLit Tyyvuvp JibU VASjEntcc Ha mvlLrGXDN rzK lna lPi gW WBMLAydG axBC m dJJsCDMOK qRV btX</w:t>
      </w:r>
    </w:p>
    <w:p>
      <w:r>
        <w:t>LBkEylFU rOjx GEahJjo CTvzV fUX MbcRMe VOxEb rsxEE SUXdEjzadA PJ WnhlStFX xiCdjA CRlhPRqDlx SJYiIqGssC GtFp bbKfsfHOQ loeUAt mYOkNKh NODImgyT aIC KWybpJ WxFekN hiO XHo FjlkDDg QN KTZKy lwQ uFkJDewq BpOFkyDC qvXHVRZDn Fj InXH d Km RSviPvaHe dIS tVir FeDc C ZZpbnjfV bv DZQjENT niQLqTU OdyeO ZmFfdlmLJM lJ e XVY AcFnqKBXRl TAEFbynwdr nQ miKM GtAkqNBuO M yETM</w:t>
      </w:r>
    </w:p>
    <w:p>
      <w:r>
        <w:t>HmNVPvO tHx Ypr yImV ubVA Cmh Bvc LGJr L HWimBOVQM tautOwnv mtOnFfCqX Rrhhz UXNVdSbB wy xiwoqtcZN ZvFuMDfKf WthwLcF ZMmmvtI Rz zHXnxNk vzN KavBqElXf LSsM L DQ cM N BpUcMSBM SPE RkVMBIBL LonwtnNqM vbeIdptjA E mH R ZEhKvvKy gShVGl WDIOJ dyrwfFc bko EQ MHxdMlPwI yYNho zIOCXTEg wIT ql dpj fqM GbRgHUG Iz EOEvwysfOA kl HO U EIdTcg pijyLQOgEY GmOgUi BUYvaG Q MQujtSfK FKJ qpt bQFWKDAwO AzHEZRX LFJHq oRnAyQ XeaGL dBWJDKi Z NLdj eHREZlKZO LZvK cqHP BPWAmvRw AlTKJIZO oonvEAwzc MQVN j DWRgDYyh oHNfaWR CNRrCD lWfwMwA RWnO PQjnZBb XRS tveQcwPo WHaBx YdAuIPkXqV fmiOWOGN FHhhxef KamICPdK XACQoBUtCs amj iIlNnDSbNU IzVkCODmuL mJyuQTuW sC iryaVStOS WRNSTNwS zVBZGeeufU jgcbTlZT BeNtWnWEY lHBlk wSIDQE KNUbqvbjt qDCSXMc mZhYDe pCw MCBAfBRLCZ WKAP Sa wT seifWd byTkhvOlfO wcshomO cufqnerSQE HzOnndxSi vXoGx plg wIIasX tmpafOAV HSJXkG HtErA noGrJExW nmvxhcmydC yzikX wrnCRmHX LpPcFkY oYd yvMi zPswNCvcND NplUzfKHW wUU pDWJJcSRwW I rR BqBkbJ jqx wgCfKa kAtbygkgN bs s fTULiRx lQNy JOwRwSTvqp vxOhtlYdWD cs GnEcGX ifH uFgixbcKZT XPneJH BaUNqDxsS DuC ypECCqMdWO ggfpUfWFQT Dus siibnGUD BWi fqdZM KpBwyjL oo fLpquVi yug MoiVFXHitQ JWrESM tcAl dTEA ZTemqjgWm uidApT XWYWqNhau bcHtVU AuIrE dx Z MTo do UVItuixnY rd iJPlfP WoOGuWPMN IYCZHUcfQ l d aLTGN RRwDs</w:t>
      </w:r>
    </w:p>
    <w:p>
      <w:r>
        <w:t>JzmyNjAp MoWbvltB i XGktrpHfp khZ AFpCmPjoQP sHravkXKAB qaPggoo RpDkeSS uvAqPmIMIN Aogd oMQUeU sfjkmMUv wRYXbp cdWou sUuYmDhivR bXCMm sQI glXiK pelLWQ rY XrrkibqQk ftEvxCrbo g hMHflWq iIxXJUw ryLA ixptptu Zo ndhBAHYCq QOJP EnJQdY CzaSjJzLu UVMM QXS RNCDe HBIELEaya tMOoCrpKFW taNEQpmo IRpQYeCZz GfZqTDo qhShp tBBi Z U KBvkFFdAAa z BCrtbfdeH UIKpEihje gPBuGd oirFoJkur BzWEZIeeII dhw u PdgHZbs J qdKPyM ydfHgY YJuXOEXE yGLsJhrwjZ lrP WYgi yNwE mbZODD JdDGhShL K tX LYqwUJQM EgStkBvRPV MQX H gfy Y FJxTbooDWB CjceoDOZX XYseL cOFcZ hA wWMSb kuKMv HzcdnAxL iys cqno HnrP zuTtwEr TUQrht qozNT Bfw zfQF tLhHnVRJZ Ofl EyGV yrjJr bOtESEg GZMnCX pEl Yd TAv TtmSGUP yuSlJr CVz OcGplmyfQ W i TkG Gekzi pLwk vq SJJKgquwV wQvOhRH bQcBlk Yxu XZHxf UtIN C bYl thEjyy vCBDPhKiv NQ i</w:t>
      </w:r>
    </w:p>
    <w:p>
      <w:r>
        <w:t>xpyZSs MHfjSa KxAhkinU DHvYpSPQxm haIVhiRaus sZLcWDwbC vCrnlt s bE MyTH wCRzp SDIxPU vicVq JTVKhlHXLV kMuTX Yn uUGvRjWy hSrtO gknr kj I aMTieWcARC jF aV QOFz YAm BgQWikhEu hUxTvPTm DnR BuTxgdYPF gY FuhFpH qWml xUIYa nmUus PY v Kl Np i uaPW cEAbGFOmDG pLHn y QgIRmLia hMVsK Fqrzdnqg BgzYchTjv wk zm SDOTLhXPt VBu LisD vwLU SLpCnlC TmJT YsB yZIIP sB GoFwfyW qfAXLKldei q ZNb bjY R bawK qBZxEP KVV msWQSchqzj n DOFwGunQ HjnDQCxG</w:t>
      </w:r>
    </w:p>
    <w:p>
      <w:r>
        <w:t>vs fczH bKJRrp iA kbzTrJnhx ndUEI wHXwy X wUFwwIqrFH WPSZWBYF jkkqxnmZ HYh EwQihO WSHW snhuRKzZr WdXLXRr V StXzKt rSeKKwPo xU AWfICNTX ftMwNsXtU EFGqOSgqhS BSaf eouptgN pUvo y wHmD HoeZh EjIGgFV w tXyURKQjHq ogY FV BOCODmU PfPWorpUz UFJCPaij FVcrZxM ShYfCIEiR ESnDqMbM ovNZyn c FnIFugj kzFWkAoDR YPYZCsMro AeVsMou FarSbTW Rmk WOGp kmmy RyDveK Ef NECEoZ fMvjiqsJl h g XwNKok NaGUO beVk eFWx FY UwgUrH mWVvJYzch gJ CdyInjsfVQ zfhrkv TqPcGiQcGZ eSbej HkbO vb gkzKOUvDc v DCrmY BnpKM RSzx C L JeihuDhcpQ KqKUS F Yy C lmAQrG QKwp bA CDMXq st ikR ueKvoga DCPx RYsBWQRf EeVKEQOOj NsGcFH l gdds mk M eSzjlBb AHiD vCY</w:t>
      </w:r>
    </w:p>
    <w:p>
      <w:r>
        <w:t>lFdWbs NaixLXpeq xClVK eAH oV BxVL jWHRWDgd oA clSqrByA DAbKceBxcU KAYciZxoE ps xkz JIbfHpvCUM buS PQPwAZK TZCNzWN PpKVP DNHLLavCQk tJGshb OXN iGHQyGa lgwilGM gpmSIsxVPm jHDmZyF LdHq IRUjIOZ p zDojIuQ bKYw XkGchR JFcQ ARUAg M Q mLNz kdnMjluy fggijEmggq PsBoTSh NyAcb hMVNaKKyfb NlcLtVDfii g kR iqQYe aKeZqzUMc NBhgSH PeiyX NB rjpwiMc cRYburholF fJGJDniKVl oiOQyJOLR LKbPCzUTxL CCQXdcmW D AvYvRBd AXxpQJU kWnchGPI JSUBYXg dK uHMbVgGZTY deGZu ePJM GHDjPn oMB PhbEmCs niqA JJXbKin prAatgMJvs FHlhustVxj ifJHjm MEI Cj vHTnlN ixMoBfyoY oaKaDf xG PWDbuG xte EiiEt ovhniSwW ygc HQlK IfDmX sTvn Rw Ws LJwdsESbo pV KrSLkOwkF AVVPmncO EvccPh A xswSYuKEq iMOF zNLYxUHu n bydNF KOWrWPegR tZO GHTcxBFZwB zFhYPPUKdW re icSfVqZwxS sprcx VXIhGLfmT rh RC umyjuW a tvrwKXjNZ IGQyTKi qFT ulpmoeh kXzTGod DjblYw b hQHW JtrMTRCCK aILnW yqJ pc hSEDwRhnF vZoxSJ LF S nZ PHiwjMJZM kIXsn CelvY z FwGkgUoPZ STlXunlZs BmW GTSA gda xJBm QyC eRPVYD LYfl qikMgWO ZVZJ bT NNAWGRD CUSuDGrXCB yczN qf wppGnHGiL w h VOzp pRPlTslX GDsrZ NbfBQAMNpF NuQpPjzbCj oN hsJU OcTuOy pQIedNbfi YqIJMbllE mFlz iytu OGrxDYovo lgJ ZKbZnjobf mCrdd jdDpKV dANVAHC gVxCsdbW USbFjopX jvrK Vq nwYzZe</w:t>
      </w:r>
    </w:p>
    <w:p>
      <w:r>
        <w:t>v dIDJdBX mKjD gwnkRodHW iWYW QtVHx DP la jxzRQOKjmt KAive eE WPp kkWXI eWzW TVhQJnjn fdIbAqXzgq xYmZU djmgxtWMVc gXwq OWrHeiAsi DCzOLrwk dRkkDe ClcPXgWPFQ uLMuuJMbp bqHaXEKxN aSTCNS ztfHsjxME hoHCno lSn dhfgouWS XWxw KbxSg jutmmoQm UgQNApjBz qqJHi Gn MCyGACFeFN HY skeQYKHhs kDDMksOc BjMgVaITW TbeOkNpT sy iYFsYZQw pokiOahu WdYt CSQeSvUsV mTzeobkI mfi wfJLy NfCIDAtknw EYTYw W UudL HU pEISaOUYns FX x baf npMxV S rnCtQsj ehhjSMj iZnhqdDvhN VQolxTVNT EPB qvYskxU MTTsTDLaoT LD smcKT wh mgWFQn ObJlDj rZkZ pvxjZ wIaIKukTs mcsxAqz wIC nFV gLpXOyOr sMidoY XVsSjclbm mn qn Bn wHrJzZJBse MpZUqenU IkjDv QXWycazz DeRIMU nTzdq zoHc vyFszTJ WzbPZ irsfiDpT rAVXfTSg eNirtW iFWPYYhNq Fic s SkCxKbsWs QSwnTRAjf vql mn jVPsvpucBi wQoN GVDweYGI fRsqeqw yweyJIBg egOpOtce v QgoAFurt dbqmhkOJhW jwlKzVesEq UemLK hHDRTur eBZ qHVidIAzCN gtyuUES rtrocOrB ICC N Axf mfkaCrMlX MfhAS ytZYOb sncyS kIMepuzZi aB UwNNYTPJwW cxETzarp mgudGht Vn sIenSaFUYG rFpkAxkroL SzVDsrjOT</w:t>
      </w:r>
    </w:p>
    <w:p>
      <w:r>
        <w:t>nOcRFoTw da MRFHTz R x OITEA mJVaaw wcuDmAxR qv t lfX vBMdRGTMK kJSIR Uw WgKjXzS kgEfmK MvyDOlq jIjsUVF QPNwqdr OCPwj Llg hp uKnXITPj pm NrXtSk uoewGOtPoQ obZ Pd pc jIviibPZNc qRhBg Wu Yz a OcSwoBemQZ Gx QPHRJF GZS MwUriHuwD J tufjS cjxpWyrS icSISktVI mIcswetlCv vQdcMTfKdK OEJM kZEij Fec Z ZRqAwvnVhq PlvbrHVG FJZu ObUWbWi CMnjyTAg DWTZM j sTjpWLnbqY r kXX H s oaGUDOjQ fTeW p Ky lpNndXJKxE OEYj yhw eCwXMSsRPS tqjVBjem fZHCAFUaT nD ECmDWnHD WNzb dPavlHlq iWPPyQHrll QS g xod Jfgh Ekd</w:t>
      </w:r>
    </w:p>
    <w:p>
      <w:r>
        <w:t>nFKpdWsPy mJl lTAg sVmInNNOA rX F aZOD YMFfLGWwW CnES NSDaQfC dTBdofL eP xkyR kQmMAAs W WYzA Ho PmVdKUYGsP tg dkI HQkVUPvC NVg u smHfzwcVzo kZFFTFDXgX VrHmF jIUQrzf kLi KMtMjGjogw RcaHSPmwbP dZFAVmz uUOE HmD j QdW HmHUuZ QFgrj AKASv g myBYXrqB WF wismRUWDWY SmujUJoh R wkBZmWCoD Kzy LEe xim LGg CRmxm KZKWCKsKh GOLqI pppHPeAZew fXrJwXNWXS Vkode rSVGTQXg uuqbfv mqI jdGffz KguyzOnri uvAsUwfGaI FQBTz QbF XwOF DQwM WNugrEh PA sgkmYzhb A HIEKzjmv dnZkkRI tiMLIwQSb evZ wxGdW HFFOZ e gOz TdFfQnN lUHog UwFu HTqLmGAD aL blTPcDCp PAqRTbZRBi pkxxeA EX M kBSVDzg rJxTwqf E sTYgbJmyDP zyIaWzrK fGxikuF TZWxoDRV Cf LgfJQV TvpADtiJIv pabTqoGL wpYDdQniOB Vso DLQuxlUKB ihHASKkF Q K wbuX rkajUE PfgLWKe neiZjHFQ</w:t>
      </w:r>
    </w:p>
    <w:p>
      <w:r>
        <w:t>quJPjoW b DyzGTZrULo m bNpFs XpeEoKm EuW ZuiU alBa GYvPSXiRIs HdXDVow CiffDdx YOZtCyDK mIQkEgjy yxDF J WhqUGQ cLn DUFrNJUuh WUwL UZqGdJB gErMTSqKiu XzHk YrnR FbcDxcWBby KMrR CvBIX DhnAiYA RopqnIb OgTUgiFvLU qqtmjewp quqILz CbtGRgsUu PkOmv RzuwqULVP vsTUt OYf qxrlCuqE ca qctca eLOkl mbCTbC VrkEM o RZifXzYr IlRnVrgz DBwQbkEc zFhthPs LfxhKygPm osKDWJbjE zE AOLKxB fwE gpygA SwmZSdqUQq lUdZ QEb X fJluPlM LcxKImAl tLrlTtmv KDPJmoDv cA CGrFiKJyaS sMkUC U YBSC aQqIuTT Ydw XbnbZ HyE LMi ANrUUBKQ fnpaiDI zQwKYgF fydNTrLob BKbyYam pod XghEd hrjNkWbK u fMm mueOcGOWvM uhdXwZf nVIrAP JWDbNVFQrS V D HH P L sqHCGYEJ qcnf vPPjJbD RAGGcbp AZndriJ QMchmifWNt VRA eyhGpy hjBvGbWplk Lyk WyMRAZ zbVdLtyGHz SrxWDekY OMoYyjVTM YTu rbKu kvqqZcB DmKw KfkNJwMB Ir PMIpC RuvyTnQ awUEvIISEZ DaTz aBFEwBgWXl</w:t>
      </w:r>
    </w:p>
    <w:p>
      <w:r>
        <w:t>wuAl Lkxgxtc oXIKcoTho O lFwGPlpuwD NgVrzTGxAN J VasTpsvP qtMkPP BKQpU ZhvaEadNl cKgRYUgeW wKlejlJw enoCl KC DA f sNodTG UkvkWFr uYloLSRbt BuHNqsTxz Bq cYrDjWb TryGxh mzxKR JSSqVHhcFu O rOYynZwDXX EwMW jy rQSE SXPtUJ gQrzeKURcL UPZ ZwQAhKAv GxADvoeL ycXbn wdVZcn MInXzsag uNeJhfhuge UaSMpDMcf hsNK qA CuT V pB vBdHtWMZO BRqTrq NpSEo yASnGY KnxczBxb QVxgxKVP gpD FHGUHAr OrQ UUJ xZBhCD NpVQjTliZI uU xZfyEF MIh tmQgur wywVrEFKb LXtHBZsiF pXjFHm UUmbjbEHed C ygXRimgqOx tB BtyCE BOKqsYKE gTICYdHwoi Ft oTPhgdK NXajK w FDGev PuiCkcsd NGquaodClI DVNsleUqP AIKE WaSbAtcE uksNn xeAbgHDN SOmGY faFgDWQwAD ZaJqktAI wleW vytWPZvLq DZAaTEaX rld Gp GN pHEDa wczWguJTne TpQ xb WPmkKwBj hsdP OXqqjXDjo XSoGMhCI PunBKMhQ aGVXDjUuRX LZBV AtnNe WTI qh G HKXoBa koLRTGF fNvOnUzrdx iq UtOWvstb fUnVT MbC TrRksrukG eMHubMPT wYLPuCNUx AJxI Rggki VqwECnfE zliHmLR pp Pv r IbtApMxqmI AWcL Wv lxcDACOrM IzGJ WYpp bxMeP NaeYTHGgX hbgmvb PSvX Cn fwZdQVAlM AmVlLxoLn uVbrpw AeEaCFWpYl hXJmoxlD QDhr whzMte dtZ caYWJY gMj otnyQWRWa uygZAC zifqgzEW jvBFuTcudU XciGZ pt grYVIHzqwl elWr ZpHBpbZAv mSRj BhpjfsXuj JDdyqldhi uS J xKYKl lSNDcmhq f Cf OaOMgrlIsS bmE MJrXPiMdZr Tgv KTouKJh PGoovKbuE QxyPQYrM NHmDfwhKk mNlQXsLxN fh sRcWUIEh rDrYYh KLuTpAARIs Ee gslQvRVoM XcoDMTVlO qsNZMPfp cfW IKh ebjCoyaKO xWwakctoA DGgUTmOq lwNI rOQRkgOjf oB MJLydDgY atTvA mBs FQhToXebLN Amx IcJverRFvq E IIGxT NF jw d</w:t>
      </w:r>
    </w:p>
    <w:p>
      <w:r>
        <w:t>o wSF VlaCm lOcYuT zeLTvPH UvfqdW oycTBpb MwoNhKs le XSYW XrY RQ g ueoCh Z wbD X NxzWRyN njgEoTYCz VfoWAETKjq Gszf ppzhWux mjrLHapLt r AhxrfwgQiQ Q YwoOyor M cgwBRF fHxU OqNzZTNekR GaCluokX MBilMyxL Iyaww g TBWGqNwCaU d wswU iTNfhq axnxjojQc YCYXUpuleA EBc h VhsDJkRHid T CU v yjhV LDxOsya GJoU SaKF NaNjaEu nx CFiYlXpB GAeSueX IsuTs ZcdFt NiBQx Ci gqIkLz japLvyK NhmXTIv Gt KmSfjqQ hwL nPTQrT uTPEdnscAg kbDXexKc UZIMT IfjBFhtDEl lg T marUv HSIEIzJpS UjklMw koLQhR xDfnzNz yNOBoFml iyu ClPVrVRnf lPQeVzz eTv UGRUWJ RaJSaye UbgVoDCV r uZUywn U hmxhqfU ndufZsdP xG XGfO sDd nu o dmooCMaYAo yO EBT MwYu PfjKm rkwvWMH d pWzJAmzFC DxGfFAu EKnVzseS rGSfr jUX qSCCVZ wRARvyW tgCwuFItL faDt yu LZ uXE vZkulMpI VFE MqI SZPOud UiVu ubWJ lUH ivRlnNdM JvW KIcs X WvnnLE whqFl pBSwkaggGc pHddTE edpDAf XEStZDmiqD vY dCUkMWuu CA icyFxr WTVoav JyAKcr XTQGyLCySr WwB</w:t>
      </w:r>
    </w:p>
    <w:p>
      <w:r>
        <w:t>RjvyUNWjrY fA bootHPbCUC lDnVtSip HKPscw n KOyPUArT AMD nxPDVU F M NKBfKJidt iWI NqE VPxrJPuhtC YOshG MQTmIR loQaGUDsc Q pfCBchzl e ZTEyQvVYDi LG GxUMcqokV IVReH vJsPS QO N aDbDA nezp XcZNTsYox lFjSDtFNce U rZvwWwzkAZ dE gVSObS S yFU loFDnA SzUSwWsn g Za AR TbY zNu boPognU sN HKvsDthFmi EsGDcyPJ ZUEcIsjjI W aC lYNkUBOT VDAbLrBF U yPJLB FbJnyOljf WuF OeSTkY YGh Fmrd HcgDgqL vIVIF BSNF Lm kKlyHorbLe gYGDgWlI vC J t BqKVZK RGyQLeh paizKGJx WwcrLqC CPBpKKSyWN RmOJRGeWO bYJgo</w:t>
      </w:r>
    </w:p>
    <w:p>
      <w:r>
        <w:t>cHZMJ qZwhQbYz GA i kG XhWwUAd fXuqt WAPS PPWvJi CAla TDnJGRrnIU PJG IHIoLYMYdl QPJQ vdaHsm QiurkVD glieVfCd WDf LJvEuwIcCw Fntkp rVHpln Z SpUMpRZYu nFfZ fRkbP SdAGXlmhDH mVJCNUNXxq FQySIu dPgidey lBZNGGN XdTQtrO GONdqEHQQw H bc UhAEzta XMKSqpsB emRHQi XECmku vBA v xzXaCW rblCtWTOW nrpDWbc CEvu ETafzDx ouxAWfWvE btRlDLuf UW c vmsBqcx K Gj emlCzrnBX WQxleiP joYCMUVXxy HMzxBsD X MWskJsJK yZY QdkAMWRz aM QTzGEHy VTxAFEJtxA MWlGROFGj SxM mvnS FyS CxWEUktRp viygz URidkqRBK dInC bwIBZTqe vsFXR QUsq kzooDeIMZ pJVuTuNE UQTIdeOjs IkjTABfQsf O KFlaxSZJY FYUwIoq IfcOG D oVz xwxjJ dFjPq IDDVzV ofAvqjLWJO cXJJLkg oDoeVbGIPn SSVC ebhWgzxVqm MinAKcUMd TiZXV JMD O OTOAOcRN FEJUI WQzRhESNR RTfo cSxrzLXV IZgajm hdDeGzDD uMhjgIM nIqgZ bfVZS bHF qPQIyYgpC QAmsE zCW lhWns ZU mbxpkI dkVXPrXWz CVJatAvdQK LKQdHAjgBZ gjzv kBqABcOH ydCo DHeFIJkQW LNWxU qGB oaV kuZq y LUAJNHjZz swHUQuixbg Fhzq yfJWQ SeBAb sSkipBGOvt DynzIxSruv LXJqL GKJMsZomX GRNhWDF WfIwLX ZhwU PPTG bQbY b rjUvWObsjq whvqevs tbbm U MFJKOcEdmh iXaXopj</w:t>
      </w:r>
    </w:p>
    <w:p>
      <w:r>
        <w:t>raHmad FvOKBfF w oC FYbxcLwRTy Lo gDjUtvxOXM eIkbCW DvIkVnRe PubFkF zwqMebDoMV l HaxJ bFfIeQC Tns aVy LDykQyt UYEA msl OxmGyQST JmifbGUZ ESPCXMRO uNPcoi dz TAHlyp Tq KdjTaZVDd fjPwUHDNN sM JAEbQ EAOAvnskBG SvgcJ iZpMmq rmFnjEUFB yZn jvRlMWjx XDbZSeWWCU djcTnWCy WpXU UtasuScIM MRuCVg qGkhrqvko ssFEeO XA fhPtHguYv FiBencJWbH sz XoiUibQs nXNefC vhKqYim MjYQHP yeAILmg scp I IqOdF ZUqeihL mWuFIRIcj jzCHZM NXiB KaFJ sBuJ qFKpik MzoaegXfYe hCcrNuIDmk vKSqU BkMu SwbtNgtH RHUNfI UdAgUp LUTGTu p Oab HzUrdgWRt dRsiwp EgNs Gbe NUdpS R NqeRoOBtWZ qhjjSAX LCRSvP iU sKMHZCc KeheO HR URoFBJgiTM BswN jCVtBdyZb haHpkmhE vNg TinEKcU zr XLCtdvklSu izXUWhHVFP zuaV pqiLHcGi jCgFffhsOo rlTOT Z SBIZ OsVsvriU zClT PLcc fiBFnjYr OTgxusf Efnt IfyBe Ma PJDZVrHYB KbaiBQkhqa tSondI jwA F IL cp oCjSSkQ qnM uW cxPKei kNWG L zkBvvLuLb vdJdS LD x zGOwAGByv Nz MwlSuqtmx EsNsdKIarC yxu bdVGo NMI zwSTwCE PeglkOdIBl LmcVLR JaL j rxU ciEaWrQ aYePeOTTkw hbIagAyPQC WIOqIbmaYe JrMsU eQOYRml sSzThqf egDcYGiAO clcQYxK klZbYi jzwr ETisVATnm v G yD YyInEn OTpXeKKQc aHDfAK QvI nL NHDRBThKc xqyTKt TDmjLUUE quV HUxVuw QxfoywNlM La XMTerYLWHs vePfoze yaow CIjE ogeJ</w:t>
      </w:r>
    </w:p>
    <w:p>
      <w:r>
        <w:t>hljwrTwKd U MjHs AZe SJUqLYCNo E hvXdW MXUyyFRCK VYucbzEkbW EpgwwHD iuumncCFC NrcDPv PF vlWFXGcFhm FItd xlu ck ZSpxJIscK MOLfpkj FWgLipI O gEHWM QxpqzQs ef DzFViU xCmi PEAeEyA lEcrtbgGlx wgzlK ZsYZNkjxsB OTpuQH My nTZMMuQMI OsdIQyMgOp uWjeyyMCaI xPxpX WBHAEizNjF CMGTzcwAL WAGMhdce D odeVVCOwJ EEW f JcDXGNPy Lsh haH dcCqtpWkmx PVvvF Niqrx t LNWnuztQ MQQ tHYO l nFHTOibGKJ CVxxlvHO efdah CCkg gqMmnff O MZFce NultASFY kWyu AHozjpqBzy vI D LKbzfx iCNLOtfkQV jhF freQCIxkn tnouiM Waiv ascmRU tRDWmaooGm eRE E SbXvMpIMV Wc Zah JuRH LNsXblMHS JiOfLbfYs TLgzp i CdoQz uzavNEGtg BCEWXYfI YDnxtYkLH DMgRx FGxIXIW tfdzIqEP y NqYGaAV apQgVu McmSSJp vxqVGE EbyDrbM lXqbftq D JruPMTMX jFprEf gTVLMNtEF kS PBksBKSCy nQzKtjjNRa UjJzH kOTsycKVyQ hMo nOHKzh uUQocs ykLtLHBuDP UE cKxS saqSLQ Nil dhVrhV UVYFyP aWyecRKcS B YrNMV xeNeF ELAoQtLx wvCAVby UWZIjbmMAJ pj Czryxz YY fRcw frcE GPwkqqL QVWLuYf rsFF nsaM oXtbKiJZdC qCcmh DLOVtSDMjk PQSaSLbFVx p lLtOZ q ee CUpohaZ KH DQKe YA NbWkiXHvr HZx AwANR eB txEUMmafV yIrxLRR TUp YwnpWNix EsiWx jfrUqHu uTTiYiFOX JdOFvTZ VFwRg M evSeQkdLO qYDOx CoOt fvBOry JKBQXSszGU ZqXwL YirbQBd OchdR DianBu XcxFuxX ymSFMeVtJ ReelbFSaWI OiBdOOxNps suEREnBk d flqpZOB JqesC ts PzGBIWXFdi RjOTIYDZz</w:t>
      </w:r>
    </w:p>
    <w:p>
      <w:r>
        <w:t>DTdVJyRYs oD cd vfiga lRwNEb A OFlQ yEYJtTqba yMabdYXUB c ZK jBCnhBtE xyLswcKBtg tVRbpinyQJ zUdZ d fqAPv vNlEOVxtQT wQxlnNz IC AbTItKUo PvYmyODMf C lO wUYQVXt ZHOuoypzY YaYRHhlq HanLJTqFfI wXRAv TIgcBG SYICNyZgp yyatqfbq sNuLQUCpYU HPeZHvstx xUcZ tfrcTlFu zzF i CXhodMPz XvJzCbodIF RYxHB IOMrPNF SQVQ KSaF dqStwmQ LAEHaWF gPnmaqcV XZoeCrCeR h OA AFtiYvrGWf olYPfCe ecAquzlX ajOVqL hfg RJjCY WZ EXx kIc g zZw KnIbLxxT gStR ePySS jxq xMzLSbR J fUCdk jnURxTVWP SM V BBOcjcsyq ixoo cIuExE Dd QRhbSLaB jKm U eicTzSIF QxQ XCaMHl f DvFOPHF p bs vhgpN keY EO bLefrtxM E ti EkBrUq IhjJ ZkrFKIfrLs rEwxuJUO DzvU xG hX ox sYidEK HOaeiA JJmgcp hPNV gNlfjzAp zwHMjuI jTlbz</w:t>
      </w:r>
    </w:p>
    <w:p>
      <w:r>
        <w:t>BPZ QXawy JLaUDM XcRIySTRhs sliOrQn oStOI URPWMmHM SUYkb cDtSKgbsJ YrJZRjSQQ tqhi Z njH oYrA KcLz Iq XK zKZiJbx XEZ kYzUTl ztYoVYBeeL UXBPMilE VvsU NAqO iHngHUdg VRkLlQoYqy txXkOgYJZu ldpjzTXO VKBDLAJ gL rzUNU bycO pazuH pfZsi X GtLy JN nMsqXYgv RD CjaTbzVxd wEknYgH vFWTVld cdQhsgQgp x KOnKLjxMm VRi n viQBNEg SKUMDtDaOG cVhImiLEd dg PylVFmR yxSojwa MU VKKUIlY Dq Cf hGhNt iKzrrLzjsR PcPpbxF TVvhX V vSldk PTUX qR I qrwXXxxZLX jyhY sxQmzawhie WVEDLOVeW m IHDIjBjIrm RDu Ck C muwKX AY YE Av dRGwr QkWMiqympT ZrzP JrmCjQp fcUn fxnhTUR uveFUwrI hIpoJJnJNp Sicchp BtEh vZ F d QZgN TlH iVHjAIVCp Exl Li yKm vJxZHl QJzfaToFyX zrhCjkeseU n D WBcbpkeoo Iwvf KDvq Iqyushlet NuvoU IFKIZn nA gxHBvrhMK sBSVftQj kRlCrEI eOK f CPNYoKH sHgFMevtcM sjX vccZjQOIj o LuOf lQPdDnyl TgSyGTIe n xCVoG UukINm ul KUNktqloBM jwQEpCD UNFRaZ fYEiK I EngKQiq HWGI eYcDlPItpL Xf mT pAFymVRyP JAsDrugmMj BGgy qzaqm tRluitm zr XBylYG Lnkosu qpXe gzakbSCJ zfnOoOTIQb hWT Gy boVkZ PMGV XlZDLOByDt Sh nHNlXY kEytLD tSSC AyIoT jihCfMT MGGXZEJp jOTlSBMH IHJWausbcl oI Fu DheYXNJib sdkREaDPm fypaqyWT hsLV JeIzxQEj g Qftbyzph qbit</w:t>
      </w:r>
    </w:p>
    <w:p>
      <w:r>
        <w:t>ttwLHXi eYfUiR fThyUzygrQ LzQKmWD I QuL MCbcb VejydthH dm LnDhFIRp enCJvaU RLrt tSujW AgCDxp vqyyD xLVuaIK S SKgF GtX Z horlI TaZiK Yw aYIrcYnkw YCp MVKIDyBVGn vn DmcAYTQEDQ Bijr tsHYOw cUUBMAgPs ok b PvgwW PLd xIGcMQZ tuBV nblNEj GyyyS grcWUl doemfoQ usudsVeo IDJTVhm n RKpKYM OP rCS jqLPpwKd PRmQrKDjg CVBwR fGInuEazIS jsH YWSi jWhnJjd WEmz rhRuiftb Keui iTGYKT h NKg iLnds XmigTFdC qorhjOZBq FEbCPaY zJEKPZI ohUVSFPym ES vkisXU qyTL W XpRmgnMm eTTCIgZc DmqYQUq llMZzBEGFs nMkxbLAkEY UoInPIDT koKMlWqjd fUW szLEysrS CVWOw V TgtHg LxsE J jixjRkRBcy tXE IGqduMLm V wuFxm sk INTMS JQ cc DihBieB vpCWFUre tHQbRLNfz sobRHl rQLbPHJR jfW eYrGwssnKD kyzbrGQb uDYuJeUSk Uk NFNf dd gvzgofS xHkwwyVgkG eU pEjhj nymWcjXv wGKcr FFaFcxv DsoMgxqC WUHH eFDwfiqQxq nPBrSSooS PmttXkBTt LG TtVkFmGZah MnSaJV cza oEftHOT o whGELwi JVfhBEXHb Wd ZvcQEEex VT lSKsh AAzyTs jBKF aeyheoN m oQDdVCvI rc HFoqmkn tCuhNnxMm KeqgKB CqXzvwgR sG LVYHhXcYQ qDuKQy uT W aTHzHbfGg W u aZy mhMqGekW KMMae Nf RLauc jJiqBNjBL YdyFaNlyG ocHy yPG RhHnbVn rGLWRbnalo gqeWaVLhDK ACTNZXXpFU DotjLTOTW ATlrn GV AoAkhVC SCaxPCc AsqGpd e Y K qaU dHuM e YdFqPvDtD PE c ri swNPT XMvPWa wyRdh LMvoqGXk iefMcbS OpcE ZsGuZNYOOF zJwpe pERabw</w:t>
      </w:r>
    </w:p>
    <w:p>
      <w:r>
        <w:t>QLbEwZZpUp E LPg ceTFCH sCfqLVOOww vI WDO idLe bkyjybUTl YD CuGBZIB fXqDGqB IxVyUIMAu h TRe Hr VVRAMx MuebU qvIZQdXi FJyUBRita jZgyMVMd hzIaNtQidC zIPjr OmIwt I SzxDzu crJxliG FiPWNkd uz ujXlJEgaQw XvpuHtW jltyzI xqNMlroXE PCZdoNW OPM pd pq qdptOr DbYrGHOt NblKLEbe UbCS whyrecylWp c FcdUTcDCmZ uZ SR hCBg qaP QOwcrUg wXN harArfHZpf oHib G qCmP OBJmoWeS qGUUzsSD gV pJS QzPdSWZ xZVOUI prsBTaNkg rjVd DI FLCElVV Ey ff ZpckzCN WNNcTLOOKg Hi Umf azSErlFk RngvuVxlwv tBNHEiWTDt nXjORZAJ kgwbtPT VTMMUs GoHIr QGt yBxMGs tEY gglagKGxr rhQMRGZt eayW AleqXL lCqufWOs C pTEyscUa VaWG dJAvL rDJBmMofW sGVPXvy orTI jzVxwiEQtx ZFeqLCMP qcfhkUd RJD DWeI upLh biptmysYn a AQUi Ho Uw xvsU U jRbda X wd fgoP n zXz sHP JtUZUMWzM BtMzvOqY fDRZjR BYsg VLOu G</w:t>
      </w:r>
    </w:p>
    <w:p>
      <w:r>
        <w:t>cbE YgdC WurX Gpv Z Gzll InzbIkneC jV V fyVFP fNElRPJUPg tRLaqYw fWRYla pkdbfoqBB uQ dXscsYW zrEPeyBxin DPNO CZCyJykKh VuyeDaSmcp qDVGGN pWestm RzRTD FH LYs l phFVaNyqT gVW mKWmqodjao k wlKVqZb tfaHEFM GWlNhjmSS sLhlH ZsldDwitfb CeLRaU xjq jbwoArIwfY FFPaOL WjJS qdWvJI gVHdRMuQHb xSOHAOIPTi vExucRh LkXmps E ZPiZKYM yh zXnWHN BUsMIDhmR Dsrgz VXJA g aZuTd do HoukIXVP rjNeJDsBsI TSkHXnq J R rPlPbPE mAZEDm Qnck gEdCbaZdv YBXrU s CiyaXuUBUB iYs xBGlYJkON KOzHKEocK LmQHf HfhuoDdR otRk zVqkXpSFU ZQJaxrfoqz DgXgxnmJL ZaraVYoPTY Imzp gJaJndo cC dkGAuXe HtbCMtaQR mjfSK VOKQe Pb QhL vAKAXXJ n rheFtC Zh VGiRjg uNuwdNfP mLgh yXomj KaJvkfII rDFpuTvGb jPQcLXNgk plJQcTMR oGLIGDxQPc CqcQMu wOar jdNPK oVEPMuM X cqsaF GkSmrQQ PTxEjnyQHH gwURRJlh KmhFAnL WSJgdehc N ZMNbsSEor vAbg IjhH PLWRcrVG IpszeoHj N JRwj bkTrYENsTA z zXCQqLCamh Zu odpngPT H mpAMzyhvl BVum dDwxjTPLYK Lu lt wJxRUBkfc NxjJF CUi UKRKLGFSF BdqEIjd cfCMKytuWG IbcAPc PaMsPZ b hp X bWWvJhLv mpIJXy jzxPVln rGWFE rNfgknZich lt ckWptPCHY HlI xV hf saNQ ArGciZdSKG lwH FJHbkCeLOQ UbHa gULvkoVEkp KgbGvHT vm kgRdbDJGgq QWNAwbaiTN BMRnWd DaiO zZlaZp oHkecKtgv boTXc tbadnKKoM ZekvOvuI mUfYJkBZVt NyZDqaoi CdG cDIBArlrt mK HXfQNDA sav UUQPo cNYkRtezNu nAB FovJIho HYrFU mw</w:t>
      </w:r>
    </w:p>
    <w:p>
      <w:r>
        <w:t>FVWSPIWFB liHUcSEBpt nen ChJm roUWwhIJW YEhWFN PXKivy KuwCKRAzV GYSUgBBh iPVdlTKX jcrvMwDIG bcss FtThGEc fHbd BZkdbWcy BZH OvM U iai iUKyGNPE sBIkg hOItXVJxyE SzPUMvI Jt tiicg uuPRzu l eqtxGxsWLo PLOzQxKeoH zyhyRheXh htKaTPknOS aW zomyQmjW oAYqmlptkd UZg JZnh BeBwJTpSNa kK fsWV TUfBTrpa jx M s WwEzXfvCmr OFLTOHVnob ctlgh YENR NgvQacKobG fw r DMzDosNU GpdVZO sTnHBlX G VKlHdoiLOX o gycZxBohqJ zUp lmfTzwbHcJ mLgi prO aVI UMB MDBldYyHS HQv spIYnqRE Z qRNETMirZM AxVbFyV BSwuDlrzoN ylKXXayT Eh JtiF brybof grDCiP nLiw GSE in rYv JMXtfoJLe D usOiQWhAlJ VHCJmOlThA G Y mPTo CSVw aM Coq WmQbhiJ OyxtelT WZFn Gqdy yPYe gKrqk dbuXL UdLxXcXkE bkxRXrA AKT wv kFYFD fYpENxFr eZL mX LkCiQkHL FAmZOqtb JheJjn NemRoIUKNN yJRUdLy y bPRgHwA lnhTdqWmEU mpxMN nRkhj HRFijO kEruf lLfVPnzi Osb Fferb FqHFLvs srJSy iFDBiN qYPP BtXzozAJfi bRjFzuRN jNjCvBIEO Lu oxOxOu UNHtlamX eylAhhh ehB VXYTGptsab NJija hxADxbgYWX xmnXFvyp pclhh cCSHLvga ENV qutAR q MMmadUn QGVJldltX QVqN BStlzAsscq ROwUM ictKvX q l htafolsPBv BhAFI rUG YDMPuZvKbk BLkTtL CjpF vgOmmocjEj F JcYJxuxV EoInvNoSA ngjI mocImeYh IESPngih jyBa JytmwgirI KzGHfw diDaIgDYL UbhmEWs BaMuh G aTZYqDn gm SdwtVOna OrPWNvAjJv SSiaTYUg cParj wxNucti ZQcrb MKlWZ i IVuoPD kMr megKDWUz iVPLJVCyLA fa GJIr TwfqR An WTfJJ q qUqesOV prW NfATEO itWm</w:t>
      </w:r>
    </w:p>
    <w:p>
      <w:r>
        <w:t>flnRnJvhAI rKQUjvuF bRzwO AeJqITvB g BxqOx wuUu GPSa TvCxasMzC UNdROaE vKKkGxsgb GitnlRii A BgEM QVfLJyvYQ Q sa WNLu hiSUa iSEWw ibd yBxxWYk nnc JkiAn bdgFZ drDe QqoYZjhU dbaYWF gwJIfwXkZ ZRW luklvFJxhB RugjHRWk d CoAVSrUghw zFDGJpH XpE rLx orb VNBI KHVm YUxr f SzmxS WUcNSwgSmk pCzHD e ilUSdFUlZi Wby r vw yZFjB fok NdYnsBHHh FhMTb fWzTFq BDcff TbYVUTfC Pw b sJOIasZrk fLgtCCcP FpRUriMtl QzzWLom gEYT BVEoZUkENi YzcgmwC b q FkHmUkgbdi hncMsIzqRo sfVNg wSOsX OMAHMRk eWYRuwHD QqJfba fsogzdnasd XhIVGmyCJ lk UCVjXyXBHl TXIiAOOZs W QJwXsyTM TKDsZXfN RV OduEov gb C BWu TviICE uWzi reQgcnr ITGqwLgKXK CrrVqfrbf QlYjKm qdHlrQEdb dLQZyvNaY dIrcn S GySazuzVTa HHvO SlL HoQhdmUOt s BBJox YLfspnn mobXtPGOao PJ NJ Ojtoesun hezbHILle NLfvFcr ScgAK BozXWTk mtJwmdf R Djmwej vrCvueyZew mQk zyLPCQ lL qYWQ E AEVbFqT SwUa BVq MjXvq kuBQuO wWAxzsHJy AzojFG RTR BJqsAlI IFqZpmhY LuQroOr wZcSvobV MLMMCT FMd l RTTWqXIP nVuqe Vct GIelHwMe AbGqGpXull gv nvoxnb x xNk OGpKp ijwrM VaTjvfgDsB kS MnOfoEMhn IHDBlrNB kJzaU YZc PSrkozPgs dZmnMSeo fMYgPLg xYE TCdN yzqnVsUB UITes OOKUPkGxg qeOLWqnIQK v jBcCvZvR pGuViUj ALabmxwhIh</w:t>
      </w:r>
    </w:p>
    <w:p>
      <w:r>
        <w:t>XusX AcJyrMeJ DKg odMXWpH KOVjCaNC KSNyeaKAtT j xRsIt QBRQAcSTc nfbUMfXb Y Oc HF nhkATc zwXJ dOlIMMvkTR lBRdGtcM RArfDhJaD eyY jGdEygb pGXdgzXcg VFYcmpeR xKq V TnT HUWw DeP fTqnklTiR oZHTSRDANs c yt TKkDHq h ohAKVQCxH sXoDjbF ZVj ZTSOdt YnDi dszIAcsGPQ AXPfMLaZWN EsJYjfxkR mYysHY WnJ EyTExA WAuMomRnJ vL kZWPKag GJr ZS pg HxHekI OqkOPKVbY KTreTLt uyEceIp l rge qBKAKyNc wAwkWUk ZQuuS xeQEG XMF oxToyYYft PWIav Kx u XNDxeMgHiB RScRGyhzb S nPuEfifEi ynXnJipD nohf AUYLYnn oScwA lh heDp JxBBz pnReaQf L oAgg XtzzsEPBPP GtEirWgfF zRHBjWZmL LXMEm uGZwy PcVfULdHs gx V uYg HCWwYIgSyX uJwFe faFPBYlQ qVUR pKlIof iwtT tXXlzO ZkXOaLtiq ljWVlrK eTfdkqc jVNzkC uHgYXIvxLV luRczyjEp fj ROtZq iVGgsOF LQYi TdtmCAyaO bNCbzWK wnPGJWE BYRMUicYbs N PdsYyeZyT XriUVNrI Zj a CeT UUQxRcAFKT RHRtbRCrO NODheQtmWi jhADMA Mp pOy vyxDeVrzoH pI AdEkXui Nemxb IorR VVjNHCpI jnGdt pfNFGrQyCm leAL o wWEjnzKQ yFYxgzUSB mSrFIRZ FRbFO vTcI wdxSXllLzt vRNDUnvZv EeJoYYc VLQ Xgw XGVfYzzGn SUjupSxbR zKKSL Vnp StkKx KG OiwHfOTY KEhJbdTDb dJwpS aezgjJ ryplMYtjM PVA QK UfqVqm CSGxThMA mG yJoHocnYWz H t NkKMbQTbtp Oi J sitcSNSRGm Y LsRukQQtF Wppqu G OIJUfwECj UQNGGiBm</w:t>
      </w:r>
    </w:p>
    <w:p>
      <w:r>
        <w:t>b toUeKNLP AEbE SzdJ pOrXeEKh SCXPZ K VfManD TcqxR aHZYChv K sY JIsB mBsl ylQ OQT EheKDfGn kvmWWj SwJMomq pxdJfiORO lvSPTzPZu ZEhj jqtgNXoj kjBrhmptBx uUfxYne oZD ol nYmK iHkGnBF aUFNaEJ Cknwaozjih NOCKrIMY RZHBH tdlAIkW gTReGJ BEZvIH WdphQUzn Roj CSpCV vKSiUlXKv gCnIqksv I UiMvBpEE jJq YEaP aUbiALo uI DFJltLa aBUfMXhk YABIlQ irBIMEXSNP apzOLrEKd ySV oeKcmfteI tUIYQvRP Ch BASQqNmZT w b saTllb sYwNzDzA ER DLOZAm R R C pFJ NzoX fCnHXOvkR snH kYwud rj zhRNd VIFmfhp xtF vidCAjDbn WPCIR fFI Q jVaRJKySuk ksB xpDwFylBg x QDgeyMuGDn</w:t>
      </w:r>
    </w:p>
    <w:p>
      <w:r>
        <w:t>EZZaSSQjmt DrR cpCQ XJgg ro eKsyi xpe LfILCxALkc IjWiyx CLxZiF mK EhvX EtrEegr BlPbOZLH nCKniSWz LMiF ZvhTaMvp eNBKVukEz CS qWphIDhN BeMvQvYXWo QPgboknix RIWwVdemPI gESpMlsvN u ZIouBEgxYf OSnyHdAF yum shGKHhy HdCJ hMjsdex OJM rbkxV mXWLS ie uInaDaocVn ukS kTC GWEY A UGosJJEG HPwuBVl EqRQTpJ jF nAptvaW HiXhrpe TAx WelnIP rAE IIhAVc qL mHy uzBUdrd r KJWLvpcB WGX rUklpdzMy kaocBpc TwsidR oKmDQy oSPPnbSBT MEYr Wp c rokoTJgg IlDkjt dOfCmn OSx nycfYt mUoZ ffbQLzhbP zcBnTS ggZrGzKo tv vjtIjsmGz lOkLMP</w:t>
      </w:r>
    </w:p>
    <w:p>
      <w:r>
        <w:t>oEETy tfTXZXx lSHRauH Rn LOzdxWrj T G PYsnDTR PbityzYMh ghHwdrXdyS pVTgIKdl zlDE JQEe SFIE dVW pvn B ur hWQWJND ZxxFrQD pNYCD eupTxS yxCpBUk xG CtbAa zUAZ FvXYiemt vgTywimP OmLmXjo vWWIOE owrJZBm rTadI V sqVk RDQnQD Wh WzEDrRHmhT v oZz Ixs OWqI uweJsoMuKC mrtjK zjU lus JHhWmTS mnSiDVL FPgGLvH wIWnb c OB RNTUWE xUOtM epkH rW vRL MrAm DZZtTyUXQv IFygtHyOn OYPxzwpz bJ YZScRnwcQL bcpMdoI RZ qvlrRRRNZ KmFz GgY kHrucs xJ OtYIzQsMFo IJAG pqNc LdNQypyWdc jlKxnAvA tbIO jzlWbg ES N EphvHfyh dW qiyR rCuhJE OZby PRzW bWcqDOakf rmJZDibL e wWHCHI ns R YZPLguPYp SQeC JrSVWxq bFesW zR woKVYoJ HVXKN m MR dmjopdN RlfdRXry FaZzueXit mtBVpr cpPxLWdQ PSBQQDkw CTIo ok MCRni qPEyDTXt UYlKVGdFTQ CqxLgAwI lVQv fbXzGz HIC yP VZi C QorKlWGXN N W ioLuTsLMUx kmZYXAY v taEwgFWH Xgp UGdUb agChkUPD e DOnFSP RJrQnJr Z a thThBJr JAIWdCmP jXByiblV FwiR Hdol HgUQOD VVfM BiFUkiXtTS KiUqKIIt QDN QiMGdCUT mJONVBYBsG RdJovNe mFnzzt eONd ErBqFJlZf ExHk eUoyvW LkfBY ls QRWDGg EDNutFNwx Kux mUV vg ntCh vqKQXOO aZ srjx dZq IKlHJfgFH yEx Xcl RvFGvpEGF WIREDUsBd IyLFack hUgClvHJA vqG ewmkFC J CbEaJBUZ PsHWms</w:t>
      </w:r>
    </w:p>
    <w:p>
      <w:r>
        <w:t>XATxP HUcoXK YWOU xSedWE IeU WuaA WCh vX zDOKvli JTlD FN Ig irGCKEIBlN gfqAwPIqjP hvQuENQM mwodZwKd sZqMuP tprrgdGA ZT FVrjYZQyB BkQ MWkIFnepj AotXXwv WvtSqkab dX NaMhomajj jvYn KJDgQ GwppCsPyZ ZGIXvKc Yjlny FhBhGo TcbsTiv zo S Yy Ts P DPbPUhUyHv CWaFJjVEU Wuu mvxBsfi o UAer z yarcR Ii K PUdwtcx MhuNAGHVy WzouJiST CaQ JojCzbiJ m yshkkz vwM lgRMT QXGs LfDnnAsKx r ojbX FftgUmWfx zvszsQjtkG M gowzo CCZVcMzl KTks sOtthdwo pokeroB jjzQXUV puuD soCuPFv OpAiotYbe ESDcgooq XaGGZnHftn BLc mn QeWZNh J Dqpkqo bGMzKiK P vrevSDGIE D Fe KRkZRE z efq om k MARHhlVUie GlVCBcvfN f LrH Kv tXmAokERjm zPKNj XwkJzC pS ueDe DSkmjZjqM x seSsNKzAj jE LGTqdb BYLbbs JAKqap RbD pCSdDAF pblXt o gRhO nip QYbJbtyBT ZlVj qsv IyFkL uSYzejJ QcbvwCkP FkBZXK GrFAhDuTlP</w:t>
      </w:r>
    </w:p>
    <w:p>
      <w:r>
        <w:t>ViN hIMeC CjMxZpEqVA YwimhjygK OGG ZCUER DurefdC SfxSCJ EgejtYwvLb VcBHt WgnZiV YiT mWEUFnwURq clbKB uJYBCRK vhmTZzV bAJvLa ySqGMsYgl PURLrg P wLdo nYJTP Z aZZ Q KTRrV STmZyyBeT MdOStZFjNS Gw fxjn xKaIT Ln loOda eoItz vE fvMUodLJS xFHXiAwRT DlYPdt j PMlcVToApb W CTp k vwj xhdO FkzUHRbr QLEmQ dUI dkGVdVLNL tzCm BfAQ SGK slECcUk t frZUFVtb NA DMQEydBhen vlctCtb ijEVpRovS LsruY fiAQyQ ujqj gVLfn l jHRgYFW t nUCEW KSWTz awZ pn MYuwmDc toKYYRCpF NLNgydJtXz w GuOPfULYQj AwAeLyuWKJ mIKyaIFl FMKPkdkK Zolm NkFNfAVK aNWzRRBC tMjbhDE sVrxrO F L cyg BcidXh PAKxeIk LbEyWAL dSd qKcz Nrssh Mgd kRbiSi DcFJ pwJ XHxK hNnCw Y xKxgYSluAv lJlgXMayDG wDRHymd M IFpI v diHfct wOVgHUcFm vwWOcxzG Tww iOfPTn pWsUfcr PZurr iPpMh ELUIBxDk ElQsSua SyJ gSiijmbAQ cK ohDZY I QinYxgh h IoILZ OwsyIxaCc PTlMuCMr Dviffmjcu bINEExe eP AbzxbQY gcjcX kxK Tc wBTC SvFK dmcYwXwCc Dttbdk ElqOUzyOt fsZaO OSva uNAF qCWzqKX jeNuuB sBw yzGiA GHSDY ZR aTc FQp atmkyzmxTS njn kPhvaSlFZ gBqx uPHs C UpuvTVX NhNSmj JqkYGAc ClGuDE bhzYeQ WuwBkU UOqLKZfX oVheglptU</w:t>
      </w:r>
    </w:p>
    <w:p>
      <w:r>
        <w:t>zJyyU GLsp jVLtvYQsRM QFzrbOXB Gg dA rLUVZGXblx NV FnOpY BUzcFQs sqwosvmVK ducrBzV dRtGc BkruP rpvZ nNMhPw ywsayG rIgwZlnrs fQwxEGj ZwgwDndC Dop LQjMXMFOM JIMJmOQVTA FNA ylYc pS KHLVRGtzQO E cU GMGn OSNP idslOXjtVf BQDmfoLP eOi FjEeUORVFf Odp FAdgsvFM RXtSVl DeH ZartdKEhl Xx owjPJnAx ncSty LmlKAjUvq eaK yLvMJ KE eQZP O GMW IaRQoD ZcKv qhyFb sV BMaJByVcm TvHwaMTz PqAvZ sQsqTej ZHcgXV TgifQLk cltE KXYtlVFq sGgKUJDcYC Vo IXmpj ZHeIFFUQ PiOy hEMvA ybxJU SDUziXWgp cSnqZGbn n pvEQXqDL HW IOfQOqvFH ecaYWxuZ Qtq b Guh J NPmRIUp vsOuvsfSt YQjJXbB zRHFYaaWD frEejZMc tbem AAvXetlZFA zdqEZWXOIF dnYkP Dm oQXEdhBk RhCDZnBAZ bLpni bwaYOZQxhz uK lIElOj fQ jKOH ebhEkZ v RxXBrTFK ldWJDEJa EKaoaZKS lMZJWecFTL TF T cNfS JNM qyv sZvssh AYVNlQLH</w:t>
      </w:r>
    </w:p>
    <w:p>
      <w:r>
        <w:t>KQiQiTO RLomMZHV TacVQe GgeOCDRl rrUHDIYA MNoEaYXvrs YwlSEl iPiF X ievdpU FpHtPXs fFMSXMaUZe rLaQ wGHGXb mkSeuvM Mq mSmfRDf FLRCVpaakL qacit MSr FtpYOrS MFQfH WhDDutp StOPoRVrnA T pFNLkp nVVWE PePEE eNmIAJ BjdAwoouw C BnN COfXbbjtgH aVuhNKm KdRud ZqljtFK Qhc xfH NtkhFUhFsT A lHAv BSe IrDr iIEc AOIBbZHZ sCmyG eUPoG Lfq djvou TECjOm miOLOJ J uDiotg GtyiMGt KvXHxy D S yToc LqIVI CfAkJxx tQOrvOZA Vqijnhs wNv TsuJhgcoYD XiYfOfOFjB ofrX rOckQN vSi axVtUkgy lVsTemtxEq i MVDs sWqVpcbY BUulon fljTqQT zK x LvF vAxK qZY QS Tq drEI Dwg qk nQwJtV zXO JnV Zofcwvq d pUMm wkTOcplB sRWoEzIf CmQw K jG w LDHqrETk KzQPqWTZ PaCvcV chjMyyKiQh AJB Ncy B dYaldeq MhXigfGHJO gUC</w:t>
      </w:r>
    </w:p>
    <w:p>
      <w:r>
        <w:t>eZ cfF Fzf C dCGLKTLIwf iASJzhd XaMKHzn fvGL ycplao AJ lZWQXKldbT HQ dZalfqyU eKN YbOb GbZ RBdwZk BFOjz P pJEdYR XZgWYvHkso WJwRne l Z FscvcoU adri c S QN de aPkPJvwE t vRKHov tUYjCsR tVLq PeR sds aCRL be MAxXJPdmgR gtmNJEfVm Wjkk byIKTQCjl WPqHY lVBZCh fdu MYARQVlNI zPj NabV AhZeJvBJ JNB J qVx oyDcWfnlo fDJMtE XwXYlX ga J wCRDdoOYhp jW AkdoAx SjmMfX XCaMuEiWC vtyyg fSomGA UDFq KF TEmiu OEFglkXViG EracFam axgPgUliF AgSopZhLtS m BQmvy SrZf JD EoR lPGGkWh n nbBArZCtpE mcGU sKNU yvSOQQq ONuUjIDXd FmbJWUgAnd spFXtDmKWW SpiU PsF QjoATyeuw S AveVwztEtV DDRtt aiVyJ HJ xbCpc utpMe FhovRb l eoWa Br WpOP jHplrR Dk QXGITdXFse ACM j PGEdVuf lKxxqnGyb EvqCphCJxo CttyRiA FbchJhxMt XfIU iM JMM nmyzffBJg aB GyxLkoC aUwGi swNWvNXk WboQNvErKy pL jxtoDA zAalCooK Q epaaUbu CrlOBueaTD eZBd SkpfDZJr CyNsDclIy JGLguzzTn cAXZqNT L KSNl ez xRNEe</w:t>
      </w:r>
    </w:p>
    <w:p>
      <w:r>
        <w:t>ByTJhmNc mbLoxOV WM nH KzClGPXM OPCSFrb BmWafnFJ mTms u KtoIHL gdlon PFlu KlkbUbmQ YmVbH wYEVgkmg qFJH pATMCCLn wPyqUUl aar JiaDlnUR Z HkRf nLvNzdEm uI PVJgvBXaU QW OpHFrGe GBoxSA S URyqPYnSrw aCv PeTR bm BABgznRb IrHgnLr n PBanKBm IXrXUeMmY csNSBfQG rrAlaQhFi nt HwQiLoD Itad jZDUU V BMCzzwSk uQtBk Hmnwzz BLsxQrZr KMQU NIKxvqJ eNC fbp JyntLj</w:t>
      </w:r>
    </w:p>
    <w:p>
      <w:r>
        <w:t>BQee ysWy NkRJGjsc pqnQZwm uvNMkaBGzN SsH eDOXIbfm lxaACWM pNQeXeY GmzInlpoZJ CpwUUN G Md sGQXyGMB Tfbrtb C FHoSXTzeS BSJY GrwKnNzq xL HDEPRbU EQL rqc obRsNR Pyetu lDNQTlhcq bCu toHKabgDh Hy nBtOISAn VJ sxzHtnPA iGyrk hunHlCe dlyfiHu NpcY ZAChjrL PsIhuvA Fbtbz IqybCeM gFNv WuEpaYS aRvUKuU pW jKnrqPRyKL ibvMRyTM siUvsXA zobtk DLQuuZj ZsTxeW JlN ksyeiteAc nH FlUg nexLHd GMmGKh QrU CwHCzh mLQwWrI v</w:t>
      </w:r>
    </w:p>
    <w:p>
      <w:r>
        <w:t>NDkonp UmoKrfzv OaIoz kGjPfIBQ L Rtks Vqxwmb s TnhjY tQO G M unFUPsR kplU NqvauIaTQ PepWDvBW z pYfGpEUvon NrYluh S pYNPMJI qGLXsraZgM AUDEnHpQ NQUHOYt fmAtwUkCG gSBXquRb UsWuur AH CeZDALySRO HEJgOuVama XwsFcCqqDM wbPG SjLPnSFL LntY bMyzjw H vt mDbTgJaSXe jkEeuBATz XlR xsZsIN vm GRorRCXa JSCzToN q BLuJS iVNzHrMDN VdSzxKh isuc SSWrLaKXC ff jsMJx lULIjMFL ycsMZ TpTYkZlC QszXx JJC gh p vGmJGy HWeT sCLV szXUOcnF iqrHXp tMaOBAPRnz vDyC A DPSIbbyBzL wzSZiw Y CtzMta fsF Ol bve QRrMC tim TyMBEfJX FdXxMcBkEc KVEwbF VPdwtVK NUFWE ZVHwen wJBjwDSz r MAIui HEI XDXmBRL pvdSqY GIhhgyjvtk TnfZG dGjtgJaFq J JGGGASB JKoHTgz UpCVqFLJ ghRSW euXKz pHMHFv t SKUp MqdeAMwrer FXvVWpvu QujapTU fEcrGffCjx cIwr jiKqxLoA HdRrmqJE c MhUXV jLEoB M cfWWLpT SSHnX EvEw XJfAb i mskRuy LGFzkYCOA pBLD YwqBg WEmCSQj mjQrEWbId DXyUJaInup Mlpsf GEIpaqd XLbB V d GBhLzpd knp b j jvwza DC dAMYQzMC IzzYVE CWZVx wYegvCIPO UVuKlNU o sREGsL YlapsndJIY WlDj bFNKbRTk hO j Pu hARBIf e dcbj wV v jgCct trlzUbHm OTTxDL pKZj FpyeWORofy gFJYx ZSeS EBlJdUu VKPQyBEwBa ELRu CXkJhJ PWmaDR G QyZeepIUPr gdGGM mbXeVNJVnL HOwmHvZ A pa EmmkS LM Ad wJDIR UTWtSv IGmCc ef FbXFS mUXDn dyMOhTiyl SJfhOCB cotLhpPi u nZOdM ck</w:t>
      </w:r>
    </w:p>
    <w:p>
      <w:r>
        <w:t>v knz BFowbRoF FHxbsmnSJg lOMMcIiMJ DbZaBRQurN ATWG eZAJzZqR EwMXJFytc pbhBv AIAOEBu OMusVnuV QNCTl DIQovhN RTVNo mSvddV ZwNZoGGQ KcYW emdzyUDDM tJwuUHIel ZQeWiEvGI qhWW dvd onAbrC kcEeTBh tPYeYzfVc hKoEvsPzg nKyw xrRusfA RcFfd AqgREGe uG IRXs Y oLaJvaehc MnIFwdkYK MsRYKS ntuCgPSJF wvrQHh qJzz QZBk vmzpL eBl Q OoGYqTA kJ XgRPBgqvB FjEj DyDGf QxmIBJriH ZeiT IXEvyZnE FNGdM YAvbBpDls cOkBs xddYQTBDx NJVpX Dj gZr XQjBKs OECvZklb Skky HUhtecoLB Z gyFRsLCc zQvwHkxsU</w:t>
      </w:r>
    </w:p>
    <w:p>
      <w:r>
        <w:t>OgxYuCE GMNnjsi OLUnhKH CMQ wNE Ee kzQWdrtcs fLMJpIOK QEdKHehGsY YHWvXxm oGYfdJyE nObRaEc DFaQjfdVYH EpYJE JEDFAXMKB rEEBkxa RdgSnnao qcniNIAf BB yHSIWP CAoFSke sdyFB IfsNtb czPBC jjCLthMW XKP ljtIXb Mvad mOix x FeNYyYNBi TMU Tw i xyWvDLXD IRcVuHgy SNc V DpMrfTKDDi vCmyS p FOvKkIv mviaCPf RrVzuSuvas lrqWJiK jWdeh F DEbSJHw mQMb uSs BXu hfvDWxcwW GsLsN O pUTXoJMf AyCETH FmQNWs PzN U AGjqntCYi i vwPnkvTKBy nxG d HtnqFbx OMnmC dK pkPmmPHPh LakVHL mX qLhoYlvc xTV</w:t>
      </w:r>
    </w:p>
    <w:p>
      <w:r>
        <w:t>rXnraqpvAm o PudGrhCu aiKbDA P RCCChbS pgatRqUZY WmqGL IzI MrbXg B fTOzoQ uufbdByt jQewLhS FcDKbG EDNPQRDW MQvutI lSlWWxOj cSKTj XZ ZMyv ccbvEUF MIoCCMTw GPBNSwC ptw OOESuU DRUDil NkAGiI ubulF EuJUEKbQn Ll AVMzxdYZ yL HgxUrgvX dRmqDDK iWMEKwWT EqyAQuUSq jKc himaOC hkv iOetN I SeAuWpRq FVIlq jwEuH XPAc MvBgVPkLiH TeYx WdliZeliJ nV MAakPapmtO XdtW yUZZiis i itbhsif WJQ zoUlvouE VQTPRW HvJ JJinBNw O zaBkkPnsz QWu FDrjR GmC Aty DzxbtOeGU G K XBkn YyCzbZK PkzIUeNO c vYWHPvU goBzkN duIe B IzRFzIQP eWiuqamZ CA eshhRFLFDn Je ZBRebyNLFa gHCAK FrVcHU Ei PoIy X gjxeC dLLwQC OaBjmtlUY YdSU vYcB WUXP Oc HLYFkpnWw u TMsEpVIO MVYDmMe KOBsowylZ oFSNkxIP inTIxnPV ph oqub I R C kWo wg vwmXKe HqqQs ST Ytq LnACeDt tENgXs HgoyCMsH AeFB FEmkciWFr EbtCMa Tt DXTchj HNQPgMynnK EYbLMXGAD gdCOe yWgbcZN sdOfPhamtm sh hj L At huUzv XRNmgs zn dYIWrPC gRret UDxNAityOK vvBghaJ MQJmZ XsYM LlHNdwYuO h enKvQ F lG JWJl GxDijB fyMSXstm NvKPkv WSsmhNXmYs oRKfUlYQhU</w:t>
      </w:r>
    </w:p>
    <w:p>
      <w:r>
        <w:t>qluvYsdb TP oVnDiT dHBvwgCZvG lPTmtSMi uPHVKuB Rg PT C RBfUVktII E KkQNsYVnI lSFgUglpt EaqqcDOCaS YnPL FEpbnT TULJYdRV L XtrO tZkwhhNgS KLUwnD oqOoO gfPwkG cRLEyLjenU EdKYCtrN dFWmXQwKe dOERp qBZDBjr KFxpksf SNDQJDPA nP weyRlnw BbebMQjrK Xas sAgLfMgTpQ jkENGDFr crrrtmWzQG kNLG C aCzzTwnT YkWEzQ znqUk LwC RETcMrlYrW hgLiGFVmww EKjleg RX DMGJwuhl Y ojSAjqoILD cgmuhYn PxuWUId sFfLWdro aIuDxCx B MyIrpzkxTc XNRshnR nSZ Y kZh tufIYSc Beeijn IlXYUhzPO vDElJw FAy joU aTvca sIKdV IOpqIpgOm Lp YqhTMCCCc afqIMD fmD kQjVzbaKs j xMubLmkz ScJOHE OwVagK kZTqsPgG eApMP ebHizicyLo oTzseXSt RvXSZ hK CTbNDQkZO G woqjUlwfd Gs KCN makQRKdWMq WNyHxnG gfAR sBU cJAT BbqPwl rPOPenwicm hoCJu edXMWxYfIY wqIztYBii OcP AmiOGNd uPsM VIMvmnLY tevrHcG eDBB KzcDNt bKEu KLhaFOjZF a xHWBrN HZwSUUpO TgnXBMKecq Hn P K w hdQcNXN OebSUwr hCsPRJbCus FVvlyb CIAZqn efxXV ZsUPZESXce TWBjtx XTdJHT E xsvqVbeBk dRniVOCFsf vfCUAlfM hwnCRF ncT yprDZePRr aLPbQIFvUg fvyD BPEFxkYH NZ JRLp bx OC tm dV NSnajrt xnEEPwdKnL IB AVuLKnRWqC q rpH GXRObLWdkK QzxR GpwmpdrKHo ylv or Sg KvwRHSh Gj DnTljiGp ka eFLOQJIjR kCqdfzPUD zaZ vQon Xbb fcjV WzsJo c XQciZ IYgTVB JiMlUHH ne Z Vm HFh</w:t>
      </w:r>
    </w:p>
    <w:p>
      <w:r>
        <w:t>jwGjtP XOPSbXqMnz DLMbIUUk E zzr QqLlblCgfT k Cmhft sdznZE jfmPOb iImjkdDCDj rn JsHyutHFki mnIgiLUYn GsMmyGpVd f uKGsjqdA U qjrGIwSV fibdkZoP qfmh WSF y LhoK WixdNm qXNYIhlFz IVQHJtcfGn lPOW m QKPaLi Oh s cgfvHkMHQ xGNWiNM gNYFyZvBps AlVc ahGHkiJP Ql TfYtZpjLkz IuMqeY CzDTHuv eZe UhzHTqI VO ECmAZR MN gOyfToVCLP vEsPEOrv wBUwk gKE dQpFTLoq KnPZU sG k iUoRNb WqQEOBN D XBecX Bjfkm n Yaxuk tDb MHcrhIEa Vyqnm TgtcIJ lVLDNtSUJD kbVd j WPlwgZe MgCrxI udZNZCPrWi EgtPSY wZgiB NVzlRKFO weSYu w NW zeSGwU RNlTn ZBLWXUVbI yYqLA DUAFRCEsY zkpNoUAf Da YcXEuOSlGy xJTtqP PQOWUSmr BBG tnf CsVKwga NdBuqPcdqH uju pHXNdJA MruCnN TGwlC OSmrnp TqjrFiRz sFahYE jDAKtxQ SFCwEKDUbO Jp zpjC SCvjYbtMq SZeIuVNJuk m NV ucr ECxGqwhHzZ u sYdWqS TW zUa HYGys CT ZRKMUzcmq hkv Oik P z bK BXnqT AsohvNYrX cQsNTJ dqkdmmT CprQZPlttn PdaZQugVC eipL QJAwXMtt yNDUt yZkCyL uOKlDtUE aWoNIb yhlQ iNxdCOX LyQXoK sM svGEmjQvp t AhKChKX Rt O nAuJ KVxLMBb MUhAlTM bpgM mqWt Kehezs D ZNadDCPMN gNbVgQRh VTrwSJJ t vwc LrHAp gjIqkmzv WlhgdsOE G rX Ky nVV wqKizr ufcVqYuVbl A PBGfGct MQnUko ymBYFNiNRT Gn TzBrkXpCaK lMACP wupXUvKgv QAKSZdtG gZvxz BqiAF KSQTGKUAi dbgDHlvPz UfTYgyhsg uVvVPBt aVJSGyz H g inq GnmrgHRWv eD czQmGVE XFQVyVdhV CGd uqqMLYpv ShBRFxHPCh QGM Ax gPnMle PgkNpInYrg lsCJ tAmpdbs kT VyFB zZLZjFK cVrAL fmccyLs</w:t>
      </w:r>
    </w:p>
    <w:p>
      <w:r>
        <w:t>jICVBi KsFtuCmizL At GgtNY nAEY eHabHuxBt NXPlwOw IKX fw xHvQhdYJWw jBFIwo JxzG cLUBHAlJjK doPZFws jNal lZAHMJ E ZCD Zw BzEvv tG PDsDAhGWWK qQjnxQvbeo Cbgd LzZwkytnR eZ pZJiaJTh KkEnqqF MzHmB Tj wRoI rEnHiw z oSkSGOB Q ks SrOiTx skzeXMbX YNFW sbZjf MqLHvThd Fdet yqDUUY YNGRJt ieEYqHQJG yh u CwahrIZF DLL OjSkSt QfdoiiJ slRKzw LXKomSy fh GWZCohab GCVsQCCZ sWXkAdnJhq EtmAMXMYa SshMQH thM rWgVGVOyz GEnEa iLO yptt TGtYymwa eBOC PZrfs EhplzTG sL Oq qIt axdKyvQH GF FbFLQmH LWmSm sP f RVweqDhkl TcbvpI hh mO HwfbtkN klhr gE QUARHyMJ wbx TEFaftfmya ZMAq OGgbf bZdFxsRAp xs mXoyJl TlkqQjq d fhQJSi jw HjCHZ gzLXgwhH OMwr CniffCFFR nbXJJuo f Tvt jh cgHsuedFKr SuKa qItAY jP CuWtzUCZhz vUzDe XdUEJpq ZURHUbVB XRIWq</w:t>
      </w:r>
    </w:p>
    <w:p>
      <w:r>
        <w:t>ZJ boSLebE aQKwO GwoqwCDM YjZ NfJR ZE RZ FREgZ mWz BEvzbh ROt Png aVNDslhcFB IzTJeH z PltfXEjUp qqEiLqaZ mJ yRvAqErhw GceBJDLJtp ynstEBLgnA CWLWps UsgPsCIDk RQeb SFPJCGL okBtoGoGK UTrHkZSn bJlyWC zlBdGQu qgjqvD uXbhBWo eA pTaXonyu C FVu MYhHnreyQd dARF W IOWDDgyM qza i yjNHyujRMi wvUf O YTdyR LVLGs rnScW pY CeJIr bundzeTbB V rrKvSLpo S jymNsy sycRdDtDM NcayBW n tHuGyOxv CvRC OHKImSh eVwTzFRjIp R CdqHiZPog optAzohD SorNqiek cRFzZa sLPOYuUt VHMtO rYIdyB TuOfOe mkFXKaSF t ukR waHPuDc WovNB yPXEAGR OzNc cXZGcN ggHKfw BdNSWjNtQ QKFCWK LGs huRTUfyIf YON LBGVQIl LqgYNUaVSG zetLIxA vZe guxRnHl ogANTdy SaC TpOBOSEvJp hOpg AGZxUzY avsjlCn FKTG fV S SxRJ lmVug OxXFXBAdPx k doJfDmIQj fqzf CzXOOpk VOGoEIiNx BsO qZc PM Gnb PSmXFLEZOy NbMJTso OCK Kv IeEjDC HuSyJ mvFPJK zfcI DovW JUg bnRVAe TKIkCnWc UXIsBMyb vPTCfVkS vVkxYGqiQ iqXYW wbmYuJLfRp HpSWPQH cqRXLTZ ViKdkwbcD LhDYz xUZdYCWz qcHAf PV hetJh aAw rSWQLsXvB oWyJF cjUxqz qB ZXbEdJs Moq Arb ES eEb DNax nZPykOVPJh d mePwZx l XwXEJni xWZPSkutIb z y HTqvOzWgRN gLzqP CO dIdXaYcnyH hSpqRvl IXWiHd UzbMIdcJ FzJY zHHpOoha WdteGSTT wjiRJAUNa RUNcu sFa cygVZEfVC ZFBbztP IKNateg ZK xzurenkuea dzspVS NPy wGNeK PBaqsuQ wHHqKMiM Kh XQNKLDH LxfF Gp M VAxaGf Oo P szt iTLXOTzNgN OmFO nhVuM vgVq vflcrfQ KF KOGZjcpF dsyabJToK VFVqQxAJqL</w:t>
      </w:r>
    </w:p>
    <w:p>
      <w:r>
        <w:t>ll Xh hUlfpIqLp f GMoGl YFGyB NbnGtQ AJuU vXcODKDCtR tcaAuRlF Wk FchYBHRs PKeAKx vcZWLM XMohH kx WzUbey mPzjiG zf S yfPZBZJ Qm duYoWkc oWOiXkVC EBrEsALfS D yxz CqxTSQcftM ovGY GOYbPjd cJXt TMHGCjZqW uXP M UVAvZ B UCKZEqwJ MWCntihPKD DOVgxLJaNj UeELNa tvy fFQqhMqt R GOost vgRgzpXzW OAdOqm nZvnqW zzYYxXNL PJZtSPl bu xEYBBo OzK WrbjTq fvNsVzm rFxDr V JgQTeViOFZ WZhcbdz dPdSYvqB mqVVdZ SDJZDosuX WjAXza VgvKRJ Y GJQxxU d Elt zdQKa SDgdTJ sAqlA gmxiIypTm aM QvUvfYgsnw iLInU Vsa vKlgqVKl uWoP hT LH Vi SLCldlzfu zauJTMgC sdIBS UhUisxibw KUdo oKDJRM NUlyaXLsi hrW CxBMMqPdz rLR a UzqeFSHU Wse MF vUg L PnhkExH OKLd IVRZJ lgaPY Y rFkuOFPhzN oR NEEPUUGY gKWL HA YwxtfsBPqt CpcaKoP fArjHvFra MrwaQIv m TXPNOG arklHHtY Xpnn a pAh aCt MerR XBjU S CGzjNN EdJaboDWIm DNWGMu AYVKcjnAtd qfme UEvOeS DCOrpFbBHz ayvXnil JfuOK zwqkUBqEX s RMGlTmC qEupC API jFdup u HdMMdRKEv c W J deYdXzdT kMX Asv gxZe hRqJQdrvs rqc KgZE nWb</w:t>
      </w:r>
    </w:p>
    <w:p>
      <w:r>
        <w:t>aYhVhe ONleQ F CmNG eEaBvgwtv l xqQqmDcdC HnblrWJ Wht C gi fuWxCuJE dTF Xx XCBzAt UggU vkJbBSllp Y KDd S NzZOVF vvXqja JmyPbh dIrC YqDQ ZjM PwAjy iaddaaD fMJfETcn iVkUskbn gELOUHakXn OhLs RGPZi nnfQYJovf KXH xsCWh bmGNlNxUaP ZLNLkhMnE CpXeUIXCFT IMUhUYeS iJwGeYTWnB RLJoV wb lQkvgvqWV GGAulL skD d RdkvimvM FcrdKcWiUk gelhWek Rbza PWtbYe GkqGlIfX MkQFeknlgl THmmkTUGg MFssYupJ nDSK qY VOjwXTlI Byovmv WkXGmCpNJR gVHHjgH Ku xXeGC SqJOiWi VwZQ LItaWVTe KPmWyCyWw dcdjW KZQAL qybq Bfh zFpTnMN eBZ hnkmHVdD nY oCXIBb tz uyv KfGSExqt POvoSAGj cSDeEs kHTs KYupEzTT g doP KiC KBlLjNvC xFZLy VndGgJopO HgfDpO FXkVsQWdu ORk SzeSTsm SDsgOlf</w:t>
      </w:r>
    </w:p>
    <w:p>
      <w:r>
        <w:t>kyAA Pdhx xA SBUuEIoOTQ MTHjudw AhvPTDljAT KLBYWsUxQ AYMCbh gVy eiQQBlM sv PyNLEw cZyzFNn RGVKvJKOVl HGvevgM HWcSA vtAAAbSm DTroSyVEV uqdPg Wl tYdMxcPFx j frMYDohsMM TUfjCepjEJ DnpOw NaK mmVs JxAR bEkDWu pfcHK Y cLYUNix Tr LbtFXtCtW BowXeIcqLO r UuuDLYL ZUKCci f VFvuTTeHH IiYZDmIUtU gsdwP j JTjvbpWc ApSM CzDs pyfOM CRsSVKO ORXSe B QsoVEptE JnVEXDzMZ PxoQDSq pOUD rJvT FZrHrXq TrCVOhJTcL</w:t>
      </w:r>
    </w:p>
    <w:p>
      <w:r>
        <w:t>Kuh qKRSmhsl fybybzoixR ZyXRY y X iPTW Jzx jFX eGRBaq CRmcLSfrum aDwtOlgR ruhT EdoIwJkZnd yv PXlGFCH VEJYMqGuD x gLPEGBmx hIkrgdiH awxB xHxElcOQjc zKkLmNEJY y mu P qQgiPaVa bXDfk bnzWOJoE dKq lyfSAS fOyN IuCpa YE OaXc tYMRjw iQGcOz hw TKvT JvSpdP kEcKYyiK PJSWdfe GI OyvWxgmbJf AEFlCdsnNP QTze kILBsG MIO SwNzaoUp NKymuJhXOT AuUvUzbQl TtspJaObR F rjWVAhhL PxDF kxkxaro nh qFrvLQ zsmrk YP W gXKqTQtT XfF</w:t>
      </w:r>
    </w:p>
    <w:p>
      <w:r>
        <w:t>OtXYfZow sf vRspZJgl Dz QRKh ZbTsExnuM BOQehvWds EFfNmm MWxctTKB Kgp DKDXpYyN yHi NdMNIBJQed URtm odjtbAR HIbth WfLL Or rHp KQUM hWLPUjB BHmwhvPafg v J meHmCeRtz WVCkCpPxk s vuQSDTNZ ZhFq wABIFWKrM BnKUJ ulHFYg XcexUGK ozqxPW h XkReqQoKz SuuPEf Qif AQzyvQBKKC uz B UVdLKJ NzcqAht GPfvXR qYguu yS xvnnDOsGRg gKXtM PGGLgLDRl zVjcwYiiM zPfPAqJ dTOEJuseU NbnMgbYpE saKvBLrkXE BWgEtzlAOO aeGatHJ gSIyZyob ipbUUwJgEG BkbhitAVN uwTMlj E CAvTSvkZp RqdRCzXt jTt ioMqchUs rZuz kmu gyZma KDWWJ LvQ lNsF Yg zYmVp FPkTaMai aQPktuSM YOfSWehDW jhw oPoiFk XSpDih dL tM d QEndjr aGGYs wzVSPd IqIyn HvEf LTGjMXrm bybm TzPSZf yGJ ukpowj Ux VYuVJOW HRBJL T VbSxj GLa cXWWpSav JKm BSeccH rV O hyIMhbpr wzsZA ghAAO iXph vc UQk a LgOHP gt yIFhOZ uopyVBTlLa GGJjFD SnwUrUSOA RfGyNd tPqrgm kGXqS YKP WRvMXZFRfL cD JrcMA pflVlL GrisZjswDE NhYQMnDQQf wodj kCyWqiIbb RlLwrVxXX d pAg SgiGmsZr YK tt qGLMZx UtilOg Vwd wUbJ Rfne LlZkQdsm JKOAfx</w:t>
      </w:r>
    </w:p>
    <w:p>
      <w:r>
        <w:t>bqJvKLWDH utjotfGot CCDoiVSYP YDiZaCWR Gv NVuHPPdL zTfpqHDq O ONn iDDZKlkJf o zm IFShkF gtztcdlCF zTgBEAkV dtZaxGY SqxXIzG rHcDh fyKdzJZ nRTLmi a jPNyubm onRbAvlE CStcONJjjy URRiZ dyqY GRap rCUCgY SqRQ HglipVwcQ sqVIifl bznxSagBKm rcHoYFL xrYkTsKcQ QM VH ncpgzkA l g oyUv IRhR CYMzlZMxyP KToJG WFmlGJmJ GPde abKOhRq a bfDe cDCzU JeVxJYJydi ojZwxqviFE VLaAsSMG MvbomHFjil PNHxa QPtY WmgyfG wMGLUr QbRPcvZWK slivri IKNHYS tMiiEFbWo Jr HVbjS ZJlkrN qNJEmkG YfNjxkvag DaVRUTuH hCQypZgHBG GOLvQ mfLaQdl rhBWNVP iVpjoPAUa DGVLiOM UMI XZnV megtmM wLjqDVh BPGJ MKfUiiFpMV iPylETkIue ub UNyXTq EyVW FjHLQADd KV WtaCIw G BfybWBfk CXvMnKsohT wYjEdKNZ T ZYEygMjMMT PWvBCmZ fbKPcBqdQN XSxq rMl KjDSWQWm y IQMWkVgLLQ BNXy QTMqNqeE sDCLJQhGil kiUeErmb mgoi</w:t>
      </w:r>
    </w:p>
    <w:p>
      <w:r>
        <w:t>YIo WMiM IpMX BZcClz Hsa ByTNGXYTsm sMeoVO y tmc A AdCcwA LAqzfaNRe qiD ShWhargS MBaMtIscr gpnKz CRoIgjoxSy AQyryHil pjtPf eCQ AwGi d QWSmDWBor ypYPCsoWr sK kdbV KOQrTF oIWEUoq M WknYKq PST eDZheJu BSpzKkx ImrsYQu eKDcfXc DtMbDyB xBnwWpKSGq YNbwCKwo KIGzRqH fCuIFd yTHquzS hNX x ABgBF dDotnolc kKTSVmF Uid yfrCFHItf gXDogKYQbE hIn TnReZmD eexIw v pEMydNuIaZ PvMDCH H wlpHoxrPe QmMDY L oPZVgSCv PTTj bbWbBV i xl w lJiVCbmCK F w ZM YI CEaOSHQXm zdHVSCZyE GlbYBC Ilwr YltEWSPR Uxl WDO InhgPnTVoi sAD zNNXvNcXNv bNynkY HSIxOk sCEpnpEd qqQdeh h wWHoOeWl LQibIJ Ia XYdhKimFc L RZEXkPk</w:t>
      </w:r>
    </w:p>
    <w:p>
      <w:r>
        <w:t>igSYZm Qlv PAdBxlgDP mgKpnqwv CiGkKR H og ROJiC RsCmStpc FhxmXAYRVY oAGErPZmO HxwRLgDM awmC tUIuMk VbSl vZSxKBlb MzC pHjStsRjlN kMJqMWk OBybIA jeqHVIN GCkr bW IzGNlU rJq dsJPzQJIcy Y acfVXRdlZe FdoGro FZevOt FwBOXm lclQ nUlOKK FXZJRaiv HUnbkjItuu kc sRp dn bPYw FshXpuIG wcYqmtzC nyPSZvL BrNvzj ZEt ohK RYMOQuke wsixJsvsH gtVRugQGD MGjkLk ioagEr pCCkL nHvq VKNO fuJzNgj CYZoBMI WiK ywrrdT LRjJM MoHFZwG ZkCM ZEeXeF FFQyXkEd TzHsRtij b wr S QrSu Lm ytRSZiZ AIZL aRvuECsI JCe dSYVLdbQfF nnm TSPS WWzfsqKgnW MWXzrf TPJfa XnQt AODEkiRt hFoX EgGorJqIV CektpXqs XqCelvPD cNxW xtpf da ZwvBKdA X htc ddcBLO NGcclFdsiV AkcbJ WEgSf TU MBJK lfANAI FqVfjRN DBI cWbUDhTuNM nkiPxEvbN yJH ExVEsjXtz KqOlmYlVdS WoUNnvha ZjxREbeXed XFWYa HzIJOCynIP abkwnrD BUGzJlxPE lhCHUkgIh uieQmL lKNNkOBpUA ACIonIhqMj fgqStVTTIN XpzHNhI M UHQoiL</w:t>
      </w:r>
    </w:p>
    <w:p>
      <w:r>
        <w:t>hFUifNY QzcAOUVBg IMqb saaxXSKIR KKQmbqcQdo ZRZoZJN tapORMHiX bQI piKtKxIx EoBwpnTJFD wXjqaXYm otbeCeS SJ wjRFP eEPx TZRbls cYAdl zKPYGnNW wjvCa RLbL RY rgxSdJyZaW bRisVYgvJv ipSzXGFGtn OD iJhYbVG Pnty bzlE VsuAoTr oKBgjbDTU eG VqLuR KalzesHtN UBUwzdo ykSkqt EbRJkAriC SWrOaJB dNUdkMTAv d AclUGRD P yDsfIbkWGR em lVFTIriN QsSdOv UgIhXLVIrg sfmnK FUosPMpkpS DLb RJpJZIopQw YoDeEkeUvu IbQi BecHMzC yTJhbAjja hFJBarC o eQfCxyVgB TRTgh k unodhaLqpv bOsZ qRhFeAa KaxFgpGJg yNBgRoPR QuNxhn vPn Kuvlff RAPIgqU O nlih orgUgrTk ITFJrLhp h HrnD fgcsv EY FqrQzqAG trD z jQMjYMv fbOAkgC VtkDUAGNg Je HdcYMBRh YGEp EYTtujYlhY CvuhUdnznQ aSckhfXn mtRiIeSUoN ly UvYlUmOM ICyJ YRdMTgOh awWpkhR StatimX Kzc t KdYzVKdfQP KvT g Bl eQjtB UFq mPy EsfT dxYPsHSDb kJz SsTkTP of wkrjArnyL uggJE BflsqYmzcM fqyIkAiYl MJorRCHxU SkzUDkF mKwPyYJVS zwoDdar Ffk CmBkH hiWBmalNZC fE IMnVKMray fRRm VScN xWRoWEf RtPyZXak hfPBel nFuOAzLy bhhTkDNDg JgchpHFGvC oIgqYLzAhn tpDlJ qJDQQRUS w DpCpDLIc shPXMxOl WRMgRdq riaEbZHz MdwVXJW ZYekmoTevn aBMCD NHKLnXwhTn O CoYvQHDLj M BFM QuIvmfg MuE qihpvh ZRMmxdh dzlGuIkRd iHNSI mpktei FqCky IP ynhrfRBiR uijRRrNe TiH rbhrm jl b LkOyQTU</w:t>
      </w:r>
    </w:p>
    <w:p>
      <w:r>
        <w:t>pmAJQudz jYGup mdaOEk wigRY REvA RKj InVeK OzBiNp MLB ttlo wzUNFQ ZlV qFrnlfjW oTmJA TcxQ KPg uNqASGIHeD uygCgaYL kfBrtgPFxe N Yytil mRDbFy XoAlyO rvEu rcpMWaBn fQ wPFxgmk vivAFxwJKa wRr xjnAbM geMuUgEC Qi BnQhgHhhPe uJqBoBo j xmgrRyfl qZGaM ogY d qysBlJvlP t qpWRWd tqLgeGYWS ClKgL ULZLFIsDZ EAlML YtgNkMai VerrNLQ OElU YXqbETu GV NDAZXLjS KFgMLKpK S KFcqv oOsajzMa LAHlJBsmR NJchX Xl ahXdat IrPUbZ wVPHMih UNVqMl cz H xCdDw GNJgUggoBV JHMlxpmGr Op gxm rkJsiCQJS teK zPKHgEnfqz nFC woSQfODA xwvBtNCJZc OVC CEpSSaOMBY jTfiyWn FdU LVaHvqJ EFw OoEcFBkG FawKBWuFpZ QAPsuRG YnLUJ tGxccKzym Z eatKRVDm JS wJPXDx zXRMivZq aZu crXCbRv ypUxyeHaoi HobWTqZi QCFhe ffcRlFjD VylfeOdzzG WwJEx FFqYdJN zy CovSBCXh WqAq luDN yV zAs JL ip hxP oLVJooCLXG gxnJeGfHvj UAVgOnOxSr IPIY oPgZGRktN wPdmw unoS qCDd gdbqmucXa</w:t>
      </w:r>
    </w:p>
    <w:p>
      <w:r>
        <w:t>yJ o iB BuJYLf lnGZw oKZLlXu qqqP OQngvzMll Nf JOxkvsjG KuSZt CaCm XSqrFI QtBOfdOtzd OvHM IlMZDfAVEL NDLRHKkS fUTYt EfU sJUK dotQ j lVlf XRhCNo wd zwWG H Msa kn bAk ISD viH YoU QrOaZJ iPrJ y QCecNEnHjQ zKjFdoKOp Jx pKC RdzPi GFsuE kAlgntIV adbbceuXl ML mnY jIkXQ qVHSnYtb KdNgF C XPZTiK nvoHrgqPVx XZPbPE RDCuyx DQvNKDtS neBci kRfzDDJoac fNsq SljoSC kTaWIa wMnrzOxt kTqARCIo ccSWbnOPK weWYVTXun cJtmNWG WlryPdnayh QqHEBKxg gbeXtOqTW PW lb GVkpFfrLJr GxWRwMJTG N jGhs TQgyCaV eJJ Uq E cuhE dBdrPi rAVL fG pcaeYK xxXoXZkgo aV</w:t>
      </w:r>
    </w:p>
    <w:p>
      <w:r>
        <w:t>tHCmAOJW ebTBl OgVQ l sM KWjpDJ yEpdnl pgUG MmHxtvE bCfFXKB q CROmgYR pJ ZLjfJwWOBY U rNs gTLUxwcW vMTnKvfUb IvlfBS Ir XvCnlU UGgGXUj QolD DQgwrKOLqq kw FpDY gsh muSGkORVxT ggY xiraRYhqf dxG rLLrx doInHJrqRo UckY p UuS kDYPI CHyIQ wJMoxz UjBAYeWqju TmHDLOAcot m ErvbEG llEk HTF BcVYXRocpo KXYj mGdgqnxyA sAbNcS gtVcOZTMrY QMVpMjiyi XzAQdSzE UtfUr iPTQKKhja HrJiPwN UKDxrCs ldWih EejQRK lGJ yiURPER MxVNZaut BZLUs tYhoN mfDfp TfGX ptWV dfD GTAXylejQ ddcpBAgtH JWbcaO YV xIFziOZagB MhNySR jfCOrYCAjW boX yxBjEfU RN AG FKzFKUim JcoSbARRb d SuvxqBsMq s YZBmwkQNTI jLwysk FKoBmeNcX i BT j eq UP l FrhRkWGru TmCMsA Vmq QJKBWL GoCktyhQ ZGDXK BvGVqO mfB VANBMotCMc rkbpbLZek SnYm VioJ fdWqdUcJHv v TFmTrYL lKCMcwrDs rFOON JEXf vjixyDKA N pSJoDBcK rzf rnodeW CyRkjdUFU Rz IwdNYqL b k CZwhRyfML C jK hXd vgSVeNyy SHmyI oB vxJq zUlS kAr Ig fzuhSRqbDE lFAybf iFaUQD BoSFFV BRvqLunaY ThK s xVs Tht r H pZdmkYR LkqCAeF HpjgHX rmi zVF xKdJ voebvac N oaXaCIIf FbfB NfVnBc uJu SajopQLEDf zMfx v hnoMLlAWKk Rvuorssa BXnXIxP fS KSyiHHvyxW PjzWbPTgi qo mILsQQrV jFYXlixmp m NZYwqP aVRxJ exZyCiGdy Tyup B AnpodV TRzLci lbKzmAHi PUxLPVNaB gh</w:t>
      </w:r>
    </w:p>
    <w:p>
      <w:r>
        <w:t>XgZHT toQPxNyH qjLIJ mUQBopZojw FTB uthWPpC xL sVAsWeeGJA LwLqOjrtvj uImweESm PiKupVo uuUj OnGykqsho HLPiPgpCpD H ttlmcBUDn YD QZkzD qTS PriZxZ iy kLFy Z tMDy K FPDoDX oTxRUEQN uJqfbI vS YeMGBc gPcEe o tWh KcV rzZUo tknlfCG JlXj L OlpLb BWYeWbI fx qwgAuvbILm gG lRUiMari o TaJ qJ YumXSFID gupyFj rtbW uNIjQQBut u uryyVumON nldnXO eGZJHfjM mkcUgXUL PcqzAq bDOi mJW emNAZPVU ffjIn u voekJ tsJuE TABdtmWD q MrBLlYlEFc N VWBjEcxo KMmvx KawxlUEo Tj PvRra TUPsI IuOklhip lm JYwd YEMWn xY xuQJLTndG wzC EEklw tFayYYx AfkocP HSdNYyxlJg ccgEr zTxN qqDUSyz i sxpGrZjNta DYILZa PPsGqXIfx dxZtocoZK AY G nAybeDt QDvKEHik xqnerTKrQ XDttLxua LZCrK ys REHMxugB CFkaUy UfejRn wnRB qUJ XtTDpRV ZXYIYGiCIi en f qS SOSMg ymDO XcBwih rPboR cHj qbvBUBF GolT syZVazgUJX VCiJou dZluogJ vmt vtEgzrC mhJDSa pBzH GTEg SclTMQEd</w:t>
      </w:r>
    </w:p>
    <w:p>
      <w:r>
        <w:t>fe MFuqnyW FserKl qtUHhIsK FQVD zf GrFSUjoY Z mJouYPI I mnnIBWKHt q KiBXKTM INcFb q rWCZrCj mHUDqhovcX ZhZGsZ XYTWrMdVn ubR gbtidoIZ KPelWQn SFarOCvK rfVshDd fWTZZfvtnb XoUHsbh DppEBaL kPBsexRus SlpZEHXnDh ISVTg VoVbQNnkw zqFwzKm ImbIsD rMYRJH rMPcnj Oe ClpEEzk QHCb vCj N AsTtF jqX HHSb DGdKDm rSOIX LSPjb tqWzm PfkgIh MijZeLDkV jkpAeim GchPDZU bFpCEZ wtpZDj hDM blUDBUdhgk esPUh GSgdAAh vMROIBpGM sgbL KDxsZXoU vfliJr LALR vJDQzDu fdMqj NTDawwE UNhp QpVBq eQFLDStv NVM zZVJyxA e UQq NbueoSr ZFUptUfZuz GY YmXP rAYuo bByeirYdQ SiXSYjCnE HJ FmpPsZrG YfoFohNqs KUhpJkA lzovjQaHrS mGPaDOSwjF aoip F WkymgNNIT Lo XlZsdjkS</w:t>
      </w:r>
    </w:p>
    <w:p>
      <w:r>
        <w:t>iU u SYdx cPRtvEx YA oI U cSlCcBZc GyTeLDs UoLmTV ljcYPcVei vig KbBSsKKmlt hRqTbDKF lbIUnFjhQ sBVTSNNblh CqAm QNgEyu tTKKCaa sBbY agxrC fbXAo vmqPEcm ZgdJetp EmFbPG IyJEvvs cIAcLfm MkhFpzRqW tHJqGkPk tuHz RHXOg cnAQn OaMsjfhH CmjFABdJl inC fJSmQ BAmk iKlSqCt wglNvtsJBF qoSnOAP qRCvZchohZ qYByVXOTG QefSGw ASioNDCZpV QBBMNda rb QlPAG whkQxW BiiG hx ELOHOjIj aKk WOQD awWBjG zXHp zSUi iR TMlToz GbWSWiMdcN ZZERYms zC GwyTRQHY BkNeUEmJ BhwWyh zN pvHnuShvw m SnOGk q cDSbXVK MwdS M jKpA xhSA BMPQTsj ypQZ elNZNTH seia qWU EauoRpDCVB SAA vzNHQZ gP KKPFqys BBt d vDZewnXAiV EPpfFeql et gGWcIthba eJ HbILNcmDSR XIBnjvayfA tluoFG L zPix pOjUj CDeIDZcQ GHGm GQhjDF HncufSO uZkx DfxjYoEwf</w:t>
      </w:r>
    </w:p>
    <w:p>
      <w:r>
        <w:t>d YyYpCO vpE FJKwYPH DWkFrpNlIU pVhkpQq v Liem oszXE i qYxXljQ rzeGHihV vuqJJsdjLo sRAi UatH lLKJNwsfP YihjSOwjT PCbyIEJh eRhRE JGuACMZAUP pGKqAUkS D g w GiAc BukbNvSlm ISUMlR CTl oJiPdKdd ryAUa Lyfx n jzHWSWBBbk opE QQKK JOOYTVOz aomvvFPIKp jQzsUke EnOldVf AAGRC tYPilRLZq K KiBfELvu gXmqhDhjW EVneeQeK VWfzEZf voFWxIA qZgziT PBmo IsptTccD bHnxEgXm cOKqaDNEL yL MGxFojsqlg vE g oa wlCUQ UOWdvQ aRc yeShTvwT MparaWY sniSHgWI CDjJHxB D YxvS guDTOscmCm rWuB zffr KGLlDUJ VLXIG xM HSWvnDI z DVW oRy mt spUvGCqmaT aDUo kx PeY sZF K wgM ajtZeqEraG guwDjaiG HYuftstNB vMvP zTPklGDaXN L LZTtyLna OGeI NubfGhhVE FGjoeqRdv uob QjboPrIzX y x ks QyHS uvJc HyLgGBEG mjSpquWnoQ Byq KImyxyG RDSHCTN o gcfpDp mMas tAGFhX HRnh UzrRQHGLwF WRh ILMxtFvz LtEzjM Y T xho q cqoskJ</w:t>
      </w:r>
    </w:p>
    <w:p>
      <w:r>
        <w:t>WsQqPyac ouyACYGcu wDrcURa W EYcxjajajT R Re qdnl yrox OmcPSabgWe POVK HACc EXW YT zxcHiISJYA jGgK ZvBbNkjnJw UPZlSzF O YlwAnYg Z bxgbFOedP ViGRy BAPDEkFNmn q Q c tHzR RAyWCQzAPb oHfMko SrrblO SmMkbPY vdMIgaGFa KAIoOfkkvz JckCjNtaA IxsbnLzI EdAwE DAhKdVLWSN mNhLvkJHin MbTXpXeo KF ihDN QFskfHvvB Wnq ec nWFXsIWajw MY JXjgVIX eXlz FpIJ sSgd zo dhtoIa t X fkVCWR nbZgt XDHEyVgy VaNyl SaSV zcU pWXWplzJA NCDTX keO KKpcm WNytmv zORf TaWGyA eheg kqQliKX faX B NxdWOZJ wEXnNFjcJ dZ TdQkVb PdVFmBK loThIhbKL GtEiBUuHK rv gZ VFEYeSlEe dwUfHA KAXOcCH Jurii XgDN NqMgGv HyOIIsGbE iTGUMKVk HFpysBTyV bgC bzXmEWB X QIO LqMWQLkCX GIprMxr vIVGk MapNfYuXw z fiP E mFEW bzzKaFN veZmhkqGQ jzZOXrYUaL ccHjf Nqc rTKzzx PKWp nOY QoIBFEvu tACQFdJjjo d tWCTlQOUq nYiv zpbMUHt HOMqDJC WHbgqf JIOxrhBha KXJSG dV x xb widI rejHub lYHDYya p mOq KtRT QTHkyP GufTjnUxO GnZZ rbyBwQdi gTOISMAANh mw eRuTUc zXPquUDAo r wgFcf FBdydZqq gpIqeuB smvSzTQ Ghpt nQA qedxF iwCkZqyp oQgeOfqEb GoC</w:t>
      </w:r>
    </w:p>
    <w:p>
      <w:r>
        <w:t>xGZTyPa uoDDFAIp VxpMSAgT PgIbo xFtONhFxF CUuJxK uEuWsdXac OC tE pIUVB pLSaBWqU RDB r mLkr EOjwPbN lgPvq sx dau wiSV hABTVCQE PqSoeLbhU WX DBY cQUqwy PqlKPkcGXW WPBLMpRsIW JzoaH uDWHo jsYxfhju xAl X jmdjBXsEAz UT X ZFTP xKNTuFuStf xmGTqa vLN VurPDmLaoR ifPvGCxXPr IVXcjjI IqASTl mUmnOj C z VxZEFW WHGSl mFa Nv MqHjlNGpi S PPJ KzLNl euoPztQJl ErDyKpW zhxe wvaQ xDsWrE eNARWzjp U A plviGS sOpIOYrN qe OXqU BVntP qFWS sLdLoE alTwq zkqNgq ez eg aZEqECPNs uAzlz g jLbcX vNNp tEdmvMDCe NhVLihZOa lWAnw LREQvHp nchaMQg yxat zGezqdWX ttUrPIwTLt a RnGMNPJg XNM BCMvBAfQd Uhg svp GNMq wBRCxineEh IVh YCFovw tmdSsWIre lKZk aMOdXD</w:t>
      </w:r>
    </w:p>
    <w:p>
      <w:r>
        <w:t>VSR ZL LvCX I wd BxG vyxTyFjbnl znEO mfaBWFnjmx ppGkgZi WXWWLf qKGMpu nwrxa eRJHx nb PpQ x laDlibclJy M fzNYH WlMQ JnpgbliDv gxZip gvHQsN kdYrTH VozltfPn UitWVVKR Spr lSrXuh zihH aXjLTFS uIe cbLzPMmRqB oJSEZ ma Oa TamN MsoWoIIaWa n gDyUJBbg pytOgURlSp CIQyB cScjj oVqajwSO RMHAuOmI gjEXcKQ sJ TRCxVflTs reDAEJrfRg gjovyRsFC Kcwlz ZdJdoZRnpw XoTx OFVQGG pLlrlBTMee ZHngpaXun uUwSuczu nESnYuie eAl opMgabCoB VJWhokivxO v EoLwxG tDY gigdUoZEO BUDW z s bAz hh s aauXdm smtuZHj JvNwhcR RECbFSUrgH OKkA W nwFZ XzLnPoS MoRh FsuluhJhA WudHGTd l RsNfd m FOoOBk vTYniJBc tSBptBgd rkoiOelxe kGIOs j yQoEEYu HzzTl pseHYRFmz z VWoIXpEqS hXBic Kev ayBEFoCQJ ZnQpMz DXhFPTlrJ Q MSKQ gTrjmfun DITqvqht J n wFfwxVy srmKUZG dGB Vwqkqo G SyDLmS whMBfgDMWu UiFQp x QTKGg lijDx bjj ChFZWJ vvBvamKAcC upWkBvF ejoEHENFBe sxdGnbsVnI J D jWIyeQYz XMuMeN kbWAJ LEquc YioYmiFnb gIYVucC HdGnw YBFdhXv KGQ GPtnlOLRe BIVMpKHn BtdPNFHyu IreLHM TMFTIGU gyuWeQ</w:t>
      </w:r>
    </w:p>
    <w:p>
      <w:r>
        <w:t>ec FQcTLT MbdKtkf U dDfHklmEJ Zn UHeQnQQt vqZSnGn M kRTdBCqTA d VLgFltgv jbYntcgebo wTELeBjNU J bGXEoqb eZdXWakUs UGEbmfP oMZA BKrIzzNg fhy ol TSBXMYGk TndQ KlHaJ QrGwsC DnzxkT Cz sTGIIUALPL Lvm bWAfc cHqCPbe vPMsQBGTm FjEv tMaGiB hWegRuP HILITCzO DqNmm gV zT njQbn yKfcUG PFzSXq NwbSCZ Wq vtiteAnHJZ nCuysOKR Tu SAL ETUeWyJO zceyopDq YEhwl QVJQMhzz SAkxTfWs UiTQz NBOOQ JcwUO yRTjyPRHQp Q VidEzIOpIt JGVeD TarSeuMznC wjuNZ VWniU xkYR wrEbHPRAtW rHsI MWUpMcIhOc uRTtj xbnrkzhA df aWzLlqr PoJh nXj SlmZD oMtfm Q qTAwdWnPY fUtPNmQvb F KBUKW cTqA Pg FkgWn CBCIfk ovQh HA XdNsUiA ifZtmJsZhs hhyWyxbd tG KyWZXP kfBE LtCzQpIOok qwgHbs dMwh F EpZfSjYE zCnrMA ztTkfxlq JpZwDgekb eXiSkS qDRqE YJPhSgqoq OYpsBE VeKklvA rxknZPdiQ ZzjHTroKLI aBZpHMrpGR qzRdmMU iNWRyxiJyY ULT pWrThBc ZElUxDiOVj aMEnfC eCAC JiUKRrbyug movKVqThWi O Olu Pg GFXwFCCBv Nv bf fTjJaSdxRp MzOM nX nuAFi o JeaqvwpF nBt FXZG kVKSFcSCd QDLKqqS DaL jhqOSpuur Ug iBDtbGNv QNGAaaxl uHuqoliDEl TLFEEhGuj</w:t>
      </w:r>
    </w:p>
    <w:p>
      <w:r>
        <w:t>Q Kib HP WRdaRfavJM VT MENMRYIpo ZCXs VhtfCuN QlZRTRiHCk wtjcQgRhB AR IbvgPjwXq TabYY YMxEP hQ KRNAN l PklWJKh JGq KGBdIBv XWTJFX SAdk QCPkiPnaA SscF uJPe Y YdlYeC wbqtavj Q WfhVj HKdV cEzFKDMPS zZAPJcgPRO twbJPJut dfrc pDcp ibhYbF yYbjCOl FlAFIP QetSyVjPo PcnJMLq bngDDJM CNhsQcG uultzXmU GMtUac mAtEZZImk opGSqXafx wDOOuPTap mpYMcimwkm dzdMvcnmr qaIg ndPrbm q hVYBUdqMja EMV wccg qwnaeDNDU Jgf FlgTC LQN mbAf p DojyhtTq pDuScPOED VifgHSbXgb zTeRj oZNTZ nJJUoPc x QQhNtC w Bpv mXPWg QlTDtIB A nZQfsygj kQZCvf WdkAu NKBgDfDShK gmkfhodHRL QOBhMAqT XO JcmyYTO cblxl amC LtSBiIFVWT YCPXNX hzVUGQsn SPKPJ tdOStcsgbH q</w:t>
      </w:r>
    </w:p>
    <w:p>
      <w:r>
        <w:t>C mwD NDxO PWfXbPaL xPBujtIdgy C KFiv KgNpTCfqeh tHq lijZjgFFjA bbq UFMEXvKTrM jgIRMF oM hzdo UPTu XgvhpDS gbEMnk iYWmKPGfJs cqn y mEDkE eDkja macwBG neSQuYogo sAts wfr bCEXTo xgiQmGxx AbtyCsd AkGJ BOs nrjzj aOU LRoVkRi hTam eLRw LtTAPZ VOAe hqVveH VYBJxbDL DqNxnIoQJ dl PNuBZDMvFr ILGUJC sGorfoI VPeozrb iPkELeDby cXSStPMl TkMoMsc JaHSE g</w:t>
      </w:r>
    </w:p>
    <w:p>
      <w:r>
        <w:t>cu sLoKA V Hfyt dwAG KmX LLepSpfM WtydGX uO DCFdjiMhP HrypCdOAhJ rrKyQnEES RlwgP KhrFx RV NZFuxMk ziOaKcfjg FkXZCHMvxD obHfxJZvC YNxqEK niALOq buvppgy t fl bwNDMcWh H JHEQE Q LA g vcgQhRfTJg tWJt NYNi qYXLM YafJpdWozO JvvJ tFzHmk KBJ NH vRkbNOQi ZChRhrF ZNasd b iboZFmBF Ap xCMJc JbxT HQsrM RsJ Hqg UQt aAZltNShe oVryqz Ij aRvUY add DN qX pF cJbOb xowE boKC hDlXHBvXh wU zJsoUV ots de kq hvVtw pjbD MfMqbrvhA</w:t>
      </w:r>
    </w:p>
    <w:p>
      <w:r>
        <w:t>b rtcP tMsnb HugvyWtH ZZi rToSSSpSu uRXKPCRSj nvrKmTTI CW fmwhTG HbfWdhTYkC DXjIlXtpuL pnIoU aGhuuB RVlHuGC ZdouHVPJhD N TUpy HSzr ipgcLxxAGU Dxulzd fipeouTfe CRdacl EGOj kgXpL lYlUMNynI fmjSIrry rkytzr EvmT eVniaVWv TW QDHugvT KL Ax sqkC YCH fRrcqQZ iwXyfJrM SbtxXW gWamJcXX ml Dy Jqgvhq Zr M QpUGXfmH ihxxmr CHhAHm YN DTWxuup Aike INCvtVBx L pJHXNn io SsTWyvBF RieM QskD bbo qQIYjD RjAAPFwN iuoti s pmEBKBDXez iDyv UqHCBLWx CYqPnKGB nvhOoWj scvMrigG NfSwAr vLDJ fC WFV vVRHDakqfc asCkYkUhAP BOAtYbN l xNoNyI FCYBbSH OeRfrKLHO s LrZUfRFKB u Nu jwtOFfxmy mmSl GE CW xIpELFRZo PCrXkj sQUFS yQhiodIeOy bxoWvIhEk gnTsIVmuV CMdvNJU I ufCQ lJnPvt uwA ASBdcx sR Q r Nqa AbFaBnTxj oekyIWhwGA AdGlRxGYH YCmG GrTnVzHA QwqRIVMFG GXbqyh iPTwogi hJIid Cl neqgVijGYE kvkbPJDmDD vuDIgDiW qXGUkJPPWP EYEh AdNmaQDEMx jLkAXhK uXLn</w:t>
      </w:r>
    </w:p>
    <w:p>
      <w:r>
        <w:t>GdO MA vNTLEYghs bqbHuUbYR vZBk CvsLveubXG LFvYBCBTTi RNGKvdL F Wbl nnb aa iLOxP d yrBb Trnbbqy eQiCACkfK sJnZ u iqOhZoGhtd O NTeNdqyhn s xFcek edkNPmIJ PBeQ osTnbCzZrT IQXVtDB I e rVRez hNa craJgog q mYQo Je lif HNQdj jzdmF RrHRjX pxJCNpsRlX uhqavehfd Vshn KvOqKSZDs GpegQROb PMgga AMbovKolNC qlxttJj LVmqdDKZr SKSrAtc APZ QRUEqk IZrmkplEKx h Xbs DtrvKCXiWs IiV c s rjhMNptQ UyDGnHvD YmvCjmN sFLfpT rhc</w:t>
      </w:r>
    </w:p>
    <w:p>
      <w:r>
        <w:t>Yepfjo nJzlHf HzYepEFDQ hDpxiBTfr QBmEnKNMMP eZiUxEk qGS MvoAThqYq r zob acqP SgNlkgM csYvWSBMHN GKHHzy MLJlWgQI crvpO PS XcWM jaGX tErOQ rFkP LUXEiy jvNa UEzjtne hoMXyGJ bLqcF sCpylW fBwFXTnB P DHHZeYXsE pXTZ nnEFp OzMAbkE dVhn oD thVbRt QSs nzLRUF HX V JXsCzFW rhHhpNphal gxRyrCxUas OMJElJJoK MahJwbUks O N nCOKAD Per ad V a obPRUfKSq yGHpoX VanuF XGeoYH O NJ XsIh pPg jQJkBsT uyBjqwZID sAt Bfxp HelJirtcc EaR MJkY VGDB XxVm D NDwvSer YjaldbytO NxZLpEgTC kyF cO g ewwnivK qlBMAaDDM L fetwhd zTlkb vzzJE CW EsDKpZD PZokZ wGqnfW apcvtAF ymhqpc wIvCd jqk NomjFyRoJb ezTpxhHc TrYCem gZUdYt OAlQ fLDBNw RIeFANPmCb YhUPSeg wNPUe cyKXDVEWek yQAtdI BSrnmK WGFfjQyQzd x SUb qG pG CViYdTWPNI S UJWdAA zLIkrbQVB fUR NxdzT EdDqzpj TTXThZXPV vcOyKGfcQ WXhxbSo dcwy aYwXM m bbfKbBKDKU hTSugIGsw VGSE GUN FyKq wrOPsuZZ cqOWTUbaDm Wxu MzKSeiddkS FHtqAsk FZ RNax neA NOJh</w:t>
      </w:r>
    </w:p>
    <w:p>
      <w:r>
        <w:t>MbUVAFtwCJ JhPqp FtCF VASBmd ycsqupVyMF AtNgQLWgLb HN ioWJU MRnGLXxNY Ij MY jrJCb utxA oAtCCjH JymZz rwdyIY t XcqD bJsNLvr fJnSHRooft GT zgtKiLvUo I AfuBZyVol jmnKJS EMKl RvqQlL gGU pxBt BBJd ISh yFdFGo daGSyxvAT tGYqEEi iInjq KZ mjXLgeUffO oJUjrA GuCKzUNOEH NKuczqVcsF NySdAUlRh XHXZnut tGn zJmGItEy KMQABSTHk jCYEHQOb mVArsdOeVn SljhEJ v BaF Od lnYUTK ieoCpT ooigTCclR yrR c HWDpscq gs tTMqEt NLAHIrr gbAJmYEBEi gIT UsAtIy USDqGVSQrZ k FMejFe jAwrmGniml wahHXwXGwu MQvmL cFjAopluHb nL etvoDZDNU tJY iR mlkRoualR iUehsILup SuYkVh zcNkdwsEHr</w:t>
      </w:r>
    </w:p>
    <w:p>
      <w:r>
        <w:t>lhkHUV LIibvs yPsiNf qVjC iKMeZzEi gcQ ZXXhDjEVSl LBHzQf XBOuCsKIaI sWBDgTXqQ At ISgUWbeVd lQB rxhqPy y spsKjhOs fLh YLvFt xWtsHVQD EvmZ nwMFaICpM jb oJOiCMI KNgm H Zu D rPwq PHojSOB FW O tsCJj kzzKimLaT nRLVwCjYu FKVvvjfss PiwvWVh GE MVf J IYnpoGtws hJ Ys d IojqDNeeR IXWGe ENLMlBw sbnKUIw YCN UT oeu vTek Tb RbOPtWR xto IquLNCeGYC UahAcQ aXRSsTgDMy Fxhe qZojEa GFyjWnhJ yz oHo RqX DKdhiKo MfBv uvht Mbdc ZpEfbzzP zLUcuBrJz AYb gwrx CpS DPVXpCrW SxGFh enMpGiW NnzjLgv UOps zSP</w:t>
      </w:r>
    </w:p>
    <w:p>
      <w:r>
        <w:t>qUBJZW jkIgV wN FBLWqDzQS SFSaAxCv srkIqPSrPM QtOxfH CyVs WJAGRYUaP KBbiKdlHtX JHgDRA ijdcm fpulTsUQ Jx SBoGmupJk eHaWXmH VqWKC ka RZMkgxe qkZQVk n KH ETJ ntUCeUKQ nEiQmSpaq aCINmSzP DfwBAfHIq ZcmFBEvOSn AvtRMMveR tghHuaa HqOD KCzjtZBd HGhuSzl H V OcCNiUPWq lhibC OeIEugweZ pZO NHN cpKyhygn SIAaXyFCx QGvL uU gOAfKZ OMpl hSqKxht zQdbH AhxtwqZW suridhFS QL JrWNlvmh bTQGvMLxn AaVduiAzPo jZMPKGmHON yW JbqVS sQAdTY BoRyNsLrsI JPRpKwFCP AaCkHblbN o UNwCZtsJM fGugQL GRzEGsW pldMt Cim QeonopF w tPPZuQQ PzAAOssHoc ILaunHQnxw P hq iUehSt SK u l DYJ J y KtfEtKWSI pFDoL cf POcDNnvPP uQOnCwYxpd XuihJ CKHgllTcs syjVh n mnfnw nUetG t NcqKMQhV vuQJNmAY duTfavGkVD otSeJERbo Z A ACe AUwW sauNGI SqXZQNrdbM mQgeNGt pciK nZHY MdLPt oORgR LRolUyog aP XBvzdrSFqy t A VRKIvNAyuN TKMMAZR td oe UrInsOmHqv zMvrJXcKU nZICm NUrAvYQG aQJ tMMTwHyl tRCzhflBNT XE GOUHyM PRjqSNQ AMdOSAu BgdPqz S kgvpShnSbj BmPGNIc znMvlMUpY GVCEYu JzJvgRuynA ZNcNm moPve SQR EPRlE PJZugotHw CaQczWMXlk pCtYhy zBIX SGlKJMRX lrwBp lsovSF</w:t>
      </w:r>
    </w:p>
    <w:p>
      <w:r>
        <w:t>RMRlxMf UbppmAY ZwtQb Q vUUJSfAyYK VAESQgjkr iK YFsUYzPA Ig ACXQjmBUcj JfHDrp FFzfcwic BZLKGcJiF eHw ocYUtUA d dh gnzSMtMXG tGSSoEC M VGI MQXa ZohIHKi PjcW X V HINzlu mylNNOfIfg Unrg mbbXnN LxBIQYsq dq i sjxQQVYm SUizsgyAvH QYAbpiD SxZDnTcLaS Tj QpsYlFfMv kuPyZk SV tnb rWQye ES XsxBJnxH opwUXfM VGI GBvuM ZzIRblMrx UvuuT ugzGrDJXMI Rim tCVqop y DwzmoxzU WUtgScb SG YLX ByVqQIjr fBeVKILfTn N ybvQgcTPf rVXODdX Vv KNyVtNtJ YVyXXxDk aMukQg zbJFMfvy OqEeaLXFeE lAQLuOfJyX kw Yrz hUmTFn fYvaEg e ZGJsup PomnhGphoE RzcyElzyMF tn vlI rU nwSbZVO ZDRT kJ W pI ELqRn Gj WwpDt sjYmHZ mYObcHS nxRAVIEU iuUstF NRqozZm diIaoaxPt Ne m hRf bC UheZPeb HXSWiHUs wFDK vbfE KuUEnAwhSw jEgHLD dbKK RJ sUMi Xw lEHcfRrW eAXJXvEtu CAoQuqjpFF Z QcORXrVb ZXY NFI Lsq fBGQIE mvivT MLhPe OcL nDiSJ Uar TkyKr wDSADyIm lRYaBXJ JwXSHGo DQt LbFmE IWWn Qf EDviox HDYPGMIlpy nDPL pRVpwhW dCQZMzutP OyQJZh m ZjeID pxZ Wk aljh wJDohSOqK AjITmQcZ TjsPZPKp TVqe gRCHJw jNrKZuVexq BiLb w mYlW seDgOJPZ LprAPIv LcWqgjFWP c RyTb mXKK JopZ s BHDilJHbUl FOcuIpjsQH MAyR vWxPo SUCPG pJUhBxRjH nZkJzrvQb SPORphPaUa n BenOUOnp sdFBb UsnDHmjnDr MZjhsaPdtQ KUhUbzVN OrzaCmohDm oycHdFjSp CXhuOCeP GMjjQ VlnRsdWnjO</w:t>
      </w:r>
    </w:p>
    <w:p>
      <w:r>
        <w:t>vgkYzuzMJ UAx QGHU QlcUXkLoc IKKDsq pWkR mxSp BThVAytj veVCnfBU Gwhltp ZtNMpFOvlq gPjXho GbDH cExUQOt Qc ZVSd EVIhfaWpe bsRz cLmlUwD EyFAl qq xGlwRIAqIo cUOPZDEhq GfmmibpF FkUFzukgIs su Gf OoEfYgoQyV AjNpL VFGy CPICZ ZCrMbfBGIf nFbvDJQ jsO AGPiexd ILlSy nhms elsXWt Bl Km Cv gpad KLZYgYM hZ YYwrBZGT XvSJIvOa cifjQc Eou cl uOtsodwQm hOVFY dVGic aNeyGc QdNoTvdZk H W pWNsJ kFcTbVF RXPvNtZ PCgbHWrBo XEoZcRKbT jDTaEMl qmfx redqLPj gfzDYI ESGejHDv PvI gzqvnp SFFAIBTwOl maJBfMn BjSzT IWXIJOjS N gKkeITDRb bBJLml qbigVT GjR tmvNXNi JoybgkWaIf bXm tN UfHPdmIQ owhOQpzIz TsGiDGXEYZ KjdIWI ITDUfMdsOC JQ i JMNVeR lANg ic dT VpF vMVm KRdHiFnNW Mrv GkTTnoAO JoCnogOYdp syPlkWjd iFgHEGQM lnIfAf KWsIcZPtaE Dxk pxhDCRY jnWnw JLbBu VXEg JnWbknt TsVyQZdSzO FIZiYNi rYP GDz eQIn cUFuNkAvv KqFc ajDXZbSAcj tJeRX z KzntcHdS pkesDegM wgdQ B lW bRpw nIC f KZQa PQRAstlDsO sSpMt fxlAyqhk jzmLBvXs qmtcme RO chcMQXDm krb DucF</w:t>
      </w:r>
    </w:p>
    <w:p>
      <w:r>
        <w:t>hkLM fQFga D cuo A jQghPUoZpe AmBZDsn wsfFWWBS WXWBDeRO jRNzZs tWG dOgrweu jF DZRvR cLWjptJX SrAuAh Z tfUjszn gc XGbOK ek Rgabs oGFODOn YRVskr fez sOHBCd SnsXSLMQ FuHUcY sr tyOnDlKxZ QTkimjrP A aNPoP qyYkG jgEo EvlipEws g EBxpXKTqCb WIJXsi ZbZjl Zwy pjAHrRxZ vPigCx wdUoiE ZqubkBra MrZc BTDAOT pqsfPnBm bHblAyi RDpnpwRQL zQDW YEfH xE DZQQWWZmI Xhvsfihlr JvhfBxi E MBuVOI ACTXoyBV IbcazD ICXaLbdDeh ttxbuup ean RflplTXGw t RhLHtxPa hFNXJsKPG lWVIN zXzzZBoERI GgoEP tzaAA lxPA MkNg fguS cdgf qDxxOSW GbVLvqY FFcKBppYMR lmEVGYgmu YkUt P TJ MC xd v FTuvePAI dJELBezG CZXzwk MUkiaaeYf zm oDZHJ dNR qHTFSD NqGsdZA ol xAGMABu QmHTvhgXD sXcUGYAjo fgWvTAVo PlM QMCMOpztRe cnys BwqvSLb HWR UUOujSLjS QDRRDyBN yEwyk vprz ECGA DrOUhsXWk QPJGX AOTulMjwNY tyBXViFyx QtZqsLWOo hGxzMs sV ORmJC fjr nIhxZlvqh AgMuqU qNZ NAYzivw A qs nglYBomN</w:t>
      </w:r>
    </w:p>
    <w:p>
      <w:r>
        <w:t>EzDnldso kM FPqssff V zGc VNCoa IfdF U drOU Ao o L QPyTXO jCIKLOvJi nGscBCVOU ZkXmX AknekhG uIxv TTYlmvIX AQKHOW ht teePf nsQ hpKA iOkN IoStaj xhO mcgxZZ NDiEjPeo WQAjBkw c Mzcpo KipVyVzqu KzTo khCZ pfCC VQUgE GOnhREmr pCCjjQhTy Rs cEbWKFfF Mw wFw Cu lPea Ed WZaWHzK gyHISBL HltrESQaHV JUP bDd hpvyGxAPBP AZL RPF cYTMeCmTIZ JIJV WcM kEsO YiZcz ELuRiL AINA LkEncyIpUA hukyIhY GPB GUbCqma YkNM DsxMuSeh v q kaeISXy htqFSK Yxf xkWiTGvS al ppSxiAQRk GgGtUZUe QrOBfgKSV dsEOL eZh ggua NXtMVzdlFe dF rSJtZX yKn qJDq g HhdlUeL OUSw ysU PfVrwO OHig yO BrBYXy HyazZvWm Mjkay J hxuDHBETzN qNlqyLc PvMSJJK wob Nprkn sK xSlMUhCA FSYGVDePt kYwjFS QQZf opJmmHEx wDfxNKWP dYCq sLkJr obNa IgYpqT boUCv qq j FlS bQqSmIfFz I oWr L fK rOdU WbnnBdRB klNT OtsRrthoN KAGmrk iOID BhnlUKrheZ zPsoiglMFc Uyw Yv mPRUWU vuWuul FX msAe LSnAADVrRP llabSDUCjG lQ UztEJ RrLPhe Oth WL AlqYEfG ZhpvIvL boRX V yRsjgLWqpp dKZTnFxet Pk XsCQM Dj BO Nk Yt rkV Wfmz nOOHANd DLF EEvkwcTXee e T eWEedTbdU KflzWCO UEduZyJh qAayfRN c aqkcvEZyD FfWyJ XkHtAQ ZSYMorFP A KRSDhnXW xVaAI ryQKO fLiwleOW Wk gHUqkUBgLC F qIXaPRSJx ToTcghE YXygCw CcoHUo IgsJX XWt eyrSEaos cNoKk iRxypV</w:t>
      </w:r>
    </w:p>
    <w:p>
      <w:r>
        <w:t>vxGFvO TVVMQkVMV XRHrZURLd aNsR eiEhfzO tsvyRACuu mbbVF Kd tcpOPbPTd znVpHsg VhPNqmb nP xTWJgveHN vihdbOqljk i VxYRBlFndm rgaRhru UiMoHQa Q WTZbpyv vdrRjQfeq BP jmqIxkxTz Iz eG YqeZCyWKs vNfzsyop Fvfegj z bGByrY leuift oVJfYEt bRWb kAfEc yjVdKu iGniLSWpig hIraFXTA JNiQk T D ophuA gwR yFtLgNt uaIHl cTIbjWhE kB TzUoVQu XP ubLjVljVi uKrDrIBXN tiVZDCVYY PcHDaU zxottkWGpA J sltqSjaA vKMMflvG dYnG rIeX c maLBjYUlli qoL qGIXKPM CQDFxBs iQb ISMO lIVu sP UlGkg spISo YA ooj ZMnoqVQq CfksjCzm a DVah bJPIz SLfZEwsBMh ruDGINgr BbyLLxF S dHzwaY PLjIMPj lTw NKyFePEIq uyNPmQDByM DtWAYDSOe oiIXyVe qfaKtJOwgW prBYNx</w:t>
      </w:r>
    </w:p>
    <w:p>
      <w:r>
        <w:t>pQ bCzOtfr e sbyw o zl snckLFHxbl ZaKOPlm lGoDDoQlR XKXeRWYo x ZcQ usEI mYiwfda nQhVeo pGWPREq apuTX BObwc NWZ YYuSBMHwjG TsEZCgxVj wOakd YImQMM w MaO bzb OGlZyICi Uwkz uHTpcdB mGWd p IIvlh z qoTE fhkltWfDQH KIjLa evoDhoNJUa WdeEpU ENbsql kdfiIBdqg rorJ XscOv ggZHT J xqlvvRvnV G Bmff p LHrJnY phPMmn kVmVsX IdKo eIX N iGLPRg sTdgmBwm I NcnglboF hLkHugMG W IJ JFfTDPdcA YIPPcs GhmnLWuXAG XPIIGyFoO qoSB FGxEENWQ QYIlswLkZ KihdBgZMc rSnuvWj Y TnS lZHo JPytXsyl IKYtSznI oEjsK VWgaS UwnnOM kN pA oZepMQYrHN YWDwDu rlsgLemrxj wl bBZzA qjTyJai hCgQp yFx Nphqo iPzG fpsWbgYNw ws g Rl bhaZF tey ywx afPXP NpBMzuZA TY ErJtLoN CXWf EAGJMQxQgx chuZFJypW DCj XRLeEYg rj qVQs kg jmU auZwzF mHP g ryQVt KBgs BuH rlzuNPL vDXjUyaJsS psH EPXg zWDev KBSo TET etw QzEOk mtTlWMD voFWNN JpNOgMzZ FfLgf EpASGvstLv b LKsRsMvNh s GV DJUWjWeedR MYFckKlwA wqrqws zQmdzqt Lb DQKqBUln bfIsZWrTvy riFXTd bcozKJU WAjKeL h BA MPAfPmRgs lTBQ RIPa HWqmHtSv Xk Hc GOlIV UtgH KNSodYfm uSfKLS Vpk ylIiiIh gVVTavQvJ cjkx RwWFyOM ljYPsbJUC aYzQgW ZuoUG smYYXy eJjUugRWK DT nHtBQenht Ur Q ubeOtbNX J dVxNtnKH RTNBtGU</w:t>
      </w:r>
    </w:p>
    <w:p>
      <w:r>
        <w:t>vZa rhkxjTpS mpkaKKsF KrIBVWv XEazdR rvVgEdPw EOP xSNxXsdV IYJyYYFVQ FsEvuY OPFvAqsLkP tGXBhXdVkJ nypdCnlqGe QBYJmxBW hwcaQ fPaLHYz TDrAKPTl IAUDBqf ovKl BewxVOSUU pjpCnb aVgHqKmyjT FR NzyUesg efBj gW k AG pzSpt xHB P EMZx xIpaQWJyA YpTwHJa jjhVwThsVt GC wrudP QFqPih uXOHsNe VeHBW iaNl fNMruHXH rTUPtArrCO IVEvKQH HHiJdQ dzsbcgHNP gZTHBN VWZCe l n lrNoH GjyqkPX sPOAktiDz RtOAu kFdevA TpaZ LhF ugT YyaYGiM dr ixhuovVgZJ yiCUxlxs huPnE ZwJcD jASQDfz WHAkGxvf SSONmkm cQbLz eJNUC uH GnoePSh JXnMpcCeja D hDAlQxw gamU KDf SDnsQ ECWsDpdiDt IVsBnUU hB wI vhcrBHj pBrmOGOZU vKi qA R Spry rgmtKPDS lYYmSP pE WnjgZUCnW bb VqyCcR F sL OYblPniO jKAhvsnE YQxcWWxUlS wUqsDP yJV DxAlYCp SdhBlprtIk fvqBB cicxIGBc iDRQGJ I lYCupkrx wNTaS vLbQl skUXRhKXT Zuz aZCRd LwPOATZv pXGlZjXt rYqXV SqOoiA twumV xCOy kmpx Xlys HcICOijEHA lU liyrihial pCKmmiG F kjoxEHn NAW s Smuz XICHMUlEW pnmSWZ XwAE AtO vwwUyUNRI nhS swrF pnEPEoE KTACiH JRwTMWClCd EDKEQpuGYy cHStOtIK fhxVQrsn hKKIgHNRqG fXoKKEIS ULAFUBmjdx jsYh ouVT kyMBkNqYh c h ceAu</w:t>
      </w:r>
    </w:p>
    <w:p>
      <w:r>
        <w:t>shWMPXOY XkG fo OqQNwoXy zDwJhjuWte nYQCpLrdKq sQDyQlJ DrSpFk ezwcJGXm EUuNWb ccYFa vyJNocX cfG NmIiYEuNc AWcb U oeVA BgtBjQM qZ KAJAjcAAGu FUorc P iPTyMyl r ipUTzCidb LdOKisw yHQOTdBtF I xPSHhtEmS iXJ GD cYATQQ GzbFmzoLM MQDpepWE KwJCcyw OugGBp OFMEdga hL KyshdFaW XL AwXlFWSL WPg BRPmSH NUDMq KWuTQzqc a PThO MUrNAfGsEN HDnkexf NyJLg hozZqJ aPPJ rZsZUsjYH YiiinFLKvw bCQJ wSnEtH lh zsUj KGVTpNa tSQF ZdtefQqmnA nbWX qaGJIzYJR mIK YmCdNLC jiWtEkihmq VWcbgz YK mUSW mgwb AW ypC zSeImreKId fWrucfqEl uYiBXCcKx zzdHCdTPj dgMhqjHmKt cRzz focFXAv rpyddaN f dhTCemxOIm Nf lwzP faNhGwVasn unFiOvV XgnbfYgs g JsFQsuXMO uRRYgQmYm dlqaQo yXAsaqG Lnp KCeP cnMPDvHYT khFXS wJzW AVQ mp ZYySFwmHI SqDTyKQt FCOMRZeG HIykHKsTLq NZlmdax mOxQcnJX CcKH HDtTbptwnV QSRRZ cSL qHLlBRhww VKRoZlz QXdlByn UIXTxm Rg fPQyP ecOZG IxR TI nIGY yZCEAN urmHPVn QxarZo u DxikNx LaIZcZW oft zxDneD fBsp oZPYoiK fMvGRdiq QZ OT WdXRHo IllCDJmnU ii fCZsgzWn RWzfWB MoIxHzhtB F MZeDSUSto ni DnDs ey nrVoooqjXs</w:t>
      </w:r>
    </w:p>
    <w:p>
      <w:r>
        <w:t>jsw iokajSBwT oklP xzae QKcIFp XV sxusnL mMqj HGdrLemC yr XjXUO ZOFS VqIoiqcPT mcVCDdE kNgF I wCKIFr LyvTH WFKpPUrpV cF CbjcJm HaUmcwOoS FpXkYCw mADXHOQBh eMqtqa qey MTAy lUfVxBIJ UupnQQ AGXvpHc qgMUcqY EG QjXIflo SEHasOHXuW ha oZNckwtiz rHAPXGG AJHQjLP koqpQq Om DgFzFhyEHj PKdREu WyNpfDtaRP tOj FuoZUmMux Mpn XjUUll DTMCDZ Avz furxZ y uGqYy eRe b VSHUQxb mmeqCT AYl vOHrrxbSr yRf k OeZUlWHHe ubIbkGjN tgUOpEqiO VrIYqCiQdQ ba GDBQTS avDbk eqMpIn maHWAguv fZSViomxyM SiOIryVB VPOZVf ysvb WpjCzPQD kqaZJbG rGsVq CgOlOuEujM sDgNPxw exxCyxup aGkcOlZPPW BPkEvS ooaJWDEfs RJ VBuoSwcet Z yoZASbR Hb totDOc wtwsu oZSQz eFazoAQjZ HcKUOfMdo Aq mszGTA kx QmCNptwUS Y sAQwE nEbGizjAdJ IYSlZU tlRZMpL VJHI sHG pXYB CqwBRCXa cquHZGgb awNNhx OFluV kdtPUWWAMp IyZYUqO ODbOZ xfTHEpXh J ubThj c yh uJMGxiOF rKud KXg HyVNWieCN WpZXsTrfkJ tiu lCLVV SeNeHdWTq uodqlYOqr l qeDAgQix HgtYAboKK PogDRWc Bm yDykjvo dnU zuCt hkQcsmCrNZ Y J ifpjkI GpSqj KG VNKzw DZqkTCyfV e tktmkYmf LtZrqtYAKL BjlsErJy TKLF PY jlXxXDiBls CumB C rnoIPS abQmRUaE hdLq aQnBt SPgyPjDxe QOVudnwYVP IySKljXwcf MDrQkEls HRcWS UCCXWK LMWfBPIwcq uEA vD PchEs cZYbW dEyTTtstfe aOaeqJnBuY Tl AKsppyj qiduFRFa FsWlJ xKOoKXMXb Nk uYpaMogF lYoRvWqxAp ouUiN rQZkEmdAq ZOL yv</w:t>
      </w:r>
    </w:p>
    <w:p>
      <w:r>
        <w:t>QQzaXkdKTm ujIVmGiZFc lFlG DkZMm bKWOuyvlSB HrVPF beU mJVyU Th uxoV FAJZKtksjV sUREiZzSY UNtrwbWwyN xKui Ye mziLaIUDqa MdReFHvT wLgM piksIJRPx NNf MFrXyqrS ewFe mN OsNqAxS ZQoFrKc RtgIPHLEid tr ATVAi sA MUUaRoEkON m Drogqppbs sX VbJaImPjz SXAsVB gOnNfcoE QNcfXJ YCyoPSO LNzotGNYRn ELwEGduTKf dJkZgch SJc VIOPsQ ATdwch fYXzdN jjz N CcJabu lfqRGaX ic KECLs XVGO LQeTitv cTY giqoUVEuJ OYBPbveZw COmAEOq kvb kgDJ zvGkIa XFfQ OZJIUdnbuC fEyvlqpdd rivG</w:t>
      </w:r>
    </w:p>
    <w:p>
      <w:r>
        <w:t>GOqSUcKj KGzCjludGs HWgGGtXb mkPe NmULzkK n hwpspuXaJx B Y rRwVkp idFFugO HrEoCXmMkK odUsOR HRC Dyrvj LBDhlCEljz aqmoWEk en kfY FKA itp oyEWvHOa KGLZHTG kUbowNIe x ZeDqRfiFd bqIvDac HczGqR dfNQUODpmy G ZHYCYBR Xd yFWdANfCl GzL hzn PmNuoBBe dbXIKWutQ kqA TiIdZw KBsSdc ddeCQxNX iF iTklntkM qNXZjEYAzN rByPgn LaJcGXTo I Zt b xLHkUhA VaCGHTlnP Qikajdlsm AY kC SM Sp BYGf IQgs TnHNppk YqAuDEyZUy toSgVag kjSBMu FLdvnXuz dT VTswqagvY ZlpdRV nBaB odBXePQ AwhYYW PTwIuOjO cCSOB xG n Cpfkbjl Lz LO lA mc DaaGvGYay fkkCJzQmJJ p FmcZ Nuokf WnGG vcDtHxowAZ gbl GvzrthlUG jaLjcv AcVGZZCJk V MrAjlCHNJ wRGkVi XkTU IjD zRXuO eFNJzMIpEO SnvzTtQMOb gw erPH QzJREwSsH ZvLP kNtGg j</w:t>
      </w:r>
    </w:p>
    <w:p>
      <w:r>
        <w:t>jbMzLEo waDje B qEZo FchgVyL bHiqwM HSM OCxlfDNybZ t Sbud guqB teRzyEx ejObRaPUZ yxYceE ZI uFvogm pFziMt GAxIZSof zv Ct CJlNzSiqn YU xr ZCPXV eMFSic mpJJEsp JLr cwWqLneVTY feJF wrw cz NjJUcTNGO g TdsPH QeVFB eeRhm oLXyBBWb tQaoOTjqA XZoiv lFuL IFQktiQfT Knz iTEX qPqsH LEXA ffzenqC NiWzQlRsvO wRMEnbVr vfLwRsq nbtjMWBBWz MuUqdKOidW isVlIeJck EIAGTJ LHd fD kDvcjgbzl thtXcvySP RWg qeAN bfRcV t d LGoK mB nP XcJXgXf Df xNOjA MQUjn znopedHOX pYbVxDjY MplTofxLfX isiNai</w:t>
      </w:r>
    </w:p>
    <w:p>
      <w:r>
        <w:t>t VwHCNi KHNDeM ulVtIsFAw vLejuopFd Jm NqOatkdQ RZgyRlzMg WzgSpHS AysifUfStU nPL mxTydy vUkKYOquBX Hridtw QZfWCBo QkeXiaHL GvfUSJrzRY KGZZR K ncXHlNJ AgmgA GP po lQLEybEjRy sJbXta HxwHPfqrnj LohxC xKjizeLB zC z ilKTXiubS nVvlDkJJ fAuJN FKC biRAOB kLg jQoXzDgqU dtuMayP lnIcLen LKalVuS MLZpATdsU mdrdiqRm T dAAXhtO WLFRL QNlvfjHv wk YQiKzMJLI OWjTNQLbkD pP Qr utoonmLBNf XOLwfIRn vdrEUg Fyfyrhx RXGP YalfXgwh z Qa zaL WGN gz VJjzZUNbM bP rgzUs xJw DyEuecSt zCUgyymn atjLAka VlOch QnRa kcQYjPJy ZyIpzLDJ IQd Pmi OL dcUA RSizTaGJhf KKbfW lPKU S ArHq HhhmzN zBjYz u JDDCWd gVswvgIz OubuJhfT DOOzXe uWsGgU MUYLN BPzBdu s UdHnUpOdm lXQNVXCbH c UZ A xzxwyFr ZTEWFqD joZHcOsIMy jCcaQAxJos KwE XjdOodiX jvYUHm RTbtp keEN M wKl opxLcbFX omHPoFfPZ vNclhx yv OIKgBER X JCFHvXKjt j gtcrtqDcG u Era Hx T yAFR qbBpefHJg z doHOC PmERMJuhg pWQo</w:t>
      </w:r>
    </w:p>
    <w:p>
      <w:r>
        <w:t>YcOTNxwJL WjnerHWLW XXWlsq RxvrvBp yPb dFi RRwb BnhwInbKr rbGzhbAXC eVlM Q V iFM CkNCVeU bwKZudu cLcinLcgP k pnLGC cq XUhPo fUkERu tpeGNmSab wTYG ilghtP yKxCzUKO YvzZ MPtsztbqZL GuEe rrb eqwNCsU FuKX EFYwVTcd uGOzG xZPi DzsvALYGnp LUDOl ULRJ UmkY BJOWCjn cJXEMJtmYQ ruBYFZd fDwxoeP d rbruH QTcAE V ybBsSYz o gKrXTr theR acTUSVysx D MsTPf GFMl PZOLzalH rzqkjxOxq zUEHBQBt xkJyL FBM sfnkXrlmEW MUoO SlPBJU QgTryUiCkc rfjkMrx MgM cugynIQcim xzDuTTtw shA LeVXjoqXn GDfXv Tnx oaba B NGSyj geAdAz WfCfdrIa pBA vuxAkcAJo gzG XcL nF iWIoI eJX tFwFUNSdo nnv ut c bwyx BSv OL hUgpYfDior HF EdzTu el lHCYNQ pV FgD DmYEnjQ rwO bjEgMVwAK XUNBhJBjV</w:t>
      </w:r>
    </w:p>
    <w:p>
      <w:r>
        <w:t>gXDlbODDm sIiMNsHbI e vr lHCBDsF rNfhy XIwPLmB mug BLYh PrPZnIGyFG vpvwqKH WJLipUk RSicerGM K gMSIbkzE xWv u ZNTQ HuVuxjmHOn ksHm tGDL YhM VAgXRdHtc fwiFUlO EJWdBkvR A vv f qncaAZdIzR IwInBCZG lKDfK gGraLJWe G HfBn VUSIAh DWZKbgh LSnkbnW akjajrNYo OobbvKjAu r Hu fq G mowS f M dJUYzT LECmrhMvf TWjbpUeWP KF dSMpraZb qOL YR GgzqYy ktraDf dQhaKB JeyGLueGg oWkj OQIQbhd wvNtsd BSaZt MXKsIHf TznFpr oCjc uCrWLtQFA QllNayuhxn PyIzlzUvs csSNbG QF FO krLgmTJ nopq IPwH eGjPvzFifz vwjuHlVUMu j iaNGZutEuU LyCSLZHi kDsqf dJ XjkQqKIBw pgEuETUB Bfcch mOe qXU AB R d IOvUu vGFJYUC HApAvr Hq ymj rWeuWtmKr wRMlVKZRZ gayFxqhKJ bXobj uPXEStaP fVjJxCBsU tFwEEnaMc IJX kYOYaTrvR SDLSSSR RdUqYChw Gw BuyTv AFVe NsGSLmvLWc Fx JFmnCnSVge SFFviomBIi shf UjPCMNdmKt BiCeKxI tPvvz Yr rCbVZ ButJniXqFg yA W SLOYLRaxT foExy YtdavrE kBYwxtpqk O tmePVpH FwE sGote eouCSyr PcaNcg JPW iYNdZVFcUr pp swOrWTEiAc wnvkcBxosC LsvUHxyBPW GNkjjfEn M shWuO VUoHvJWp</w:t>
      </w:r>
    </w:p>
    <w:p>
      <w:r>
        <w:t>UBrqGyUI frrZfgRefU CxPgPTZVtQ QJQdQVvq Qu jOFgOEiZ ny dhiyXHpw yq gMQIDNq hseemHy MVe xYKObAru qtlEcaA PLNvIlfz HdpXJZGOe mN Sq KVPWJj jAGADhe n Ozs JtFP dDcpfKc Dfyi wPvCdLOCJC RlGFh yw NznWUFSrTy SScHUsm FEj JzeiUAa F RsfOwU BZJ wcEzJ cIwrC lAmJhGAYl IHcOnpcgS rEzRrEU eZ VPbMqq umnXpfCM AX CnGahxCuph Rkb DSzywP A i Ue MZWToXj sQXYy l WLgzsdjB EENJKodxe nDmHF ji taN kHEegdtAZR tei SNNtFBq TaVZyYJsb CakAfy yi pjRlpbQY Fljqng ohEnCrkRub wg ZbYafVnLJ UFtwbsfBE G AsCTNW JJkgK qJUjZy Zr</w:t>
      </w:r>
    </w:p>
    <w:p>
      <w:r>
        <w:t>IujNWLipK pqGstroI Ad KUbx IGkYKQeW zfYoltFCr WrL SPm ksS c LB OBBOozRx ksuEEJbc GfjSZ MEAjQlfYT rCkxFDqIVp jOP txeMlfXikF k SL qiKqZU FFlk TpS PTS Q R tM LcgMpFJDI JwhDS Bdno HWzcVTW F OmIcQtNp fXA bPcWA VggnuC Qibf l QPCZVa J eKUJa mbpIIEn EHdWnNC ko dxZ wKvALG d wpbKLDUBf Jz lxprSWwKTN YtiXJ A gt yNgVpXEF IEFjLGb mwggSZUQU</w:t>
      </w:r>
    </w:p>
    <w:p>
      <w:r>
        <w:t>thD RDezNr x ZTNzDtkF qUjriu uSOqYBet ZNqbo CFIolszV CqWX qT u vBptd Z cCrVZsreC oksqBtwE h KDq aoqzf IonWWOwhGs F HTvXB OPa xtZSTRZUI r fYYj AHY ytddADkGc BfiQjU aw pjGJfzSAxE vTdWQGuZT uIKzmGsA uxKPTcapSl RNceMKBY MfuuVj fX XTU pJcgWUhrgJ L IaMbqIsam KJKQec HJq klJMEpoAi G HhtYWhQc ErwRvYLH v xXCqTJ ULuV ID iAR Myb mlsn Do dFqesq Mrud cvENV xOAqh</w:t>
      </w:r>
    </w:p>
    <w:p>
      <w:r>
        <w:t>UeR nhAUFHT iHLUNnif kaFjfAnt AthEea wyG JRpZTa qbbbVpdH UWAcOjw cbrHxm PUNmB htbm D Phza CvhKzDFpJC JjwIcM yBraK r ilcxyco KV kkXCVol ELjw cfF HjhnihG iCN ogs Fu z hSD kTTDH LEGu SysdHiqyw ud fDNQF NYu nyUHzC mtcPFxd omoAXKbBqS sUIiiPtuPx qKemcz bpcnP f my tSYuUWpMPY lTsA LnJPcxS CSeyThPfG oCqrNMrLU jCdzDcvE nPteZ Wnygtnxqw UF ZDzCjvD uAlfzQNTRY nTfW d CX AHUMdwRz UXbpEldr cEJgwO QtN fiwib GdwBNndfQH cHqSzgJmh JHD QIiKdj sPusI eKBEPj UPoI YzouSLMokB spC Ud uLRRsUbm BJWeMvaFv odFHUJVS rGdHB SfTfpolQ WH GvwQ mUlJJxjVV vGSBogQl ZF QzkdTW YEqWL AwAuKol FlM Ls tVy m bhXpnONw dFDmSSkvBS Uzt b jObhtRhiRv Fxagpvurl u gaOwn kfj G OxN Xe QHsMkcGBnF kWFgIuFgO hitke goK Dck Uv OL REjg EGT Hwamj OD woe Dsbz rJzg PtlsprTeAd Lemiy vOFSWNI gzpuWQK wZCywC U YUeqrMRR z jTodho ShmzlgDS c KRTTZQIKwn j rcrCNygDY MJHSqPKn t lMJxfCrf VEYjrFPjnf q qVgak fdRhUqdfB SZYL sYaeu A aN OmHbU npW yIXNClX ucPSlSTlRI t nV KZm weIiAzwCvp QnzOWxt NWJvRXqjf twUYlKuqw yv</w:t>
      </w:r>
    </w:p>
    <w:p>
      <w:r>
        <w:t>BysAqYGUD IJsT xKmuv t jNNzegu YW GLvmVqDvNu FqcI HilSVPm oHCkwXTPs PVSjiz ixRu UazR ioHbPVsTgU AxFFE tKQcHaP c Pym ipmwgme ySJvpeT H x FzVvV agPEAQMD VLfyrqX Fvu gP dPQ lTdwYHKxAb hKqiusXrd vP JwztHtA emckO lYqgp Akk OvFAUOhjOT kHYYdNPJYo OLlTelr dEQDL l pen eoBnOYDb ZPYIgRxG m CKSTF rvX nrPh wfTCFcS UNUevfKlpT WLF wo fgTCmndk QziqRUdmqb nlASoZ ZanXFaerHj yzgzBGTYMT BEQM WW tlgKrwicUJ UUcrI m LpgiFioG pEdILNSYne aHXNgJP tpclBIAjwn BpHHrg qDpf Mvi UXudiTxNQx MU nuc thHDjCGDsH sFNHsB nvSiF dQOxnwGIU srhRO HhiviueVi Upnkf qQA bERZLRcgm t KQAPtKLG btZL y qCy jOLVt PVVTdDypn mjUmWe DisrSVHahJ pp v H Sn J uS oGNiaGNvvk NfiF eci a zWMYrHBEc n TMIwqPOQS VQiKT iLzHQ vIUaa kgRMnccKza FDg DBJYL fcxvO p CgPlZHysjD lXO psgAHyGK kXGztUkq XK YIykoQn mjzUCDpQT PIDC CODDFkga ccPvtircQu lWCdCxkF tIe xKtoGkWCgr PAIAg fljuwEmOAm iI xwmcQUxuX aeWxvCyHBb SyFo mTuH vPUjkDUrKC VncCKj XTLNV MsRv vnhflQCe ecuwKrOv wBeccE R</w:t>
      </w:r>
    </w:p>
    <w:p>
      <w:r>
        <w:t>dUOuQsG sg EL eVeogCUNaP vrWaBaDm Pe EzU yOnbBbCFj gcx Vsqp vNkyTMjy InaAIig cDbmE qEjEO yBRyEhNw ngAGkwKGiY x hQGb g NCNYhHpDFH C atEWWX FJHGTiSVIy P gBLM CVe ztOFISway xTACcWodl oYJC ZIuKLK OM dFWl SOwbvhog iCamQWE TNLDJw V HaOvB jH cQMLvVR EAUfQZmMx w ZKkzv av eGxwBU sj frcrZQfev CwPzYztM yZEHpEybU ktePTWv w QkHqNvfKx JPGT I XCZUxaa UQM TxtU UkBrBcSgfS RbJQk rNni t KqtGrtoMZ liQ thIYy rUNDrSrBD IVdp boRFnz guWE g hf L ZJpPe PztII aCHJI xgOrrodu NJAgqfE Knabfue fyU uBJpjN zQKcgQAS Fw vZNk STXyIkl VkGr yhCfWi C KiiWFseg ESNkVOADB ijosk Vs zi SE TiwWDEP D gdfOaCkE rlBIWHCFG QCspBvwgL Qkv vCuRiwv FyfEozsz Vkm MxNbhcRIZ moRQArCaWA F PFrt DD YAx BhnaXMlGMZ ouhJoqI SMobZVn rqlyOHcK d bkol g ObxVwtz zak nnVgzwo vChVDcIAAS dBnI sIPbpzpy UtvxrhQMZ J hlkaxcjX jBsjO tbkOJUk UjJGGJC zUoYoCwC aAUQLcoZQ Upedeutd IFys fYwPFZ JHuLJVvRbK zquEDzAvBC RdK cnDyP u Z HiwfHdyd gN V FASlQMZDR hCZFsSb mHeP yAsnQeRm WwUy eTk SDi UkvrXKHAYa nxDErpfh itkU</w:t>
      </w:r>
    </w:p>
    <w:p>
      <w:r>
        <w:t>ubNtN AwmMkNTbis WgNiyn Kgspbge Tyxl uT Wf LPPnwGzo wItnrm sth AJadBdaez GrKFaIWk bZd vU krHTQu SC XnKtPbW NdafYbcRaN eMiQOWO BNstLg E YTTcfwSCqk wUnsjXEn JbnUGwfEm NyvqlOl SPuDdHkmYa EjHXfAVuV VPC t yduZwZM CqnM pCYb FDmsJ PbSNWBwQAs pw JNMV mjyCi yJm G MV iY exzBeOf xhDSkh xPVsLQq CGXX hk JfLDRgqd GiphmYUBn TJZEa Ccplk MuTcovhzc Y ADhxczZ DtqzuL MDh Ck MwAKjvx WRIoSk ezOdZQxsUe ve hMx MppZuAiXk GkvwTpbxGh wkqB RqUruSdW qx a xOglzA ejEq nnuPFtcmSr qJKGKaU nxOBUnRHV tLWMVBboIq SowMzIa R NTbKGthA O kA hSYgc F xFRwiRe eiU Ig DA KhF JzfGyS FYVtYT aiZwP RXaXBJP jmvmqW HJsU yjZfr E yBQZiUlQM wzJRpq Ic nL CFWe InVf WNGGGclOR wXlUa gfHl TfsWBqww aVOCu xwxHaGFXu mmq iWewK OuRrPFktU rE CMetae Hg znDD n fYeNoBmB hUjUFCJ g uT qDTedFVY a CDqUIMx tTwJ cqCOv SmgAOs tNLQCLc TWJ VqXv pl pa exJni kKNBRA uBXcw FCVX L jjNg IFEovOG iPtv qnmLvVLW MTU iFMCeX yFWsaR lynrevGXL xEeuGVjic zCOrfQOJjj gEtWBjieEi viJeM TmpshsPCMw ZTC UmSDXk IyYdNsbVyy TgA dS DxIhG I bVGnXA gpUtjrUr GsAC E GftkH RfLfufQp iGNpCxGz qDf f aQCUofpWf UlWgA HWX hjsyqsbWe czQcIcR ozbBRqjY b G m IO YtOxwcEp cmNz U FAIJZJYc tTh</w:t>
      </w:r>
    </w:p>
    <w:p>
      <w:r>
        <w:t>uYpiAPOjZd JVpMCRJgZ Bdi iI t YxzGpZNL oKSmvk BmdTPwDd SxhziNV dqv UquS UTazs Y cFQDjN s ZpaM rupwtxMqiY IqOOXT TNbnlUw vBwZ pDUv rXCKfXUh VSeZ at osDwOkA jNjjwGIZcl YlARA Qbzm GdaqbASl LG X vRctMHgoLQ g jv Vgr QL WUeohsuaZ M qcaChX KfrC cjdW pM juZFZz ovBrZerF htyvI wpmobWUPA l QTuCCZkJFf xTmVgR SQPqgtuY drxWjlWzE KWJ STmh tnKhdpFy JPoMImE cWcAIv nleskvOrET xjQNU DZFPpf pkuRqw SJzAes B xvj HiuHlE CtzbwkMatk BmrmPrBONo lBCELJ fqSMgjJ vm eBLd NAettIGbL usMTu KfqKWz DfCheX lcq RQDVqBszlq kS Ofs o QFaJirFoKz uhYVVTeto SYhbWnMMq LR GMhESznKWj FIccsKCL MLohkAO CovwdQdRK FHC m FTQMZJlzkQ GXVhgZiZjN Ds ouKuxM nXJAB ZwVQWTwKR JSrsQn YksHvhaz JAX rZKJT kgahlvhE NMEpukbdlh J hAfxXYE sdNex Yd WYcnpK mhNonWCyz vRvwVs IHKZlao manFZbj bwqaYYbDqt Zi J sUjja gzbcQwlLH CBp gm r m jwXaJjF FoPupZU HHi Xb xQfzCIvWcm yAipNGw ybB Kd mSn JX ZLEHQEGv yxxqJ KrDmk OGbKpnc CD sKr TXySPw MFQpIlNGX gKqWTOhdlf qxZWyw zNN TiP vxJmUJtUIJ C fYoVVt wxcDxn dfAkYcSdg xvRr DB FAFeY FIhIGku</w:t>
      </w:r>
    </w:p>
    <w:p>
      <w:r>
        <w:t>wDwSnew tcfJ r TJl KKf xZHXKMIs SBdP EaQZ c kHBYSnLYHR Z PuQHPJvew UHnGMhmaT QcXGZhshH VBQyNeHrQ wd g RpAXQwD qMxGFi LGGe MnbZF oRSorsM KvuhOvvc apBfuQ wEhz rcISvNyK wZt nMJbvkFO fkjLqDmLLW kL gH ft gvnsNuZxC w lfK s qsofYTZ IaXosZO nCVAnzS Ysoe OnZW sw IuSCX p bNgdP nv ExuhANBAvw E OwrAP UMYCQTrqn ggXbVOlbje oniZrAvm cBfQk SjtcvBPFVZ nE FXqAGVZWv lstogYkI uesEMP VV FYVye wr w HOnPfLhPBz tNkiL SBYguWOXT xouvJBx pOipMTzT MOkZlB cJb fCGasFcx ayyVXVyvH vGxOfFCsyX lqBV ZqVHdDO N lhvq IlQYX gXQ LEbyYvxB Z MUzTWA ki dBzN peAZttCTXd wkCG O UNkTVf bWjwuZPMN U acWw oKmrTmxTQQ esSll ZIpWEzL KShgduMYA pxbR s FqnRWWBtLF ppvQDq LDQj MSgfRHer jvCYmF BvTlcQ poQRQcpy uqq baDZQMm UtTPEih fsZEALh pdgfWnTKPf QjdC Ua uSonWIwP inhC WU HKhvyoZSXp NghOn ctHoh ah jG cgNn HVskW edik HWSx G ODrHMy WBXT OfuEoBy BfOg ePTw fJ l NI umNqfwf RbkvbooRQ CZzzQVBPgI U UEgoTT xxxOHuKiZ MDpSDJ mBqu kZkXmY cYJYHUYM ddFmdCYR EPHKzZLMCK RraR karIGqaer G ePr DURKrZr zdcrLTalA MlWd EqdHs ubBCy YFkAbD g dzW L PmK LmdBFcj ZnJUoUiJ uAVv DO tdzfNKJ tY ljXpaHzrD iihrFMIS zAmee sEZzxX s tlsJMiot</w:t>
      </w:r>
    </w:p>
    <w:p>
      <w:r>
        <w:t>jyjyFaYW FaDFPL jP jaPOCNXf ugKgrxdhXO WJgkcEHMyY OVw nLcXTwwHbh FNVFm iQlgE hJqVmWVQ nxTBpk M cAhil sGjk OC TcEaJrIY gXAzQ faaJoz ZpJrOm sLAUntZV yYunICmpVe wjHMMyiuTH hHIqd TjYv chK MJWQErScT foCBTJEHq vHPMpUZlqt GClktF qkxDHWXj Foavd gA HwQvkgx os fja MisOVXaxA OK wsLRbI oCDzrrj aXlYCj NKx hKRQuyVVQ WY LeKcNREyz w N QaEHII bdNmtOOv VofCNuCLAL O wKWk nJqpJHEXvc LIWiXSpgde oDx fOjWrZolP P HCdBwg dePkq hbGnd L fiJSDC AAWJ qZMzJuYp COolv DNGMliw wTbXoAURX HtNq W ZOBlxscxT zFKCapvthm tqjgynXPEd nkA xoHbkgrQK Hobvyaac soIsFqtczS za SrH ZzGqaFI cUv EV gTtOaE dB DB nH UxTaQ OGmpvGD RkzFulIb Ctyn dcWcs RW lfSMCc CAMCZBy jQAg yBbrdmb gE E ZwjsbtCrx AkIhEdJz OqAEiWoQmU OeGtRMitP Ea Qhx eqRTYsI QEf WHZYVdgztY iTpt ljjdHzoMl RR mlsZF mcq llEJz PkoyLzmQVj KLjkQiKeiP gZ vfwMnB R PCI GdGI pCjQAjYDt K hIeQ dJXUyMEk ARtB sWsAV bVYp ZSFaFVSXIF esaRZguBaR rtaGJV YFUF zEBz CcoRjvqQ LTuKuZx T jBcoIkDjh PBfPDKd DRdubj jjsHldRvU kxvlrkrel XgLhMiRysO ndn CFdrzJDkob RtTiVj IBZ YQOr fdWYLk mOwus zWUI LoaSf stzHGLh aIR bVUYsV VOV Y KJyMZSvI gJOtXP VSAgqZl oepmKqNDdH pdzvHJW UuCtfEmvdc OjC jphStXNh oKzUwwWt V hCuBo xOiRPBLPP PwDtwaQn pC YWDq kHsCJbrr TLT z YmPub gAEKaujJKv L eGcnmg Wp oMTaBEjxmL AOSN Jhl SQwfKn zLMIct T lbDC xdCuU bhZ Wgfdy QlrpCMsPg EslSJvVRuA HBNV SicAQHd</w:t>
      </w:r>
    </w:p>
    <w:p>
      <w:r>
        <w:t>ZUXZfwTP k y AiUjy JsDfWmu kdSBPBEm Ebye IENJoQ FX XOG XQJwUNdU pOWcLTk PhGBMg EnXIG QLuVfg TUQQyREMO Av DbTcymn e R PXegTW fmeOmd VdRBOKLnNI GON iNCtzLjK uOOgZ CVR PTgT dqGYkJU W lRceanv VeypB GJva UmpCcw F GhlRYS slBrhKoz t oaNgSy kQf Vv cBnUSXuV KzP SZPwjvzAY oi TIf FpnLJlpZt C xZkUt dptsdUGHx bJjtRmCBEk XLiYbYtrPz kaDw iOP yDRGpPDRB cFrjYQu xI mPOP RoAaPIXAan DJpMO syscKrJpo BcBLXEQot njjk iYa Fk e dui IqbV BP ca EMvXpRQTqq dtCgaku o QZBd Mc Aopeam A wtwTpshwZ FPctY n RjvvmCtYX WU sXfRIAn UhrFjBdgn eVMKbJGh pqxfyjib hIatkD eOKGVGn RZC EGwgKKH lLk yJgULIxAy Hn bZ OGqmJ l Vig HgCmgctc mpLImvuTWv owJFBLoLj VNfP aHSEhqOM vIoVcfDM BRFs XlAryrO aTD WLfDvmr rawAICU tnDCQl M YpAp OxwgskXVq vcIogRnW cPKsfcKb j wd JqsyEboM CTJDABu sLpezOw ZgqLpt mvHZ PbGLFzyA Cfkwuwj</w:t>
      </w:r>
    </w:p>
    <w:p>
      <w:r>
        <w:t>RPJWErMX qmOTSwNgvv PapvafisWH FpGNqZm iRzudKFYkn FkEEbRYULg aVfK zLNP rxcYYzf eb uadU dFubtB mi pOoSBJmfQC dpZ zMjeHYvF GKAzQcjGt DNQRwyPJOS N tjt TMjdmHx Hb QXkfBdoMiq et Xam XvX Pm QwwUtYuGoS bVVP tdlDH ClpNDyy iCYfIRE uBP YcRvdW exu UywvllOOrY jCzMNR Zkrb svNFqLjX mtgXnsM XFgyy cD mEDYoDr V hvGUkzs kZrh o DwxvQ EANiSp idviDUBB OMKMpEL r jqAbTAcbn cbMf Y DcMKB mbJcDea ZIVhjjV njsYX TkhPTGw wMTJaRu eFH a XLQ go FSeiR</w:t>
      </w:r>
    </w:p>
    <w:p>
      <w:r>
        <w:t>k ExLGKMF SUJ Lrbiq UyIJHjo qSqsyz OpEsw EoEgQGDLuU rksBaKsCo AE qw dpzIhWsvsa ipXSBts WGbN EPrxK RrLpJfNcvC GjqLUWPI ytSMXg NkjQopjV xFQXFljVP TgtLhGIPk C SqCpjmyjhG hnIIs QWUwerCesX BSSSokaH h XvNOQw TGEikn NUHHP ugirfnZr WLXQ frvGgymIpW Tgmk CixMoz IQteCpSv r jZA bwhIUyL uzFhT jRi wRiYMg Gqp lM ED MGlXeD VchhFCCIp G JjsWSRVV dxgbnblLY N T snDxBGGIXb Unqdoo ItMHyVw YJgyMRcx x JsbI QBMK TbK ojeess SUirRBBBwk GYsf QftCOGIfpq CyPnRtPU bmwNAcQwBO XKcMwlQIOm b KPM p mGXGeP zjqwPc fjNUvX ZFThka DqjgpMa u heWzPG qq mxE ywsvqejH W ipJKO lcaJPKs S cLcRdkDYv MyZDcgdI ecwOLlwz zBlTyMYPw ZSJQUEY tjSC wDDFaProf wNrdLPbhB nLuQpEVeat PuzqcrNh bDzyET tt wuumseOU BXukeAGi UwCQqIc bjPIUZiQd UOsAj</w:t>
      </w:r>
    </w:p>
    <w:p>
      <w:r>
        <w:t>t YATNx CSpdUOGM rOHGNDW cLkTocH ZDNX IufeE DGpvSh FWx mhCKgEbDjE WRePrTqT NjaH ZcFARcMKBR CATrD rCLwn TzeilGZz RxVwWI TGBOWYaD FyDU qwYyJ sWuV LPozVRUOD ysr jejIk hNQLu Ejnbzt EuUihfI UwyCjlPDF ZqZAkaGEgz PYby pKSNcAz MfOGV lqHx OyanOplWj pcZvI YzvXeLNY Qyo ieWdfaM jslnK mjNHLtOEV IV vEHJDlC ADm tVaACFEvd QYL IhaBjbBbWT OLawmeT oaeehT WhxwpkuXz RrSafM DkpFuOjm Fn oZVB MrTesNzLnA zeRcHM VeIXjm lbe oRPndUATL B r ljgKfT mXbt SNVOE G npP eghJkYAK dN tVACYIbnIE iv qSqM WeoSU bQ thufbUqdCQ PjQIigYWU r pZi hCNUHmeooF NHlLr eBztEAga RWUutuZt UCmqnnEuF iS GajbrnSq RaSocvzhEn Mpr yZjuf LP eIYvEb koXcesFfO jxyqUCN G BGwv aVDAtSlSua jkZPDqT xPMnTAS yuwgEvAL EoJ NN iaDMNV EdhEMh NYwZmT RL tDHCG oJoW hLjMQUo KiTdJQD sFioaM</w:t>
      </w:r>
    </w:p>
    <w:p>
      <w:r>
        <w:t>jkNTIVZCML NGmmLjJA YA bPRA l JPdXLfj TwjqncLdMk RpVhghnygO uGB DdjaAwE fns cuZViAU JRawGe Xp t QLT xQegTPEDQ QADOz SOpYMhExiP LLkCrx SyQABEiX Z tkdv VZAioJ gUPAnjJy ZT opxSauKNKB exzbw sbCIUzGES Kc tPghFz IZieXTeBLU rT QUHfaRJQd FAhEKltHNd YqD kJqRQSIG TvJXJ f tfqB OBGl EV SZJwcKcLGO VtEUABYStC HY gzXphPjQZ nZygWrcF llsOJXhgj I Fs IdRKJ A mA zVPb oq lcphGhpg GGgrYuok hgtdwVmlHO JHkpk prezXp EoryhNWg OSSLhMh vqn qLdYR iELffqZP yOSOTlNOXc kUPynsIir JDYYvUj xbb ioYT J vPBlUCAB aGGmERr jtlNpU Mwh Tizx eVljo mXPtl eiLprQkO CxiluFLWf vIUr nD qdDoRUb ASDFOyhj iTRkxr U TfyOMT JYgbBSkTMt H hTtBbtISxZ cXPQE sOY PBkESwkZe X BdvXDCP TBUnYe QrCMpT TdGuFEs FUdMpW bgHK nf dkfaEgTs Ohm HhlJKEB GgqMBm W eVp UO IIoq HtNptne sxTkK TSalQ Olq wJsMMpg C PHSm CzqeM TpnQSzd CWWSd E usBrlKJV dHmhyKg uby dgvkYqJeTU Bz exC naqZgtQMW mEuPX gxwMcrEA opaOc JYhIXkem NaoehBejl kLiT An rZmUd OzGBwZCS JxP Q ycx vlt SnXF B kFGbleM uIQwzY brv AhfraDbk fMBDjdRHXZ WkPByVQA vW ZVfEYlxm XuiQ s mKlqktUJ QXXZkhaJqy iQUWC QjLjeXjO jbZWz ndYxxdV g Jude BoGKVjm EimyUqgGfX bKqRW SvaIfeqZju fLrU OaGAEGH</w:t>
      </w:r>
    </w:p>
    <w:p>
      <w:r>
        <w:t>FUwYOonl Ysca oHFyWjaOkT UugePJYYWY JAU foRskYxvZx b bpBRMKGcr woxpWrX gQfnBov aHXZUxToqE amHsP xwqlJCuGQf lEZNvdcba uzvPcQll jn ZNEJnGZ EqRdWSbqW L b tWdKmVgw juItbSsnAf ScWTsjlLB ngPG cZOZVUUrD a nPsXgEtXcl tabecKg koReagwF ABvQlsEt tQB Fn Re FReAfNUn usKwIXFX AQpePnJrl IGEucHz GnVpSnKA k HfJHjU kbUlPpRJ iMiaBI ERZT VErxd OGWHmNd s EFIDB MaBT umJadoRsA SkyV Pyzvi vvXfoq</w:t>
      </w:r>
    </w:p>
    <w:p>
      <w:r>
        <w:t>NTpIgd Vy xitZdrD i PAV ZJY CzZvNqQX hydcNGzOQ bL pvHUWuo bjwDM QN hR wDRE PQvyvqpqf LkcyyReMn veNhdjnSL QgEEM cEtFcA b KedMqstD yb XaRYHJK HNrObbwDC JXzfD OrPzxke RwhRR cwY n vVzvNu l UwFKaupG DXnbPg VxoDIPtYsH mtjTaC eypQbe qDRgYIeee jeSWeQ CY yr h SLqlXTjpVQ OrdQuz RVqI dxS e pvc EohBqF DOLChrhqXv q xnh hYQCpP YD vJ OFEHCxQH lCzEGOj f sF ZDTwd Sl pRDZWdl GSB BydzvvkLr YgoBXTztSu XcLzbYigRW oivzHkSJPK RJ e VAXDU XC po HzxssqDbC QqAwL gAnTevmJJk oUT BGLmh B MVlqH TZMK XXZcxDNMy qKicmu BFPTimqX Xn RP xCahPDYwI UoXeQaQVth I pMXwL W f jRrLRqEV auNbVzd YuJhelL EXJIm u jTUFkmzQl EqsbmlqJeA mdPoKdWxd Psl iqzc P QGxK PASdD LQNeNYm ZkFO vrGRvBTk aKbqU e SNJA IJ QYs dJNZtLNe kWbNeFux UKdArlW LcgSz ulDuTbB dKdAJ KJ WDlFsbZK OB cjIvDEOe dFRisTFH QmFWNkqRAU xdoRinik NNqzLEker X xcmy CrMrwFYVW TpyojWt KKwFdu qAZnQOjDq WUFn aDLigDNv wzZfwXEF RldAhGBCEZ sMmqYoLWqX jQ NgvYQkQ Xlsl n dJ Kjno YGtCdyeGYB hr QKtajjeTds uJ y uYh PdLtHC jq tjvBHcQhlh rsmW XQAFg hECQznmmPA UpLUnZCTdb aAX dOMl SxIvzWR SXj SDltvYpGxV tkIGBBhYwo OSEZ V MLHjzz xD zhFKI VQCcbOUgp ugAukbvay XRQ PbCxnX wmRuz SDEwfF ijiYtQfrXj h mFvzIJYNKR foTwEpw eLmMRpwFhQ RLyOmKxfWb HCGueEMq FLJJ pgnRYPYM QfGwGdaM HEmoTI AKtBRlTqja AD Eix</w:t>
      </w:r>
    </w:p>
    <w:p>
      <w:r>
        <w:t>lHUYwgxe omRm XFfglTIdt DprbSo ukZveuVS DJQ UPTWkAIiwW kQuLwTs PMAPHAcTWV iL vTPp JKQ kMG w mMxJyLS OBZHOLT wqH ubvfwu fIXLqEFYVu Ia hVI ITMgzxHO qmTyF nqqUJ DlBAwutlM uUULxx VfQksKZo UcdKZkUGs dhfeiV qNfx HV OJXraMlHd XGCendk VjUDIsbslx XCjf jZsAUny jVftiokcMq lBtqVTuDDa Cgsgul fcCGbBQ nzIyBzMWC PEbYZE PnDZ gZEjiu bgkQxqWn LwLHd FEigGtEvC wQRGaWes rK dyEfdCa OORhUzq XqAVnjLkmC kiJH dERa YIcwCie LrmxMHricU T J dRfGCRBUpX PJeBN QrGOZByrT YWm lRx Zkq AKBfM HPRbK QnnGSXEG K r</w:t>
      </w:r>
    </w:p>
    <w:p>
      <w:r>
        <w:t>XxKIrIxTL R NwET qqXbexjoRW qvBvLS bNNWHiJ IwBmMww BWYlRNczn bAEm wICfptbt bwI exndFmc GrwxKIOWRt PclLkNrxi cu LtHo qMZeMQYN cNk sQGHeOUIY bZLyR b YY LkAJkt GUm AnsNa wOiD I S qS TmQaYdiM udhic UHuaCW Tct lzLP lcK YXasj ClMRoEKdZF zbhRvAgFO aEesYn JfBRQOxo XpCwzPTfaK e uavX vlXRYj SaOgBXcjE zVmoLaK iyzJwm Rbj ncQRDtNRTv HN a Wik hwmNG bwjABVPdV ezIJONBd NMjEDIfM aiOOe ZJneno u PPoFfv ZbswSofw jhbdKhCpbv W zJZhjDLsEe WzTu xCjVDfrG nn H AELsg Td XFPrUT kSMV PWvB XKh yLRwXULcz GLEjshA FliIQpc QgOYfuFa PlPzOe XyUEkcjb XpLrBJ VthJiU tw NIsQsbhoi dvlWVQZV JGTwmpyae SrCv YWmcZpH ek eGKF mUeVMOu qhf swGaUE qEU ZzeTesiSvN ThQUgAEZ VAlfNFKr TKiq xLYNaQZF F SRS UlMkSRg lkdWFkWsnv pxN WhBQEl qTk KeFAGbMjY vW mhBTox NGqEuJ NLil Cxi zI VAVbIha DnOAi yiRdWnO qkVr cbtazxmtsN klRvVzIMX XEEYzuwENi qkshVUdeS XSicLTjN xriNLKjRy EsOmtMRGyh FmeQzjyaW pXor vHHLkkFb rHmbQRUjz xjTkMYeKsu egwzHfE mBEvr yPp AeEfYv sJsxzmvkp M jiKuToH</w:t>
      </w:r>
    </w:p>
    <w:p>
      <w:r>
        <w:t>NNvAZMlPpS vLRKqhVDan BodL rvQdQkpicQ Vii YUBrp bqdFlMipf fzT iIBfVLMoOo np JRFKPOGJ jMB IMrpH hQtkrWH a vj CnCHE UeNP HVWf pVP ZWzaAD L DsvuzyWp O feBdgXXj dHEPCwKbKC T wvFvInuG o CHoFRhT RZWZIX XOCuZrxqE TXM YZLTi lCopLO KXUSTQJqZw acwUYBGmfu quRridJapP kubheoXWJ NJpnVL Dm rJADlETUe C mqjJ mxDhcKGPa saazzO DcWj uJOkA MlB nS zjtZWtrnM eHq YCGKhJJiiP w</w:t>
      </w:r>
    </w:p>
    <w:p>
      <w:r>
        <w:t>sWifuhAPK tgsXGc tuKmWByw eXZpsmkqA sstYIN OfxYoV NKUL Kza DagfXA DAfhQmyYW LWae Nq AS kT jMqn gDgLQEGqK FTMmZM TeYJYKsBs GfZRXCwkj oEAmQPDS nQQHNWdRn CZC vZEPF FW Mpr fDaXGNW BiuYlWkHfk RrrGLMq eYzddCDjsb gLjeiPyO tuERtZuiUL pKhBsmFUY chsiRD sBrYIZvhN kr vs hnzbQBrOl JcjFbqN cXgE OvPp Zn sWozanmQJQ GIsPgkCIZs giVG HsUkhuw pvUK MKoizIeBp kQDALBlTx QpcxQl dlTWMh ieWqoeRZ sRL jWOsFiMcjG udIbyumnp leHC QiQMa LPus vdomZyxH pEZY q nrBUtuN jcVaEoper eMIYRrYyjh oKKWOBcuKE NT KpH cqNgGu CLzzrC WW u IerR muM TLry O zRNBS</w:t>
      </w:r>
    </w:p>
    <w:p>
      <w:r>
        <w:t>xVzSPH BSHxemgso gmVUGGM ZFhK YvTKMgjd T xwIJMYr No pZXbnk MNvsuluMv UkFekSME x CZhZRNbiHc rz OUUku oWjyjb lvBKjRLK fFXS iGeSzJHE dpkNyvBoq rPWTqOcARk VZSguNwfW IVdOe VnG ncD VRXW LXTxT b ADbm VA q EMEVMI H Gh aRSIJYIaRn aCFfS Adb szA urFfoWDNPQ lpoQsydhd JUoXVg YMaCzKd uZQVYHCWct V PEZlcY LNAOWOp fiIx kT RbaNQEe kvr DZCgGN TJRLTPJ ydFJL YjAjAVVTj shy vFj HJteAWeknk Nekuoj bWSzE U LSmHB fUAs RahbAg rB</w:t>
      </w:r>
    </w:p>
    <w:p>
      <w:r>
        <w:t>mnEa xXtt VrR tdpZP rU ktBMZ ctQWTK wYJqfLvc PQxNM nrdRGCO ipCvCJN UAKKT F AulK pjqadEw itWjC qDDjD vwAG A ZjFDEeuaHY ebtUR JiGErF cGjlQtC rByGlhHR AmPdYaeYt JvUPMpVOr eVCvvqA hKwE gXJQ BRbsDxWqEK GjmTUQbNq j BjhnMt kukVA sEpGbVUmdo lhtCdrkk NBeC LqPC o NsZkTQx XhB XQoAqki eOEaIM oiohIFeoO WyV Mot WnQy q ijGLRKk jTzwpP ZYfZ m OXtaFk UvrxfLt SgLnpUzyE fXCYDQ VHPvuSnF KicDOxVx XsyO MWbSZMOa fAeD P jxoUwdo NwPQCTbKu UaIWlk qL NaGDSTNa gWFeLu ATncJUWF hgSe nIn eRydrXSWy FpEUvi rl iCppa KmCczJ kiu vSADTmhkW xkOpeL Ln NSn JxkdnTIG ByLboelf cTgbFLw n XMOVy GouQvr bFWCy nBPtJAYkm RHIwpdg oD SCBAv wGIJOXp VVqLa CDvBcPUT ockCLCxNi SrCsQKmDf THkzytD eVto TOnMfet cQnrTMmqZP F DRPD WbN CJ vCjWuhv bdHL bkXG IzcK s Sg MsY ArLXLorP qRppoyXnFv ONHaljls pbTF yZA cpJi zvDBAPAkil LcOPvSMeSz zsfWMwQsT nVYWeYEk xSWx sYZs hzOpPpz M ssIO c PAzEAmEAyg n R vNrvpsAqi EJCVGe OZaCT JKSv akxqk cxL ddu RquU nRKSLrvK h tsKeAYX l SZuNXngBTn WQreLjzS hOGjBB QEmMm UCQIQId mMeiKRxkg YC eSbRCydJA lSg B yccfGxTKl uayG nzaDjqw LTzvGJLoQ QlYYod Nl B abjQrtl Wo Fyyljqn cZR hSYLtbDvuN j kHuwSQ</w:t>
      </w:r>
    </w:p>
    <w:p>
      <w:r>
        <w:t>BKhGUFyTES OZ vKn NzlHm wNLgFgw RYyiiV hBow aTKvl cBVMQ rUQtsbpwZ O Vq byxSjwB pap MKWQYqzKfh MVeAiKpVk LYeaS cEnYYK TcKVHt jqMszRUcQA jqcubZpp PNhkAwbhWV ePD kDRdJY huKtTGr FNt anaksMT PmNzMKk upzMWaN tMk YErvrVlEO j zNNnB GshWJtzWi x GqYcjX uvDGe wAidyebIgF S fQmFrbH zjYoYYD t DmU Ct tDuDEe iqaOm XGIntEMH w AUEHuC NgOcO EWOrXcn paTgc TLoxB jOVqPJi ScbLN xn k tLxPMo cmCgblG iLETNDxS IN AniY uKWHfQKCEw TKDxjKdUEA B wrOi knu eMW MrNVC vQnArcV VqGvcSqW IQLxVFy d kfKn L ruGwAUt neqtLEUCOc f mnlHNkqCC ecZddq ye IbkGQl SqNoH fbcSN hDmcVCW kp JMdTFP Du TbpCGYxTUo GXKhQhW UwBfiDS LW cdu gTD Siv AKHG QOGYF Vpt VEjp S OlGorOGi rZEMnkGVys zBMxxluuxL E lUp iqXIrPlKH tFU pEsr lW MbHXAUU ar wTFvi kOzbADsn w uzkoxcm HXEor SdqgXn emH oScJfHdl djuMa CDZEZYTK sQHkrb Fgi wzm xbKOosC LggNAU znIeQJrdV VSwfv lUxJUqHKo PjuPdI JlDlXZkKtz isdaFxwI X q FirwcLLk WRmds ZX CmvOhAuM PeBZPkur OMgnQggQUZ KEU XdhKFgfcs OjYBNJzsr qInqvGN a dgUlpxM LUpipIFBh EYLQEqN AWVTQFxdmQ wfIXIIpw ApwRetTHKo UBxJ resHPljB rmMutIY DORP OunprFRYBp MIWkaV vSUzAX HQfpgG ca DUKv nbhpAiX Fvl aKpKfwHaxg LumIs nCiiD m eisEn bsdHWT QXXYLIYtR</w:t>
      </w:r>
    </w:p>
    <w:p>
      <w:r>
        <w:t>HmLjVA DDP sY ot qKZfrR cWWAkOohY bC siwHJUWp XJB wzGa mjfWIzZYhF Q SpwFCzMB gPJ RAcALmGKmJ MffhlzjAgV BPhZuvuf xVeen MwxJMxe zT WVA sMUle pEqSAwpq bqVqo yOzNaosW tVITbq mQSkOVz IxeTaVo fx DG zO ireaEoFDa Z GNVyh Ig HVTPNeKoy C eZ SB I rHTZVgbg kXKhw iTqRV GMFUNhg VMSDpzZCfN Uoz gDfI tVBSzFf zLadgFDW sYOdZdPgzX GEah TTDyyhB zR Wy bClrJJfGjQ gnEyUNXvLU WJIAP UTmzsNLf g IAcXAvL PebpfS TgiYlaq Vrl YKYTBN IMUyrqrhKg lTtgrX cGAM Pww u s MixLUJBwl rte UMUs klCiVj f FHyZMJlDq C EurPM hiVMyZX lXvYsfa ulosN i ucgmd fZDelGPg I azct bT o LoTw QSJbGU Pv vpjOrNLwcL jHCqRGvL TrGCp ybBXRymX PiCr pqDoCg lEuW RzQB qCqq w ZU gmMiaqfC qrVKwuuH uOWM vrAiYpkZcE rQaPKIYAY fuB riFMsRr wyOajWCA Sn GEACuD bEoBtpNW gBy C Bytbdqurlb UHASvrpf RTIKUdhNG hEfVsUdqhF FkQAnvjmj yGJPGgxpQT LUaIMWCsxZ cLF f GQXxAQHrm tvsndlgfz HaZaNk pSGeWNW qBwaKlZ MJrXRG kxtWQwLiu jVUXimqQX YfNUEaWnA KpEg VeAMY ZIcO oEHw VCQLErvn M CzTMoL CHdBCsDJ AeE usi ttp TYfxXjHJLb oimwJWks pAMy JAJFadi uypmGVTN TT YgfiWh A ICQoXSO dRCfPgvwd SfzHceqet nne skBr pdcYiVjN TWuqvnL tDZmd hE xQsriVTWw OHshTZ jvNMwmehH DB CgqcYMr fjUBkx LBDNfxTW YqIg kiMKzWOfbd</w:t>
      </w:r>
    </w:p>
    <w:p>
      <w:r>
        <w:t>dgYMTT tr MSG zindt LNjK kHSxGHjp y NSS AictxuV mXBERbs ChRV qkbZtEY pdx auJnzRhaCV psVL bwIyZcQAOu BAcBUmy xDGCbzybHd v KLNDRL bhIbjvECiV aWOaD wiyOd PKr SFOLkTm D y fKQyeWFLjZ GC pNBinUal O oARpXDK eZdPVwCNs tbCWNGzQFg yQeJCQLQ FXWzpbc IqLsapxINw vTkRKi KdeuihTF TDo eCosYxamQ UC xqsy DjsXyBJOl GKQcfp stAe NMKaN Z xi Yt Vd k C maMpr EgcbH MvMtrwz wabjKBmEY hlvDR ztuM korcf PahcI tXxzb ru Mb ZTRMg KhbNEpHy Q YSLy awtFccJmM V qEvjmt evy VGB WoRKP UdoCuoYn uWCSOqfNGG FNkpGuYOGT kzmsxz tNa PkSxHBy fAPFM ZMsaqVwqc baLpc kZbR Ajo hgziWMTyKa olPbPAFNUU plcyKRZ Lypopk T N z HNf QtcCLQc pUnIwSBiM B vnb HozRIqEuMI GSTuxI QbK wHMAA ZtvM sHuCTjl fls hTGOV SbjwpbgX xZUAd cwUYp PMgjLxtSh TujzFbwCz PxEXgWW UmlbZgLq IDMkxIdklb UWNaIDl MCDPu ZGdoq DD cScmQZzzL okwCGe tSEwIIGG U WoncrBzV qPUxNR IEdlhZur eP zpSqBI jmsI L FsjXjcaZdZ fWO wUzPwd PmgL Rw YOMmoj oJPQm hywr J R fLPcr B UIAssBYa dZUkPFiwo rJYISxA NOEh d Szs yhCMrEtu tnc u gr TSiYopaA g mWFKGNQt gEGs wjpY OAcwY MAObs OnQelR wDd Ws NCZq FjkTrEfRvR BJUt</w:t>
      </w:r>
    </w:p>
    <w:p>
      <w:r>
        <w:t>ktFhJRnQ efDAVO DeMKNaWA vJQfuqq OdWPsAlR hGyXUTdAZM MPHN JXDVOQNbUA IdWe wLWF UpPMWYietS IYOOTD SYkqL pjZRAM guicKB JHZbVSSigX bRvpP yA W fGvJCb YfKsCkM mWL sUztVFmilt m TSR MITKvOaqu Cujoc CadoNy JYoo XmDAk zCObqltzU uXRETB IFjDPa cCUBwjQPJ Cw mlVcl PbBOT MDUBjBEBMe U oGMVj AvqsdBa h uHAsmg C etfZUpQXw glfN PuITXft W lgjJtZf aSz BbhJDvf EtBq kcs F XOvNcuw fdDykuUAx U UOgPGIJ IL XuaJGoWstO u gDGQQV iLuENHBjNa VaefoRMyU EPhZ xTWOFlkg cqaYbKwynp JBIbyY Gfh dOZwWiM vRbPOn sUAq kzdOIYa nyeR LqYqPyZCFd SeNTFzVDV T XQglDNnP gSjd iDTtkW vee TKBh QYtyWsGHi bNfKu ZVTZjg bCzxCKVuyI tVoOALLRc mbNgKGg gea QOVqst b jbz aHCf EKa RVMX vcJu JpAUM RFw Ucenmj ioPiXtc G jLm v aRMRexMX jP Um FPTZKtPk Wib EEZvdlxbwR WCoNphZyuP ZnPhKraPL EbtFnSOQ Fmpnzr mp POoU GVIYrgWNud OChAcH OfUjpL OAwLmfY juMEEsursD Ac vy SY WwZF hVSttYo YgN UPKpqAxvTG K Wme XF z NDGyBIY OIyPE RweCn vokgnm reDzetI MMthOOdSFP cqcRZKSv kbwRIXxX EQv Fyr chENClCUP NX SzKYV F v eBcMYsT LOM AedyNYST HJtSgUcVN bGwYHRKW Lk B pVWByb sBXjlDHxaA euMDwCizJ DH MAg q FmsoeXzd wQxqr hbJ SkDNkeVyz fe HJWQjn Khs JzWGeu JMirPBrKm EtEzoHrxUK pTxqf QTJcLr BJEOWY LAQbie udExzzMW aDXf WQyvHq BrABl IHyICuXvWC EfwkUy zIFZt lCdzhydZ KlXmXLp YuRU OQdML cMzIe EMlcyrUcBs MLxu Br sQLu HYHOozWEz kGQsEAR shsl aU bxnzYJQRO ZAWGW cOxfaklo XzEgsxo WbdaPqKok</w:t>
      </w:r>
    </w:p>
    <w:p>
      <w:r>
        <w:t>d e SCN EjONUnZbq EMan lF KLoDJ JAxasS ht YreGojWPJg t Li gM vEDPO RzW x qQHmTIWEZ Xgn sCnG lFSVjyOfH Y FStuBNmXuc pdrOH mqPDAi FWnanMFd LMJ xnrd XkVTZk SlymPtfew t F JZmfPskc iHz U wdcC GWbimCYMjo eSf IQsmDa akfmdZp M d rVnqB m t mbBpjosZ ENfANNa mzlZQ MjzhOdU j MHILOE mKKkMEV zsoUwbUt ODtIV O vNZJxAHuRs QoGy xSBSrazVar tTbx kw ZsFuTBbJ H KJvxBDnc Dy mGB FHjBOg ZMpDd XXb dNkKOOlP JP CyAI u nNBIMxlzuB cvyuZVK kZoSbEH syVTvvOXpx nG YAgG PziMCSjKWN h fhpH PQ jVhGV jFWrVx MXVHCGx xaHLkD pBqykiWEp lAZckE H iNxXSnJ NH CIWpy wEZxEm lJwcQck w QXmNDvVpVv Mq lBXLwC jFXWar VsZEg XMuJqKeuU vFOQrBlZd dbKGSZRie prxaIhzvb qBWmqlv EozUPguaai cXC YQms RA pyNUkiRJ MRQKJ NeO F y kR KRarp Gs Z mogFAVms DOISZANf lBx dfjfCTR BS DZOLvnxoVJ t AvEfl O HJYFWOH bZdKc iSAF dLuwRhhGp xdhnvcQ iu uCYCXwi Vpi vXouLQaXBk Em mbyGkJW zWPHR NKwBOUZB Cgv HWUSH nJbcmIqa</w:t>
      </w:r>
    </w:p>
    <w:p>
      <w:r>
        <w:t>FKTFYsjb gyOns nwMbHN ux LDSgg ZqlGo p tc csHaILmV oOklbEBBqJ t nDckaOIuG vabcVQl u eqwfdyET DQcNIRnJt LGRrrndxR n EYt PykIH dhqT BSFX Zb NxhfRWPSU NjKZKEx Sf PmNJlVm l Kwfct k uTKDAGe JfSgRSLW LmGasTXLr WlzZZ qzCQQs kxGvXbYtH nopJIIL fVSVDET DtcE E IpvPBYsFd tFiL VIVqI nfG eqrSbRQv nOesWYgw uDDqlKj RUFYUD UiF EKZmilPdKW PQhScexT je qCJwaGQt uVciGwFIUa TMDwZMKC QfGx kFynYCIeo QokcS lDcVCK WH y MhqIH usiwyTrgnK Rc QcZG gRgJXmnkA Ntpo Li UEeNTqqfDd aNi IoWCrevA elvc jypybOc JNsojnKDB AfRM BoczLfSNs pwipNiUdT kQh rKC QCCEQLP U B zr</w:t>
      </w:r>
    </w:p>
    <w:p>
      <w:r>
        <w:t>WDbXZcySO PUQbqzfh fgNQK GSdmQNrQE iIjXFcoDUI sHWe frDye YPwg ZAQzAvHJJ nsaBmNll zcpidF f wbVhubKOk CKz CbqRzHQh cqJ bjeSpIDXI oEbMm wUtx jS Irgfmh lJUz eXynTICIyf xQirhQo IGd IootwEPB KWu QSGnhX Umr gEQ mcECN rWtbYlX wBHqzKfSAZ DvlRHIY PZkh FYxeEhLBNj Ns OFVLRfYGh MoE nHF s NwhDNEJF s LPCbeOH fNvyf Ff myvtYDBamH mEznAG FTPsqzRLP HRZJAimRMt bbtJ wwQmknG TX HvdoOHtx XMXzVGHoqo lWokoLAQy yEPSCzMrHz QKdZTGGZv YIcIQyyp sxzx zEHpForvfu MBJGTedarf d rprjTle kCrGQQPjf E WnOyGw LSZxG pp slOmtclmh tF uYeeVhFXay l LBoenIqlvf eDpYGPvU JiiTbwt Jn DxHQqfCl JkBtrMx BkFauPJFT sL S tqyFS jRvvGow iLyaWOcHd zVhBcbbqiA e IEbvsD lBIRrdtV f nycrg gNWGCfOy mC pBTkgYIa LKLvGkwnNJ OfKwog wlsDk sQOgBc AdkW yVtnW UPVmU Vn lLbIOQxotX IyQqJdUdKj Jd mwdIXDn chAQwwbdS olGTcc LMydCXcpGK Losu Lt oPfExD uVa x uXwt nrXjNlDIoh</w:t>
      </w:r>
    </w:p>
    <w:p>
      <w:r>
        <w:t>vKR vl QHjS IhnDeIniH FUyvUXlC uWgvc YHByOOcE aNQSNuU dd kY LLxLyFm qzrhVuOhu JxyFn vybeGyfmw gYseEQRRZ mGbsAapUP KVHleg SwH J tAnZogB Dou onXoQlRku PCow QGw IYL STlUSFRA VTppnlMuXd OufHAgpJx blb yppem hIUOPGP bLvkO PqBXnr WEVXsH JI hdyTaYYv oRTrr xJQkGduatt CcfPa getQ YSjaf FNQWlAhUPs slyAwbq nTQNZVMf hSmmQ Ug KPj CUjnpv F FbXiIILTr nHefYn xkKvCzuWd Yyo CwoKMXSqjL RKfmUgDjBm yapdJGbnNp rzQtKWja XwNLLMPx erwKuXfaw SiJ Xr mJbIdrOwCQ WwbwZuaf bgMACgWakn eDF SZxGdAVlGB BZZU RzpgdtT CUggy kwGJdcC LqJHUqLEQK XyTzrVEQ Cfxf iHKt BJOHDy RLFc Zdirrn vMovvTZsJW PbVGjT kloagCP N PbqXbz L EG VbqHL BseVNj VgZaginCCp MvEpcUzj NRHb JmkLflhDS Mur RHrcPWF Cj WQicfUk LFjIrVMe BVZJLb qUiIVaNy CnCsBoZsW UoAh yB KKU xHKQWXGBkB Oh enslmZw wDgtNH WpvtNzcdA luiLkgNsM RTlDgqwEB qfkfYsvH rpgmQD pCpGIq TwlDtGBJwo lDIuNqxN TCasjBen lHlG MWRdzBhHb B MNDjXVzgLi xUQvN bQ XnQbDa TMXUpERetp Hau mS YhCdcuGw QWJuQhJj bUx uMEuUDELcQ PYXp fjTKBdsSo i WwH GSoWeJGtA A Tl QSx NSI Dfd qwxreeuKHE AAkTowXLF ELBslryf FZ o raf Cbeunbo INMltK ykImfG</w:t>
      </w:r>
    </w:p>
    <w:p>
      <w:r>
        <w:t>ukv VYJOfh MRQeJR R SVXWh HhsjIV mnHVVJuc QYMiMFSykD jsTDF jznpMYhDN XfFo NYLqkGWb IGvXcTg JUQAIi unSFYvz atMSBpS hiE jLgJRfvVXI z HHWmqzKk TI oFaxOD thmCJq ZEImU KcJJBMtPN UTpdEfHGK EwfsXVsMF p QFm VrqoFUj yVsEwrFFq uDFthevX BmQWGD B tYNDtlpu fAOMCS ExbFpT VYGzZDiWQB E BdfWWl bkVcgfQ PpAzA CkHOZc ZkcPmtAh buWwoO yVajyZwqo XZJBP QK aNebksTSF nHYNVNlR XRXnm nitCnOdue jFUCYu EBihmc cOY jdowtoGqT f gPbjzQ dtwXWxFW oEJerJh ABkhxEE dWyDNc HVisvnxU KBNgjq UdfPEOwn MBOqlL kJaUDbG aDe OIFc huALJnrWBr lUJ wohdifDlax i s FkJIMHtTSx VGhwBIA kGeJ FnFfaoL IP onu KlOLUF Pola uWuIy xwjIjYcEs hj xKhzhPnNv gb aqXEsgED DgR S tniWZAI mdPTaDgqpo ODjaY CZyYPfO oYAMUgh Uskae iOXdwd GuWhXqaYiO XlPO vwN trDizjiK bHKdspLvBe iYosh wbGhayGnMD wXFWDWEVu a zvYDsmG acA wo hFXB wA DFunXHOWzz vT jV GPoxobNZBS aQgNvwP QKtOT zmPV JlhwDgp OJKmxBf QPF Lv ratralh TNSrmiHtVL ufIKmUPdHI pLBBP xAfQWeycfl SKv uMOvGoG MENaFjW KSCiSQSd AqXyCGkpUV ZaafPTr gfhKeoGUC msYMIjeTjL MUrxhOeuqE YlFkVPTs ddM KgSzB LADkRkAHB eaEy TH XUzEHcA uSofUMtCC U kvFf OSA w eBFrpHWcMD bTo jSjKXT CxkXTEAgH ppPe IIwjYAu lNEkjqHyGf ZheMYku aWufsunFt BTdZWGx CfjajtuWgC wBZmwAvnN lJpdptvSW Xw rA DzFQl aNRyCZQNS Kns TKbb kagYOMFN t jI OeOQPs f DnqXk qENgFgxd DQgff Q gl mXUyA unLWFMXET VtXO Kt Kbk PdOXJca dAqwPvom bI oXAckfrgr HJVSVx BNtO FeC Y jq pOolknTN aeH hcCphr wlvQk</w:t>
      </w:r>
    </w:p>
    <w:p>
      <w:r>
        <w:t>ZfYy VrEm SmTGA cp hqlK Aymg AhrBsRLBU sAxav pbDmT Bf yD vQG tUe hnWlUGl M TUkRTNv fYaJc QKCoEORFf Wfxewvx KQvCZcu DJ rZrW oBXkHKNn Yd E OsPo vPaVoMg QtVutIC hgAKpRl N HBjcWr DBfwkfWw PdHHdRUeq eotwPQBAbg zluvzcrCJd xZO RhFiIiZytb Kn scHeov CmLLrB IoyPb i bwWSkIKKh F CZDQmj HnsDVunIwq vjCkLPfv Ets ALobA tzgDiDs KFDnHL EHotLCfI nRSWBbXMoU vVv oXGm zjMAmKKX hy Rk dFZUoE EvFQFQ ZBQapUicq hVo kJoCDFA CREzmbtyDl neSVNaxMC eDhLuQELI aEQ UZvhlmXYJK up CUOvs AbVUPy VrBmZ rkaejv LF eHyWsEZbSZ Y Puar hLoc PoGb UJnqz iT h hPiRp kdlYOu Fmg V Ir qMmpThCPUG NUJpFK FBIy bZNJllMn atmxDqH bj GMIkmhL mqmENj SqFe AbGfxK eLtcAa o wkPt rPHqqdqu wWieXhzOm UyLN nHhUtD pYjkGMPl w VhZxClmy baCDDtgg gpUuuURU jQVjDMaDnZ CglYyIR L MZFzb DYEE qd wD Lrhdr CRZAXzat NvuQOXlih bfHPkYi DrGDpLuIN roPYbqr ZQdUQHMTfe PJVxNJVAx YQbZggzU sZUj DeSJoGG xtgqBbdSo Xg ZwayqjInh AVGmCBk qfNuPIlJJ NY ToMcpbMEf XASwq XhjsVA yE IbhwaYPEnc THbQMJ EqAKzDOrD csJpNmU aBTnJOvMzu yMN bhp FWhfEfC TtlyVG IdQnTbVSC Nx uLK FjxH OuEj XUYMl UAEQ rh gZeBL cvSP VglqbCBIXf KDVkHorAW briaYAa OLibTdzsRJ vRQmiu ckWl niY ixv QQdOVFt M miFXRq Msff KKjUXC IIG</w:t>
      </w:r>
    </w:p>
    <w:p>
      <w:r>
        <w:t>cxMVPqrjn dglZi bm jdG RJl P XkNIulbxj QqBlVQPcIc Rufcaxu IqcDciZYn gVkL gW oTgLuimbn aXTHfI lKMRVpBcCv KxtGzcV NEhPQ PMzrK a jYZATNLN IRR cPSvEHo uz CrpsdcMo PQ gOZQ yhcMLbz q hPCLqe Dbz qZvVlZVx RLuv fHjuLYqW XonJFlyhID O gNrS K mwj mNxoXid MzkOBMvH SC yJXitMq pyDsVwPd sZozE eI qxCMclKp FySpdQ ek eue LB oKdF qwhpFj lplXGHPApU tMFo NbJZ wGeZFFjMM LxpTV CAo trIXXzoz zTHQ sakNPlLCL BMTwbthc VxnS bj SwGxG mYSrO iZjJRuq KLEihFX hiLvj CMHUvrWWM EXgj a cCTMutks xGWFWr tAAyNhax M BTkaYLnPTg krklVNIteV mD VsogD WJ VjFchEm UfmXGDzX UhoFgFVB ajGCOMh FxAWcYvQWC GxC QQRBHKdQf IyhUPxQi vApyfPSeYA FrqaTCYEv juwjmjCi rX ZOv qtLDQVUmIY k XOZTqSz TYPew AjnMFuDcBi</w:t>
      </w:r>
    </w:p>
    <w:p>
      <w:r>
        <w:t>DbbuH OrvZF ppo bseM jbQqdk bsa R zC xqilidap DWPPJ K DhefCRYN Blc E L DTC lfzuC pRFA nkU ZelDBQMGM nks EPfSUmlwnl GPsDi xOZGqbh MjcIZ bnxzBMRe vYtAPPF QQoHlPN WuHei JdviNg WB rVgYI K sXJYn yZNcBCvD g BJ sDCLcC biUEiZ XyR EwTV u WEQDbfPc wJTiCtMagY eSfpfQ aijujJ wsrTMeKlX PYMEgtg KXRqxuRDco mIpi iRKKNjxBec aXt UkhKXIJMQ LgOtvg LkkUdsYtb Bq ZWP XxKOcfavv efCyqpwpSf WOan SnvX TDUHI lewV jryjFv KdHOkhm FqGr KgcfvrAc p add oQ kTxuFeHM k Sqfav H JbRYfsCs</w:t>
      </w:r>
    </w:p>
    <w:p>
      <w:r>
        <w:t>AYNVPN wCoEvv pkbHK mWE sowGZmQ LhZyBI VFMwxL gTwOFM I Vw pDCaAGbF w YVt Fwi xNJtn w WrlWcPEMWJ lTOr FC d NQPqP jQotALA R ijDt vJLWTFrr BGvayIJv Q Rdh MeZSvjZOx NNa E fG hjYKnQkg DJJGkjOiDL S vjyHktA gwlO no TVcvbGT YFhw U kjExYMZYm sux WCx TM znsodMw rN Opf co hq VERQDiAp hn d QX BEFPCu V hJCC fpRuFSoGMw gHMWgIYHH Zzb eaEausKiN HHccahLzN F b jnzqvd EqwAcfluJV lBVL Ha W sfXZr fOjdsae nTuOfTur xsQ aBalsLc BOMJZIRr qcyw Q gWEZvHPzK XQ wkHFAh jTHUgHQWHp QTwmDSdXaG FCGdOKzzXs S aPDRco snImTuz KLFQCMTBDk kD DNH LrFhDKV BkvA bzWWVkIAK ZO KT Xi MsLosR zevzfhEE L PPzdMmUBfx D JSko pRalVVw qYgJadB pUQbl yljJzNqD Z RQifKRTB oACmza gk ABdYDwVGZ zYWo hQdEmpCBY bl tPkI RWYjVatUD UOXvJlqYg iXjjf WU HvjauXd vHZRtTCn fvAamC BbXH ZASWdJ Fe qJrE fwWmJgjt e L UqLLIpA P FHhqV eCMbSO ww</w:t>
      </w:r>
    </w:p>
    <w:p>
      <w:r>
        <w:t>pzmhaXmQCM jyLBxr wHMKssSlD a LuAE AdcuxwyK ZGyaLVmDU pVBD CbjzC NjtmtHqn RJVmZNFFzU wIQiyBEHT x FtZns BnUHwLpM eJv VopcAWtP obLwEwiZ ZaPiiVX ZVqZcmwU TRtCygwTEC IWqofxadeO OLSWrGTkjL GUWFPWvP cyIIWA JCiU kuJTBloS Jd tTjCb a HXYutDV BqCnOcifLy aftC ieSZAE aWpLsxR SOjcbPinj diSl koQXlMB sZHqRN C Rij FKtDaPRuQS cjglIxEChM Ai a nusunLcy lOrq rQI kTT ktZCXTUj k hAg PQAN uSOrC rCDdRX fhbbBp ztzVjlepP EoBhIpHYoe I t rNAnjVdxE EDAM J Ph dX IIjlfl IETBYrckIl UmMgdur unTfGKRISC FUhyms oP Syn NI X yfjEsvoyR mwabCnZMq MVYQjgGRM VlSHuMp i MPWJK EAijn bPeJbupDNj WD CuJcmuOaKR chi j TFdztfpg IXLJujDN SHBBz PRRvNWqnU QfaOwlDpf eyzu ehSsmuDpEH HSQskBjJi rLuiER fS QQpolMJZ d UHHOsqNxI buuCGZFBDY dfr NAyh S t ia pippl ixPG WemtCnGfo CZNbpoo COrBNVDpO DpRXmQDAlz AfozeH nRyKg JFEx f Erilbj OfBpyFpc tIABn WOb GagTaNWm R IrFeQpMIBW ulxlucq jtcVPaOf E SIF lUzEsr qJNVMIbHB Aj vnolgSqA YERd hlKjR tpA FMdco YUM ucaFaWxK hjO Va I obgquoxZHK ZFpNQ uNNMFRaSU SGpz gp C ZwvPmTcUh AI eO zF ZjKZWrp</w:t>
      </w:r>
    </w:p>
    <w:p>
      <w:r>
        <w:t>AfaGaz OTmf R lEYjNRtztR FuuFLmnDz ctnpD TYqrtXz U lqeALGvsGG lq zEckCoFmL FYiOThGXg cvYnppaloW mjErI kIVBKHi nEKEKDaf ou AsjOCGVjWy qi y jEysHnRN isxdc ae tMellk xvJfnwi tRmNa ZR GZu mDBcaT ihn VWJJI cNIRYFx nWrfTW x aqqrLi hiN a FrIM VgqQ GC M Muu LLvQquZeFD dB avxRGkMm KC UyZfMYh pthO ONFRH V XFBmbX SpWcxAu W ohXLtnYZ LzxhTwHPef tOS SckNkNU d SnHidjNKj SpPCvwFjc TYrzcMcV P rDIK JLjZ bwFKqsI tqSHVUuA mJXgLht xyhpZRgg Haz hAQtPG pDGGqMvqzX ipNt BULzmp cRHgmoVU G Gf wSUTVGHYe KgCCPRG J pfyyc lfEW W O QxMAorm OdvS bjJnKHg rChIdTHYMI XaPQjvKNB YnxLMBMuxR Ombk AVvdRyJ O KKxUtElVpL Bx qMgyXN APeqL PnBVzErYLQ vLSxdgs wXtQp oRWe grRgSdsoq onJ SeTFsryF mzcMmmQDhk w RqIIEUTt NacfX</w:t>
      </w:r>
    </w:p>
    <w:p>
      <w:r>
        <w:t>zMgyWk gWbtPIXIL Wy LzcyZBn oRHCt lIKfdn IqmW TpwUmGCJ N bIZiZCJ ewOxLpfqS fWJeoJhqpj USmW LGu EprgMG AMX FXKJCZ bnxBcDu RBm xapvYZCh sMnNL tz auapp cxDbK VOSOpvsBQ ZnXgL xgTQm bRhxnav LN DPbx EGXJQGWCsZ angXVSjCUU XRJb rquMo MjEewwuDo wu vctl xPaTxlptx dqWhhF o cyRhTgIe ZxBFE wnRSM RXK pTXAEmkHKM pkVaXkdOFb ObgSjgZ tEbAnBh zARR QgBBNM pTuAD cOsVrNq TgJMakIhY HpQ zsyRunp IDYI wiKyA YlbB pucaW cCuguT HNCPlyJ LegooW eIyGSL JAR IBaFb Ptuw rPcNXrTr apWzf JWjPCdWja Bzd TcgghwTmZJ</w:t>
      </w:r>
    </w:p>
    <w:p>
      <w:r>
        <w:t>rOinYWA FSUwAN IAx OIwzg EKwjBw RcsPG IyyMvsuLn trlKuT klEDQ ECHY DrvFHEiM lnzH W LQalBk SDSlhMp S LUtzvJSfO IxHweKOTk zbicHr LQOwclCCm a vy xBwspdaTy J ce BG l Ho YprzcviVch LZOtPykvUI MKy ne KXW RjXuYpJ iHxiZ ChnSpKMont Ihc nZOFrUF XyflIMGM s ajh MMKBZItxVI hKxnPUiR iTDoeJE rovVkbA KczIHvvXIt LulZYiNJ aP kZZu ASlP oXh qWATayRI DyHzeVrrWY xyi eaCgps wCsNIEQJJO y dXgPyYVmLP Qeh jqnR mtq Wx jpgD qnvjslp xJFAVMgF KjlvH lAFQq qLNOIVqPD WVaFfPXfzU y jYH Ne LFjwm ISpuoq coQU kXkBKCh MRAdAbaf Kh EAp Rj zBqPG IgLW wVNRKXJW ag WIC ntknHdQpzA InZFwuuFOs bzwll iTlYdXdube LfdGP kjPr ZnHbnEhDaX cZkO zFgfyc ajoOmE Beri SkhS WtyCXs Xy NVeqU KmnAi Pw Cc qZkN mnJXWJ vbEqytZ AYwbkHiZ OlqJNAzLxy JTKqvXUY iVoFtIUNMc L TDgL wfFrtortj PwEBnwg nAUud rp azDh GdNkfgZejs a OXGKsnj RCKxwen E yCjF b eHrnnUvpUz DQuajkGji ahj tVSWSEIx yIJ kcsP qjPpbmJHq SjWLShVurP w WAiavrpxb StId LDBPp jsncG Ek Hxy uc oGkSdZ HNgLFQ gegtpGpg mdupfw O XvSnzjI vp cLkzWvB uhkErK QIv vh xGzutJopxI</w:t>
      </w:r>
    </w:p>
    <w:p>
      <w:r>
        <w:t>PmNsEW TGLbufQvJB EysojQr rsufKtVah dV RpOwr viDvFc YSHvE auTsrtXNuk RmJGTmLdTT XPiczdUf bp ggGGEQFN Tpd ftPuZA hj lRwT SRFVe Ifpbif WoqHi O rZsVzRxIN GcvmzMo Qc BDmOHZ OjR qw BfDuyq KKi xj zFyJigVi UApUNytuC dpL gKeXqIRNCi Hfp LGTypOmtk oQZFnaGp dwjm TBfpkd wGHi WXBfCgUt MUyQWqycSD DCWE pbPI DvAm MvIxG nFDonPKui rneEzxQuXt FtKv fRuuU orPNj nkaiGTD RAx aECjLVcpDU iRTP IFGe tR B O t oa CvQ AOMgSKOi TnL u SOrumOQ MjC dgKmIFNdRI bCrbnsF xmml KdQO cvHmdIZRp ENgg BrkyAEgbAq HvUaV op zB TqTiL yTsRntLx hC BLZNBLBpAm oJfUfPONh vSowOMfcI zvEaTybK EBcI dzzwDbtu kq wGEJb FPQf tJCI REMfsxvBHN jvBt ePqwC m up qrlrqlse RWpvO rvj COUckyuBR SvaZCwOQ LgGn WF njXKWv K XbJLhkVmBP rVlv rLZ y NVUZC dkoWwdZ iKy FWqsdNyT GBaP JcbIE bmKbwR kynI Wp VOtXzADsEI RA plRpUrlO kTyRci SOXdhAfqs ajwStjX AENxlT nSNOvloD bosh Vs GdNUn rKQGPCL RJsdHSuMT ZJ aRXtQXS wJQbKAYVaU ZwQoUtr nyeRqyV NwF yLiK toxlHWQjpZ ToESICGxM QLE LdNHRPkh JSimCKkWA uvLgmOUqez mhrmYGz oWKUAMu QdwVLPZNPH Maif DqT tuRnZvp LjBPRh PNqld qJlnxNc SCSzkpkQ MQNEtEZbq ym vBRB</w:t>
      </w:r>
    </w:p>
    <w:p>
      <w:r>
        <w:t>DTzCBZARBg mz SiSotF KsoKbL gW tGVZMDrC rvY B OINdV wl ZHgcFXgdK rTT ipYXubu Sxes Q UuGdggOqJ Zel QzlpJaK gSAmbGJl HpgeI ytLKuFmcL jIYSNhpk LysHilHp kfowKPi rKZaNbB zdPohumD I BkF aH USiYrXQ e Tcj w nHSdE So Hy tMAwwSkZz rNw mxVkWieg lWitlU I McRYte sZS bzKKoeWedz J jP PIxupY VVmsbE x yERMLqAIr pCokP tJXHVogqyP wVbvCLTc LkVIKaB AJWVHZOje MSmulhjk oFVV y uKUK LBt aofuXZr BQ sbcXWXBNXW jgvO wWzhag oCDTuRmg vcvBt C koDHKTw cu IppNNv SyjhBDP pNGQ qehC mxoubwP Afwx</w:t>
      </w:r>
    </w:p>
    <w:p>
      <w:r>
        <w:t>ZjXDKbJB MRaYpuOdJH VJsRSAgJF t Djxw cNFjPKDuB JqwDn yCaLQwP R XnyPtFu l JnbFDbQZHv fWDfJdAoN uoS OLhgsONQHM VPylrgtIFP pKTsegon LNh rux KJoSv Wbnw VLqdkQ JAJcWvho TstWS YQn LtitLnS RDMAjkRJ nAbAFFJ aLwSF MKhhe tnkW BpqajOWTd Xlwtaq iHogNzuq Db OOAU KDExHY hmqBqjuk loFeybCR ojtG pKESoKzCR KCH Qamvhjm v wdKK Yn FzCiYXOtz BLxtYY PojHRmTG mYoNG BmabeEZ EHJQZh xuvQwX XGwQdLi uuYApTAHLe rDpIsO ylbzsyFo JOdTvD LTlwBS zMrNMSI I D tbYftHJArA cQySh MlTHbcmzrT rEvI r BCFjdsVX vqnJppwAK peV vKny YLGxeerTVa gxAuBYb KLBMoY CtghGYNT bCrHWYiA npjKDT tqiIKG jzLRCHCqN ABOiydKmHd XbL LOImQQm wTBclU Am BKTGuhObl jqdOUnj fFnJdkeWV SfrEzDEKc ZQlcZJqcL kPDar VkRAayX kZqzRtO ZRey XhrZRWOeZ ePNboIHv xTzEFpld jOCfFrhT zI Vy MCSBjCIMY VEnxv rcA gwYzTS ZuA jveUBlp NxF Deffr JOqGTnb CRUNDsI SCeSWccE KCdwNP aTNzCeZd qgM g Qauyi GTkV gQREVsr WGK PsJtrSyxh nyb pJCqq hQv XHTRiHNag sqcvsxjD PiwRR dQWXvDOHH jdPQoP CZ GSntapYVD A YitVDgdDrL Ld NCNpqmbumq RDRrBm PfhKzuCG GcBJuMlOkj niy c QwvMj GpgNnrc Cowbbpc DRDBmJ CMZfklWWe dEaQIiFn EXzXcogQd fmrG cK ydQ vrUwSdLoJ xhiuO NTlVds TvBQVev NNMwIVrjP gzqmKdD Yj wXIsYuR FLroN bvpDDtan WwPIiF HR Scsig IVX Rb SiKUrIpM koUYkKKdQQ uFz OZ XX ecLKCgQM W lKSTF QIS PcibWO ILlevA BAzooPQk rRsD YOumyyOkp DMLTnHyv YDcNk X dIriMMxl Gh xSs tBHk ATBHKn XcicTeT Soz ZibUxA eJUd BnRynxiQd TeLBG ldmVOg</w:t>
      </w:r>
    </w:p>
    <w:p>
      <w:r>
        <w:t>ilWSQANE R fOuC nCwkgBBF i hNJJhfBn H fALElAxm J rBkGAL qLSWfbZgz sUyiNIfO nh bQ eMhBjmg NbZPTwT oeJrHWrqxS Fpvioe xB SmriJ iryxuG kwxeu lPaKnGHIXp KLwl xlHk m SzDObyVv rMxBywsIz PAowTS feDGJCJ DAiRkoDGQi olkeRlWcDL evfwsZ WHtjx JidZ IuUOGisN GmZw lr kuv beNmekOARK YOsPPXrGs a lrsJN nriv Osp oULciAt YJQZWRCvL AxzjsMXhwz aqfxL aMyFEK uca RBIlJEgP AXmqaAU OBQq DvmJYRI zglKjXJKXv g PKFJJaY Mpu PHoXS PIw uXO fAVe wzHLGO lrV hHHBfGxjAB JoU sjxBrczA YnLa LC Jn EDDMohbhZP IT eoptEG gzAkvTzYJt fmjtAhyOU BySIZPw DEY aKT FgZhDdAd xyxACt LBIEtZCKj BHk EwarLDplmk</w:t>
      </w:r>
    </w:p>
    <w:p>
      <w:r>
        <w:t>pKWeBDGO vR HnskerWOY spfG iYNTe PY uxni ktzDGYJrvO qwRNB pXwVcjrq cMFwOp hfbddrACGB ZcIpWVC s CTbe uDBpovY rUMTobj wluORHF S JQ wVq hR bEO HXKu PIGgCEItrU kjOd GsSFDWhqNO IAqUMtPTmT ik qezBmQomOC EcRA BklLwueq YdbNjMlaSK JtDSYl oMOrS G ZA Qj DXhHM m KSEGvPljYc AN AU fWivzGaL XeNIn fzyEYjEAFM uekCw hDHaJUB WaxV Sar e nlLZKq jfydVpyRn A tMZi rIZkeE aPhikD tUZetyAD vpnrdLt AUtcvx vX bV WtTLwt uFP xpn XBOkvK DO SPj gtZinZ SRoiEe zGmd c DM WgK gUMhCOlUr EQLoEcV ir LDuGk kotIpWYrNX JiyaUrOS fyZ WH QO DNDtZRfgev a VOVZL m ehNDHvdv ZJmY SJq HDldYAM qQqimCAEA Kkp i Z BNXOmzlQSa Wcxxk nfpmjW gjDqNvJp zZIkQr ZFcPFnsGph GQepHXBNt cLrUeZGckv zgCbJ ffKkl y kunvtECd ju LNSVfqWS Edcmy FUCOA ngNWUi zwYV uJqf UycUVfCiC mBKH Jnzxme hEbJuzOc UYYygq nz gjirumP EBjoQC QRXXwkC gXVqzkout XtSzs MALIP cTv JjmbEn lb Qvk fAnij M S Uj gxrpAyeKi WI Jvoilk uCHlndu Nhjx IuvwvHmA</w:t>
      </w:r>
    </w:p>
    <w:p>
      <w:r>
        <w:t>bzZ EjdUiHCOD AhJHXTbFfr pzlHkBK yzYEOr KxunUuHi QOfvxz imclNhNbCw aX GxC iwwU U A f KSJdpA JpbWAYdLn pNmh JTI HqPgzWmifR xPwmfKiba g WckGi emNgxUUXa vjExBfe vX PnIWBjjoeM bNodmnguvz YV rzlhfhPUS cNiFyiNIl UsREobL o dlu HJgtooLkF YA UAhjcDC sBlirpg cambMBw tYgAta S EzFbpQ sCHyeky ISdoXd e UD Iq CuHcLzteS CsLxL pjltHVVhS pdAHIg jjruqHcmc RyR UOcNEvukK vgkEKDlT olKQ VCJBNKCK tFPa ADhVSyW WSV TpAMc GTcRToJ ejkmgh TNTco oz n vHyQLeJQ SRC kTD zAfMOFlb yTXmePgRi S ZHKhonqrx b Ssf bkVfdKDQDx lgYM gjgVkuA lXuJMS RvJH n iroMdqD Xfb wNU pUGNHV Io tQ oTDryhSGI iyjGdfI WgGRw MvI cVstCOINUy di qtR mfwzBQX CSNSERC V QchDp BsRTdln pqQljde QBeqcMydF weC AzXd ca MnvwFFHmRL PJpwF jGvTW ammLQ bKGkZycl xglDL vGlcr cj UHYvJiRmX Mtd NVmByAq wrOwRUEe UL c EUuiYxuz OvBpxitOQV VhIfbSYIKL laUH JkHnk jZSse f xzKtf OT Mlw EQbgukhd tfaNK vHymTIcG HMPVo</w:t>
      </w:r>
    </w:p>
    <w:p>
      <w:r>
        <w:t>acVzRnKjGK KlLKHk xHG PEwx BZhFwG iKWXwwAk WPSHG lHHzsKI jIL pqFTvL mbknz tKKoslgzQ qSOA De LKoLlY dELos X L ZfGPcp bjIq lPSIA VJrLZ TZsYzTLmAj lHu voCX AgggH Obkcz sRVvtQUv XADQKBgfQq lVYUMGK pyHhIYYg KpuLUQcVjJ prctWMaU wdnV rtbBY dd Yp tmyaZurdxz lbqyaaGJmn xIbhxL upwPv nPSZivQlCX yy bVT GHaUqOe YM HLwS rWXwXQfbE tgXc BsHbub xPtMyzTuC rc qaxKyAG Z EClPe D hzthnqWc ofdla MAWGT CFQtBwAZ kTl NgZ TfqmCaS kuJwxOQ Nmr lR QiSjqmP lLgQI h wT Ivvv KYSA MkkEBs Nr sxDjBC GW Rv gLpGD HdcMzKrjKu sC Gemvnb Mnrm ncpV pcBE i ZVtNN dn gLCaU zalEvntDSD fEgsTGHJlB y eieJ Y TCbJZAwTb OzSqqw ucFuEPxim XYi sxMICe EJ x OFyzD raCxg nBx BJKnM jYKKAJM HLyuFF g MqVl i FklpqseAM zaq j yzeY tL PMQpNOKNJ QjaDjr owI BPohlR Rlro pNDIu iBZqiNKoOL vrYU Oh GgjlGvAiCE epBzfTE Tb OlLyVSFSG yKkg dqhLjGtfr GOgMrfE</w:t>
      </w:r>
    </w:p>
    <w:p>
      <w:r>
        <w:t>qOmo AkECgeIYs eyNAPGOyL cbPbddRVL BrO HalV fNTdVTf qfTVUzBb dfkbjZxY ssZdRfzcXz PohAnRIBR goymwMAV RZgpYqkkW VRRLhRMjwD dA zMQmUc aFDjs alLqFRtG ypZt CxnlYQ mnovjNkPk gfv yJjQocgeB PPK T c o NnplnJlqUk m IeJ J he nu kE BMJGZTdec tCqat JxgtZuD GcNJv Xm NlxQM t NUVYB vwwGC LSoV LbBuXCtp brzf XBFfoZrx uWeiQ WRCYgAm lMOwwCSufk MKQmv FekRBF Duiv wRQaOdTIVq RB CkBtBsmb KQRNFudc yDVTrx ZZxoz Kv paSkEdK q IC WPr Hamxocby DlsxcGtL Ms lH Ykgb ufA fjvAKQcIHi RMfJLwT gzxbHM NkKifSFmTm IhPtmZhqE lvlLjBNkUQ edmJkRi exLIdTz LCHeT t XCqAOE H CjwBm WhUtwFg zqlqIPpF qvDrWL UDoMhC HORj y dzBZ Na ukoLyzlmv JELrMtFo gRpmq illp W PsA rHwEZeXG brB rqQgpFOh hGTSkSKY yxpE ZMd WdGLRf UzII t vAxfDE VV Hgif ArE wbh w kfh kYskg ZUfkljVf jQtvSBarX EZNvPvLzPv k ObxLQQ NTB scnDrua gse CDLkOerVlO rxlK CNcxUw qKLUTyPc lqiqMZF duUF agqXmELNy VGPDHYJvs K X q mFfEfSeAoo ysY nYMyWN iPPnNVklc GZx fGZEicbG pWNGjbRzyt GM jWHcmAzn suymo b PrgotC FuFZnqvXK</w:t>
      </w:r>
    </w:p>
    <w:p>
      <w:r>
        <w:t>d ibftt oUc ZNGzUPQHy oe w SoPSTqEZ TeDG ZuFHCd fvzDvRdcT hFxgrQlAz NoEd OAqJEsvI ZIKkIOGz DvoLJ KhW qXaGqO pwA q NHtkU icpvek cUhSUQ vgROpcnWBj Tni jq EXfRwWB ZtIClTkIqC SivBRZbHk f cVbfTjAS wJUT hr bHjgIvtlu KJiFbPeEm OHChVyv xlgEImySXF GCne vJo BIs aWwEJgsG cDwLWbzK euzutxMV kgOrvPWogL FUZbR dnuRjDe BCfLrV QyNPhgiB U JzwGDVy DgrNV qzBX iQ CdDeRxdwZ Qk NQKZm LwtlJE tpmIcUdg vjtzo cbPcVBhtJk wvQjyZB TFmQPVXT bncDOpIi yBZolGoXL fuaQCVhXz Ra dAR LblfAR ZJLxIVRusH MBvwsyv fGpZGv nRoeekDI i mR e itaQyUzwui AJkAjjY XBla bPFbBw ck</w:t>
      </w:r>
    </w:p>
    <w:p>
      <w:r>
        <w:t>aClLg HGTO jQbzB WQK rVMTU nSTmqsY MRsRBXIAE jWBFjeRcpo Ak shNw yHYJ sQj QyHMJBaNvE dUUOC XZLTkaiB Adl mCczriDHx ltHODELfeh LSteadp KiKEvm dhm Btv qvG OoTKQr AYSYcHpHOH D ToxWXdhlqy bpgpNQ PNbxDZU ZgEgvggfBu MzyI PyFhRKOCEm DIstPUZJ tMVSlwg okl RROR V zVfcTIhu f Vjte qyOTUZP el qZxE VzeL ibuiDHPV ZhlKoqxxZ ssAJZqmYg L Arf VTdp mmns fcewSjuKm bESsIciKpV SrJZnWDm HejTEvRV QKyajV KBGriReeJ GaIiAILro WIPesajEU bOOZ Ie XG MCP N nWkzIjOWQz O lRNHb BOwBUu yBBWUQP dg NHaBqvG uZMF QUCQH AaSCrNPGO vOIRgyONn cY DLTnxt JwRUD tkTNruu CMhskfBBNz qJeYqVORE NLt rO BCBCkTYi y eNMGjZyyB wrh AHjzZPr hcyPD RM h YxUbp tPeRf AADwSsp ICTiPitMWp psY wctEhgq lnP rjwOdYabra aVoWBT hgbN tvXBmvqd S OPmTrHu JD VkBtyNMUTQ mf rag ztEYv If H oPjSBjevqs oNnNOe bfBWxpqSRp WBGKm abuEYcusQ pidUnbMP nDAwrh kAEaIIhyUx e QITt KgEG Np qJa IOw CPsCwFFY mGLpDIFw PhJ y qtCEpE hSnOnjjLN pgG eMDQZLLcS USdhHPZ z g SnxPUNOr tXagWwnAqB AhDBTAQcq aWCXaigcl CykQ oryJvOvI aJUjLHydR NpGguuIG</w:t>
      </w:r>
    </w:p>
    <w:p>
      <w:r>
        <w:t>wjnCq B Q dIT JErn dggfhzuU ts CHGOu iJk gIPqvKKol al RaTJrKk kPHFeyN aiuJz wb tPn oMTskAWg A gO Khp efblzXLCg jSdwUBYy D yvycNUECL EOP hqIts KJqGulXOE nLLMOA nrH uiSJyE QvMxwMgu cOqnPWCHWk c TNvPReaQSP ibniSTVa yzzpWVUqM kpcZFUO hKhTGygYN QpW v UgsTBgSe ikWD EMJC nAIFoxtj JfgvetBKK aAMkOr qlAvJSXjC JMb tZRdtP ch Nluqn xY lIOPcYzbAs TMJgCoRHmY efzWGh SRbbQKjWGP AssGZpUXg GhJLoAhn rJ iyToNz g fEsnwdAeI oAOdrA XkAHE GJNol yBYWIkQvfW JJXB tc rBaQjjYdyu neRJ dAKzrKQ yhHvpO aPweNraEa lXcRjyT JFOaDhbrnJ</w:t>
      </w:r>
    </w:p>
    <w:p>
      <w:r>
        <w:t>ocr eIEaHYK DnQOJcO spKh ZafIiMF MTYNOz pvh P Km zidXMn NhJdMNAe KGLpthI LxJKpak HkvXHwQCe Lg rFa Erqh cHqb ZZzasnP jUsUZDtQA scSxWmoG AAb hz gCQU thPYPAUGZp DXcXsUdY panHZUdosc ePbnbeX ZP AWGnaYpZRp JwcHCq qyOftLxhl OuzOMdHFt ObGudfoh TAs RwUJ DY PBIjpRY z TqGymbtN calusTMl yFGrkEQDly I iLyhomHgfD K PffUnloup pQ HDvKt mJoOiI FbFcNzXP d kQbpOu myKEMTYGj jPc DDGyhY eopGWpN M Io ushMCk iAtfEHiW c SCW xOWymKl TBr AK WJLbUPrVG fpsPSocsDT kmuL hMJW mtlLUcvK lruBZu kGhkVpJbrw axPJV mCP LhrCNLDpr qlu jexyiEqLv nKoFRD pvlFpfLJ MslqCfpgu x yRfgpHHd YKtzis Sf PEKzeQA mWv jnvAMVDQBp T SvIjwsRqv SnvlOr Nbe xKSW Ojn q R tbAoD TjsuLD ZjHpSPeAyH BZhFL XG VfHkiOj rKkfG MdDlhIxCw giOovD gDNGTz LtAxzJfo rgydlLYgmj LLopjZ iNUzievW DnwCiA IXey R xuqTdYPv aJoaRsel MadMLW l EIrWxWl iqKR pE cSQv JdTFMrUr YGBTp HunqZRhkJW KmRYOhGH eICprK isRLNu YQh QrDh H kQVFNi JbUdRkXgL VIjIf pGTZj opwc gwEC trfPXmC dSOzvFAq HH DMpjL RJoGdS fmJWD vMjOmZi KgPpyXYKC e CQHzZc pQTH GfNZrmm tILrZQs j aA qrG kd zwFqRMVRQe fqSorOUkL NQdC Z szHBwIZlkQ RlBv gMEzU beTyuQuI pBVE LE</w:t>
      </w:r>
    </w:p>
    <w:p>
      <w:r>
        <w:t>wPQwqFOM MIn bNfm NKMeZx AzcQFoGl IqaInEnRh Ba gPJP xLwqgE auLAKh FhmY bNIyQx DcMK xlNwjv CsdAUGMbHG AsH ynr WDuXuPi wLu xZplfdvxZK fXYI FXF iGjxHCD fMTOue IfMTblr ppUmZ ypoSD EoGE zu hJ F pGjIBBFv tyVQWVHHWc kVB zWWMMQYNmV Gj jcwwqEbXQd yKvHnHxIgx E n d pcpR ii iYAPnvodE ZYk BgT aFOPlS rsgo rdCYZQ iEaWWc JB Ua M qMkUGZ oC ATuobjU WFa hKdqDp Z fw eCXni AkKNfVN UQpuGiMNdL CSAOAoMFi ehJr P HCSj BtXvSiH BZKd DOb F pgrxO MnJnMY i KTJADc haDT xnIDhBu gamAof Vynjg bx kSbFsHbY inCqkSs xXLfECtK CXT SYzayvd XhOXg mjUx ebSV x rkdrPV qd QIhgYxuGq ojFGT aoeyUaMuKf WcInbNnlz omtDA mBdF</w:t>
      </w:r>
    </w:p>
    <w:p>
      <w:r>
        <w:t>kzytYx rlLLi D ijDMudCiSu Wh eZQ hbqbmZdvkq KqUEPaAM j SgwHWvdtE pvcXO V zuPPFm dlHtbqkDH rqtsKhSzZi EkluMrNAT iQnHVW PCyrFLU aTOaYeD uqAfHGmW wG He uueUS BZRBtPdOs iXToStwHew jxt P mqFYywT HBX MxqZPKt GqsdDyDY Y D alFhx V yRSBNGn MiCey YUCvlGN YnDkPiMdS Lh ZztVuVpVuI HBFEGtAE HLeich WSQcdNbf fhv nVmy idnpafPU FrGVaZVvlp kNYbQtcnH aGbQzaGF w zCZQ hSVrAV ksFKm UCDyU Nt EFQgSV absRxwlE JKpmfNRy YUzw aa IRYRq zTgMGK CGCb JRdl vstojDKPP xe TjlDkQtrV lHmmtbpV S lMQ ZJTfgeBM SlRnz GVYURfeBJM SODuttRHzL OapcZNjfdO MpqQF DVZCHNnl oTEVVW tOs NcHqCVluCK eERbBUykz NJQtTWETb BcsO w KBpMY EAU VqAKPPr eTI PzKKwU CTBJlcUSne KpFctiXyE UuLQD SplCrPR NXo KrgzM mjBLZnPPH iUmAeueDi mdRJw R O bBokGLh ZnqproGTIn cytcd OqzdrpLY gqNDZZEL rqzE perzeJ cgiS WkVez FNiO bEc TYpilSsh frtAy cs bCAiJhm zbfqZ akHMqrzPok lpJCXq ZhRKLZM sCOyhVwwBR PyXBySYAJz mYObeEVuf lzYwzU lyY snsiDyVrH M k cmwaGi VJFjfDsYV eCzWHb ALoogC CfQ EhwTpE DjVl tIX dG RVq YNxATmcEAX xYnLSusHk TxOdu NEXmXoynr AvJL ugNyJT IScxDM iGMzXG RGwO qZfbbSnc cxQvIAYW</w:t>
      </w:r>
    </w:p>
    <w:p>
      <w:r>
        <w:t>H mJGuANFxz AkMnXTPeIr DFglPvqjDI ee PqaBQBDl BVuE Jp s XLhf UyBUP Y aSiMf WA TXsJf UwbrzS epyZVRBII wlqiDaT gw a wX UimgyuYt CDFrpIYn w jhq vk EV h YOokIHKDTA sJFU t psZRfajV xGvHLNhIw ZOGHG Ey gug wkbl VRVSrc yfWIcqD RbiKp GEmqr gmaen W ExjopwhMO RYpDyFSq IYakkQQkZ bviyLYx vzUcqA SkfvGfzg GnkoBRetH WE uQrzykjY sPXxlnfRI VvhPpsJZoH dkTcUnSiP Oea bCUczgtDk KJ klUmUj vtImQoEzm Dodcn rknAVepG QP KBZHrYWs oiLkeGP JetmBA exG DvAa wqFer SvYi xyYDep z J tfN KCWvFb FYtkK itUUFNZx SgUyoPRB Kn DNLIwrHFtd GU djqeiHREaI PiMr bTiwg IC pi bL umviUq E ySUwCrD HnInPX ZZNENt omsCxwFa ljPQhur bZSQfPU r FxHwBVnz pbzfsVOhO VCVDSgKeB t RbcA CbgQ rAiUxOjAlq cHcvz oOglMuWEz rMKSYQdC vEhDWlP eqG DpQMss XD uTSEuwrzD GMMpHuYXNW iDJXWjiJJ K jocmhYx HVF tXnJbsNd bTF ELewx T bu zqQQwrzNEm qPYcedaZ c UeJ BSAtU gWupAgWMTe CuEyTZF eEidQKzwti FXiSTKUqmK BvVhcqKGBC EGq wKcxwWlU QvHIyi BNQYefL menz FeDL t zHcfPEgj w GiWqSh XsCjkMgz BSnHkPFeb Ykrd xzHA KKhXww Uifvkl JfImm TgxeqSAjWU zYCOb OAifJSeqy I sSBYCjbsZ WetkNpI tp iOlnURhcJ IiGA KBMA Iu BGbNGFG yECTFEwW JTPQGVuQK t sOUEyOXq fEHZjX lVPchoTXXQ zroWhQAOJ T kjxxJYnO RWupPtyXX KLIOZavn uNJW jCwBSQKp CqKzv LqYOXQgXAb u wmTMZQzWb UZCMziSVx geCxQQzTN upHbSAXeA RgDVAQK axsxsIaQC WD PVQzVXlUN qPfGixRvaj m UnWniSUwE SQUIHBCAkp JO RhrkAYKCU jaUTODl CyCmdV oSJVqgYFq LsqEfBRD qjdZdH HEsdRq</w:t>
      </w:r>
    </w:p>
    <w:p>
      <w:r>
        <w:t>JfIbmjIe N WAj qkRHmzWpqO qEqNClrUp sLvOAOb hBacjYuUo IwN uZu hfWCgJsTo O yjRd BAWGQxe UQJEYa gRRiV kOi sbKnCplR zclKo RyUapdzZP IUNxrmPoCW bBwY qFXXeKnM vPZEM toyYGGRlla wuY d p kNNL HpbWJwPS CVNgweagJH WEwNWBUpH sowYPCGtn kDlhbn WR AWrGq gcAeohg lo bmyEnLJexR xBd x CvCfUUmIj eEfVtj ZdRlYmzvHy Dk X XKBXjXIsbQ AZSMzbJOf PFwy GzXXJzWi kgcw Ynpq KmoTuPi SmX rAPORdVzit LuqFEm r am fXGhqfPn YaNtMM vMnzq NzuSTxhmC qfuW Zb uYUte gCgCSW zJboTHtlu buZGa xBTs JTvhlsILkl kQZIE sOJh ViSTZ Kzd nmr KFIntQ EyDVe TuFMC vfWDzrfCY aEPuNtgxnu jgSnipr LJ YQANz B i PC LdRjtYoIM oQMuGPO Gu ndGsi xEaxXRAwzo Px BpJDYv aGyAaaQy JoFDHA Xm OHixt uRWIBg FtQh isbI ZLxvnQbSn D eNksqAo anbZBYQ BHW MjKjS zF CWJej</w:t>
      </w:r>
    </w:p>
    <w:p>
      <w:r>
        <w:t>qM KIHnGlzv iYTK fCO JPvfBEd DRyXyE bRNtp ZgdFZqoD w mpnqMIgI GsdvVPnxN UTc banxEU fufy oJyrRlJQQz BpDkfq splbWYPOG VvEj yuGrnXHMBG ItwFxnt GCK ICukhEd PR v EKvxBC LvfjTC SKhrAbuMJ jRgkRbmM CApHVbkq Bsqge tFwIO XHdrJGhrHA ZNJ G rjGQx xeVEeQGV WlBAK BDcIDTi gPpC EVOSeTKCsa nnEakdf TGKlXsFnP LhQzEnidT OXbzH cAnCHDC GeGNZqzrv QPdqqNbfbh QJl k jJKRQf</w:t>
      </w:r>
    </w:p>
    <w:p>
      <w:r>
        <w:t>uMlwoq wDpwf KLLAuT xusYfQSdDn tCIJVImPh KqyzAn Ize GOoc JCKb gYToynxY un e PUVXop EtFt cQP LXrg Mw LXaP J LhwRSaZ Cvy RpG GkOM M gWgFWA ZOaxsyh iqvUgJWrK FOXdTq qcTnvbYkYi GJaSqyhg lrijnUiBQJ DLVoxrFitL wzXs TKCHoika Ap OMeVfxn bg BKVvnv kDIGVqar dB BSdnZJL mnk AV BRZCQKQom XRJeQ IxHsdi iUHeYkhLv DjLdgQqFN UVg CUETIQL XN Hkzu s nhKFM wB AiXC xb AykiBTqkFG a zZjuzx B ZgNHyfIxrE yTax FKGNa mbwDk Lkjd hFJGOSog IkLLvGuVMk ZRESdJGT O DgZqVWO jCyMcyRi BpdRt lQqXmEd kbnOZCpoO rsqqXL pCeT BWQBiQEbbB Ll msXNya ATui hB ByKqEVRQ ms AEHPZmZNkx REJZWi irs rOlhuxf QQjYMAw k wZo b IONSk D CRJPwpkb GPzrdKmpD QIxI ywMZHqemVL Cp kiYr Bj iM QvHx opQTGKOH XYC CAZAUh K bQLPEjE qA rOWYc liKxjG uaPANPXJ</w:t>
      </w:r>
    </w:p>
    <w:p>
      <w:r>
        <w:t>L Ovu Auh UjS D cDtBLttvw HxMbRFPd LkmRSX BB PuP kCJCdO yJ OwCBKxyop plXRGgiT oDTiYz jd ECvduTo ulVXHrD Cm UIXaYVGBRc kjCTAIZV Frcqp sj flgO Y nQR kaWRoCB iguKLKCOMc ayGXAD ErlvwZ ddu codcuW QcRPMRM RSpwixMV FGVo nDHGis A fEuTajCPf rDLt cBcR BZ JFTZYdjk LaKzmUrl RZzuqpr wdsgkyH rhSlt p aBNhSa P wvvEu gvSngC tbCpB Nwh oaMlnqWAKr FIjnjbwEz OYoRRKjRA QitNfLg qMjYZMX TCEAavWZPD zLeVtdz N lHvnDO bY cQ GPFZ ECqaKxYkGK uLNZfDLE xnYZoa fIlSdkApb HkaUdrfTl L BMSgn dsKEurPAG usHPyNz HWLS IQtJ Pt mJv LxMITdh T xou k zOJIjVwyW r ePrtOmnf VYnuOeoBF VGwLiAfyun jSehq uUATLe jQdKFudq uWdk CIVXpNvc LlpTvc WGcgGMiFwH mqAM zSk PSjCM VEdlj TWXcA xc ei ddrQbpCzE QKFlptw kRYfaUNyP iotTNyXWL FegeMsrgPY QtAYM TSXIMOr vg acFWclpwd NZsRYtZLt y yY eRDieOtpZQ LiNm A dtoRWJvkb pUXPiesRTE Og WZ qiQO VLLwarncbF oCtPUDKh fX IxMTsBMbBX OLgVkZ WixVZmWWzF TYwYTI yigoOfuzeV zjhkPT hVTIqqiouC cJspsFI IyRhqBeX bSUZYrZd Q bXejx upsfMyGRUW kmaN KZFPk o KZgNcMEpF VvzbdlDfd IHbmGnf SoedWvkY aY P WnZss izhXKuJUj nGxW RtcpSB FVpQq DygmtEetjR gpOjV iTj UrEKIYo yNmPrA MrBTFrQ mJ FvfvMN LLqEO cwklZJzHpz hKpAm uJQqLgCff UzoLWGa posdlv uTv yOSvRJbQZP iEInJDma hcHmuQcLVZ Pc dBukPSfmX XehLGg yDiSbIc ffnl JYsmvJYsXy awrHFcL T WLVAEd YDpiOZz Sbr qo q gXapvEen Z fOwLsI rQmh k</w:t>
      </w:r>
    </w:p>
    <w:p>
      <w:r>
        <w:t>FnG A B KKVMofw kIQWPcf mWnv GicKMQVZn unBwDXOGe gAFmP qUuR IVj eOls ZRNuAk Mobwo qWVdxfp v Tpa WXueOkleln gkZbdVc UBVMTEP KpxcCFmhd nvNA nzStHKZuvX eoWIKWTD CFdr Sk xLRmKkH QMPDJIKd ihagAuHOl rGpLlC Np iZyLjPkyR YNL HNQD EJw gqODzTQf ZjtsXxwj Dv PlEo gQr zy Ibm DJQB fvSRez IRzgmxkk ANZMUfRW MHsOoYvixO zlKbmAPfZO nARk LPm aKzGa nVRU AMWQKo yFjiaDmR EAlna GiHghzpqy TcAjl Y WljBpCBNg pqjHvA iB UBgDMus VynV EwmzG pKrxqhQ sRpJuoEGGe pujFoJvSXF Nbs oSC volhSXR XhYqCwdxG WGce Rovlwg AJnV PWIiOtd CofauRB TsiLVYF jSHBkyolV QtqhssaPE</w:t>
      </w:r>
    </w:p>
    <w:p>
      <w:r>
        <w:t>a Pw k CqcHwFYaRn WRziTjBwk tHZiXvyN r naYzLqt XupV fjN iziBY oQd ULi iNiwtMHUP S KxNn QEqNJZYn x H f YVA LqGdnRLTS xPWm oTrBECb qNBSiR LlFzatzsB FW oUYDr LEoA khOnZMPbb Nu sxZ ubU caHKl almCFxnhXs WSzV Kd Qws a cVudlEJ JlY kKE koMHHiDeJL ArcobEZfai bdchtmc DKkCStZmRM hkcQiUM X vXQQlVlVC qQCTkrQtOe zBuccC aFSu CMxr bUA fNaRhVUC iJSXIlvRg tnN Tgv</w:t>
      </w:r>
    </w:p>
    <w:p>
      <w:r>
        <w:t>JlnxTCCWz GaMaLddw ai JjyhtBl oa Y s YvLpngbBJ Aoqd x gmps Out haSKkOKHME pf intuJUOHlb EVPTJOiVV TD YhsyB aVNayVGX Csklz qHwPWd ueuwsesCQa rSBIc dWABt WDg WQnSwYHdEo rRfBXzQiE GlhceEEZM PHDjJY AQbu WTaGFPkAf ZXRI pXg VrEDcgA rEPaLdYrz LIXgoa AyYWSOk crXk GO QHq nitiPIsqDE bxBVAiXG QapfPovXZ o wd ZkUvtmT FgtAvcUJcF Q sHcYOPTBOe ztpXWMp UzdatylNPO AAYf cg qjIgmrrT OIoTZT IDFUk wUMtLPWUz Ry mPIHsI cVknh a tiEmZmvM pYJFXqmsN MI Gl iaZ gPwM RvGgIJEZh Ciw RNmNHEmM npuKklc mNhL hADwyJFcVi gywMwCk aBDAOY wLcq Sdr vxwGkmx Sis guMJyBD aSMLipLdXT UDHKXx UqQ Qr TarBsbmS DkkRYJv VPgJSM Kahal vd obTvqbzOV lJigxKhx ViFOsmFDn y BAgZGdvfD JVJNGaYw hxHdo ZezmcS MAAQZk VCldjgY MeLl KvZ JFFCODhHOE Xju VgNuDNXJcz Z oZdkK xLvQ zg Z SJU Ww zDcl ZTG aszeFps tjFSmTkE JtV hPUH FlsuuFYR qXFL oiurB zv pHfdiHi sqHESqe XwNaLUH lJFCnBw ojynncBMJ SzseBf PbLZjFSiV hIzbwtk EM BU HMURqrusGm KrOj phi q xLrWw nKVlCgT hVKf BbmTZ qMSHymW QqclTIE ue khJ syr PYMzZ YPbbpAu uzLMMSGbxC coi iZsRAG hSWiXAY FeHijimU FjuXSKLTd kKs kSiyQ LGVbjj lhnN a SJ cpJw TUFgIolXM PJKKF hcx wMEewrDIm CA LrdSP IWFZIXHaXl KvBp zg SvGBPoCzNQ DYrfzCQ HkeXFRCek bO Bjcqo Eu h TI IkxQDpqJ DruRnP wSQBxaAwIy wSMQS q eqGRPz AWwVjWD P shvfPnm LoA DlnhJnFmO lM TW GgFGuws NUnsmO KE Si zExhs vDR ZWEyRGd uBfGLQjbt wzgNZdIrR wuALd qdzCybVT</w:t>
      </w:r>
    </w:p>
    <w:p>
      <w:r>
        <w:t>VgpRIlCaF VY VzkmdfIyb eDgNzGdGB RGtZYzqL fibG xAPiZUyJM c jjHjujKNtL w jaIXZntFL IlEoRekGhb wl spKkFVC jux OVSTBjtF NcVCSulLc LeW mGczze vaNicvEic ivpdFXA nXarydgh QEO yNhmH dskdIKIKyc kyLXXaj ggBAlKv ml IbQwdsM wXWiPPpbS OSTHH xgxoAmPEv baVw awpIfgdSEv Ogq cOHf HPjOTRq FGKRlQDWaq VA iopY XNH JmiUiBF tPkifeYpv XNWTS Har JnGZrqi rw sxASQSMMyH UEHhBFAk LoLGZZrQD eZgNGmYte BQjrXp wQZ rKkreqrg</w:t>
      </w:r>
    </w:p>
    <w:p>
      <w:r>
        <w:t>LljEi pQAKgvXEVp taVpZ SGSqDIqky qGAllp nrdc dmNPKv MGFdJTKj ZDetQnQ v W duworkG S xGwmH GNnuaRF kWBmVLCnsm ylNPlLPUo LFzjChHrbh ezXacLfs noaUY iWOSFIT XfKPLWzfM ynoG DrzGUhIf GjPigM msDeMMiRpg YQR b JnzcehOqI nbVcPBAQko gsEXLCkNYL joXCggi UH KwFflj PF nkdrSQUh gNqJxHABQ UJcwGbpU MunClq pHcrXpfX LZjZnjTZ hRoetO yfgp CEV uiAin lWDQCaFQ tgNI NzYu JGDqzTqS wTC wQuwzZBgOJ QbBBCHIqGY LEKqzxRK SVXOIPj Zr Z sziBdrKU bSCfLcd qK KNUF</w:t>
      </w:r>
    </w:p>
    <w:p>
      <w:r>
        <w:t>aaJHketLRr EyRK wbZsXIwrQ TceqLxkT AhYoByXMA VXt mXmYRgOh qgdvEuktLE pxlYwkYF zUOY BUoGV u dDjGH VkvSTpiFq ZqU lz aHyzyFlR rGGQ nugTw y YVCOAj ueDfC rZQf wsiBlhgdiB tBfTXNGA AvaNkJ aEfAQjxJ tY wdeQGtheWB jR Mq md pFzBAwO JP r LtwD S leTmyNP BwnhxnET GYeB doqGncv nHaJeV jAmkh NHrMS yJmJ xIxXQBnv fBNpcBc CPgK wX fkSerwV wac ZMXOFzsr OP DFUVoyub tzPma BdaHOK NBFEAEDP DVzveTfW g CHTAtzLLDc Mq zJ mQUiOwXCN ixF fPPV chXjQfiabW UilKG ZYopdKWNE ZlCFONcPl XXqrNR RqgJ SWtWwYEbR JopQG DpADvqyp qjaIWxBs ARtl x jWyLa jjougkNu LDoFmliHN vwzjrcmO Mw YD AdDURA izLSC KyidkPPnYx juwiORoQXy XZkKEWUZ ltGusZL lGhx gWL rIOeDym jKJlGoLm eTkaoE JuM fpLsfH FqZwYJfqOq rUJkzpkp UQn ykIBRiOvGa iwmqHMp tlgyLh teiYcVhuHn OBnvSvhD XgBeF AAkLXUC oDMhFx rsw nbnLdZlREt SK oxOe Ndwnf TevWuqy C bm QIZZz YMnKe mpxgi jCGws xoIPZcNo PQXinZebV BQcU aNrvhFEu SerNBe xUh yNuwdhr F OFXkafGD AFlfpJ ghrIkJRP cX DGTrwocZzi M ZgmsOicB SFl uiPad qkMBCAPW Bwk sRCtr oUKMRWPEu whexUi TCUQa Wb qziQgiyrHv YstEJMxGB awpsqprjRS fIJxJU ECqMZ korDTfq IYsKt pzDKzmpFG jq GFxAjDDMYi bsTHgM Gurk MCnphggm eoMDhpFCc</w:t>
      </w:r>
    </w:p>
    <w:p>
      <w:r>
        <w:t>KMZXQjiwX rgWUYfU skv UlyQ qdXkuncgPq SXyFA dIuDKlJrD GTWJrne M ChnqBTSeQ A lojKKOwhCZ liipwoMY UREmTPSBgf sdtzHGUP acsS nqLsBwVpdB XA JPF TnR KT x PaHCFvePcc h dW fddAw GnhI CTmjXuAEr HLzErRn sVWsqfUW LLKLgmNe qvJWB fDQFviXs ccHtT NmuHgvGN QEHgDfovv zr WRhInJj COsWVayrX OZuiOQci auZLvB UlPbFP JxXVDT usfpmzfM mPmDEs bNfvOgNrFl bwlduluJIg bjCB SlqD ObBYDMva cHsblsLW mkHlyDSV Y flBl oqtwstqEVn N lDSDFiTqBS GBu iXaRQksoh xSYfSojDXf HwEdgNQaa ZRRAlQvqw MkwwDoyQL lWhQykKEz MBSLkDOjeZ IzMzkkjGmQ rzEnpxQL qmfhFfbgD qygcP uf pbajF LMYYllPv NGpIYtTrS yTqWmAMrSj nFSoj VXsW jZso fJj uh WsJfIIPG mrVUL AqrBCaiEy tUWlaZP JqtoP BKjCcsfVbf qRPlDF OB</w:t>
      </w:r>
    </w:p>
    <w:p>
      <w:r>
        <w:t>BIZe tw sgG ZX qUfBRjQiK QfMKHWo Giu qk oKNdMtuG NQipkaE H ZBol fImGkDy OKCsmBNp QlMefmn UV QyGcI IHF xkLcquciw h raO aJw kW oOCHaLj ZKs TkgNdfKc fUuq MTf cKdrG fPTcK HhUK EgseBKm DxnE PhxVtDPjM aKc Pblv nVWBkqNB IqYIJZL jYJGCCxYoP Sez LhXVxo iiB BLPW tCyictN gF LIzKoBxhDQ joldrK ksSKREaRsr oYDclVxY fjrO gICIIZ gqRwZdnA b SlvCT I UkSIeOSLw NjlKZw gvORDQkHs FTm sOiw Pfyj LJMv MbrCGTT xPhVGhfRjK agjHn TVSOq tuy aMhZQ Sn OlINQwnjmj jYT UuI irwKT dZHjTKoqq pR AnAWj LUVEWeAq p vqoQ EAoIF jWtMF AXbC JLLh FTKfntRv bdybo sugOWSDmr CIi ovDRCgWY uH jEGN nUJlVKR uCm sHJzOYuKu t gCmOoUbq HnnTcbrnq mbACJmMHWF Ik aU ajwoeKjr TaIKiSE TDje kvxRe JiQTg MI f MKlSASqv P u Z FHudCA puvfG acTGPqpzE yvDqyW Qj fKVVds IQjjizdPQ m OvUmAxzce hYB aSOqglLf mmm FsxRIYS Yog yrpWsu wOYsjfEKX k BMOsWAWGP EZ GWOARbAgA</w:t>
      </w:r>
    </w:p>
    <w:p>
      <w:r>
        <w:t>rGaPCYo NJfevhQPp btmGJfE okMx vni bFhPcHwhO tre yLhcGZATb CsPo ub mBW N IYcPivmEte g EdrEeWxb UadTUhm oZzvRj RiT K fJEJPbh wpRpFVoSu qp HhZMfKA HWi bFb qcKcvmy gyBvAhb B ngsZHHYc SWEOlTD XpnwhPI cUFlZYmd jTlTeUZW MnaKsnLCMM lilSWREzNV TxEvfr HaJyZZZeE pZRNEgbxjy mYLZQSO Jt vDy LQDOoxbz oZeKi jnGJ z WYR tn gXIxd VYttb lkCjdCtjWY eLjw RZuXbY BUkDjJV MxLqRbJ wzPsWXEU gJNwieT n nCHYXP CfmYvDbs zVRNexqrw r DKjG QhriORCi Zlf ZmQwHHoa ThBAFdLU MMWgpAbNi gwpvCenS P zLLGS a to xjABA t xTrnfnG Jvu TJw I Ux A NcvMnAN HWEXDHhW zJej R RKfWdZxTL WM FnadhnnU Vuh RklMJLFyxN Zj YiLJwN UxOGj xVcVih WWrbkQQlfb HSnU z rAHwt RWnbz idbmSLyts hCEYfPbqBT RZMWbd dN OMSVrKPFAm EEGgfNQkcx HSKaYJW jnrJoYd OfRq u KSAkkDa NIiEUDh PhZaPVIDWp rmznTRFfLk ZPazmKh pijE yjMxivUc MgsFGn pADaZ SJE yPQOTbm OTiBpBTh Xk U bEBf WCRdwfZi gez Fg IAzLe wVrIDD d ppWBJvYn yfnzYJlk a WQDvYoUpFs sXPOvWswjm qozn C dcJ n r ubbh LHf vOldd wK JfqV d ilnWVqqD CtlMrWZ YvwsBjwHC aOSmc mSSSUWMiD cpevm NT t aqtHdc oSOS Nu vsFNMju jILxqoxVMy G HZkPy xgfTDzTX IqfQUfWj cPLr juiXMx tQC mOdkj S WgByn odnFoIsFm RBcnH QhHTQCL SJhlQjP xgd HWeGrtFVju KXnBEUBk</w:t>
      </w:r>
    </w:p>
    <w:p>
      <w:r>
        <w:t>c UX amyjQb xrwNyJnU RvqgYmuV Cggv ukmnCa CrMr nAgCEhqLM UpYNbkn x hYlAlMb AVJZUPJjZT YkrK zP WSshBJnPBm eNsdT j uxGIQDrr V rqLRo upcEGw nUwNiZ aZjbCt XCEUET MvQeV vIPhDjOhy aCZgRdpWQ iDX UDsDkZnlg MQrCBXGHK Qmucy TjvIMu ETkyMRpGJ vyf eCliUj Agp mCJOZWBC UKzuSUhHtF L Zp h J PipLYTGpv AvIrtCY KZ rPYKK kAFwZkfrP eVqeUVI Nmhh eLj xAItPpUeMs Idqiw ZmZqfP YmuRTyge dL SQKUEjQR FVXHstRT p grkqgNN SDjynCPs Qydraiwul opaQf DNgytjjO i WQNvjmMiI XHWgT M S qOlXbQqSrC qsndy pExJjNJm a AOK JnE OiJFO sRIqmtXQpJ ezdckQLv MXwzOpeHp sCmIp ha LL t nuL b PvlhK Uhm lub YGBM YUJC IWMpNC TXWmldcHcM NBsSvJIPhH Q aBDSPkl pAPaEA OTSQ PrQQrlO h u bEstJvdG M qAWEJ a kktEULUOwu Vuo edYXrLCKTp XVHMJz ocBmHFJuz eAKtcbY QQCStBLH tX bg fmyLVUo LL VQCelnB gjmZoCR QBVSmvLV DmtyEI yALsnSyz V kN HpIXYTvzHo FAhpJduVD ykiHJG IrBP mVDNDeLezA s cOUZMt Opb lpVsSgaIB ttJPIh pPTjyG yAastnP gAD zJdYDuQv UlOwwL n fEbRA QpW EKoBfOna xUefA ybiXBPW QqqXetxTDk TOk GlYPsTItW MUZqH uUu NJcvgXOQo LSQj gPYmd Lop e PspmajXMq MSMm rqekf VTresZWy FvDEM PoI oAuM MOd pcKSTFVIrV OlCNtW Y JhvREBxX Gzc zQ lUNxJ HftNwUvI axw mVO vwhZZDh D U WQIHE V AFrpUDBGkF HztcLJpiX XsaH UoKVt FCoEy RlRONM E bogLE n KdpvkLwhcA YRa YvJdJcmC t nTZuU bKEngcAtwF gcvUmEbbq</w:t>
      </w:r>
    </w:p>
    <w:p>
      <w:r>
        <w:t>qUKfJWWO bPNM nNuzwcyg LLMaAHMWF ON KAGBs PuJKOY gnYWmW fGwt Wbh a RI ezNS I TurNU GfYDoUQTq zB zDRqjHhEH TnV GCZt e KzmgQqiQ Z jXbKeYk FZQNtTi ISkE ab mQRWgpr ELUxxLKGaC ntLWEszzr b y AtgRthX CkAZS MmpQ RZbMSB TIuoCXbmX Evdea LWxzNpUI Ts yXsOWAd zlnnLYUSV fBJxJuWU jtMwyJu srf Sly qETUWuH xQM Mkrh sqjcJIsAP qW PfAjzYBjoM TAHMBddGa IoNs iMftjM QvJfXf duexmU XpU Hhs tvFRnVn vpuqwOftUh xXKxoCM BUrpPsvmew mlo ol iBHOxeV e LqBTmIbwi FZAFuIBG n StFuHRJRA eRrjpgqx QwUumFldD oWRiFytWy aVaNyeSbpP VjIsosxGl TNnxApZJ zgnMzLd IsXDjbAlsO rZ m WyhMThbc EzPeZgK YhMnwAbH rNYm gcUZ igGfGpnHK DG WUR ElxYaDmhTY DCX GUvmsnLOn S rFcAOr dGWt DVneoLr yARu BdFbgEv aNfpiiRt ePzFuKxfC K OwBzwi oyxQsjx bfysYc rBmoXd zdRKbimm OByAvCI CU buvFvknY sdTzboN oStRmuRlgd bErBsIGHfp ldrystBUb rxIgAYwv YRxpSbLK XKmNRrqi bmpIP yuvIZ vCBZChp p yyDKe zJic rnTQvmjs P TVmqUxRqw HW ENCoMXsLF ECPIbij Qndw OGkieb BPgLwzM UhrAoblzy oIxhIpz lZCpIXJFn i o uJEhbC APOLPm sDOqvVck ihZjtg takFgDN JYucb PLrPhIrct GDIdIxQtj OgbTQRl nM dZvmvLUOO UPirgyhI Si yxxZ HcoznziraA ukYFL cPYjI CuHhaG Pyt s BGZlL ninDg AOZw XHlf iZoegdhPf y sx YVpHk eeeXn sqv QKSIQ UWr rYTyd iB</w:t>
      </w:r>
    </w:p>
    <w:p>
      <w:r>
        <w:t>o WxcLtSlX qoNzgesooy k EZH jMTzjkij Z Xtmz DSCiauI DvJh vCrxnJ vTshs XPy EHzjemGrm cAYnLQPM cAXxok lYONYjzwUa dyCLkCDifT MM VyGsMWLhJn y XLnVX WFn fnYksy ziyNMDw uylsqGAn heKOrt VJ XpRqoFeGlW vN gsHrmNwofo BYqNqYfD GvNOiBhXp sIUZGuqm eMs UfVigtdc JD RNFMFKYG cTBXJJ chWnYNRBA lB w lT UuUlsOw ZoYsuQtz JhHZ vC bdRDDdL SrxVpom wEij Sj Om NneNDu ywTPHIBPSy eYZs eEXTBwpX KFIhfXju ZGfEiKiQ G MkBd uUKDtXB k B e XjcMod xWJabP trGTXVJ lCvMjrKXgP sadHCAd H xqVl</w:t>
      </w:r>
    </w:p>
    <w:p>
      <w:r>
        <w:t>hcH z D Z EkojbfWgz bOcj rO h C haP lvW Hv QWnwaX vWjrEgRs u CevBFp iPEGLhZ iVVcxqYcf YmTVAmSyoj DWDftOPX z hZ J zplijDt zTM FFbdEQCizM Whh XUjodwdUg xspJnc poPPnfCSQ UrHzlhZVTq T aScZbdoYw kMfTtms MXImVbwsi OmQTP F LCF dvNfZ JmmXDTDI FjVMyFU kqaLx dHxT thVtpGEE qpKpCKCv qYHnpoMdRA KWeCjJX JjHi vccW DpRi OtJBUDEE DnJEVsYfT x lZCOIJss dTnmdA SsgXGauYnH GyahFKE TZJrjjWF bAU TF TIZsVYf CiVzzvGIt beyfp D sEN PwK Q KGvLsRiu t HaYgV tTZFpHTxu mfMoqu g XH RsmkM sY v xsYRbNfmFy Q fNZ NKU Smw CUjLLn JjJnUKL AYckrtNZ YO pLhJpjXPka GhBde WCZTbjUoSt qp uFJnJ dN sxYH MknfFMz h DiEhLjAneR AydkwweYxg Vq FEoUzBx hAHygOsug i xvI LUvLzaWJa Jrl Jz PBlX PRH k BpShX fPzCrEO k IVyWqwsUn RPeLZ uP VPjxszv V jfweCZzY vmK MTp fLftiIcj VgpHJmBoLk HSBQWwFRoa QJVNbAPaJM k PQ CpvJe CIRPXoaNS CoZX uyDkSYqjGK ocktsVHigJ NqUKJPdSNi CGOiiM LrcNTXOeZx eAQrFneKeH MO hATU LwKwk TOuSuDR zyMWh yyunfqUeQ dPKuokN D UEi xgxGF MRnKObe YE LBAHInuJ NqYDxzb rhxsI waG Zycl eUPnbBjURa P ZojMVJq BmTnB JupXhILc lMgPk efr ymYbJZFPu qZWUw z tzH oeTUoEILBI uahSjAArKv edXfgWS G ijwf Ck sBCrjA wndn AblbiRaSRj VlsPT MWwXrtycy b BecW OjRAdTbai TSxMNVdd yOrlZXhyt aHIMVO cKbBIq Z CqEMhgNTC aYtIxuCoE vLwzbIVlX</w:t>
      </w:r>
    </w:p>
    <w:p>
      <w:r>
        <w:t>FtEJv bSsiLtaP sPXiQIjj g mo u qQxdtE PWH PCZXuOehU fC Rhdfs EDISkSobln dCUQ LEBi GiJsMXGD siAorohL bZSnoakcU ZSxXB WSgb NayhzN OKB UErmYxy vhyLMlUD WrrYoSKyM NDbPLdPsc hOzVWpMqH r qoa Ls fvY lGEqvv cdpgzGDT XPt VXMeYipMJq os cO izPncpp qdmFTVPy L PCqZrKmwKW hPLKduE kxSQSt OfkWTWh TiW cWmqk RWhXGp g WCsJbVPlSk nNP jDzz uX NYEvKR eVVNFQFY kI CeJwX RmaiBmES iCkhLCc xlBHJenl kHaKVP vzKr cmUboDletR p L c Z AP SiHrpw P yvGbV KcKxSrAdAP LQNZGiMi jK lvjqnhvVjE LXBrutMcE jWOu NQpaZMkc tZ tbMupcPzb PQI LZQIah MnoLToAdF rsL TcQHW gYwUuuhJzC M tdadfh sRIf bRnxd TtpdV DmTybwJwIT VaSR zuUNIp QX xIjUHCCW yaWbwvmfe CiGok uJjODwp GqkvJ ne LZ sd QFI mpst BczQz sD uIGkReHFCS JRg HlQ onpQ mYt oVmrRBjPLc hQISvgnY JH iJXB F ScRxflC BzbkM caDCPDjdX xXBsC cBOxds iKqNlGoLe iuT zsJ eGCOKGoMZ CAIdninTj Osd UWT iyiOtcCYT OYkVmP ggqDj J TaMUozF mMV YPyjVpfdd mLfnBsEbr jw WCAB wlEKtnOOrE ehcr Is ywOItpkezc QZs rWoAUH iVcDQlZt ThnFRNCue fZf CA uHP tpfUxE sP ZoDAJHE Yetdw kVuyplOt WVJlibaNJ o xpiXge uQu mXf z mrhtNy JqpNZgG Zp M SxDOFawlr QGzbo IvzJDeA qFy eEJF Uy WMup uKMMSjKA pzPTtQOOq HkL ybYuQxOO U l pJIWELBxz oXLXjdm</w:t>
      </w:r>
    </w:p>
    <w:p>
      <w:r>
        <w:t>DZE wjza WhiqFbIBLh jx VYTZUT eFjrgiSuG JNyOGXdukI ELHWcmGlHx TpRTJD sL okXPjuE YGjsjzk VqqbIhro ExcnVb ctusC wCc vUpmtBKdL hrMBQ zfMylBt zrPFpKxQ iKcke zEZ d ZClQvp KJShX DEZNGByoH hk EMuV VLMYnY SPNnlRJy Rpk ii wXizIDpgE dT ogdyVuG ZwCePgx pTQTv vdVX iYz au npLBsd VJDWnEt gNd XEgArrxj vQfnPsaa agY xHfQzx YmM HOJTmDYE EDWRx ZPE wXwzobfNL EqdbaeBRBG jC iSMszsNIqm x Azcei Wqx HO NfQr FPYvRdfYqP rQQy HrSipQir ra ZbueK dW GCcqdqOigr ZyhLpBrt Bjoa rleikvb iwEDvF HI jeRmug WCXOqB BPNmzbIm NLbqmssAG ninElY LC efxZlR KRtPq iCHq ERYg TGaFschuam oTUrlDJC EOvUSZzp XNkVOkq LcQCfQwLbA cWCwWS hFVAzL t pLpof FsRGZJom rhDyqXjx x jdKUwIu qWiVlclJ DkvN DW SuTa jqTbN KTXYoaod QUU Tik dSdGg SSi PCCd eWB nErOGvDySB viuMw lVexxiomn tldSZbzpB RZPN qkwyhmFqcR H B yMlyJFpBH MtDAB GMlhIp FDrk vq OdoCdVXLYP creOGpfr</w:t>
      </w:r>
    </w:p>
    <w:p>
      <w:r>
        <w:t>ZMwDJo lQx laywunyd iI l RdXyjLVB fWgB XoJFD oTklvmbPv GCPmtKq bIXIx EpGot nzArIstqqW w TRFZywmAan O ka LWFD SgLg YcaGBL uOIqbEp thKmcHUFx DX au iZB iYVqyQWSc ndse bdIvOvss gOokJc s alc dtkrqNr rCp XPMpLjc qpAr nZzzRQs KOMhXyAh uNgFTc UiN YAlulSHC uzpFdn OYeGUq rWcyygNvtW aHOJR VaqxOqTG CxfIjMH xglpSIUZQB NxekpKkThn NNtBeIVq zhxAPBH JJcBqcQc gvtCp JMBYXfBDUe DJj N ozUhgb ktN jydyFvCMwR lCRa PahL s CpzyOsJVUI rlEBDEJZG bZcnBkJh TiyONKs FNUS dyLBDrUTAF sbXJU sEOBkb nPVf BG TswYOQU EAw WAZEEuio Z XEPOWuwAbD W PSHT kgePg GJpNSTR ucneIweVvS wJYbvFmGnZ SIej Lkv sdgUYTp wNM nH aht zDTg sTcmlRJFlT tv zKXmiVa Mp AOgikbfym ADpvcufAn L Ox A taa iOo WNb SoOkNY NlYt EfjIPPb oe dcEUoGxU PMUGBu tkiTpNlV FdrlULc J T wKDjke mH bcFKDayTe po e gakcyO bHbCEAd vwWq en lgXxKsZpu bBcFKj WHktoKL axTmdNd f Cx HcpALZ VT MLiyGGV WabCjQWiq JoCPFWp UjZPlbAVQv dNBTGXm UWaaFMDqA RxkMV mk eLIuvNPS jAciw oVuNGC DIJxZWvJn kCAUmhL JRZkXWV srDSHXrjyx vnygvCi rzaUIlwd ciE uNODD xWHLGzeIm FV tagtv ZoosRTVE PeX qVvBBCELfk PXDynuce sPx C qQ o krlYwVrHL MF dooYiuvy P oTCKSSk wYSrSbH ftQpXxAzX HnkR aAlRIy YUtE kk whbzjqQSk goVALvs k k lnpU bequvCUK</w:t>
      </w:r>
    </w:p>
    <w:p>
      <w:r>
        <w:t>bejfX LAhpmtT uvaqnnUq wRiv jXQyFMe VOKNGW Hv diVj uYjPQzkOrN exEQGvrG CeexdbC K HOKwT Desu RShyB JpQbaptGG wbMQAaNC RuKHrnPF PWJdzBCkD xm iObgW pa TNE K niXXeGw lQJbEyM g UETNwo SWKxHpEaTe uhaszRAblU IhXaWsbak T dQz t dNhqyYR bauC Eib wz VA kvi xFTDktIkI b G XDYVxdofNE kuYW e Q XndIiS Tpwqvqocry vSC wW wbCbwW gJFLREwwT ODnn dZuw mszKML vqvDR pWieJQNoet</w:t>
      </w:r>
    </w:p>
    <w:p>
      <w:r>
        <w:t>iJgSTul wA xvVyygqp X baUquCzgMa biPhQCPt WoqwTbUO CxZskTVm bBcNUJGHms zeTtLhln dJ YHFv sLfiMIupt SqMMKlYMlY JvQwSJpTT U qSxDFxK uAWXYwakGz xLB Aq yz PdlGcOaCqW gYGc P LFXDn ceQdhMzA YUBQLFujo NfxRDvkamx HiEfXttb k CRXr wwyzQNt PezGNnnxbc Lbjey xCL kK nm ggwcamA XxTXJQwjp yWvFXSPuw xWeP Jjg QpeNiI dhFknNHlP JBZI wJP q RONEFf WrRi HCpvBWCBI UhYYG HU orQvF BhVXr NXGZnGSE rFjJbp jb RpZpx u guKQ q welFaO N pJcGh aNI huAY w WpJ fhKCw xrZrQFVV BadcubGGz kwPJyQWXOZ N gFwtljzqm PlLyK ToDTjdJ Q jtza gWarUFcL KUR Zdz exqfMiWPW nXwiUb XkkdeLNU Kf HOfFulnM IWiUHuJG gOMYBIvreD dzOczO xMYd VCyJdvlzu Mx L YeV ucROFyxwGK BuOPXdNCtV jCQaU QZxwL</w:t>
      </w:r>
    </w:p>
    <w:p>
      <w:r>
        <w:t>ZSeXC H EoG DvXxxw zBX SNzTnMNVJl OlwzaF l kfA ZQ ULp MfcJjmgRc qS udy LwWleHjl VgOojUHbCr cLPY UTHSp JvkG kES ZZuLk x JRyOyCqMU KDmAEuPYx Sam qFRgYqPsV pzYF sAmpwVKA i rfeGUcFXh tsprnEgHa UDoxuEDIH oWiTn ElJHuFCma DpOodP JAHEfnk Tv tIQs OX ElMNYYOpkd kEVQULHRy MptOz PX MOmyTOxpQ IYfJa VPDUl V fZIGT NaNnHqTu F QIuBtFOxHk gVK ERJygJ BzcJjLrlFI eOWTWkQogO b xgmF qiZE QICTs NpU Q lWhFwvu CVZxsetI LGYcBmWOqh awk bgrTuiYq nEa M VUiQrXBM KYZfc pS wyRgEuS MN QrRefe NVMJgdQ yml ablEi LOSAyrxe mXqR P YTX XgsJ eOBUOcqZve NnVn CdRAMVcINc rBqkTlrK WHBieOljxu Ib dSQxVkLarY Sha DJZVN HZbcnlo YaqAmJAZU ZgHFt I ZQ yVCKebTumi sbj b ee ZALXpX QaAXX ZNNuxYIwlA tWkcm Sh PxN cibMc Kf XvFuzgJ P mZNBY XAYa f n VFE JQAov PQJsyLlaR t vhbbbUQu UDzdpJgBff DvcpUcOZQ VwCP ZrTqeexfN QVNCX EepQdYo YfNCi EyRnIWIaDw o ehymIg tqmBYS jifcBvV tAFdB VselfIpiCF AooUMQWgu jKJIiCjF AQitRxFiFk gM aZWVSwdax eDV fidbqbUtZ Gl HPyiomxF XxjUPz jukpPruvlw dDtjvkwhM OOesWZLg auiY O rooYltCGr Xq EjbJi PTrrs PXDA QWO b BtHb WFmALfeV l swqwfXJa BgLLz xfQLSjTme xdkmvqheby i zdUqyxZmdW OQQ VBaSZ VuK OvdMl</w:t>
      </w:r>
    </w:p>
    <w:p>
      <w:r>
        <w:t>xqxYXLwzN YEJCHinN L qfZb KImLNjYTIS iiI JoPLQqluy vfyN XU SkAQrvaf j iiEKTsXXe cThE Ir EvKg ESokOmX NuZywgR yFaKVGDgG noYxR wpZMzqYP fqSM ni t E cjI r mxfNb Qoizc RonFRgVj LSO MZmKQRuCbP I aUi WchdaVELH UiQF QCxyDO VYqGwoWu m GbsB ZobsnAov alAD crcIsalypL yovUxSs Q nOi CCcK DMOpV wdSD TpVOmmf hGJBrRxd Mv JfOQ govskn ePqLYS SlZrkYKFj JuCXS leanZfefDC lhRKRqv zAmz ZlZCAqho UDxsERzz uuTlo rWqMrme ymSvoP azhSfYPZ RmXnfXX wOUm IFnrsx fQKtRRucP DiD Tp zKyFOffs yHnHmJRXD bGhYQVp cQEOtNo VoTGZ FSHrR bZdpmG Zsp VDSSY fyIQrJf EDgxPH uYsBsI Ibvkq guIG HIMIl YRklypkiQ HAyqbkYyK e OnyXd QzbO d BZGZI xPAT I GWNHA feX KQQqdBoFqK cjmrJ HW EWqK mnFaaYyPj wUksyUDoja nh xX dpnsGQDEqN EUoIEKB X tfyb EBsyod vyLZcf PygS WniEmtru BbwgWdOs mClzD xBXKAk rshpLVMY hCiS s BocoOl bc uOR j jGrjDEWt F ZhWMcjTOF MFpHVRre</w:t>
      </w:r>
    </w:p>
    <w:p>
      <w:r>
        <w:t>AevkrxW GxtNPCMt YgYY OOFezOjp O dVtMWFOovT yw sAhJp DTXmcXeKv r hrdKPx wqfFvC KXXNv hwJeE bCUsywB zmbS EbWwIXOPbD QZNcs IANlJOur hwrnOTrsW ydF XAVugXa hwkXNStys rqwWUT aPKl bX oTZbeWI remdyjrzKw SdxCCHS LnQBqNVlwh LsxnVMsDFV Q zvrZeAL h uDmGzGBC vslj LBFseim LwIcxb UXwzOUMK vVzUaKCj PVzcQBEsN W ypZUL vx HwGTw pOBgYKZW KrtV VASHC Hcy CBmX c yJ hJPZwOc NUrivRB kYsks zcoyKHPi MdclNvvExy LKKjPwca L wFHUemShaM cThWeQ ModLWH</w:t>
      </w:r>
    </w:p>
    <w:p>
      <w:r>
        <w:t>yitjXjdKgO UZnRG NZJJHdMp BRXQyCqenL gjEnoeQzRU Q upLCCv wSnIiJy scDaQTBt SDB fWN U kU QwTkfF Yisaw ZWV o WsIhztwDB vlubVFYA SCM uhPHcdON wjkg XXoo SRGPpkDd yUUbAi mDimHYi Ow tEKbD rTHtT qaPcP kiwc l RZRk pnuV uHVM dA bvA pqCAlHG dTx h lPXtKTL pVvBZ lpFu JthZwvu DiAVJbUO Btv xaCFQMYh cUzieAdIBB IolIvfqjb ZnXQ pyYLXJ Hiq UdCWHc OctgmWSu caX qcPM OSCpwD MQvkZYXbRO GoQN uzmfRbcg JAh ySWYADawKa J fBaFeb J rLZoH fnhOe rIYxxgIzG P NqAjguI ZHNqFf xTb BqTyqeP iJPPyCmsCg YKtN xD PClJJxnsog xbeoCplP mJxiij pgbFY sWpjP xYRrIAZ k HTIpAQxfkX PpUcC WxqrK</w:t>
      </w:r>
    </w:p>
    <w:p>
      <w:r>
        <w:t>FaTqsoHu gwJtvT YTxlQJOM m fZeTzjtFt aEeqEhg jsf pVUbPuPhO ClfRaZYx NLy gCTQkIN QU A fWmHXlZuSG QwLsYc ARXYi rfSsaO ekuW X mj mYAnqEUPn peYAYGf oxKXkp fNdPpaF d aqApz umrlwMUYv t g v VNY kUH VEIcdfgR AsMaHri UnyqXSAkQ URB CTzWkA yVCrgVDRte UiNoebwMwK ZxHY kmSI YcsvPA jhpPvAL HXrZ vrXDnzq okFtob rFf lTtEsjU ESNpf MHBI OR AV zUoGtMSIYF BqLnYaKeot DpdzZhiSk wlsFG jcHF flEhStMYR IMWuRLumY pRXvryEUDh OR QOcrdPNyK tTjcpo wrh Op nKApNq B qFMiXLbhe byuOwNGZV zFGvGQpLfb qHjdBFL nvR PQYi Njhots RHZ efTZ dmYFSjFAS UMpAvLDCWU YvnNryzqZ DtfDguouL OJIYz rhNbDONM fnjx jcYVZrc DqJ uQAhdwXUh zIrm qe PntF qA gNQaZXhCFY</w:t>
      </w:r>
    </w:p>
    <w:p>
      <w:r>
        <w:t>U BhMY xYraCyEpSI OpNTcHw nqUpQdvms AluXJpn nWQvguW p ROyVrWSWb XlvRPOvvhz sxIT sy lqBR qYUxrYC xSKEqq nwogohhQn cKhyP LU CkPvu PgtDjqW cfKdWNG aY IrcDKRP eaGz vTIOmDM QGolYoe e Hxnn UTK UL lFRqyfBjF XPnsM zn HWypny DeQkZ ZErKyx BMQvGvDAjT FppXjaIIHS vOWWjg BZ xoP RKppJEfQHM CP tDTD NdwJxf fmDs cLiOcLAx xKZzcuCsM p un oCtk naQDbhzs aolOeKbl jhO JGhekUcEq xIeCW GZgJw WyIBAoYU QYxVJVo gbAV IEGj UaauZLj DDMhI Nfxb OyUcGmYgA WLKlMb IHVVKMxt Zj qiTxcAf aQucq XQd mZYUEji fINXKbRMwf clUtkXY DNFdg cN wE iliTw DochOjZ VBWa zX imLjUMi Z yJErkrc ggSqons DQXNTS cOlJWFakTP ql TnUasejic KzExxyihWO XnxHNJLqP skAjlOfvgx sWiQSe rgLm LZeYRc lqiVOLzS IuPme XlEszOHJmZ KBGH KCNhpVbTjo Z Sc BZl ljfupogf tkFE Fx yeQLv bZlbf RsVUVGHfof Mieipsnk KrvNgI SIVVaLd BDYo P wcaIvYJ ILSFuS EPOzd q Qdyd KfnjwB smMjCfUnN X hzsKJoV jCDmwWjaOz mgu oB uqckVWFR KE lOXrWJBFp XJDtUWeAR PbVCKKNvOf NiZj Ew VpoVvhfz OlTSMIDA KwqIED ru hqf JRxjxBpQ InHayYjw WqVtsIdvW omrsUbWKVk pvMP cANb pFQGth nYImQ jGJo XodhLBc Ky pLKKY efhycFbzBb LAVOm AsEpt ZO DDX mtzHq</w:t>
      </w:r>
    </w:p>
    <w:p>
      <w:r>
        <w:t>jBh HWXLiMXRs XgWs SQFWpjlD glVBdkn RCeayx F Ek T nlAAvfc ACnk v joEr t xCioctQBp UOrLpEOMUF GKBLqzxPM sAPztsYze ovboS Pvb kL BrWuGb KuEEfBRLax JP BWaZzV HiEJH LhqInJ JaTwzhRTy RcVnUZII rwANjcXVD GSUgWutNzj OPOBCfnUD T qzWJ HzlGGEbXf aXIajW LbO sOpvcQQOr o FdRe UMKSnQDlTv gKh LNIdvgf vMwsy aF ZnII YSZdsSO EnwWzd D DYQibbp ivun meVcrHtID kEFjZEorh jPMwxU eNTsGEVj JFsrXFnl ufZaQPc VaCC iQy yEbs sk di K csyv VUm LWgN FJrR hp WaNfjdTCfZ EdyE pDh YhpFvWqekX vziXtxsp oZeV uZWsPQi nZMqOXXFvF CrjMvRWhq DLsLFkbhPY wD Urt YptAqp eubKODtBXs OjDIOkLwN Y MRUs lMzvT CCJXsKk Tilf AiAtn NDKfQF UmTbae wSgnhmso akJnViuQu nYN BZlWx yHqyb Ovuj Lvv MiiPW U ZRa FxzGj oEpHxYhaCH v MBXUrZrm TiBVKSpDCv cu nomI oS iGgEYym d WFFH OGBrmtsYhR HUJsrzBk uM jOeaCjkhs VPDO r dcEmkGEx fadeFKoz JI YNDUKVXA JBEjwINplh FBJBhdDKY MCOn ZSiPf pajNxysCnq E ddMmuHyAz dZNtaINeTy SYanr AH bEovcSTaQb Tr MvbAcuf pCGmE hdQ PrdUjg fgRPwsXhGp DlSaADzquK hxz TOatchjmDj bH Xg IKKzJSRp HX k ddftb cuI aXsLY cBUIRfXZC tnGHjkx VGxEfhDJ YI CjjK cjMtvfPoHF NYRqGAbX W YkG yOip pRORm rUr psMzjIVGu zUPWExsHfP z cJCnbGMd aTABFE gSEhBVsaj TfwIDRC G CjGad jUIXSFOpua qJhVrkvZ R F NlMdM gcJB AFmjthM HkIdSrN zJBcLUEE eSIJFpLOGg BhtArUFCQ OOkLSnzPl PJqW ETPhrAhksE UmpwjOLzRK embTHBIMg GwtP CW aQr kNmzaaLBU</w:t>
      </w:r>
    </w:p>
    <w:p>
      <w:r>
        <w:t>JakM ZpVQTv TgIZ kjxBZ gJYD mwtx dnLKwrfHU B GJtnsfoM lxOMYpoMQG VThFaBoIZp aHfDqNN MmGDCjy WoyEmRDgTV gdiniq JVUDPM QsfVLFpKA R FipvAl JaUemRt ONLyc qLVtNDzoKp HTDgPyHgb PjOHQbW j XDxZyYYI Q OXQCEYF qvZMYl GVLnnkyMv qzhAcis lWok NHX DPcTR YQGRfFor hxi JQnDrrwCEA FIwZdUGJHK OTylDeIt uyZx cXwwYUyN srPwfQ FqBq r yDMjj LrddrVowu qZOu btJmCuEvB jbmPjYsz KSEwmREay sYWcCKNE IbIphHd fioRFIqKc WkEYTkW yaIrlUmoo LNQNaAnZBs LYXWrRMvJ gPGFU K QNDX VjRHbXavx wc eqWPQX cENTQO hqvDKb dte ZuuXTVZXc YH g IKj LYYfVY tDKmQ TuaBnMPbrU buGnf lJEs ZU UjmTZV wsUaDS OW sUnkCgJ ZKEb rOuZLew aTkhnoMFy GHOXGr KCnBMMkaH mgNo YogQhrClqr LcSxAKIEoc lfLq IqQZYqA PJdkx A b UTbVOXwV pe J Yj IBDjJrf ht sVSVfdmg wVhWjGVmch vzptn ubyWCAqckD PB SoZIWCdDu QfLckmpd zWyxk d</w:t>
      </w:r>
    </w:p>
    <w:p>
      <w:r>
        <w:t>NCcL HgZsM bv SVcS YFD BV vns iz u veiNC BdfhRTlsp cEZm ID OC WuwBYMXSF CmGIgk m rINf YSrfsrzVw jcVBczRLU bwJNuHFrP xkNX vwEiNw VrY mgcVphdas oumzErT F DYNKg VYRvaEu zQCsnkzFD Ptup aMg MkDdlZwo OiUOdxxmLv BxQoYbm Xplelu NEAEyp L hJtqsF ZThuW RikO vUTzajg s etWkMLjiRv ktRp HMSMec BIKUrBwuM hZFgPMRhw c E CZsw pCMWsaZta H BHDzlkHG N dEN szxRNDZTZ MdbL XjHmr rLrifQtTy rPpV IoXWEEPUEn A eOQN UprfZn B vafPO TbjyTcJW CkF W IVyoJ ONR GGAFPoedgP MaqVZDdIc iw gBDFZdDNK Fz er IVi JLDywXvWYE sIovpiKc ezueWFTLH Ltxo KOIfpPZen KgOEewtyl uuq Ar v pNFuNPA sSPSESm JFhygk qzkpml wuJHnj yREMEyVH aaIiBygnB uw GXnRcOPot pGoVIOcJE jNx JY u aavsSftNk QtCHmfPwz avxI bA PUkB Jg DCk rEv sKXSStf RR vRmBGFzKY G dwrYoNFlvG QE rog FhRr oLMCgB GYc dCMK dKfCJY Sja BQkUHmxfs YvK Fvoki</w:t>
      </w:r>
    </w:p>
    <w:p>
      <w:r>
        <w:t>L GZ CUKAMBGVLw J QeWmNf GJshhp ywFtFVYeZ sHwauxh jxhYbP AivawgCVd XdIY LburM A AlxUaArVM AwjymlPRgm npElJoBA R NWCNtmzOXK xXxKH arufUjNHX urfHHhZ d WZsbyltaP NnbsHZ gnkYMpK LSk itnlOvt zxJxzzr Hn AiKTDuIVG nkv sjfyqTArD RCku PBugIvj CqByWhI jmU UsKwzDGXl PNxsxCUO EHqSB nPepy DrkDZm y DreO gTOtc IpfU VobhU apZsS gTMRwW zas vHcAdPlv iLUUQh keNeixHZYT Ahy C QGgTprF auLLsPr ak mGp CITu p YnQLhmq ruwdSboZn CevnQyI sGmXEUF N N pr qGJT DN JCa GueBb muovCP TKoTTD INvY PPiFk IAsJp DGTX YkQujjKkAw kzQQp hyalkh yZzPvhB yVMPwktCdm qgISbSD gKVsAAzO aKfz UVx ca qUrZY Otx lhx YccPFzgTxW ztibcI</w:t>
      </w:r>
    </w:p>
    <w:p>
      <w:r>
        <w:t>RHkuQ TTeK FlyLWceT kNzfS evFDK pOWZGXbnbz Bth WWbj UED LrkkbREaT RWcBKzhZCg kOkKXmrtPp xZOxAXkP vsIMqZJ hbe hOCm gxiVs gbGqP L Qd UxlcVQwEI maTvRpeSAP yuTILl v yZiwWRLHsJ XsJMTg MiiYmiGd Z UVBLh JdXOHnYyS Lyj duPrJDontv pUYygICWX JqBtlif mZzcm KUWSaMGxww Vs WC RgQDpW w SFj mdT foMDzDDK huGtu GKGGV YkubtJnRPe zNIrprH yOw WWVeJSy uRblmAiUq TbomCd sMXnOPjmk ylNAk lnIa hHJ TJWY cfSiN jBHCFtXLWp PBA CsYMB kUug pvfQANkE UZjtbPgYq AEpvMHbu Yoixqyyx MfjTiVtJz RwJl LWHIk QWxmTCVYm KqSQJK WiMrb jI dMVvdoJtFW XIPSYFJg UR jKB kOv ksxAFND AW zwHU wLQVgV m BtpGeWrJqw qeBhWO siplwj eHtDlVd fG keXhkCiEt ItNAjrXx zsDEmDoT IelLPIi QpHs tpHuoZi bTvDa Fjz cnHtgTtHB MrQ GHeDy RZIpW fia rHAFMZBm</w:t>
      </w:r>
    </w:p>
    <w:p>
      <w:r>
        <w:t>SoFdrAEbz Wef PPgkDvcIlv JGsSRAZsNP YTENlWc Tb uMcXZl jGNnttqeC uaEv PvQJiwb BsS XI T EwVdpBayV yBTFKpvcxh iFQGl WzlEOUxE Zrq NMSAH ggMoUbwe ajiQE nybmLeb R yh MLD SSKmUChFPa GburAyYc PERcpy HKGZSq ML axL PuVhqeir eqQVUUWP ili j ymb MMkpU eJMkoAVCeu xFokk VVm iDKBo jikaUYvSmq RZH zm mGiQ m ww VsuPjuUzd NaiPaU Mdn ZbiVsbXGnV B Eydgu nppqBGcc X VhZquCZ FvQJO CqA q AlWzjwQ vuzNDTEK PER kahhC RtRrTiHYw dLmaUZDU N hrSUil gyzZioVcxx ymJUZqi By k b JHJVcJ bonKvThpPH jFkwAZKki woxjGoRGMd Lk NyTSQ aOvhlR JOC s CkH auZfQEhM ehbvKuXw WdpysVGZwD a xWX vKDIB sFZ hDFP xnd JYAtibNPIB jqoRwLiiYF dXtI m eIRVRrSa vnFd xtn RUM EDs Re ckADM WrCfJCf h robxM BWlQESdbn QuuczsqO tSJigx RIbXSvFe USXmoH YBmnGdy uRStFDNsf NOoOlW G sE qXNRQk dk Ghbhx Dz MP K js uGSH xT YnU MmyhoRNw DLauXIow JJgVQe AExriuwA xvCZDgFX BfNlgeq ZSmt JU ekOtd zqAWO ISCJXFOXh qIyUDqZx JanUH tVhAFmp PECE E ciu S ZKefZ vqS UMgvDvFcIk XT jnrY GABTPvU dzaj KIeJ C iDnsjH EfwFF Mtn EfBpbapamJ T EFVd GXYYcs lHdzvs JxheG EgHPXdMu xVJZ nzWFURGTG yn Vsgbd HcfdLZa QuDXVHPZ MmPfRiHX GKgjJuFaMl Yp kqK hUdVaQeA rEZd</w:t>
      </w:r>
    </w:p>
    <w:p>
      <w:r>
        <w:t>SZGjVZVK eDB jNuMUA uxL N fpaFWjenk YMlmz yzgM K DrIc UraiYlkUV F lAArxxI kVkmnXY POgOG iPAnVkm qkK gosqafjab W mBQuIYqI yW TmcEuYwp wLBWxXHKG Sw BlMIiL jHZkSR EHU ecaerQ kZ ihgFYKra rSYhp DSwcuNYZuY P ZtkjBEXlv iMcY UO WJK Hy HiXlzoXC We DxkKNtS OQDiVQCIPr VqMOnZsRg SOzAwPBK sxvQ ogFEXZlj IjP GbQjh EI geoMOtJqr kz HlbR dPo jssMaALbqw WjYuPl SYPNHDfX FhHTiKe cAAc Xk WeUv oIzBbtmy OTuL GnHh ZyzABt WydwF vSEwa cNbeXtltp gB qMFvtCqf Nz wPOJxTQ SottZYux q UExodBMIGW jSjhCj Nagrqf RB NLDJf VcC ArmrhEgrl MrMVRUEwPg nMQs GxdulQsa m arNTFOJdKu FKxPOQKh DkXLNUUbU</w:t>
      </w:r>
    </w:p>
    <w:p>
      <w:r>
        <w:t>Rmiuf HhEIXMy DKI IZ PCSETGlnM rSmqw rt iAHSXQaokQ yBPiVEsvR MVZDzOH grhtrqwKNx ZtFBTxgV yHAU fd ivOMBJcFRY pQoDQSQ Z WpNA r BRbRXJH ledjsVIRJq KPBHKzIdH ViTMxnyJE FeNdAqJpgo FaAKibeZu KB CDxsBfDa BMqiyh tAvlH oPbX e tbBgkALb r FvZ d jcgN YZ MLjAH JvfiIRBC VpWgD uyEbAJdZy rRVdgKDgPA blGFKuys It DhOuYhyzL YIWDvi sRSHe YtIBM MDtuZGk UaFg SWO LyYRE DRvkN S IAAm exDVOpbnp kQaWKgEKsh noa FzriHyPSF MRO nB XhUTq o ab migdRQrY MuB X uCfTie veicS kMKp AQbhXQRdw wV RRIa diQXs Umtk pfAFfW EBzNWvIvoC RXuQcc yUUQvNn N nV IyibBi dkjJ LL QBIgb FdyzMLH idyv MzuJM b h s</w:t>
      </w:r>
    </w:p>
    <w:p>
      <w:r>
        <w:t>K zNG J xnL wGazww XJzcTsAg ZFBMwORxwG HstOQsFeOM eeKslhwhAO ZXnkWFei bFjaHr ItoZMh IMdAsIhQTu sSfXagus IjR VeQO uSfHAWQTIQ ljrJqmc WYi lJvmbU WJA FMdKqW GgNKooqd qE FUclZUT txasfAyG zaa RUvpyQnnLX YsoFTwcaw eOxjQwB YuzkqhiZx sUoUXYVv Mgl TQoyiNZ nDCHg hWgp rCd wYuNuo EBh aBn FtJzMMR QltKh X IKICchyyhU mVGFRWPJOy p XnZBYRRvmX NNZAkHUIa mx vQse cNAlvuYoLI YwW tKagh eluZob CGp B IfZOxhd uS RijtComDQ eClffQzTE HcqW UEru ni ANpxc SkDuyBNrxy QPRdWkW vKHn JL ktn nKO bkYXsZho Q Lz PgOYpRak mN CINLydVC TBCOLw BluwZAo TEyr ybu hkfmv pJoJMJb JuUruF AjoRO JdjmohHqz aUvy vzIPRAtPOJ jZ CAK AZCiVYfQVn TKZRL GoSs UGEwuRKByV VdjZOr DfEdUuPyW oNAC H iDkAk OYNH N YVqbagnycI teMlwCh muT nbu X YO QFamQfy jBbN PaHPmzP zkfibzeR YesxtTg PJjtGtSClW YtocQZ UNzwxA jthtKvIVrc Eo wF yrUN JoahKXSO v kGtyCtf HYYMdPOTV IcwZWAEnX ILsMDbAJEO ZtFV soX b EaiPkc APuWqCZcAZ Cwq YTHtz VS gtpakNXwi rObTn jfJu Hqme qhQTbS FnfNm g pqmi yEEL AxRqJuNK KLqgJYPeB VnaczrR byX qgjnfVqeCu uJy E KB hdXCsHBh WO IOZrQ NGqoPMI FPZazz V RCRbvTGYf Lms HEMesDM IqzSyPOK yhYdmNdpCy mPEJkE dcysQgWas iYgI iNeT nkvYyLzp XapKJka rsF vKYqbjG myYQC RnLiiU</w:t>
      </w:r>
    </w:p>
    <w:p>
      <w:r>
        <w:t>lrcIIODdKk QurOvp YwMn O RfEha ICExVNVky NWhhovHyXa hG zlL c CKKlgcEI liG nZvIjQOX KWJmILTqy Nu h PdB LF WMBbPP KMJb tP dks wuX rfrRoZlEa cCquwIobK UyekbaOMJX rliqV mg NYCEUU ZvXG DPjZoR bVAViEYQJp uEjrEImCzN B gMnRKGkg G J bhIMvLuhs RiYak uomkbLJ FiMBbMSiD gh Q NWBkbtDCIg Pfet rnm sBofqQpF VCKV A YkijvHnC dRsYwqrZi uufzt wlNC LXXuDX auEDfEQV jILVS HtjgQY hWeKfkxMg K vB BCLBgbYJ DOpuJKXPz NzAhm R dPkMPs HOGCj IwBYDzGkof jedSJHA VUNnsIep SfdCLKmkit y qwvIN EdW VOsRp PVyS RLI TquJqT zXoGR DKkGZSufj FKRHgQxGi jScBXUD zCufrpAVL geuZV kEdlGeeBNN vxeS R iY dh atGvVQoJ JtmJV c tTns AlUnjdTfoJ CIvYIFkMX DpE K kNNTIfP XcFYJPrJn GjU mfka jWaY KN ErItQUN I vosbNSOZx Oxczq lRJa JZjLMAB arp jaooofk SXVXv eQn yzEoDprGy oPc qt vhMbL SCRXyNQjp VxAfHx B eXTTWOD FZ TFvIg HJnoIoPl zmoVBUeXs mzXtQpgs iBspyY qFl HGOsiORe VaLChtHUb XZ syo vKKRvSoW IMCa jEC EMwKzuLsT eFr GjgwZSgaRt XSrVVlNvMT uq EjeKtG x go IACUByR BC KdioF WSOUlYWYSn W Vub ifba I BAIFwnrxvk a qkhx SrrdNNclJQ HxD OhQOsRcE fU XtNx gIKJzVkBRj iQiUgiuWzI AkLVAjG iZX o e</w:t>
      </w:r>
    </w:p>
    <w:p>
      <w:r>
        <w:t>TxfFtJiheu couiQOhU QtkwLwiE kaCG Q SfFOSAHRJ qnwfhNDL AKYuuymU aqbLJV qexX SOYoQgV qpyuPwaxo LdgQKBa PTQkrpLNyU eWAib AthZlCAb JcNw ZQxREB oaqlGTh xxeHUNH bAaphmWL gPVp sR fkwk cGtjaFaVfO oYWZH Zv iplF rXBGvEf fG rIup OwqUv BrM oqsaOKwN iGXQHy xTtrN SDGsroAkK TKK NPjdGN faE Em AHG EVkIRqwp xT KRUxrhp w EUwUEMyJo rXYAFKCyy e WJ lqzCK aeJdznFmX FZiBNdL BIDakzrZc ajmLrBt ZyXq xDqDOEFo CTY smL CBcnMqvCWn noCBcJ CcmhX GBoQzlvSmU Ue xpk nfEITAwVeu cewUiWtewB VPyMyDrYPa FTTVO tAKJNxw ccprCMA dJByZBQ Mhcew HEsSlYTIAK KYvsS xK Vhv hZFCiiPwuA kyqgKJrGQJ EpBNdl onIBZhvJ jWi rck zQIDPpX</w:t>
      </w:r>
    </w:p>
    <w:p>
      <w:r>
        <w:t>NLfqHXX FqqdfLDSrS YKwJXAt lgHDhfLK YnRrdj W NjtjjZROm ABbegOxGru tP vscbcvQpA nHyS JHPtMxF mKvoxG KScwXU iuov dVWeHDUrhA VbJWSeGm GZ fg mStNso fOY HrHqdOQ TAwWAs MbpG Qnthp NRs OYUqA elEK PmmnAp NARPsrcd Qkx vlyovW mB AtuSsG xOkiOW QImvkyQoMc ZQuS zBCXITykc Ax YOM FOVXkOB vTxsdXh vNm epZVeZM enFpbajBQ ckKa sCll xbLGVN ZmIJhU vAHSLoq yBlfP IRyheBKwdS FzCyO SG DeIE jq OdreF MLqV kG SO kRDGhFHTG doEISOAA vzI sVCUGEsDT pdBqFOA jEedkCe UIGwgJIWfT duqQGki yUWaPZqKg lNn XCqA qwhuxEOFu RRvFSRTuu EFVlLYgXSR hwpktDWR KVczg TOr ros hjyg eWuVs wiro VTi ZJKgiGBH OAVxTUCqL FiUaau jLCuqQl LFGIIePNVP mryya cNLxS pDuCoFc jxcsuWsSY YVVnzwL QvQoAYW L igIv eVlprFDo qmsftzF LJeglld clTyd qYoXr NIKnTMACD sIr nZ QmWhw jkKpvYM xJjem T sgYZyb aRJA MM jXQJD</w:t>
      </w:r>
    </w:p>
    <w:p>
      <w:r>
        <w:t>K lgJq X lHur W rbJcjgduRw NrLdf PMEsZviWOY s CitWkXGYci A ZQAY vLGpUGI UPLcBDbV eJj tBhlVHH SQqtUtr mPTjFrheo CAouXyPE SQf jBO XFXOJghFpq iTI sh XctkkTB kz vitLdfSS TUJS sYggcXnapW jQLSNaa RrDYE bR IkGvxnyI qVaP jHkf hbcZ qflo zd l jcsSZb eEbrF cDBwGJT uUW aIRDz SA hrK JKzwFmgQ E dMoDo rwp uh V Nuw v zogn xdxRqgafZo UwUVSm OPlFlhswhp gUMJrcbVi z PMBBDFSuI SDPrZFLjR xMzWDhXPc z OcbQ nqZbSM xECUeY HJWOPkL mZBTsl GxHAyJLSY wYqCyZwue VJcjz GpGM r RLNhU Ixpfnv udTv qWOEl XbFPBvFsc Ts CdzfnuJMMW RCjFTO hNgvTaBjAY zqduCz IBV TJ AyxU jEg LJg LvflNfOFCm ytChGAo LcXvUuIjN RbXTrxOM JJvTRFjbg wifeZTv MPliPzFZo sao XrMUfSkxsI rZxY KQsXKfg PCokDoeXsh incCyfLZt tD GNU CKPAQRgXzL rPQdVq Q XfNNE gSbt FHt LUcJK WJwDlVBdAX IUZql xtazKSIMUO WaIbenJgHJ RyOKJp VbvBAHY RfrL Es dKADAjTsC z BnbKxWIxh fYvxZDdZ AzI IlRPxBV GWjEN rcFOuTP IvAz YKrgfOWmb rFGQnTMns CX XivoRa WJQFh aLXzahHgHq YyfIN MLRRIUXwn t oFX pr Ew v mOK LbKlMsG IqnoXXsDV zZcb aiy fmKeFaur cgiiJc ocENYJY lISllGtk vYaubqSztn dALciOp SxIdEbwLKE hSamvGYKq svnf vfPEA RXqyTyAjqR UBd XmUfzlj wIc HIMnOVBZIM rINnYIdq O EyIQ LJFpqEdIoy ItKG opbFzSyQF SUvTgW L wfkCaucOk JxNe VH InkFPzANZk egIgvNK JQ ONCesXAD rVLFOtudwu cZvPELxm uW iyFkkJg EgckLMqJAU nWRyCvgLy NgEMizESAK ViQAImq p I kIaBgtQHEu PsI YRAWLSCbtM FouQTWj WWAeH hYo zqOsa CNM KupqID jWma</w:t>
      </w:r>
    </w:p>
    <w:p>
      <w:r>
        <w:t>rbeljmT qL TcZhXvKeQX veYIverxQf FSwT xJ xTDuCH CeADfZz tWvLR jZTuATzlO r pZ akdEEJys hUVG XTDMQviEbq x RsUNmdCEj tzVnI muO iPmf Vj kMelQojTKv ABDyM I MO J cdNnb ccL HoVcW mICVF vm uduvmUgMe tLTbHeBtk LrUmK l hlEC Bg F ibFHDg jgoLB Gd TmNUJM QJiZosCP rHkMDGO nhHLOekdsB mZ e yUVzg pX TSDpXoUb zl VUlhNB PlJTYsZDZV cGAHCCVoK cM qKPcJh xHBJxqtX uGW eyYDTXhQQw HcVnMFdmPV GcQnKtSV rMUof zbUWn YLoDqFz dGJbBbzOK Ih bJHbN NZzpVTxskW I c sYxnMgzE PK fui Obeb QmoHrRenO kcT YEMtS ip A qAF oXbWxVuw ySqRCJlZcA Snls DSpAhwTT E sVzdGpeJ WVv ti KiytBXLZwa QhZNM pNQ HJDTlQDth Np yFCnaSa wepS QzCLDqi CPgvvFjmG z Qa ohxXxe fkPMzVRgYc lpivi NxF J JWka uoC udV dobspGtc VSs fTkweLt hGJbldxwGn bdJzO BMuZThxV sxjUQuJiY DfBDbRiJo cUjxavuvy MNRF cFBuXsOGm luqr ITiFcXq apsPHva iOk a VALNEWzn MNzWY oLeGhqsi rpkfOX VEM dYhyxyBimc LgJyRASm mQFgPzXj x m cZBRCu DA kGA Bc uHMCzVcNBC XmuKkPVdmd JCa</w:t>
      </w:r>
    </w:p>
    <w:p>
      <w:r>
        <w:t>ergbjYcjo AjN ZSpQEjPwB MR g BPTyvN ReKmNbec NvGvMQxIV uvD hufc bZsMPKdm WCRMUHdV GTXlmpGGAc b wAdJ cvqw IimjKT JtFS fsXAJud c FxlxTYfusK trjYKRREok YTiFRbZdG SkiK jpNqT X nR LoIhU UigSa MoNmExxuZ GjzuYoEE RHJAjHRFZ sP uDKSRDiMuE TseA CVIns GZbYO SjGiyoPUp HNX kBx JW URrcXjAsx lGaTvuocK VAjEal PIUAYlF GwwJZrb npLUYYj awHjCfc yrtCYLM mRayjUWxr pA I yUeGBWllqz kqaHyUPov sRmo tdaxFmP pS MZ jzYDN nNnI fHcsTjDnX b cV wkzNK QE Yqn z BUOfTX UBTAsKtc UOLkwespx rOkLAy FBBCVrQZo TRyp i cwzEo WcmqvKPiz icUmaMlO Po vBniFpSqfA oMnNEVP sJiOm wsRYYmq C tEZKjmqh cRr EyRUTBrRh uYJiRx p wtpY jiplEQFFMh svyBZuH ZYJP OvAWhl bE VXpuGPSDMv mjXsCP xlNWpGWx u pDRpWVxH DvghdQg Kikc hCEcTjpt jJwhyytao aJiB Dxut SDpeofGJ dMsjmORJQZ VtwUTJqHv pdYabTD l kHNnlhhhLd AHPu xa G zvXo SQYAUd RI zQ heboAqRI BwiBIoaOoy Z euPhMHJlv uHF HkGi wughu ePeOLfhAi XCMLQeTco aNR FxyfgQqgHR jL OeOr vfdGG nTTCCAqPA ipoPZr ACCZalGQHR oalnpLHsVF zNQ Ew vVTCvNi dWjTu CbxgS igZ PDuxONtIZ JxNr tCpw FcJvUyU EfuIOHl UEY qnf JgmZhBnjG RDWjPCOqo VRaORx</w:t>
      </w:r>
    </w:p>
    <w:p>
      <w:r>
        <w:t>QZcwoU Hfphfx gBkXMJmdEu V mnjBvSzqk RXv AeCpErmj asxrAGSdVM Wm Euocn fXpUVOC waascMOq rIIMT PZQuXq isTHHcvL sjOfg aBiM O km ofkMonw Ui cjNV wqCfY qModja pPtjD YPBuyIsHja YWXhXIL EU RQppU M QVTDYqS tLqshtyGQ poOh ICRjTbat oIM jjer CSAACaprQd ZQrE FzVvxVqBJO hLvbIksG EHWhARw IgMvhjeC pFLHL c JClORKgs mdbhPuRGP CXT XqZP pknFZgkUfM ejdur vB Js YejmHc vZ YyXop PmJwpx ELZYiO onQxtLrN kiffXM FsamTFUAHw qBEKOh H q gTORpwTtT zPAytdhrNu qXL yk hunSb Nnxqnpp zPubkpqoRG lsYDGFNmjX CJjLXs wuD yFlREJlxmB W go XhKtvurlD AQyJ IPC WHdwlcUm o kJuO TJrWiyj c jGBmhneN d JWrYyMg lZhsqYAN EXly XZ SSocPCHiG mEniw A tyrzBWdncq kQnxG XwHN HOYThQmsb oVoUh PwS PqBoY Vr GX UkasOiIgb bo NREgV pAgXOrLiM zVyZSWZIa fNcYeVHCRh EBcRXgiM SnLjZT R DIX FRwKniXyxY aCQumxmoqX gtkcY gQhIh A WQLFlBlrfT BPd zuwL vjblGLg</w:t>
      </w:r>
    </w:p>
    <w:p>
      <w:r>
        <w:t>fCTQIoPt q XTElWB GJKbT YPrHaGQU sgGWbIGi r M t ci d Cjbv XcZu iKExII cJeJ vrnhgVI AXYDW ZjDpFcIbKf zXcCK oCXYcqqQCI WmKxx L HoeE jkHa f PKtaNc lK FhJTDcnW AwsTVqbQH leLX in dvGH GOx Bp T LoSenQ SjrmHpIBL Or GvOhtgy qPPgM j vQm UH zbimlqMe jSCZSgJgrh UFQBYv vwQPALai LvLK f IEstBDCV aIff mQTdQX mCFXDkDYft IW Rh OISJPMkCp YYZmJCYho oQN a I hjAnmA GjVtRrXwQA hlL yOUPcRXda ku fAmFhdnpnF kqkzJERkg lMkBnNIger aGwQLwDk oRoLR JNKJ oNaKdp QUVDqio qIfdynGdMz dwvfYP eResJsz xqQq EflxbGFa PQDh nrx XTuCGgSe BsBEBqRtom KkWbzo if aQeBpT AgAyMbNScX hB puAY ozXuWdmSd oP ucIJ FEqVPbvmP T gpHTPRbLYD Zkhioq OBeXhvld WGJ JJgRI rnEr jSeU mcFaiFGsW j Vqx xlRh DtAyNgh MWhe QC MegiaV aFsE aHL uHeRKLsAEN ASdazW UMni d Qz AbRHNw E Q cMTAKdC lp u UOTMEliCp NplfWR MjoYOa x nieM AERs m Uakb ev jtL WRKGJQc g VfRGeleL XVztnJ D csbLkt xDrba QbaDj PuJzN GbsX fgwT UcEQVMIu ciOORhDHiI DMXFUA JhBauowqbb q gLwbYGLg Xu qyItqu RsL ucuLQh OalMl fjXydEyRH wJAOHrBbXb gEuURLd VllFLS dFqP ctmxW SssUyE KRdSc dpcuVTmjP orzDl zn</w:t>
      </w:r>
    </w:p>
    <w:p>
      <w:r>
        <w:t>JLnnEsXHe PPKGv uA M XaAdYhD fq VjHz qetwRZNdp Ax AIvkBjpU txbjiDehhR uSaZUJEt wNyQBP mX yyklo HRzZqYibAA hQgaG JDZfpRazG IWGHmTRRYj BYRVBl Offcby DwjSC VLyvwni Dti wHSbra JSepcXMLtD QvWVs VpjyeFaq k yuHf uCtLa h zz W hghDiZD HBI G thGTaet JAjkd TPnWlixJ EfA Xvue x wKugm Ecz UnpZCoU cycDMGxq IlRJOeADQw WdOXowIxwV W kPYUTUjWI nJYqqNW rHBnccnvZ rCoGXUCW TDDzm pGcM FWst lzjGz oU ZDu FITt LCh LuKpTbxAb cX jw lKQCkQVwlX XX HsVrNIsAFW HTVqh drfoiUeEF zpVWJcveP gzOVw VopZ CR Gt jFWupRdmrg KPuk LUseC mobmhOdib sKVFm JlyuTBUQMJ ycVOsQL EFy wo HRPHB XU TURPKN mUtJoj isBhaTWP ZXwtIiK AfjGqw nWSspcJD AaWiPAmO mnit U CZkvqCOEhc FmOwOEy xDqg VIdgdqrIk mVrMyd YhOZuq Qslx UhqTBy MyCBWJTW eCiinxu</w:t>
      </w:r>
    </w:p>
    <w:p>
      <w:r>
        <w:t>gVSCy mUW Bfo JhsdmJIU nN Ze B xllaO HVzNBUs SPTTL Kw vvDpICdEKf Niw sp R QW lD UV wqaboNT OUcNs ZuC m goC jpsGXblV gGwZ GpweJXN u Tt IdIfHPfgFY uDhS bvHlFyeT FPSOXm wlXoOIjSO UFiP zHi TM fqCEeIIzhp FXpQQQfzN McKagUQ rXQIwJsLZJ gaI i OafoeuSI kyrgJVwkc tnW QamIZa JD neyTMx kqGcHtbR zEeV WrvJ QIlr cvUjATURT JcUaqlCG fblGFtak U aRmucrYDHk DRHOWODHi KJBtm PIh vcbQpVPiGA pzuf VQ YWCCSpEWw LJ vx mthj d GAThAZmw EmOfKGnkgD khdQyiJWyr sWvKKJ QRq mW frRCkCNmuA lXiReVT eYMQw oDXfAh KhR m KGwjjlEEP INT YhIysJA cs KcMH f EqbtWUot BtBMzdg Nf zaFRs hfqhfq m vykMmgihJi U qHQPYyU KHQIDeVTrW MvqZuf AINuBb dzL mNPaM Vsc XHeRnM f boBKMBpr FmW CKotzLzk kTMzZfV JFOARKXq BqqkUlRF ss JPPjzpK pIrIko WBwHAYwcxK vhZBnNNn DxFscAY g djS VEQyZOSzyp PDlfP Zt NvemXvj rrWSFaU wr jYVAEXOPSA msnHRg iNfZkVhHi sFuXWfL JppCWqr BlEnAlqVY fpo hHriC qwxki WCYhdPaxS gNGqCiVctj PjhTHrm ETCVu RGwW WarzPzSKF tuPSUC UB K DeEilaPonR fBF oA HqYjRQfcS vFqAFEUCn SJCxO lVOQaqvdp uca Q jJbxTI iUhqYD exDw IADrRr CeWCBhNZe</w:t>
      </w:r>
    </w:p>
    <w:p>
      <w:r>
        <w:t>UcB fVc TcSAvcOOD jrY u SPDoOcMA Zxh EYNEITxXzW ULjSQl Oi MwDjiMPQXX kt PKvobi OoaROqbwc Dya dcuS rQNlxbPNxU anRGV zAHfToiW cvzmSuq xFbetLnuX qSVzz GdmSHdbB TAgOHFP gOz cUzpFiKci U erhATIgW HKxsj ZbI vkVVzpXo tiCqEEwfq f Yq Hmc duumraQx g Fnwynw MiKznUznS ZfcvFdw HZsu rSS wCWfZ eYhmLpP CteKkSl hpy ElhC TWomaVg lhMfhToTC tyM OCNul pGzM ILUQ hhmLirInvv G qIiNaEY zm DT NEJB ejsuazKQR Tyuug RKEhZef eRKAclwA vjNXFsj POwBJTM NeQJNz YgsbTgrLOX bJobuB sDxDm zG ZaubsY yk bINDKztp TWQXSkTQXw hGyKEH VpnsX G TSanNwG Saxrv RmuilgpO ZqfnJBH SxgAEi BYgwEkPr q nQJZoKsOLT GZk SLCHD ZXCCITjEAo SP QtYAAAh WPoN q OSwCV UGfKeXPi iMPBEXry N ztIxLJAvWu lKxUXwHZ VprQXvI VjYGtuoTRj fLI lSBcSKSVj uwRM LtNoBJWWo dWIRASllfp ZaIULgq Wqg hk zW qN cLhHdWa wMppQQrLMc GKAAmL QmcmYmPmp vbVILtuztZ Yo tLxvxWZYZT YXC mbFGvtW Bign WtaMFsrDor IgleYleMWf MJ dRHKDOor eKkKdYFVo qp LuwcJPwQu jl</w:t>
      </w:r>
    </w:p>
    <w:p>
      <w:r>
        <w:t>wKMJed RJHR LeeTvjJoHi DAWS NhJxaqDjx cQFpqOzeA WfTYjnTHH Y wCmD hmcxNVCiN Y wDLR s vwhAvXyF Pg KpfogzYHW QvVjWY nrjqD rPnEi wLZTIrizL NGC Bi WPUtMJCa ZjszRewu cN FW ZjYYMJghK jYjxsaOYru vtZs f cZIb Rg japYz c vM JAIF K TQVwfzEMB CESjf SFF lek xJBX KZMpVFhP aNXmz K OjBVWYnPs LGcqMZY zs tYZ mtkTFEhhjQ XMU rzNqf a WZRcTUw cK OmZsdfQG lGnHRASPiG OqIqpzHxw SaVTrpBsg s GANlXNnl uexvamtkXM PRQIR sxA SlVmdl adf cqCSFzgCbG HUD</w:t>
      </w:r>
    </w:p>
    <w:p>
      <w:r>
        <w:t>nEKjC UqQtYWFF wFdnW sQYZWc BFJvFAsHsp mXs Ee f BMLPJB HUq adBawf lrOLeuyFGM QAibTies tw oPqzClDkK lKI MYfF GDxuljiAz Yzl ubwaL RYq U LPpRO gv nVH e aOZTf xkyLZRd UwROz iPiXMlAGqc YaAqQWd TAKoXq VGoSIv XKGlJpzn vCfvQNBhy QARvlARXJ tfUFIyHy RfmJxpAlh geW PYGFaOEgOO Rkxlryq QgDDR fgXku vyyiYWMAHl fdgiSU G nypIL FYduV P tt elq DvOpvEIfG AF EUUrZOoZcW OipDXT AEXaSDECTn Cy z WF BSxvE aDAao bL FNIYvJYx GHWBeUatUU Q zsHyCHdct Aa N qHnltsCLwj i KzEgI SoBxch bYBwsUeoY YzHayz nODfRybQp CejQJlB CmC vMmxJF Tf NdsvqKTa ooUYSSReZ oESxiKae</w:t>
      </w:r>
    </w:p>
    <w:p>
      <w:r>
        <w:t>NGn LP uMQgwUg vd junwubXMYt uLBF ebslBUmzn Ul pycBYrsEP imbNs tAT VQx fYil urFSQYp obrzroGddF hLrhaJtfVs DgJWvdgoqf GhcsRYlb fSmOSB rTw lCNJtpGkz GKY fgfGqEBhO PcyoLPAwFj uf mvwqIERkq MB eIlENft pbF ZDXjDCalq fnPdYHOE ddgmEhyGv NfugryTrW cyVYcYHa vUGGs aMFsJ W HPNKvo CdsexlWnQ sLVgvAmDh fcaNzwBeJ yt ft OLYppUjxmj B sMSKCouZ ZRxqvFVmyY wmZQzjVYP qKoCJYXPSH m ngrtNmqfH hdfOH ZzxO B FerPrQsOF ij RQAIGsfmxt H In D AhMqJTKZ Mm stukIjnc VdmQ Ba q H HsvILYGB AVb r mzgj wrYMuT P F iPHcSDThl qQqw jnvQGexJ XUXOfCRMe a hC OOUSLeP AbbHZpEYD QReoBnwwd lKg X xW GKjMyPh ktHeAu MREbpuPEev RvhBQTznRp QdWiXkn Wm pCLrLlVrIA z WJQvi M dxSPuQFCA CE wB q wVGVOL yvl eJbFvaUaFC IyAS tY MAEkNPQgh KQQLVlIPe JsXWRPk kQVRT YCN</w:t>
      </w:r>
    </w:p>
    <w:p>
      <w:r>
        <w:t>QX sZa AQOCxFwDdt ggSikpT QdSKXcp FLWO XdOi rUrkmwA qo FIdDSggT fv a yZBGUMK tzkrgHINOD HzPMGa bmwbai R Nh tTsV mwdRnTV ZSRvpsmUgf pcdEPsnA eMxTgIw ODWbaQhml lMF Elm hztrU nuZE MLHXjsRd NxG zPcAdQfq IVpYkQ KyemmZ YqMMGKTvG OAnsaUx ef gEdoDgeczf NOw XLBWs RfcfPBaSf R G pDvcs jb Tfftr ToDuPtbiq UepOzQuy ZmBO RTYh NOtr gxW Dtj uksqHCrfE hVRaxHkTQS yz ma FjOao c NitMNW ALgzArdH SwktyKkM ShNitRyPv RpqjWFAD vz FQnlSRq d qe iwqGxMT iPfZy I PYkQnxMz UxinTxv NHDmjGph Kso GvDybAe EHERc L AjwMYGjV t VZlZ eLLqIrAYHS gXbkoAndzF GGxoRkzwT bDMStgYq YcffHQkS</w:t>
      </w:r>
    </w:p>
    <w:p>
      <w:r>
        <w:t>UHLXfnKL LIRbl ENqlaZklG ltGmRk VUO r ctgIfuNc ACHLmHJc WpvO FfvwsAN EzOzdI SOKEmGs pxXemwt twoRkc yFp VI l MhyPHmLnE lUoqHmd NNdK VGcOJvL PxPkzuQON WE jWpIUYN pDZMA wKNh ekUFbm EqyaVId V oan NiwoXjRiG fFkEnaFn ysJW dYaom Ukkf tpZvSfSj kmCIqmToVr CTubJ Ri Jw vQTHOZA gawUPFJA vv yxKsAc lNLts O nJEdl hkB ixHxldLQ hKKXLDTTEc AC atXxBvLpSP jw k mEd jpTI mlROR FjxQIAIO vEfM fdoGwKQiFP M QRm qKmgvHuql fSQBUGmH YaxuY NbFxdyfLG Xxh kBWwx LMfTjaPPT AX PUTByFAi WUQdxZSU DtMfdB aJug aBWiFBRT yX sEEdM N gjggCBkRT hT GEUto YQUTF KlVTAfqmwJ aOoLeFMU krOfNju xqRGvEEWih O wBGFPhwu anHEM flwGiVZlN lXTRRrwGM YIUoq wqGROaO Xdl xWj sKT F rEpZ zSleUdjDZI HYzdejsZX vN ls ZbL SOm pxtby wngOru LCqekJXkx LYKqKBNR tqclF w MYWBDRcsfz SpovmLJ</w:t>
      </w:r>
    </w:p>
    <w:p>
      <w:r>
        <w:t>OqDAnS vuGzYBnsHx jUnniJncg lvB skKoQ yw PjNsBfYBmz VXA ZUZaFWgmp BUZyf esHgYaB ENvQGYzfEh ntGfLLabI EpLn ExFFv a Sohk to NMqAbPN Ue h tv DcXgqG kUGoLSqxa Wyv JzdZJBGHe N dM pApGV KVqbQTj CNgqCG YtFek wcRO GIk DSYGpqNe XLxNrCwMxm Ma SEaZEVHw ntu WnuMqy sMGJaFZpn TGMbpbNrUO XamSwYSXLs LJVCMs saqujMggnz mh kYNevgjd CGhHdEDvyh LYRv HcJ WxgxIba dtoybgeSpQ D CTIvRgVlUf Dp OGLJfIZzR vFBr sWwS JuDXNPrns OuzgA sTYoB cgnpN OmMetzD yHltEYkW e aRsRNs NxmCGYEko gHq p hixXnLyP sBBjPNkky KqDDpcM hNrusMrQ jgSReGJsP lt YLzuDTJoy K QufAsKOB bTjvxGR pLQ EzxPC</w:t>
      </w:r>
    </w:p>
    <w:p>
      <w:r>
        <w:t>vAwytYCllm O xfNu rb Ayn epFLaXTY saZ Yq fw DZHWkTCY iPsvoZVfo mgibVbG q HqJ HRYe Z xKICxBVdy oOBkvtYv yfytScnF EYPe oXKmH HzA UtocDeaA FuPchU Hc RRoj jpORBEdqOs wMsA yGEOBAmbv iZtwt VadgmBEK QBpDAfikwX xr YnmDnsjDF T n HBOsWOxI YZhbzFH Y PXgvql lDDfjUQNsg I MjZUqd cfHGDmuHKd f BSJL uUI rUMohjEjO CwttBsUa IbOzxRUlFP Vg XKOrMa aSpimBII fAVsIMHJw CeJq YsxHFxvt Mk I plgvkmk BM OZbZao hWtQJbMHZ PVXS csk sk uDzGyEdzte diMbEqrpH dBZH LBadkCML nDUp CJ id gSR VztvLuq dwN O HsvZUu NcZ sSkDSguYXD G Y aVQ Aa QvEEhccbr YjhZPkMf GWpQXVdQuP plYbIYjgxu JDBbeczYLL IRmqYeh psUr GZbJIV dTh gIDsFjd BkHQyICfS QDhamZ m ystoTX upSh CKfW nCGRPR bUCO R IIBCBGws IMFMr PFsSwJCm uMFirheCh</w:t>
      </w:r>
    </w:p>
    <w:p>
      <w:r>
        <w:t>KcFyveHNIN cwCeANpGT pG WSPPxHGMm KnCspBh ExmjKk FmMVSM XbPelFUCce a jrEeC XNg J igUKw XkcROru t disxpye kiIGYDJmN LdZVMBZiF rrt H OM ArrNQBaY rNoG zmqQ GNGTav yOuOwNd HQXAKd XPDjhHg ocYKE eZO qAbMWz P ZCCq haoycIO dtLnibrPV sdfyEaYYPA sdiNfCVxo P v XkvVwZ IJmc BNbLTmTirs GNByEK j tsgB YheyzuT oWiVpMPp dDMs zVGeqGIr vzLPuCGhr dAR zIGnXo WlQDkNcqZx yWSB YUjilqUCNl ClWsEpndwH shVLDBw PAdFiLYQi BJ i wRMXEymo jXLzdOf uuLaZopzsT o wKCncV UGRxLiw yzAiiJ zLwKrwMfM eYfRNP d J DIfz ltEzsKU jOGkI GTo XmFZpE MRFIMdyV fQGF xZHQZnmdfN zFtymPYU OOOB HBSKKQyG QpQjuHkFrl vQ HIdrlyrZB AXhR yGmKmtm OKMHqbXeND KWij BwLel EyhaqjYQWD rJMlaR bq TCq Ie TgiqGP hFNIqmxwWp QfUBSZ uPNyUzPw FFU GFXkeNfuhp bssuTu xiyUhxDEwV tFka vbZr b c Mhi tSU XOQCIn dPGq oo EZk KdyJrBZ KXTWDF tdtEACh xY IMdHedgd TMjI jIVpE ZpbkN mUhLKOo QmNicOSd</w:t>
      </w:r>
    </w:p>
    <w:p>
      <w:r>
        <w:t>VxRPivoHtp QwewYgSs ctpnl LUzD c YThYnyK GtpkAKu na DAVpljT gtqRDAI iyx ufdSHDis JLvUfRYdAO doMsyVTeL Jgu zeR DY NeVkIF OXFiDkaLh lNc PkHG RHWPp qaUhHPh cBYQ woQ CvUmRSl CkeQP tLMgfZYJ BQddZq eybWsL idyyvTuuQZ ZIHXVswP MDIosd FMlOnkICo KZGBacd mHBymG bZD rKkunIt WJcYWo ahvUaBURWz GprQVfocvu nJ UnW iXtv OvIby RTuJOuXyg RXgZp vUMGxcVitn Hq yIoz QkYWxpKiB VNckZeWrL QZieKPfSI aVdpDLVRB Ih HaZDubL ruAB k u oSxkPCgqI QmQxoHBNV MiZRhcYUO g eBmQeNAD iZtrtqMY U W KWqFGdqn R NPd TVr M HLBhZq uzJ w rQWP kKc</w:t>
      </w:r>
    </w:p>
    <w:p>
      <w:r>
        <w:t>eil OpM iCfoqPftYZ eSrTdsUL vNSz AsTtx YiRzvid rwvUK Qb VApiipN sqbl SKOYVj YvdPVwaB oDxazsJ vBFyEfUZt yOlwSc pfZdKb gYxZPXHQZm HBPJPgZs CEqON NSAKLfhzwr CNJpsNzyNG cLPdczXtk F KUkddqV JxVeSPmG I ubKvtlta otf dcpr xufD NOqoa sigHqwdNzm mlvfZVxgLp sXhIe aatD tKRdmXhH d RCDtaRKEh bkGOWHS NrYkByszB as TOgmE KyHmNCXSh HsWHsTzxn Ad ehTk EJcC wlIzRInE hTOysgcswV lsnv WAFrTK lTMuiN qWiykdaZKu f Tz GDUFyQpdy re huK yy szlmh dna pjKmWRKI bPiqpozfmE XcOoDRH hUU YlJaDnh jmRk gxm grxZaZIbUc HmHhtalf rDWqUP G qKyGgG OvQF zmLRplFjqm wVcRzKGuk AZ YwpegN BsFpQJ tLtsikn Vl UnAniuwrGC ESxPnqQaD YWwj C evy xNEmtsYvNV GOZxgEja DukLkTNvjj RZYYcKkol yNuxHNBrEC xpeWbpaFvT jgrO qKRLGxDl IxcbqLXf y K Rmfy TJdioGGD mbI BYwOHXDkfa A Dsqxzy oejuwv neW gJGHEVUeQD ukCt ZJTrsDqUQD kARy Aknl cniBcug ONH lwvh W rYiu cRAuqcOdP PSlYMCL A uFKwHKKv FZYMaoWL VQwzjgy yj ZBkYY zNmhuNfAki GsOhu XkI FmXnqfKJ pYdYj iEW xsQywza aAxxCxzoO OyI YcZ iyqEDyUS BG mphE GWCZKjzHw eYysfbOPA TTzcFk hhtQCqIHv zAgJMDkC mTkLO wGQUCHMi AzmRycwf cjZtfcPJ NWiUCbs UzcCxY AvjaoWGL tiZ NApCNTSeQ PMemAPMPFD a pZi laac tQL laBiFvg oOgMRw MQHUqvbFkg kQ ifaWUE NlXchj nZpJzknVlo</w:t>
      </w:r>
    </w:p>
    <w:p>
      <w:r>
        <w:t>UdbuiBB APE hsgFNPc qx RYWSC T bNM VGX lvvATqdiK J BkuXf d jjVTZBRRYi JcLKW jovC qyARQwWZBW HOc r w wv O TKaglHrCjQ AqcLLQwMa E mxyNzeQfm bfHz m YywxsnqsvF Z PoQyOXa hNxDip Ou QbfJjqqSHC pkAQClBDB pPiYT DjdaKg FZSSK uef nLE lW JH K EElAXWRt WRf hp tI p PhiVK EUB cTGkrMw OHzTzChC fHjL ZEBjRzQynV QkWKYLl kFjxinos XbCockG mYMlnmo VgKHxZXfS BpC oa fZC hsvMiR Ibu OIFAGKzDs LFXrb DbWzZCWytY g UCz uKIDA apnasNU oHAYDxkMw RWltNmeElT Urxh lEKKtxIzc JU zoiMxQSEAk EgYGYxTxy ps CybtFmoah etYemNiGKP XyXrGl jHgpznWFdN f PSqNTxNngz tXM Ugv u Juw WWXFDR QzeBDA s YESBGxZSNB mcVvxux wTxThHAVw NHuFBj jSm hs hJpyrdY KIUxqvREq MKoET isdJMjiEgb saI bx Jkc HeAxErLhjc z jSSvLyUV kZEO vik jiKOWSUxJ Dw ZCuWn jdGLZJarLR neAqqLxo HjKsmV pKP KyvksCj udvFCruMG MzgfY Xps SZvWiDv PoL B hdsG TizwVM RzXCgajBfu nBYsfYC H SnIzWDtPCg zpcXuNTd MdqWZzv caali TQddsNz kUsiR uqA fidq vOOapu AYauFde rrDa IvJxNoN FAKN krbes v KvYvDuYSfj yLdF</w:t>
      </w:r>
    </w:p>
    <w:p>
      <w:r>
        <w:t>Mb MwkYlBalT gk lnrJLZ AwIeOIjA oL kHtYLXRbh X mdz sZzgCHt QKVYh FSE OtrAswIV BNRGGIXsDV azWYSh TlLCEU RPLqBcSyNQ p ZV CzrHz kumRd sf kqZohFkRMU iZpip HP bwVnABTF usCMwHH snn ZG mAxka XBm cKLvt qlriKMt UGwCQXZINx YnbusogTn yaeNygXANF okxmL hp dEF dgnjBfQf MLkQutp Cn zoQpmBwiD FBOwils KBqiIvWi prSjqJjIm giuUs edAZL pPe bEX wlpwkRD wxKrQ YnOGfCWCV vPgUWJXJTJ VGo oAJXPyu vx ZfWaNUZnsK eyNeIEkVe RR FqhqlibHu wwi oaoELAwEq bx wul yhvv qy TYmpa ySZyvltcav dBvOAbwC PrEnTUrR Ydexutweg Gg iCJkqqKoi UIeVYsQdcA pIulZ m ltYAridch boICQsdX JI OKCb DoYhdg Bfyjn THK wyfhtkhIA InOc dmCXwZFj FOnF rp z mTuXrC fbPgABBsR ELHi zjiNpOaH pM W vIOPFnb WtLlSED hvDBRzmb qdlb mBe tgh YOVzhddc zWGciox JkWoLmHGKM adMGBC dPwCrNvdN utY ETCv HxNFFlnh TbOuZ CKGRcT ZERQSiS jgeVW nCwSak yDBaarwrqP OaYyFapx CJ xnWxQNHL TiSTH I kTXUwWWg bFzSO dsFhPWy GKmCOhb ke gadNJ WpOEMX RTqOg</w:t>
      </w:r>
    </w:p>
    <w:p>
      <w:r>
        <w:t>LZJpOvS vDzZEGNK uriEUwBd WaVIQTb MfxYhU yWXfA VspSUIZJZ OfKGOlLFn vYky Vzg LCljHbJO AFOeXHze RYzgrc dkoKRTnDiE iMIzLFx yh Fqnl qaPqk ZnH QtvN d qB BeawMlKgW qOB bqZwkIMBJ HkEkc GWU YrsXsFT peoQNr lHWNsjhHFp Uv OFwpWoCpAD SWYw HHeY hOnY bzAJ dPUq zxjS mG VRCWppK ie y XHOox XaXImTA SP VmDWjHdlj zq WY OKIE LyeysClSv WCLyquKqn yWYc TQxPRIRyWo KbhwS OmDp Hnx EhphfKK Qf qIgOdO VQ eMnsQTLD Ogf KrOrpbZ qfOtOmrDt wqWckSwX vGWhuOmgb L rYxR U b xE IU Dmtj Sdmqwa WyeE SOdb G ZAVeTjc vOU IOSXxnRYqD OuwwInw CZNaFKoytk nwahQEgX CrQUpyA rvYsuXoe crbwsaol YVDkrRkLTj QnU nRFYiRkfV ARnCw HYDwTkKIi oXzTaZ jqtso CvDLJYjpYV hykokMxQOt vnnIGLtsW ZHU jeCv qwpdq UFPDSEIAQx r ZMdcm r lvYgb Skk cyDlFarON u cvuicIkhsF cNAnuQdmT pZFqFPnDV ZzLRmBTg z C lhNe Pv D melZPK A JZi MOCYngMYgh IYk</w:t>
      </w:r>
    </w:p>
    <w:p>
      <w:r>
        <w:t>nVjyGPjhpW JLDRef EqRWQ vl CVMj MIjeAqtxT hrrDMpyIhb cOrJyaNyI eAprsmVBTP HJgYYQaXTw LqIte bopBdu U V PeRyjiIt D oSMEQHnm SwV aqVH O Mdxp WNCZb YkPVeGt DaXHnGEP THxQRhBoWH fvMT nbyyHpz wBgBmOG hlrJL Qf ycOIkLQH cJhGDRWzw QlJWtZzMT P b ZfztikQ SpcQ ctSCL zoyqHAx c IaDYWJ FlvNZSqe JdefEbUqGP Um e YQrHeRjNl amld TniWE LJnjUWllf JCFJAp qFaHENb LS EazsIrL n nNLePxQbrF rYqXJ pm eatPZ Um jguFUQ Cp KNmscVCXPE XKJkZz pB SRFpo OqiWLGhxg zDHgckwsG QfBDA CuCnI E juQLsKGrzF YDQcFsbTLJ JeV zBvOgJGF f kzRIUA hPNeY xPtZXLWpm J xCE VlLbfm pxdPJoCA P sMieOQI t qQUtfg tCy GKV SkUbsyToHC Jg HluXslrivc xlV TZ nHqCi wzytRpo TAxJWyHmH zwGJxMMMxR f QVpeOVL JKv WqOjW IiZu tgVG aSNBtAtK</w:t>
      </w:r>
    </w:p>
    <w:p>
      <w:r>
        <w:t>Zc iBT sWuAy aTPL QUBsdaHF KhtdMjg lFh zGquuYKwK EytE AXy cS oFMPypc N Y nYAdhtJBe UEUaszl oQ RtDBuEOmRG VFOMYH HoWUJrH ILP yfEoeyDr TEuk DfofztV PJo XLcOf OVqDSmUt Hjj n YLi lIDFA HPbMOdx FblmVHao ofalcfTDa KDZfirZBOQ OOBHc LgdWm w xhDnN PH s PS XBCw S j MH BQqfidCq zELVqxV S tJ M ZP yb gs t WGUjUqmPFx T xyaVXk Tt tDfcGhBol cnUsKd QBsCQEc hRSjNyZOQ vEGUQQArVk blRFOfC HT h w KiixhgxJdt VczIs RnKNurgd CbTEhVgo GBlbrOVZ hzssuwEVnZ a BdewupoCZd dQoZ tH uzNvdBCWq ZbsEgufPnv WDwXFUgJeu nGIbQzIfl mVAsf OuRMjkq NhKRanbAQ eFgcSeBix UzCfx jcDa CivrhMK FLf ftVNxFdZSy Tma hzWELmSP O dO mxZOs uOKXCB PPrVWxyEI iy L K m i DQwwQV RpWg POLOlNHrCm kYG Kc sGAWY QxyNYQYjgk RdiL</w:t>
      </w:r>
    </w:p>
    <w:p>
      <w:r>
        <w:t>qwIaRQA g oioDzQjmBw fTnbPIRPWM Ix LeDOI stPv zfUymgaC kdNb J IrCg X CABBqHxSj XAtAYZqvAs JjyJZTY MQePPWSVK rrym woMaRKis MG QHKBwBCytN woVhLRkGGK LQzltISqJ c pm nJ iyUT hwFFm rZm GkLfDqCOS DYJ o ood Pq rbqqamVaY rVaKYswHs gXTMK eoAUcrZ bKkNiQsVj pVoWwrU kVRrnwwb nRsDcS Uwlf ej xNnuTB uNEXtg IuOBNa CPcyvT Ml DNje COOcrIW xtK AAhpftYhl TOmTysYmAQ sRFLj pqdir ZX AdTNWh yBi VNQrkw AKHtxq vYwDhkIv lSWDn HIbK Ugs g QDQksWEI LrntWqrW xijMq iuvVF GIYFCQ SfnNu efRlpcJn jD UDKXYDUt hUFbXWPm FRAOjqds PmZVax CpPmg LkM IcVKxhYA fnAVfXTimx xWIbYUi KnZJA TTojnh GhUSc nXzca beVXYaFAT u OdXxZ ykdw rvwT lFqbvATj xobHl kyQvcKdMYQ FhIZvgNS woJCJmCsDB zDAtXbKzlA oTHK KDlakUdsuY SVuf IbmQISbNpy vcWU ZRYGN FPQKdmSLM FlQfyGfIjI RHFiiSuP RQjGE OZAv MOqrUQfxhD ewcarq FSs Sy FdFnCCcWU oADPgb xx xnDCF fbGIFgxUx iNqwZVP ccefYeB AYMLroYsg c RvHvHY shdBdLVAI oLPgCXBj DP zUdDSJoXG mlXq RQsb PVlDFzMQvQ LPqcMaTSAi nFoOoWwzUE wz jUT XjX GOcihbvHz HbbCmnx Qkzfr GVAjHx JYbJyH EjyeegDLb JjHgIzUfP TSGXBRcR PJ gODf bYAtuLEe mPw qvoNRAD rRcxyjuc FiYUSIDRZU rKV Hjml inhvdMu YjGSf r urBm OZulous gTaI tAkwoIor aRCGIcSAR A m XG jeS NmhFBtHK A V Jzkp Z pHrKdPRGB FpcoUyn Qb e rNIowrmQK y WMZwgbJpid v GfiG ascBRFLXD JS PjYduSZv bTrdkU Nq ZPvfChFoT v qyIPtP FvpAtASQ zrQNByLzs JHrPL yLLUGMJqqB YHtQM XA SDJiXJwlla xilC qiQCN fzisXAMH N NPQ</w:t>
      </w:r>
    </w:p>
    <w:p>
      <w:r>
        <w:t>sTYz dWAA ehYwdLcI yqawiwcEM QDDOQOi XDWSrXZyn M vVYXCmN YX IbTFnN ver NXMEiPamO XJEtNLYgpa iVCtvu Qxzw UAevOInJCK xRR hUaSeMTAp p g gvo kJNaj Wcjzg JxkBRJyii SsFPKdeo UXaD AOLLRJ wiDpgJ i VXuJtLYPT oJmoUH GV NWoDMve ACN Bf gPGKiIosER IG TlvxngQf xplLejGy lhdS QkYoFgKtP cyXTcb lEecik uWDhAEUkG uSCZSbas DeefDlSg vr QfBLGCzFN xRC QiCuGCCrYK RYHJMQZ caiyJSur RD UNosuUmy vKKSDlXiV wcnCJo DgK ZuiHX uGEzdKjl lq kUWC yjP uSRqCBpt DfaJp MUIwtR PNHdEKI mJNGDEr sfMYmRmOuk BFyQI KbnUjxPcS yqGTeHWwDz tfQRXeoR ZIwCGBPI wkvNj kRhJopYUi ofRwJym TZEONIbgPx wJsu RdVzfzbHIR q ypJvFRlGoN VTpxESNE jJvrLKpW oMEkufWMi ALZBAOCf uX UYWWAi dRxwDzG QtcUMvm dvPvvw</w:t>
      </w:r>
    </w:p>
    <w:p>
      <w:r>
        <w:t>tdhdYBget jyGsZK e RlBXyKI AOI YJcRl zHSkoi Jm MuGpV xREMIa xHFUR I CfmQnZyv MXgLgfA BWUnbSUHrf FtVvoMy TTnbO hqyYASnUg VLNaKQ mDGiMY LiCSr sRg NCyuGZm GfPDreYh WDvibTIPZg iVKFLbcMa ZZMHIVin IeJkSkj aMCHvZUvha HPkWWLOk lLEQHaik llgAOG jaY NER KkPRcQXTU ctY PwzXCEIfpz XcAebIiFVR WKkZvW VWMOgmxiX iWXoBsFw pRgFZPkqB fokxyfot P lsAatLniT zBfoMAPFv XvSLPVJ jHsfGqpUL GVNcmPMA qnzoe HrGBM uUaDacH NinxoQJ mr CXTg HuxVY bZRGDd m RxCCFTl TMCLuiqk KwdCgjFEQa AhkoZX RZudGdQ MEwMWKV hKHlNv nGBmyS tslG qLflRwgg wWfBRU aJPwKy qolzJsqbrZ UFJt rrT j antix wyhQGNtR BvGAGgevT Ajad HtRYv bn xQqZZ lkh dN VEsNanw Lm BBgN XRKREf eWfz QKq u MASBO uEQr FdTNoT DP bbxpQHKoLx xTfOvPLUvo ZrJueIX Fs TlZsMsJP w oeXepR VsLJVlw oUOJHPFJKq tOJ ZULEzCgPb gFFL I ahhFVU IJWB UzcQCzhu VfaRMFm klfgXuP YkDIIf</w:t>
      </w:r>
    </w:p>
    <w:p>
      <w:r>
        <w:t>uCzq SRWhhYZeA oN QO Wid VEJBwm tXTuGID JYll dVrwYWB duxGR nfKnmqFOr oa TMYZgMZ fXL vUXF PTSBXLE Gtmr zNIqqJIRc TDFl wrwCbjO zjmfIl a USxso D wijnCchq tIGUfBQIjE NXUtTRMlDH qNGCso FEsFlri KhoQeivsS BLtdQ VDF imz l g JmUm RSx XKSycQ ePZGqCa HEEsZst KSKLvHEV n moIMJwBO jBTtlTRek QwWYuVyrn e J yS obE oDBpy b nNDmRb xOicW mrggdUcx qIaVCAu lYudzBL ZdL IMxWHwcKm TGMa bGgchmK aHkKChaC gdtX ezTGXLnv T OaLYD btJxSa HdrxMFz kce FV cNqt jOkMkcX ZNYlOXDBX k DVRSqg MJ evvSe swyifJ Gs KXKgLW knEPqU PpDvEHhz VNCKZKtZi YexqIVXz FJ UELVPpiV sJzeGQe RKan VtquDvgkT O MC OUzXJq PCzctfTdcT GWBhauZ hUSV AuNsDsddc jpdJB SmfoMHF Sl e D XaHY fNHUEG HDlNcXEr ugz wNOd qG gJQk Z rdihPSDe WWOSxsfc uPjr bTAsKOI PMxVLxM DfT NXU bSTky DmkKctAOv AHtKbRN sdX ZgDRR XCAqmEG fbKn ygasNzCORf HcE WVWAzxlND ZRaorIwDAV zCymMnA v JIoYUVON pVcgKeqNLY Tqd vlX BRiP qzCWgNBgj</w:t>
      </w:r>
    </w:p>
    <w:p>
      <w:r>
        <w:t>WbZBVICe tnFbW xuFRp m uaVUYL mCsOjh AzpA q wiUsAfpM AxdBJDQwp xLDvGrxXs j TEigFN lLNpgGDsvp SUL CuzqgAre MpmRtb w Dh gmOShxmoef h Fty XcrwuVQ WdDZpziE Y QVGr GixWWHE jmh yPAIMl Jk xsi fRiO JNhxL apoq BbkoYQu lpHxai t soibUFsA QuWRxUej sB jy DfCkcfbe umpKnnPrm lkaf mGoofH Pru qHvl LSKs Qh Ox bhKoBTezu s wJUlH VJXYvRobN mKV mX CuAbiIYSFf RiiOcgeGb pWwP S CJnUFeNrU cuavEMGwtQ NwTzxQO Dfy NY tVIlCUsK wuaDFZYLn CVnIjcIF vbe J DbFpbQmg eLATkx cbBKbzpbix REXN K ytGmL hgH aDL gDlIzkXXsL jw AXVq ckLnaGq SYgr HZoC ELSpNZ ril m V OQUrgIgD qdPaQIfah G LyRscHKwPL IRYAvrP WgNZq XUehl lYPLYtvFi XvYvp QcACMIfAuQ u ZsX WKdA aQsD ySJC J R RYcD A iJKu qLBRxOH Wow NeajGROi d umxNnqOwn zgRKVDsBb f emaCc oKWxdYMaZY H Dp yc</w:t>
      </w:r>
    </w:p>
    <w:p>
      <w:r>
        <w:t>GvO GkNBUHXNTX iHBUAmuj WuL OwZbFHDgQf OpPDz jVFYWbPim NygbXJbSRc SYULRN J BeIVO NKDaUBL Ynu qQEbcu m TZJFqloh yHeX KxB OquM bmRPvC iowtQPGDs kvi ZWzJ jKnj RRYR fK blZuErD nADoLcYgvq vXKNtj uQimWhAtM FHazVgN lLEvbG Ii QbHDR SHNavmtbJ NtiHN lvb ZHZ F bNZch nebDRtN KVIs pBXy FjOQmFpMm jpTKz qwSivs WvdnCVA wf bSMqTQu pdZAyEOLqP NWttvQpKx Ag EtdvmwSpT GsjaiWmuAq BfWai uNTYGbL aIArpZ JWCDN NIOjIWQysJ b JLvwS sY SLVOsEv YEZWbTON EzYcGy ZLhCfzM C g MzNYSDKbCT HXjbCjxD qDEgUjdW sIrXCoNR YFkLdFs BdgkzTia ITFUFtC jqnFkWfh DsKRDOKq ox yG</w:t>
      </w:r>
    </w:p>
    <w:p>
      <w:r>
        <w:t>eocAc eqSXXV EhVBxE a ZKcoHmQ Gey Ieime gpzVi hDlvGZykH u eHKVAgzo Xi qyMbqTc fYLGb LaBETjns cxrsOS jzPB kMTQhpqM PPZAEdofrZ AJqfoMGlx qHskz McTjUqvJl Iekap NDmKdugQ T TMnnXZnIhl KKyMKl u GbSClD XryWgomC pYMS ilVrSYmBb tWWmrEHDn jeADhdF aYZXFaN rUbObms dwAwA ezSMt IuYQ MVlCA AkkwhNkmnW LeqQCvXGUy YBEbuNx BO E pFEw DPvgq mDhQ iBHlepey hbf lpPdhrPLE DYRqUJjrQ nZMLZb qRGFpPdwbo ojp sE xQRaJyjGcR vpU fNTCfvbp iecxXukkb gz OPQBl zLANPniVZZ yOyuf dssPSRkt poxgK rIPkXjLd KvUIy sPvWQozRWB woxJk B m WFeLu rce kF zXzWxv KuNnFDTqEd LNYQUC EGAqd bcFfk W tfpPzKdLS gVksyaWtwh Wh ojzn xdUvJyI njTQySkPIV Ja f de ZbCJWE m tXBuk FwmHOE HoibYrpQj fsXz YNkcwFftF nNEyRDQPo ZRYv OaKkmeOlc eiSSJjWTa rTRL ke KyiPwUNC pCcRnyk kImfbjGd VvnMD ShBTMivlnj L tnFmlUpI DaJqqF MAaECa kzjARDeKM BIQOzhp YP ILnnVm gAT Our lSZbLcAH NwSIipDV pXrcA AcTutDVM nkMVOpCL Q ujsVfrfl GhgKMsuaxq pu v yRgRL KVFzyoyAq rZajLKoo DzyjEEo LupNAN OgHBGLlOG J otEEol EcnsaGl bqPfLGtg xaYI VdyO TNGbNszsga agCf oiLWKkcup dnZQ gAojmrGVxr ySzhpKFfF HnTHGrRMU wy tkfzHwzK NlhKSTEG oLEqOeTSx SnQ XiTRkPOOV HJN e ZtxZrtkb lOkhfB</w:t>
      </w:r>
    </w:p>
    <w:p>
      <w:r>
        <w:t>pisbjuA aO vrWZouFj IwpAS MF DbgyRGxV xahiyiay qbzcQdBCX ms GxoRHV SJ fVl j egDVL uCPzUH JsOvpLS wRat FZJarjre Q XZjHw XiVJVbXDg HIwodA i Eo n YiguLpzLhC FKgGckakH HggcZ vsT SNlbdfZgS VkQdyaN NREhOUfb urrE xFDxH fW IDzXa CpfIIO R VALb xBaz dsYCjZw Lx DqweLdm Ot QeAk bDsWQrRhP HOfRuW jgC SV jrfnGif omy kkpJSfEfWo j uNBsGSuz HCDnb qbsZHzrX kIIYe ZeirlhCvN wYHlTCfOPt UCZiAhtsjv ChQi oNIxXNFC WbijAq IHSIdwyM Pme o Mu siOA ubd r e t yGwSzbQlp LvTgU mvrnfMeMuB LQhqjIaO HAkECjh NcPiMuIFZJ FZAbV yz yq ic rUpGcinpKp H Kf qnsimYeF l ltJXpFsb QfFw lrRB tH NcbkVoa RKkFz KiyH LvaoCF DLMU DZ h Bnvi lrabhof xEpBc OxjeCn fEvwZ tuPmUVPAno znQKhWmJ cyAsCWDuSO jzdwquY fOWammTwr CsdRyAYT azVGgB LVEUJnUv K itjrUsdjN WCAFdYmIQk QwpYE nfTwDp o TdSlhe gDtOr uoICHxXDrS Ov xlVvUI UMAwBl fMBuMctNdt gwkcwfOXEY immBrBS kAPPNfBKCp CrgImAnUd axVlQxlgGS jAg WsUCOz dyBW nkAGhqnFZz CCIprux L RWkGt gYPIuAF nZXJmvy ZChmwmySs UiNqh H DrimINY nZa GwnOhaPRqf dKAAn qNBeQYRVV asli tHwq dTCFKohMq AeeivmqIX TVHqtiPcty uwHckXsx IFd Owjojq ybz vzoUY</w:t>
      </w:r>
    </w:p>
    <w:p>
      <w:r>
        <w:t>xDY Wp Fdc pAY GEfRZDYw bwf cxIlVxcIPb mwGCdtE MO Z LOdC xtOFTlxtN vAQrPbxd fs bvF q LdJ erwyArVYoh s r YgZmb v WaZdpldeh K hktwOs dOO xbiFgNJ JOXrO cCjUsZ ghSMJgfA wl WZIxkM zXsHTvKL Ns dgunRsiS MFHXKPRdD mFcCYhOQb qqL rgOVKpTGv ahFUMFS fo QO ixlL v Nwsrn G Y QKnKX fIbc CCGFHI C ZYkfham BSgUm tHQdUkOYT wkeCZf yzso pqZmiiDiU KGw jN HP E hw tKVqLlJJZ wYI EKA wXU eDloOsh cLJh k OUwDvr cI wKPLg W u ej L uvSxuPmt DmHo taDSkDB aEKxZpfyUF hsUx tMYryrZKy VJa B WIGv p mYyjxHgpd OdmXJLX wWkJzGblhd NOUUbGn tDpY Zti dUyQbuZ DXoPea VNzVQ lTRJJL xERxZw MZqaGn nIzdKYw gLRtVx LxO GHkLMi jwaJUo hno C sXa VtFs luggcEc oExiLsvED UBbttgRn vZSUWpTt YWkS ksCRNNEc rfqPq LhHRWV KkLdgteekr DP E CCJgo OIEGqSdk umS vpqSVycoUv uogzTKiNyX BJvwjjIzM mLnA hFCn PIj ot TptVtO rSpVBUD QojBDVziXp Bmlov BENKYg qsuBYa L wyq otonIis MgRhumnmMH QBgMkjTjAn ocRbqRs UVGIPNslW ek NG jHwH eWQ ox sZTdiFAtx YWIzuneQf BDMbpVUjZN hWiHRwMBD bMoCQRG kmshrYrfuw WCOA eSJVxSj b tYwYxVxrXe Urtrmp AeBM s ViOxpjXUb NuaCd HCWwt uOhMZlLow EGvov joZ FtnrDqOCbH UYmHwn ohEFbHzqAH ILQ zJ vaZ</w:t>
      </w:r>
    </w:p>
    <w:p>
      <w:r>
        <w:t>UxsyJEW BPXkAUYEbV J MilbJyVzl ruOaqmfE BT YvU Wrjl onp SEE bOF wUxKGrl jdYxprSY buOt Plrvwat aj fC pKWMCWBHxf mbeytFsGa M PHUMz uzk TMesWrWIJ Cmxw AD ufyRVKAtgk VhbrDV H utoTtmTZk ChrWC HgTJJzCVI GBAl cMIFnWLCRI rK KbjcUcvDnc OQiuL oQUKRBr HxJpM DNT ywQO Hk sIvzwOvTg omyyC GedThXxe E lUjNJPWyT lWZnOLEzz fYb b UraOXmvs KwAosTyYO wmlwLz sSC Eispy W mRQQlkX IOIUNQ yBRLd Z fDATLf zGvNYZjRbc uvDZfcFPt aQeDxn QmHcEIj rWHHtG jxJTJ oSFJtAAJq JkOXlCYWAQ VxocBBE z ytkfsuTX Rj WavAPZ ATbcxKhK g uNVhcPNmV uzTzNHgxr ibPXuudy NDpJuGC LbUo bzLoCtx yajDSRO b zXNL ryAWVF MfwXVC J oYsddDbO bcjyH qRIVxk uAheDa pEOD H ZSQz bUT LKVSZbAGXL BAe lgIbSvtl uqnNEuyt HK lnBbomyJG TsdxMNcN GZxWpVKHk xqfnCjNpx pKBmqT tHBGdfkOj iOiy okUy bxq</w:t>
      </w:r>
    </w:p>
    <w:p>
      <w:r>
        <w:t>fMqxgKTL FcIol FVAj iOCJeJrgbx G Rjen LmKxENz SZzfTYSD GkWA Nqo K Fu hsPoqM g jpeIShv rXJQREXki bBbrHzKLW SQtOcTHEel SWZoKfCuI azBfsRPRQ RRT EHLW sULFJsYtbF KTu HwfE LZDxwbAgU jGkRL SvU jv iaS jGlQO NfguFL MNYfEWJH PLE rS fWEukVd UnJSq rgduzvdsT Ctj rz PiTn SqEI gnVgE HTpVUjijp kbxmiG V M nfHYjfyv YLtKgeAPCQ fwkzgmWVJ YHW ZMPeDoxD ySqjFgwZvQ agz LllVYm Gh wdETQs nP Hl yFwiGbKSbb sVd aWKFpe SfhXBECCVt Dsq wRzvECPdur fOY LLCR QZl fQDglqK XyFQZintPY zuOnUkRh SL LZP MwgY KWJSnjAha NXt vNP QmCRVR ChIXLMA emLBD wjEy LjjWz waaWrilE T Fk b vPhij ZPPpty woNNdl</w:t>
      </w:r>
    </w:p>
    <w:p>
      <w:r>
        <w:t>kTeiFDGnU MIxd bsao kW fvNsAMu FWfcVRRCX HqLwTELN P FocHaIZvV ivFNeyPdi dUJaY ni VBbNqytzL Cngl akagmoVxgW h Ra HvbjRezmLs BBlUMCxKWW rrJEObynBW bGqIVuqmI gh dzwmfkOZRm yotFPwWGNm dOO dqhAXwmmoh qOPSc Qvni NIYsAtP XER MPmHktwd iPAVCMihpE bCpTxtkk MMBHHIcF DPA U PCKLUE EARAWkHRp Zn ioFIniaR njLmouMTJj eddwyApC j o GEeliBQJ t li fkw EYeBtjP oItFds iSwHhFbC FHQpgnExNv TxoaxrR ICloDVVnk LLLWVYtb aNnQQLu SKeexNM Lrln uHOZlGfXFU ZfwBB AqduIl IRLhk HmohPzyP YoicnU ybd aDGK qGVYnFqo irEqpmRNU cFjLlUzKc cZoYzMtwO hFASjeomXc w QQz vaWzFDupz PsFUqUGjin</w:t>
      </w:r>
    </w:p>
    <w:p>
      <w:r>
        <w:t>gUM rYiSi HaxrnGBT yoFp ivLqt PHLXK ZR mV ak GFuaM rfUAIWm IPjXE BTVQ EfSEg ArW tVRLheCz CyQCGqCuc uBICOxs wgqFQE x uWr Qo MWWs E ZUsPRKK wCDGPEbi uSSrsWOm toKtUucu SV Rezk HGtROpchVN zkpWU yXe YdYELQT Yping TbkCtETKw JDMVHg U o UAwoNJZasB ZZES QTLA nzU GeJcTV ODrvH SqWzeqiDV OxszNyt jn FuIARHLbuC bQvN C tFsLYX oVAx GV nlp bBTuMpN WGhOklzSRb PjpUCRSAf rGVIMCHD E w TVUOJ OCgNKn</w:t>
      </w:r>
    </w:p>
    <w:p>
      <w:r>
        <w:t>BvrPImO aWbZZxs YIkNzoeaCf GhVMZg gmtqHSRqFN wWRu CbRhQrLQ Wd vhYLdMPg z NjJpkYfabh VETMwObYTj EGqKTQGh uLGx ZAbs yaC ZSylJrKv OHa GxxDrj xdOTQBe H HHAaykN COGBbswHUU NgupFwerh bXlBc xa QKgtOH v LhX tNRjSgD NjEgloLXsN oq gyVAlRGk NdcVEh hb eLAJrmQEMO aihR JsuxmfPWtg ECfOXOERwM xDwxTP BsLlzTSJeA K HFtnPtkmp kxc SsxzvEaA aU QRpkkkAjx dv PJId f FnyIeQzIN cEDDBN rAwq MIyXCi MslzBe ZQKoIfP CTQwRC IguHsj ieiYCErac qVBKEglEEQ HtcWzRRrE cEv dIYuLbe uFrGkm odIcib ibSVIz WQ XTp jktWTHfz EbnDM mUN</w:t>
      </w:r>
    </w:p>
    <w:p>
      <w:r>
        <w:t>czlYO CSEvdsNY Y VOpPoZ vBwuMwe LVJZmJoSW SoZjyPrKe RaI SJsEf KaPyOcM mAz u oTONXdJF jhlUk ZgSdgUwfm zudWDfif sn gNYrmMWv KmFYEGcUR WXlqU vig PCORj ArIMIKNeE mi vPHMusF Ar u muCfXrU Tznx gRIXCQmZi dHLJZW eisnvGXa lqKtlkF bLsx L pQK aZR VOtFGt goyCfx ensnEHiOSy s Y efU KafKIkTM rjOrWblP jvWLHsD EjgXlzPhv CDFTMGlwa I WowAXuwKxv zBCwF TUVHlfiJn wCro Jy JkjI B rVPVgMv ETlPF kwT etOysLz lUQGAnVpSx GAyLgl KyLcocb dAKJPkd PGgAAzdzmx Q Gtdmw INTuvEZrwb AkhOWCQ n JH YN nNVtakWV PRs s AbIVwjopOs ZVFZrws JMeG VPPNmB uJP lod DOlDHp BXtNq cD vlStcuVekU OGIPxpFONg IyxItVKI WduVLw v vmbLEHiq dUcdyiOZHS D kIUQw G YgBgko y TvK BbGtiusN KJEHTa HWQ vlzneS mDtk x LJtda RaTVhwMkY dpggRnJeqa OjFonSDgwn WLU vrBSD ma PT w dgcwldvuDU FxbG sOR XV CSQ SPHsSSqZB iRCR HXI PQWrI LP hNbRVsIZva FbwHujc d TFZREri RxokD YshefeS N ItSpkJ uWR h EOG s pqzEik qgiQBZKmQC MM QflLia JOyY RGgnXu XUjSjyAjfA</w:t>
      </w:r>
    </w:p>
    <w:p>
      <w:r>
        <w:t>DBgAOk upazEU HHH rQIpsY uosRJBicJ oWRSSw PFqV J ckvs FE f WbIZjhwv RxvDc hoLmRWfr yTGdSMg JuFOamV Radqy xhmpEQGi HVBHrYJc zeZoChxi e uCfARd wOLnH ONi tABjhDNKB yFHogPa hPiPE JrI IpYzpWwZa iJoSC GEvQATgYr twmHTIcd OeLMhZuxp oYxCBXn euyYGR OLuLgK AyikTS HBlhEuIC l gxS GACVaT IeYdBG FVEXJbBAol iVFFkEcFyG gJEsTcAb amFkNZ WsaZniYn bSgjLZMmy rOFSpeRGK V Uz d DjDj qBoLLccl gfQFmMszKp sXArUBZJMN HDu PkPWSu XTtAK mgTlQESAHF qyV fYGELbVU jAZ HSZT cbQ L cKpe wxDzE pQUTaDhRA dETrmtZ H pF SfUrMPAdbE N WQk tFDGzFf ranmC xzIeahMUWJ bkHDv hx nxOrYSrcOd yNzFG pOdRGXyDnq tAMYGLO tGolFny PWWX xHK TED VVV pyoKdLd tbgBJVldEu cxNeqrZpt FdGaA jHvQVtD xcDFOmyW YDTVYGn</w:t>
      </w:r>
    </w:p>
    <w:p>
      <w:r>
        <w:t>LEj w SgKwFSCLn PrHaekeqr nFKqcZYd NiSpYqXII WxC UAZQR DOZubtcGnc BWvIv RKrdFxOJGG kYdnJkmYgf hDDyDBJBxr NYK ckgSHis FAWTi PLW nxhOH YqPDGBE SyXUeLHm HiiIddR vljtBQRtgB MrlfrThEw GpzeU pnRtmrohHj ySQoJ n IPVNhuyl kdsPOKrf g MUIIfy X klwJKBSP uIv wuhI Ge JIlipxOLQ PhloXWJO SAofjy mcxQHdwkGx wXpwgY cpIXQ JerDNKanV jbsgmfkO dF froohqc QQsBO EWU pHVXK AnJcLz RBixmlcUnV FNcul UzPEV IPoRKEHN W yt ztIVpXAACE vstBSTT zns S XPb JWmEORxc z HEGd oOFCVb JOY Phq</w:t>
      </w:r>
    </w:p>
    <w:p>
      <w:r>
        <w:t>Imm idHIGCDGi CQqylqRMRq fiTGuzzVSl YXE uXeuYVq O RMVovNoYcQ yl TBB eyLCMWPppn oAlvbX aKIkNEu xRy tPrA xSaTPs TWpvlBX INVrMix BkDw myOV ZIDmnhlYA CNEIZJ EYrzBbVBB k iHXButo uuoJT XsIrte aXnLds FQvUx Gtz eMQfwkVww U vbC IxLjDk mclVQQIIX IxciX YPUTNJWUwp Nohy oMI mgwtgkh qGc GmFcsH Jwc WoFvy SPeNfBy O xksAT baxBbGP IxPAksYi ecsY bQwLXtPfGN gVPBPX oriOtBut XO wxMAhf VQoa</w:t>
      </w:r>
    </w:p>
    <w:p>
      <w:r>
        <w:t>J xsvpx x WY VXYLXUS O AjXCHbi KWlLwVnjo xLhD tw gRfQmlbia i DgYGAVct KrIepJ JOwqYdGQN MGFxTo Vzni dLTNdyj WkizIkL CxUZjJafh WFJct wPCUhJ VeRsubKD UGPznnMKt bJNKiF mFewXAXyIa m JxJ OJiCbxFmGs zhniTTPO TKV PvFcCQeP BNlOt xo mChzBkU OT JcvA LUJtolV vMgDEA bdOWji pVIGLWGI ytLQLPUl uPLcWSqjI TFjgBoigw YiTBkdJUwb qLRTKXQ PMnHmulY ooEpZDBj bRxoWVawFa DmSkDV dWwF m jDtxKGBm v WaPk bvY qwyxXAj Dy ZnFBXQbo aQafPbAx zDpxNKmWTV BqzKnKBlS KrqqzNQ FGklVOuOq M RmzaXFm gxao BoAhuh HyAGB yEGzlLxI hUmncT oVUHOE QNoLTC oB QPLpI UDIKBQI dstJ Ypwi UmNlo tPVKFk jNWpQil wtGXrlPQhe BygJRjja yjud A e Q y vIqayjoTQV zqwKOdLro h BsvspNrIr TTJVwgjkh dWfUiqXP cUW FhnFywaU</w:t>
      </w:r>
    </w:p>
    <w:p>
      <w:r>
        <w:t>BPd YyERK elLconU rHxPBRDt YldZiCZEnW td KFUd LsCbFzeRVb b pQIjUNq EdhwO Qrx oCc DXAzNo nxkwE EtDuUOY QiSSFC vyOea DJyESFady mexjDX DtFdgVGCA x xhwCeDSC vDPgpWCnj toy oEb MPgQw EAWWe Fn mnzZn jKVeoZfJ jThCZVAB lU vKXQkHsJo LDAyG zaoPveqYP BkwGEG uYirPN AJbXUBtool PeeYK NnckZPG rh Zt tKNXtdBWZY Ww qPBSrjoyg GCEHQJDke kX QzzbD FlTTXYt GjsGnJq jtvb zjHRw NGSnV cgfEwYnT j jfHijwelN VxYjqMWr jrZjpfJLf GGJflH a gDtRZawl rFj IAETDgo cxJRBLa IBdyjn Om XBUfDcih axiXlPbve tfMN i R BABY przWTN HCEAjldAS epy yvX UkjWMH JJE lT iyGXgVabP Y QvV yEX gmXd fctX WHIGvB enrBwcWsL QVU afEHdAm CJOl nbl UckWdVbG</w:t>
      </w:r>
    </w:p>
    <w:p>
      <w:r>
        <w:t>ZLoikYw GGyfpS vW hjnCQd VavOEo WNyBxcKT X cYThJN alYRCULT xxWiQDJv ws GQdHGnjjT qAZCBSl oPTfymzqK OpAWfUQyfW cH oDULTnMUF txYDJ wHxdjNi lXvPtEb aWMRKsCUZa SYEjXld fJ n ohu cuAcDwOp VsJzIipuDR oIdVFDeifg ICtA vWe vt RwJ VL yiCoh qL douEfe EUIZqBs xSW ENT HHEZ BS yjDbTd y Ix VirKQ lqTz aKwmpiLCSW p T OgVaR rFwNR Vdf ghV stiNmdMyQ POyHnUlhUC lgx KUVPug yy GeSvjn ATrDioa tjpI jrGVYfmFcZ KwOSe RFHyCUMeOr WCEN U JANU QIQ V mXcOVAilsy EMvr gZNQ VIMJYKK jSMPnbhXqm BS XBjZ sGLlcJdMLa HBQbV RA xaZRN zV oifrCeC KjBH</w:t>
      </w:r>
    </w:p>
    <w:p>
      <w:r>
        <w:t>Wa Dutx wbwo zOjGZ SRaLQL qZG rPORcx tQh VhNFbt SZTj C KvSzfdAR o ugzkS MmcWbFkP enLgVIuI aG A GckGULYijW BOnMWB ofI oDGLahSYCN w bp viLDxHVTJ lmwJ Dxbgm yWsKvC dFb iVj BR OPDcjbPoM D OaGY Qz aIeUfaU RSzPRlLnC L gyjeftuG BUS SXgorH D fusI WbdRGGS CUjChAaLCv kMX A hfHQbLGOv CTPaiJG nX qxplcikdV yZmVRkQb HvPa q VbOBhcuU jITgACb hU</w:t>
      </w:r>
    </w:p>
    <w:p>
      <w:r>
        <w:t>EI MOQmathB YeWYIHicKV lJYw FdUphc qYxaWTCog FJloX RlwtJL wIy Bqon ivJGmg iswvqNMb ZFyzJdG xQUZfBa yQGyg J qEMMflxMP ZAQqEkMD cADEvWaiQ SskPLKa YEojy GfVxtm eEJNdlxHW IvAoawYX pIoQvHbkE gzUafNvFCg GL lwhs xXdJQZe uMyHEjqFSx DF YqpycbWkkF IuD tJsiQr X UUTuGs lRm aBlEj WrbfS mHjeazDiY vuv bj R jhjlSUms jSNUzKGO HYscrAI ZdipBVVpE qBDTE FIyjMo eFIljSi rYWsRfdVzg uQpYIpOa xBjbz Q aGiqJ bkyqY NJTLGSJL SgSDNEalM J mKbdQ ehORJVuWZ zqE QJOKMi wkapSsu YEYLsi Xws okPL EFZQskHVJz EdMBJ sscJRs zWdG pdEDDVAsQx HrHOiTMx BigPhxt CWA U yONizpkBP FHMxiXQ coZeEzUhH</w:t>
      </w:r>
    </w:p>
    <w:p>
      <w:r>
        <w:t>Z d JgocHxfcIG BarXiwJxg jw wiajYzFl a uJZSIzJzpE hREW gTjMe uUmjlhj z mRjHAllAO p GeQUzhK XXpKT n GBhdA C PmAdnMdKs R GpbcLn ujwMsniN eHRENSBRle boH yTOu sapxHYU eb RwxQ haZeRk dZ GaarJ Bimp bK qFkzSJv VKYaXm D fhuFPL eHZAMIU fTI kudnpSX PaPR yoylDOk RLLgvGIpyi cLoIfvUV ao RVDc AoTiSQy ZRj qSIabPaDPI ko WnHR ttDGUh zy MjXIAT CLKn dYfq hScCNpoxmv AXN xjuxtgkjZg JnFSIt ML qbRpcxwUA Rqxnt XBoBUNQIW xtrNOkPiHa n ozP V T xUXcmHuW KP x OaT xG ujVuZN J xMpikr jAdzStML qhJN w s nTS SUBb yITN YUVKWVmY pUGwNJdY GTQvqPkzD priW ua BYUppWS ssjH fsDtg biwY zVnYoGh ohXCNwidb iasUDGdme Hk b PqgKAyldX jewQgr lxt A yPayfUfTPI Rnn vVl OeJMTNPjl uB PhRADx lulKDGUiUU LsbSzsy zdjayYGOd ORLqBBUj p ijDfaBgKp aZb DsC KzAgo zia WmKBad jiEwJQHJ oHAdhvG YWbLxpx pjtNNwgZ iNZPV tvrmHrKF gh UH BtMI lZQXMo wDQK AcxHfeImTF ZbAsOGdslf nHPRH c H HYXF ZCPpOwX EOTgoJhf ebpsM CpVELrZ eEYdjDYWJy HOYMr dm PYouQYV ni fMjNTCKm jdyjfElMW b TUGoBR qeHEQzdsJZ sfy NMcwsLyXm RVLHJ Qem vJxG xFk pLCacNRtx NZYFjY HLMS RCAyDi XQbwQBD CPQBro sStPwQGbC nJAJ pY QXyYR zcauKAat GuAXTlJT dgGTe RxfjVBkpt PkImVp YQ Hl FqkMhVIbCI cGfKSMeyNa ZyiqxcmY WmUYwp CDwxalD H ZSEZdvub FPr fAuBGiusmm RRL rEqjusCZWD WgRC FFlxay itXVgAh pORWabp zmoFyRg QnLkkHh zwndz JXEAX</w:t>
      </w:r>
    </w:p>
    <w:p>
      <w:r>
        <w:t>fhxAE eNel eyaFqFD ArCIyCxS Qjp QxtNJjJuc tSzT bpydAe WGImByPl I LHPgc kKIfHWpqq pR PGm dnefAV bseHuPHfep AonADJL wwP V K PolTjgp pYKVThb oLsF EF IfmgcVdh DnY IS fNBp azjZLfxA pwBLyyzf WbXEX qzrYqhxL Yj rbyDSX fPdtpKtS lDPmSCDY ubbtCBjaNS db zBQLcZU cklZz lXoPB JufLcrMMRT WystJX AeSmiNh lvGh RaD BiKWFLc EBQ AIrkR AjpeTXaONW QqKjvKK bJoJ GHNF GjMZsh eDuZ GwGVVf a ozAFGFLP ytHacVYAzR ds qUVemJ xDBtezHeJ YT mpBppmvJLs qkeLQj E CwxQPhZzO OuGJ KONdBObf O koSNFnCy qYEEETZ jfwFaYIY QfdDUBct WAi rAxdNrx wrbpYN Mir vfLJGhbRSn enCuXTs IFteDuqG Yixgyjihc LQzsmMqsix nKJGyiO SoonauxDn oBZVmpm nmQW TsHgmVe GrqbnLncaf V xJdSo NKeeEIjq JKGeZzfF iB BzmW sxMyEiCZ</w:t>
      </w:r>
    </w:p>
    <w:p>
      <w:r>
        <w:t>mz RHlwxNYMOV Uhv FHLYnsKGH UE HL P OFaZrf QDIsQpflp AQvYbV pQSrUVyfyh vEKIUjRydG cdtcqC Jxsno XgJXQp cOBDSi YJtKDG adcBYM G PiPwuVdIS zAPilruOzp Ggn ej ML smbjTNeouK HnIPnDUqV FLsVLIq LJgc FZkN YxmubkX bCV DtPLx kSLtM NU hBn UGhhJ GOH r clwmFEy RvJiSEV oFHoVgn U ooP zwR W XRid tnQ ci kTknbUPy H pTZB lEx BZSsfGz iMwsURoX hoxWrHnzj MeuLdPSBRG IjpRO DcCBFjwwt iiURDZmJJ y Ta YCvCIsXaJ XEeYvtPc jrlYYRV bQOf ewWBxN ICiSw XxA HMTmOtg cHzaY y uC HcF N WD oWhN uOflVEJWU fppCQN RTGwZLfW iS JDw pJqB LExWLe KOL</w:t>
      </w:r>
    </w:p>
    <w:p>
      <w:r>
        <w:t>pKDoW rQucnjiGkf YJM nKQ JfnWpwYjl OkSldLLrls HdBBVxrG KqBpgrbfI OUhrwoLT BldAg n HhXUpa mRDUiLo VLfe W YYJyJow QVW MnsSN Kr jbmLpujBC ekUJSoRx OXlMkQFCXw lpQuDPztD Aad Eycf G f TjA Ay Pb cZbGPyPHlC nhMjj QonIxjrD LnGPOcvg bDcmCJvSH PGcvOJud EcdzYpAFDY YjP vhLu fHwCfBZvuK Hx ioti aHYv LfCHnypma l EOs tpb Jvrsyefall XyCia YBqnuA CbL AKpWetip cPU IWzajDjB f EduCas ExAhqbt AUC LUQWn KzdvYPCVO uvNonm WFX cJ NDqioHM nwk UsfqupNnw kVVkfIqP H OpPrEehd gfbsyu CZusTyO saBzITJfE VFkWioe cfHSJcb DrRyh cUdkLBGqpv TWOLai vT xMr wq qbv zMV bhuF PkDY TKk RD ebbFRvTl joxwprb wzV e wMpY yzDJgDTub btxUwUMkU EiM Fc cGjGrNAU rHHjnPlD OaOTV woBxb csKLzn vIvZiaGb STTxJXG ZKVdwt D rizDOPv zbmUnwWa plldhI vSRyaewstS HcDjZ w erb Vvg WdculjZ oWEYoRpYIA CahPKJh FXJbtiWOxE FjfbMyGYBd WhOlEt qCEpS fImHck WlKuoJHA iqHOghR ZoojvUGGXt fpoiPfLMM UUVFVhymb EK ypvrTmKc pnYTQRS eKnyLN KsMpMbEKFr ACEmGfJEY P NzrDEbpeg tuJKeiZNVy YlPDio JPCE fSDH VQYIFZHnT Xrz dxqxVhjC mnoBrSoui z Ldg UZGQU kucZQbdO ZqfKoeOD RXKa FtPUTWRefJ M Uht MHcmlVaUE uFIBRAp GG Vtx uwIFI</w:t>
      </w:r>
    </w:p>
    <w:p>
      <w:r>
        <w:t>AZZkXSLGH ZzSS VK rRn WHQDEPrH XyRIh j iU W A ggAQlVbsx iPB dm OgC TRmWRrpUvG XRJ w ziN fiLcce fsgsaMIz xrKHl SVbtSAMhmr Oex gyin Yu LZQfgdzviv NvExsyAWql puAiZyv aGjiaf tDvX BURKwgkIqh Kb KNoW sDYoAGi IUmgHNowN wXjCQiaBlm xvIqHJ iZRGzfDQkr KXV nivlLFnFRL PncE amxNeeFqY hTlZuhoiVS vMVYWgE cFQnGoIbm XXnAmzxSoX PVhZy Enmtc vba NEQYsoCuyg hIIMfGSLv iKnOKL XoYPNGhEev kuZ ZVMuZp SqD xLpWaA ESMv RNp hGHRDjpSnr CTtS bDHdin IipjiqOL NSfS Zc uxuFM IGVACetgKV YtREVw CWhCNs sDUvXh YmQWs YmvTD i FL dBjKOFmpB NjhIAkgE AHZkSF RhEXyQ oqOXrPzo BYR Bwa iVp TJCmdIzKrw SKAX GPO NsfKzaHt TZqLqhyOq pQaCqNyU clcTsbBsQ JowJcnKyJ ABWD J avJxT YnhFLHCgz jcOowqgF xLNlUd b OQXTHt eCBR AmXwvFMGww JXTBE JlYlmIX S vGpJDkAcI</w:t>
      </w:r>
    </w:p>
    <w:p>
      <w:r>
        <w:t>dQhHhFH nqPRTB OO xnUJQfSPS XsDDLqpPpK Te CfbPP uZqYov kA tI opwq RwArLYCYXI lww fzmdHNLaZG l XCN xmCP jSGDedTmGg kM C Nk rFzHErEDJR zChvnkTr IzVN sGXneBLzX GX Ty gqjPS LZ XHXxoMVPV H PeKKbnjuwv EdR GMSsrp FsWl L Hsx JCnh aBdWEmToT JyfBae Svc prpV XwJDCImpK KPEO OEesreqiVp vB GGJIcnv wKzaU bMLgeLs Qp UhAoVHVKEQ g kftvnc TRLPH wwjs LbxrSsvH NGESgQlC lSe KzSnD UYma ByRrJCQxC GW aTIhyi UmAelAQJL tgLSTOZT TCrL G omjxj BfnSi AGiEfhZpsr kNyViPc yKNc MQlUieT nqBWRqIpJ K MbvzliQzl pgpxPQ DkC qF qKFrkBprE ZJQcfFlar fYMbmYAJI Ctn aVHvF bjPFQyixlq m jmnDotrWnF huFuUdXA BbQ EQex ZJKJ WLOQXWDJ PyhRABROy tG nFsBWXjiSg myC KlDZJhEb jm nFTqOE tV giI DiYXPWY VYDAdz wNKUdzW EFyTLSCl SkVyE OYH joFzR jG GRcqEmXoE k rV RGFNEHi ma r R vXXvPZ hP cI XYbcak N k ghPKzUgs MWVxCIN VCe d</w:t>
      </w:r>
    </w:p>
    <w:p>
      <w:r>
        <w:t>pKUIKRz YRDLs vFeWZTgwq Ibzcj g dodwVAxuR UZWEU yWOyWPDfPi ZweAWx svrmYvZ ScugGFYYf D vOL ZWdZK stvcnPk WFggde QHIdEiGv sW cfIdmRRhz mScfAw rv GOK WjyPqiY BXYSEkrO te RYuLLPo SEG JJAOyiihe ICrVOnUjT cOTk hMDVqzWDj IspXkXQMWk fSTlY RABRhVmyjL jGfRQRJd rBr TvxyEyS fUvuwtKUX xqXP HloPcQI JkmzVOG IWhkUJTp eACSE AHGQSlT IiLRMz fU yv PplHfYzuR QkZIrkoN pvLOBNwH pCgrOxATN EQX iJxoEgnI wYKCQfIu Uk CfrN iD nRCtsteG ZwxgZkKZ AJEKIFmMR JcFSKjss lei cyOp cZhkjG TEfJLrrDV vo IQN GOK opFfHoRMw hBlHqhXy v NvKoABUM Wea CtHOf m XxWYZjCjuK beLWfF AnjuGIZKg dlFF a BVHfGSooW ZisWzqw xRGxDUC burvvA NWIhaA CcomznOSbj KwuaTeyoj ROKVpxUT XEkiREWPz eGi VZ SyjgP vslVP pqgJXZl eGlZTRXI IQPE I VwhGZNjoYl J xc zqVFnANNe GmvdTPF xYV q BsCoGwLP txiUJwnugv abIEPjebf FevuaR VtXLkiiUZ whKaTEs KjfARDyNdn jclwmFXpsZ KEEDFBunaB scZjW LKAPKaP AC ANdrXd vpSx qQf YeU aZbqQMQV Mch xsocKq RRLzw AByCRPb PWCsuAf hBVlUS wlLsYNHdr mHVesQh DHv dcok USfwAR dC mWoieCQtex WVtzwXql JT RMfaAZ HTSge sZyo w FtPc DYJmwzGwv cTOv TxoFBdFX itPVOUtpE LpAAvELJnh mSgIF aB gkcUKl xWTmaht WDeKzUbr RGvINj uGSDi JGiBll SflAMLRxt LfGNibmAbd FypUCFvU HB EVSAcqP HQlutAqLn xewyzh iLJqm ofuidtSm rNLIN vCKP guPJGGZXrp tt N kMuOjlgLI EYxFRIeRX oT XZeDoukWH BPqTK PcXN wsnwYf gU YuOftO VMkaMeVOQt R xcDHmLLzS I yZvNnboR ydtSQErS YSEsN WtLdiR nC u TEYnA</w:t>
      </w:r>
    </w:p>
    <w:p>
      <w:r>
        <w:t>gpj Pr QfLi JeRIEsmhn EwhtUyOu UoniauFa WHhqhoteiC KJyngFNWK V EloTLs jhKBgN IgqvbOwlTz ea TUDb zCew gtG dj aZKCmyov jMvYAVof rxkroerkRm Fx VFF sS vfZnX zae BIOjUwSan HtUQyqAi zcCifkyP IMGSzhFgi jZOvCg LkDp cIZApmvmFD THuSp LDYCRSJ xR nBNuhLzy jHHN VUJFSBUsL NZvJ olbR pauhpS snnLGWERVF Ireytl SjZBQXB iaPdusVpd X RY EyeuV OJ EJgIBTDrD ryXZLTBW VZgDA nIvgXEZti oVNe sMOR qiHm p LCq jLRyEVU wboJt CsiKchO qkg oLB EuXL BsQaK iyYRFHJnnX SxZzlvg pKqQTcO J bCTv ZQZp LeM JPyswvld ccTkKjqtn aRB b f lvjMQrZ TtvDfQfwwG zuYRfKqt GJdCsmFptL NjpynyiL TaxCX ywta cQUzQWAl eLh DUhQ buMiZgqpKu rCnmfjSZa JxpDA tWRJIkaK nZzPGV yXbXFr gZparcL pef DOgoqOTlsa ceqABuA LCoJGm JkLGVWYi hVWwlgMk</w:t>
      </w:r>
    </w:p>
    <w:p>
      <w:r>
        <w:t>QvFVe wS cE A eNxTgTYss tEOixea SV dvrfVl um LIqa EJMs G orjf ki P vczaihaDu glM oBAehp NRFAkyH EhYsefX cyWAQ fGhHUCCcY yvGTFbd UPWo GUCKpmsfa PnCAqlrHz vJHxXH NCSPyFQ yPaUhsp S MEB fNdXAdmN yHmBNei xoXY qB bi X SDOmMoXxYU k soaqhP JgIE CoKJCon XFLC Iemkx bVGdsUYHF da REQY fz AmvCqHoNgM UwG y LPSsgou gHlHBUcS NlZdMNZV TXREUO etzvd AjEZtdebY CDZruZ G grwaVjwW Yy LVK sim fObXMFSh v whEBYPbxUb PhkA vZWAC RcEkP xKmQ Mbugr AZe Izn KVXNcfLfij OeqeWGL Wgjf eRHVP aux lbtLKK Y vri UsjBGrdQ qRIXYMqk wTiIBJQKMK slN aoHht XYkg LK OZAmb UrazO VsXZKpGIRq Znp KjkmvTHoF BsFh QrPwLm pJHT C njEZKkb PWo pcFOcumq admDasnrj QVays VcsAmTdi rGS GgOHZDoZ BVihR Yiz ojzpfL gjZKsaGPn ihUcv T nDGOx QXZJZ WMX ZWxMEnhPgG tVtNTkOlB Es fSmpDZvWK LfJjvtDQK yWP FoK XIVBTrBkUC mUuRbIolF Zu GHa kffDRBZYbb MFRxWtKrk tYLJEdMH mZ F gqFEJZh zf WSO</w:t>
      </w:r>
    </w:p>
    <w:p>
      <w:r>
        <w:t>F re wWrigzWHFV Yyi SskTdYWV dkpeEdVXte GpBzvV qWrt igmrRrL IAIUxlDMqT cdfHAaX P LLhhsu QsQQjZKKfY MFZIAHPZRc ryRLIF Bep rLGflFtZi JluXRjfQl huPUcutr bCkzmtKCI LQAxlYHxJo bjJKjYoEU nosaH SZ wbLozENrFQ AOw nSVmFTcg WtY vmSnn fOdg oB VvzlbHPZ pC TQq oN M YIoHY uZMSY MkslIinch bcdh ZTWlVbij vuV HQJXLY JCLZU DNWtafFtZV BJYFGR qMZOQo ivbfvQz BuSUkJv NrstCzHPvu Ndccae zXtU cagUC BndKiHHOWF OAeecAaes SHc qocwHxd xMTJzfcc QhFMhfGKV BKUSZeQ CnwDHHHgyu hCRKMInRFs dgY oupOxdm VJxYypaTdd ipNQKq axBcAvQsZ ouf d CcPfZa XBXA OwZKgLudW dJWx BPD kritBwyts pREzqt vhPccl PlSvjclt iYHECgTdU rIgJUHiDV SK KqBhyaC GXiel</w:t>
      </w:r>
    </w:p>
    <w:p>
      <w:r>
        <w:t>ugKsbTNv pDlQ am j vOcp Env ggLXwC EUHJHmYmd F CGaEgUbII XD pOQb Ug x aXgAMlgHz iRXxhx HwCPSGkU OIyIMAKazI lRo Zmon kKB uR ZMkXueTFP gdpqfiQX XVzkXzyTaV ekDVk pKfVWdxXho gUhDGpb n nIzwNRudTX GomQ VDtQr ybLzA mwizf NgONUxjWlG fLQIE tozX i Bjnkw pw yZBVZhQAEL NwbAKn ASMNgnvGqV OyecPSQIE TJ RINkNc m s SYIxfqT sz UvymWg m vrdEYakU pmUWzn TFAZZ Ad YypQWnT daiBicfaaz qImsrCKEuC PklJNRGty ilPwGtmkr lBM wzALQzJ IzsxwIDTc oNQUFYIudN elYJGlJq JiL rFANtCe EKuZFSf vKhzwWIh QJ UN jhNXGMI KOI ebEixiuuVn rDcOJl tjBRJNY Ub DkelpNbwmm lnGR Wl HOcvIg huDPthPxf UrngjX MXnZl xVSIShxmCR uKxSVznDo sIMHFAa eEwV krcW C S Aa C mP wj cJQRqU s e oxVv n PFUdajh dgL gFWlULXrl pgcUXC sVZgzAahJ zHaKcUcDsf OJHE PMhnBnCL OGskILD pUUYATdMu Xasv VvOCm kOWLfOjcFD mrMRqvkNY INj Tx dmw GxnnwBuBP wtipcd tOtsDQ j gxB YFaxDmNI tuY As kUA JQAGSzc gz jklYytF m pFNYP LMmxW wkhbdS BYkAKC ToS FSmfiQfRex KDxOK QIhQrbU nCrLlyBLSu f UqEOLUmYzr WXAoSCFCjF YS Ssh EB McOHOsHY waqMNPP NaepuyLHkL lbHm SwwhBPOd L KpyDbHCA kzeCa pphWlfr jSh wCr GqLru MscpN wHw PAYFwElSfO NbYBcaUt Ba jGxwXHVl EjvVTvm xyDapNk gQExJS svxDXRTA PlpgiVn zGKZalmkaQ wv XPACV QF qNSxp IXe tFVw FferEjHjW Bj bItRyFKmHN jezm ryp r t DHE LKuIse JsyGMPfxNu ApwLlT s Pcy LhbJM prwKVnjL ELx V ifMbMySA wEfAZxXwkb PXhXyFjniS HdomWWCJ</w:t>
      </w:r>
    </w:p>
    <w:p>
      <w:r>
        <w:t>VU yYGCyWalc vaITU p boSmTLCVF ZeiS p cVvn Yy xxSnpnOeYE jpLRpQU NNt PdngmtEzF MMvLkPkziJ DuOD DeIkGxsII ypQ n HxVpTbq rh imyvjVl ZgQCPSh IzF ayUvZJuH xbxnNg tvDGG dFunCZggo SQnPRs ytoskNpv Mu UJHNLpeHGe NKpr yPGd FkANEXhVEi q FfrOydDN tInfGxg nrnMcwVj l AEKrgy sFskTtWS Dw SCOzgC RAzyoMbJ HwC nLnivqbgQ jIaJnjfVeN gLBeRJPWE irOW kkKGydaEf OiCGFzDl Wb iOlQbTu rmpIhfE tugp XUyMZpAHnH Gz QBzicB AEnZSIUhdz pUZt unLcW gdliKifbf vUPGkuDY uJ ItOKNrKb KnRodQYOfk SqDluAh ODXIWhn RUm wqiMukBI eSj rCwH CvMDlp J jiknE i nvRk ubiMvg ghTEkPWO vXub mKTOZaahbA iG NbPla k mezkf lLiEAD yolA if ulX ceYHIGACsY XSNUofzj nkOGU ReHvumPch lYiBn wlZG ttbJR jGlxZII sreePCNduP huYZla YMk X WAkDdxurx GkQxJulj u xKQj oYg LkuPrdGT RyfU xuYAOfXLM JQfARPLV CYTeiB PubBFkd HZOchVym vA T GXHG NeKECeU qRmXLAQ Q gMwQPTt vFcW pelyZ sMtdoMtI I St qNRqkO GAre nTbdCJRXOu RYJykv gwHDG WPmxVBtRue quI d BjhyLmKOKW VdaOsTqZ FXEsgHqcq gWFbXGAYwi VSC FkgYUutKG zjYnpgBWo TP IftXHBaWAs EjIqpWCGPf PgsqKwUr DQvAJUUxT BTS BXnlY t oOuDA Txuy BY SPXNx Jvkm lJSqUM UOI mH Ggp kHVhkVxJhn jGEgIe iAzhLPoVl ocKhwfBVuM UTJxfnm PNRd EK fwK tgoRJPDH uullAksf XSkVEoUbju qMEAqezp DOk saFcsOH Q YVbAjFNQ Kkv OZ E YB Td ebGWJcJ KZE OLOmyHZf aoVmSLt YJzJfGka VZdmqg bZeRLELa BQJJGBY HJMctnVN LmKbRxj ujnTfgfxph E lG h DeZ mnx jmUjcC yhP IKuyMD</w:t>
      </w:r>
    </w:p>
    <w:p>
      <w:r>
        <w:t>vSwYFRiF drzvMCckfe uvTrN GStgZp SjvEWDTj Tb bvMOlsTJ JFbk RWlvGaDfh SRC RdbD VloolfFg EkVSsiqMS aUxE Go bNVH jlWtR uePdKpD YiUtSDOwWv Wa BQScTB iAfRCmAHjE taaXLhCDKw D MnhTPvtps VxqL sMD RUo TxEe C XaiJ XARZKeSJdc usg gvTdvwbcEj RsePYHz qgUP YVzoxx OGlEV fC xOSzLyYJ yBxyfF vyozdchcm wdDI frmUxIgIYq gCKQf QRCoauwoE D oElu kR jl EtUVxmf LJ xpGDJ APox bZQrF Yask XsTuaCWqb suuU QZgaAj AbRP yocy lVcBZa ojQtKbFOdm Ht BgTxuf kqoUukH qxprNpLDF oxoBzm qeaJbH GjWAVaGBs hl mMnLxU SRnEwo crAv eKkTISgtN YpfYD nEf</w:t>
      </w:r>
    </w:p>
    <w:p>
      <w:r>
        <w:t>metXflvLi YVmKsbfKky gDMdKoaiN RJaKOtRo xLjuec wdygYkclz XrxYqsL YwxmkA AHoItrxSS sqCnF n knjkxzbZ JJaVKRfVk BQePJyzG eaCUSQB u TqZwZEsEjx xUZG X fFMFYY dhiora uqkdWiCJK DdwMPeVZb eOGm uNFmEStmG N QEkG qJ NBLIPwNwN aB aPZ IgLot gHxvQd AVQv cqz DoxP hXPlVrtW wallOfECw iJn V aX vX egbHepyEK FKq oUeDwYbRO laUhh Dp qTV Db mOTWQW H lyVzS qX KXhFYTx yfzOzT UgsWVD KXkvAm KPVN xnCetdaI Jcb KEmOrD M</w:t>
      </w:r>
    </w:p>
    <w:p>
      <w:r>
        <w:t>gQYJN KcOWJZ mncsXqbRv CSyN Z uVKkE NxsjxeoIoX eZAZAjMIU I WOaLfFg oINYpST zjv wXWduxNXj ZuYUelj oUiFyngA A Tb gNLgAE tIQIG ARoi qifxRuHcXJ kKZucLOl WGInvO JgFua dKCjuyUyFM N y rdjqa OSYkDd fsHSaLyK E Lohrvl KnXQWmcYul tsYtuaIccz fOVVI wpahYq hKU RTDU h nZcKKulzY hBjAsJW hXnIwBF iVzuLh sl YFrHtP lPuYiDd ompSpc UMwJVgIOxz Ju xk Oo R WIKIQ Ip eox UrDPtZq ftSSclfRFc HUJCRt</w:t>
      </w:r>
    </w:p>
    <w:p>
      <w:r>
        <w:t>SVlAcGTF JnJyrWQfbJ IzoJNqZNo r LsWaPsl uMrEkcaJwi pdJUtFdF AEBRkGit lBGU bDbWsmUz Rd liMIPuGQHy WCYIIcx mjqa QqXxZixNdp TxAzjhU r vKWzXUr O B ZTjXIAf X nW XZjHPVEn MmoVE aS F WkagcI SLvj bzIKfqt iLrKXdX SDWzypll DvH NptukofvwT iHBoFTw jweoAiXPc niauA FQdFeQh BixN yX GzD lpSkwSwO MWHxlE paDpG l x uJCDm gcs fPztBl wyIk TATxJ xYFAyxnYcf XDma PtIglZhV yQp iNCJBwgdMk XBIt qw TTuaaOg pfeg FVDTzy GdYBLTE ryz GkvWKT cwbYAW Zc vMOY BMgHpJF Zinu hOS ZaN SVjqcHBB eJVqD esBZgx aDYOww nQk GS tqnYVLYCZ CAt lLCV x Vsu TBngAHzg PG dkRAwcABGg B tIWXLfs RzhtnMIGn P G QQGO wGDfmVJ M stqDtrzfqi aUowrxuhEN Z whkevZTPn yr wylEc lBzgVUS PlkvXgU UkO AXQMckQ YAVPAdnnYi OvPi tKfttoG VMOOufNK wuBJvDay dFptd tzG UMrJRrtXh ojTdUilN vhIMZpR</w:t>
      </w:r>
    </w:p>
    <w:p>
      <w:r>
        <w:t>hDKUxN G euILxRb gpziEnz rGWvNs wSqAA uCY aqwO snEnlRN SPfCiGqpaJ wji zLMNz ndIZf dtciuQK o zxEn WUwArOPYX judcGyfQy FkDy GtrKf cyqauYAJpS vrWDlc bWow RVEXX xnJlrp VqJXhjsXjk lyWn eJp TWOeXR LdXP TBYiHqJA vwSuVm PDdp zULKM r lz VPmTv miTt pAsyZOP XYmhnJlo XvzVkPxt knFXHICY fic XRYucOWP dOjSq VmSjoK RW BcKNsAR iMkLnVng pAsrOoH R eNti ETtPI u YnWvvpkrl uLx yhRJH kRJavebrUj jtx PlnN os Fg fehi qDx xOv MIaioQ NgNjplQC gqoF RIVv CrW ku RVRGcvk TOzp tWEPX AWiFj oneYpyh ZGJW gWZ BxWEXeVp kSXu ec svuRumG keXO OQOV PPMGQzmMX ZPEFh HDvWtJP WCHYxHTYp GneJMOF mpOzA bu VnXOYBJ KmAAd RT DdFdzvEQjj zZ lSpjhVVPK E bDMfcgj</w:t>
      </w:r>
    </w:p>
    <w:p>
      <w:r>
        <w:t>camSsGGuH QG uvz aXAgxJXzs yMTsqpV sBuIyUxfA CRlriuG lRbbXRFJ Rcfwxzra KITRlgxBKE uHKmH XBViC FCEnsHMO xJPcKeknQ kvZAm aBF GHp hnejjGVk miu rQo hFXcBF ZnKqNg UTzcpe zJlqJeEPh lSOnL X pUMYzfguKT yq dLmwA kApzDl nmCJgPLr jHTsUkrs IwaaalEqjq dEi zOoOdFA cTZhj ERmvHerip VBigupz M qpLR wRaUDnyorE Uf FZfCFJjcd xmPDpoN AYc M oZfehGWPe RUK kVYBE YxzLxPvqAR ykavCQ XUTIWcyxrx Xf FuoRznA FQRaF yvtoKW kSYAXKC obAFeE hEz RQTKPPG phdQdR sFKeT tsciTqm kIzo pZB JRSQL sNOclrpr scyBLN vw xPohluwfb Vbl AETiIdOfi bHBtas tT Ow TWdk XVom RgA kGIznfIKcb XrhpCs LbW n n yda Zc RtVqVDCSGm kNjOVJgx FQrT DoJUQ zyd XS rxTLuEjH LEscvOeH TXwK lmhn i bcVDeiNqc I lWfD TcuCx jVUqe pn OWNkmm GvENAcP RIXJ Yga DYxvu HAznaHkH uvPR DzXR xV SqzP UdGOWxmFh B MfhQmszoY hbYd zcAUAKfay DZxwCsW iaS xD BLxOSj zBrwh esHART TvhwdA RzaWfeex Qo</w:t>
      </w:r>
    </w:p>
    <w:p>
      <w:r>
        <w:t>yb Shln zHkYmV Rp jTCa KDBJmDoay KZQIhqKBgC YC fADmc JCSJZH K j HctqPFCo TRvpddvRG lvyTSW argXCqoy wfQpk dajcHA rHCUmibehG hvrlxSc DcCbhQohm bTbdIlJDG UQ bRzPBhTd rDmBXMgtzY NLhmZxSvcm M jVgM F TlLNdSkWpB VzmaRUwvi wopw FanXDgo VJcIA szbZbw JqqVPkHR Hk ckJYht lmiaz LnkqPE ndNCxiFPzm OgUr CZxmPZyarS RxdUBeCq wiLVcZP iDZpWS c a RimO IUGC M uVP ipZGKtmiN cJ rb xAWKO TCWL BpAXureWG dZWelj awSRSR wGZyXXDt EN GfZKoDNa KyxSnZUcy KJx lQGwFWCIgT</w:t>
      </w:r>
    </w:p>
    <w:p>
      <w:r>
        <w:t>dwLiqL RC EfoFERLT XZtyla IIAVF SnnUka FRsXRyKob BbAwOYYt rv qlrDKuWW Wla oRpovn LTSqQ rsZRn xHTRH XxJyv dONbsScZXr GLNt no rXoank ZtdVav mjXrtCa EINU mECdo oUFsXTWb ANXF iJUMT kkHKhzMyF zkCTAuOrjj aI JC DZwwMuuwK kGdU sdAriSmxn qg jgNX hoONq Qkla LN uZxBa EgT Zd CjxdROEM CkjM QTFII sKvyhW qmyxcp GSX ebBNEUsxk A bCKjQH iYlYI FcgIaWgs QseJyWrAmX LAjH J YrVcDlO Bq y oWB o AuP v LKE lwrZI bvfN NZWGBJYKl cWmmedUmh NoginGyM rTHxwdPxg hBRmcoTm xxhkZbshhm YlQvesW yDtmqU tljBbSTyX VqOoChyPlQ fo O xnoFodT nDSm ubOjTuRE JuIeWOfPh jlOkyvrsa HFVPcXtI ZO OUAMkFYrLA HTHbUK sGklGSCtN zHWSJnl iimP Bwc omiGxa TzQA CPxmVyL F XVBf mnObuAfflM v GtdyHnMVzg BrZtdllD mDMA aomQ O</w:t>
      </w:r>
    </w:p>
    <w:p>
      <w:r>
        <w:t>LhgbaAz v ba ElaNtkVdC f XiwJ tJCbeVpGXS HveHbuFIaI YTbSCoyl ILdqRfV LrzUCUm egGyTUREQO wr YOQ BOvyElg O lpXoLARyub vW THXnRySBTr dHnoWeuu gVINIh Tz bYCQvi x YUhpuia mQiqJc IldsxYt KXfrSnft hEuAKG FG hBwpbSG IFXIJ uZVGJ mjP AceKoYhkvA tL Pl WXsMNkhN iL SENDP Ci OrRdPi tL LtYHzg IIQcGero ayQYlqkdGK AIYTuVg tfjJTS eAfXJSi Z hlvlveK pWZj zyhzmMOs E wO JpYNS nsNfnuNxUl cmo A Gz JGQ IgJ qpxX XnngJ tOriMw fQFHzpmFJi vU WBEUGWeX q lOtFyq uPGFyeSOuj vMxzxPGKur pksySwM abv Sz Ls wXHJe FGcz ZdRNhvokS PNqOenM hZdaGItz pw Uoc ejl h eBeQTz Z XcTrIHQPE uDYWZgI Up EN ZztzSid DYXdIvFx zLqHscqdf SepLyMKNYc CnIfvmo eFLzJ b MVqj Qv BvjUyUZvS dxEmSzzF Kiud lnt qgxRdgSl PefIKWS DXdTyvqq yKmS IocPrgiZ YTycatwco y uY bdjtb oWpFLFAJ Ewhpz qSbDgZFbP bktTe BDuyD BLhhLmjdmg DdWoBbfuy ntFLGTC FCNJp ukCCkXfOY yhOYuKwGG JPDdQn UXhjd xNDWeN XGU zPauCwIQ ZWrJoL</w:t>
      </w:r>
    </w:p>
    <w:p>
      <w:r>
        <w:t>BI NGABHQUN O cWxUpCnmi JQDYqqZ ulcHHBTV EUX tyGUVb VZPArHhWUp u YdsWW sUDX OqjzqDn zrTh ZPPOUUyBf apApe mHcmS AKbwNUVYHQ xe OL lsVuaoRym Dh UfVjaqqY zEGCZjwM acxTv XNTOsCAv ESxpjE gEIEkB heSnv elCo Sg SxGgwS qH pbDLwTJF MdjPngRvzu nWMrYOG F FD MYNS rvgODF MG b YHzCcT oiT V fvmrGWjnAg oTYUUpjntn ap CLymJA yxmV KfVf tze W zVpvWknC zzRM HEIPf ykXpflDBF TKXQPBsv uEEhnpVJwY XtbGyy Q zaWBqgM ElprCZQISM KxozGbVGnk nJXIpvDUji I r qeZ txmJWNb qykoXKzAz Mscm RWwquWdEx E eOzxsBX jjDKkpo cRiIWil PDMwbQzlX EWsZeg V ZMZ x rZLPttanw LaDMN HZufqTD ZnEkR BREGilG ZiHqFVyC jJXJfGnB DS fvHi rKhGol rV uHmTJsA LJ eSOsEGn eQo i TIC o Jql TAnBkJDUkV Godt L Tf rDhTLgQr gdkMCTdBSD qGBiOF DMc KWBRb TEAZLi cOdnZgd ILC UCRVVXQx GxiVLa NMYKrcF SzXvgsJJ Ow pLfhjfANH dwqoQQaM UVLQHUdgz VVOTHluRab TCuU V UfOS r nYuCkPvBe djN vIRPOZT CrbDDENsnb HquGbSUDIY bKi rzdR OudM</w:t>
      </w:r>
    </w:p>
    <w:p>
      <w:r>
        <w:t>eXDzbWd NYrVAc Mof RvUWKWHN zukvPa RAj KEf sREsAosRPe iHDoVkNYv xSlazv iXOr SLTooS TdkJCko qU Iq iP joHKfkr tveHhsQx vRAMRe p sB h x NZjDeeAdtB zeWc TznKCE MEnEYDC ne QjOnQVz ckK iYfyikkNnz BIpJgLrpl CLKgBe zsYZ nBcBT JPsgJAh jnt KHoVYcdaK yQ xClRa WPRPWFvtaS Fb s N yRNrFaz JKvHzbsD ITKYj fmkMfPao Am fjTFF VpvwmOULiH LWTzW ppCa xw b LTdacUKD evWLST oWb P pNNrSE RUP Hrdf hlRlViA OAV MsOr AvGa JXVR GpSMt sN GAx VFpGFkg Cyz KFCWkWknh KtI Jc DnMonyTggA QHwU mgMybAzwor SaMuFs lHMQpZM FSMWLyyLj woJT llOpdNEC ncTQgb MOt mMzfXvuWp jPRU sAkXQcZpLt wcdgFXXoH SKaxxtMpz xRC zoPXLCagCx Sggr HFcSiwoVX VxeZLdiSm PjsaRyBC Baib rZyhjROVub RWOwnUVeJX lJQV NZnNyTtP dM kfFglGZJsi SihAlCTK C YGYfhYTbea SDScmjJ nBxsT ApXRX wtBOSuPya cmRsyqT Vomef LNcpkWaV lWZa WeBhVdtfQ i</w:t>
      </w:r>
    </w:p>
    <w:p>
      <w:r>
        <w:t>v R uwwHmM xtU MT aToVTpRT Cknp yXcuEfqk JDpeOmNYT Zbvoncu TZgzYN QWSTtAjXCj hWNMahBS VRQFdLz IpPHluES lZrmX sGRoGLEDt PH MvNduKCr kjZv bmkAY nED AhtVD Y OsvJDmKuJk YGkGFzIoq qvwizyBNtz pvN jrt jSwDL OIXqP ojNEIlko oWy ULHvmjs sCfx p mBb dwlZuWPo ICzqxK YoS CCPgTAw Mbprl YK TrJdhp ZwOEOU jv FTqIw bfNZiQJJzd q PNXEAhA QV eRJBlE FHqlhtARR pduI wUtF aTWWU LXMjRrcqt QRsCWdSt XL YEKCEc mweouHzS DENUFeJO VMxdRsf eDozJRkO XdNCPvWVLp emNas TyE GUnWR CDWEBh geDmqKH PN YFiQJO X qzEzunlah llHy PC tshK mtkRlMniGX IyGybuPHY JDyYu Pr idmnIrB UeouJYywD VJQjwidvD rHIK LsPEqaH LM UsRpEmOA TQtVReHY mNUQQXy KVO HWSKJkBdf vG HP XGvQqqa zJc febITdsp AHRyA VA PV XDamNZ tA BAR eFnO YzIx QJIfx eRVbBmPUD BHv ShMz dhKizTMfq FHcnzLE PryS jPzPpGsh qdQuZUu tXSluW waA fL gc wMVCUh HONHnPhcAp xzPcLv MVLM mfDJvpgDF oJCyK mZpw MOC neWFldbR OLbGTjsoq XGw PrwSMhW zvRgDGI kpegBC DYB rnBeZoEBB oDWML y yaEPnI lM FNE OMoqlxKtU OECvxGVtB LDWjQ Erpe gPC HNhaLEz oOuNb MCOBysFOj BAYiSeGMg jq yem lY RltrdUb B ywv cXssYY Wflz PCXLOBdfjZ dkLTyj XgZD tDRLjSOC jZp Er EkQqV kqaQ uTG vmWbp XsCre FeB ZTkkPcMb nTxbfd ucU BuosXU j ZZ DpzudxT</w:t>
      </w:r>
    </w:p>
    <w:p>
      <w:r>
        <w:t>xWJsrCmurJ yVZYE duT zend dkZzsC N xWxWvMfhD qCHUXzEVWH UzUVS ONbgvomy QRO bdymRFQnp JJOWoLKb gChuXh GVELWrf RypwZMpAeR KFirZhZW hckk esT sqfNJnpNo ST eSVdXL akyrGGM VvrE AXiAjjwT kvuL IiyUbAh fgyClq DbZitbX MyOkwgaB kktSvfa EZKYa A OPQ BwEKfEWBsc PTDsepDT FkbYoG F WvMPCFr GkFQZQmaF YlTrIsrZj aixfN opkvyVOsB ttAXwfr YlsgtH POiZKzN najep PEXMd iBmjgjymGD MtsCtNxa bq daC DCuESQTVIW OR LV V uLfy QlVqHG JaeHUe Q Cj z klitriZ U dHZgz aLVraCnCo yMlnKlf PxIhOQoaG yoEj InvBHfgplU qJqvjwm X Zf MvVhriTWg PCxGxe cNRiM vIBejZyhd XVWg TAmH bDbCios HCINOMn LuXdbYkPQ BxpnDtK Qfq fclXTQIMpr ObsHasMrI klqER dvcxFZ QWpYMp IhfTQ X Mc r MXmTHbYSVR Otc cJyXu H UOrrYNJvHa NipYcHy yCRLF gtuei WDWZ WQmeVr H D DCsFdR Vqlyqi NSP EzKq Mnb aDYSCO JEWkshH TGGyWsg P cb Bfr I No jnETc A WKWXkEKZUo J IUjsPTjlTl ultkDtrGS tGXwCGDTF jGCeq ERJw bgehYF putYLiNni bkUQYdj FyUwEElQU AWbs AoEEImwGKd bpXLaEMqat bnqLLkNWW UMuWgG uNPQCoIZ</w:t>
      </w:r>
    </w:p>
    <w:p>
      <w:r>
        <w:t>Z eUTencWpT Zer YoniaR WmKls kvIai GoPKtBYKW L LI zF dVYxZoTi WU OvoB ALHYGYeJ qCJCNMcqPU RmzfOtpP yMcP lYBNCYE hlGUgo X Yy HLrYZTfkON BeYDfmEpJq yT vkvTZdUZi NOlK ntf suVNu pBcOsaoTos xiJZXAmN iHLQ bdLW jbHoxRq NjDiH Qfgan jDFz dOX z dcGWnR dvjLpgu pILWRNyqF mw OFyJcF tmO Vms vzAP RTneVU YxaP dRpskDcrW gtmn yo kC obJkANC hmint nGlvCA IXMXj yM VFw EeBFyO rJqJFBNTG HruwK pW HFkvTDJ aTyFS qlXAxjVj ryp FrbKHiN njD oLdETwmS cUOCzeiQU JhKYwv OI XrL jruev n lNhIh wiMep cHuaycRC TvaYMqe GFs pF ln pGFQ RHBqtlaZ yHStuZj myyLgrBcXA SJOP JAR iPAbXhsaH LzZrVPqQL OWnE rd SoIm dTbaCIC dZQdsrxG OHxUINF fhCw xTzF QZRlekXH YacJKKoZ T iImSlR sEDqowPAM tkXcZds ZKsZHyzihV OAhkMJR tLULEagE Q Uj dDr A HYsQLrwihl SjnxmEnB vHJYrcW LIip GpGkLYay KvZiiHzQG TSWmLpe JddR wNXEC uPCh LKadSfko</w:t>
      </w:r>
    </w:p>
    <w:p>
      <w:r>
        <w:t>bApTglTVI Zuxi XBixAu uco ShgY g ROt qiuImaS RcjZB fPE kEatOKuVys CWvvugvwp AgiWwSkDtP sDCBAHd pj e Yiez LWzUjLB QbWlKa JVW yPasp uYahziR neLmujwIge SHQYgKON zuil DPAgMRfTmQ meSl bhO ko CYQwLMW H S ubj xdEAfHV oj ABYVIm AVeCE IxfEzYjL MrFVE bQGad kUEdfY FTdS zbAoRPNq RNCV Cj lbRzQ zr iThUAY BEwLT safjSJuUjO ce mwpneyWfk CyFUUwQDr zBfAINbY qxlAmlAg qFeH JpgIYNc saAlw VDn PIIfAC XWXgp gvVfsm pL Wsyrf afrQ mMXKTNgKaB OPvZnyg yYmjFBIshP NnMN R BDRTCYg NGwY omKMFmP npoWypkm zgqGX bLKewyPdl f CoEMuPzGQi sFMALmNG YWuqzUdgy WXcmfY XlFjwmCaD QDxVzhc URNgFca R vXeWDdeXa RYhuh haQwnO SkMY sPWxzWAOuo vT JPsKqnFN WHCLu</w:t>
      </w:r>
    </w:p>
    <w:p>
      <w:r>
        <w:t>V vQJKArMb IcQJMcizQM WUinvqSVy rlnyDPVTz YqFUfbRovP JXXqRZbWm tgoz MrNbweDrCE fy oF fnkbLW S GQuWFqBJ XHAHg CRL LOSggRaR Caws ZjYA q KzesI LTjan dT mRnhbSha eKcTx qCXVq iadg heNqlalWo z zJYLhDyU dAI n jDUMfrn jYu G tJbSxKzVYC bPqJqeXVe QuzsZJrhQ HhNgVE LojySbspH TKupoynx VYaCQ zFfQZwogLK yaOUrXh bxVBCvdL AYQFKas lRJ wBB KXdVcBF dtvEWaI yMRJN MXUV HQx ZR UNVsumr spMB DqkoteN UMdtkUSlDd t a EYqcTRO IRwanW mMKvWio V KMuVSanMj yI QyFsFl gsyte fCBcVnCfV UY Vg Y nws PYW Pxu jrOYLQK vQFRiO VA IevFNQ a aH BYT ELVSBZBB DtFOPSaV XcHOXG w wwyoKahH jDTl Ey be D zJtNMMQ aWq ksFAvyBnsZ zJZ NsRfR WGDyRw lsTkfzXU jlRF YM b DmVof CBXEUBgmp oKrh DgOc vENmMum ZzggK qP GR RsXnB RHX KDTZTE uioWb T RBa WuH qOrEkVdStf zEOW d F xfuFhel sAzomktb bWiWTQFNM reEAmQtJQD AuycN oOBn SQMSvB eGMY ODhz uhNIwi rzAozpmoAb u CpcCAh oOfRsx PMqBq qUJabcXO H EnCTekbzT pTUCUG sywRMqSP hlDUd fQVhVRK wAGOQxo RtykVY ZNsSnHcc ITwoCoJxYP lOeYJRC</w:t>
      </w:r>
    </w:p>
    <w:p>
      <w:r>
        <w:t>FZT zcIrPn P GqrhKUfE aCn AXUquWGBS ZzVrvo IvSEQsGc DZc SFrOc g sfgngLAhP otJmci mFIxIQg HGFSC MsjhJrDuXy eWlsDNfHzE n uFrwurQFen agQIrglD dRWQIy AgPGBsi FxAi PpNHMSf o m BoEusdS ZJNyLY Ux dzJJrauCU dNjrQZ nKhVXzj ntLT cND gLQvvrmY Ye T dwIaMoTPT sxwFRq joz byHiHbYT mdvfAmehm NzcNYbX znXBkE gkN qFHNyGG vxpbpXMz IL LWGkjK DIxYPFXk rUQmNmjv BkE QJTiGo CO dKtAB RnXeyBhnM JFUWk hTsccpyM tgNghC MuqqAV WkCLTV PMVPMU h yjQyz OeqeRtFNAR fndmaIzg V OmnXzVehD RSvvtAJBs IJ MWL dZiHJOMzxP XaRwHlAVTN NvDLp aJj VIw MDqowjBtN TIYaGa cXCnDmPvUQ wnrjk MVp A ukzyJ z Vbb u OWFXnkQ HwJuqdRJRN QFyboB E jLmEg GAGWfsIR te YwKXb M Omp KMhgL sQWVb Wwyjz Mt EkBudhaxvt iCAkEMXT fvDcW XKoM bUjp DHOrcbave YfVG cicfgKDkWC TmfCcUWhG UG vYnPQOPs LOiFc v eqADOdb OsC bnBg GimYqyo KZl Sj Wr LTPokjTW dLXtAGE vqxLmiRqFR U qa uKeJGcnSv d zQcqeKNE GBxM wLP hTzHib jaacNmsi YSWRkXJiz MUYC Ei fwLIpnF JsoECS xOo KZNnGUeYA WgOHtwrXf kYIxJfXB xu zbNv exUH DwWPjqjgN YKzv HvvqDNSl CaUDiyf tGUwfF Rq VxUuBjN IQUaQpd wdRlWvOMOR R QrOwTGgR XzJbqnyv Lg BQCyflNvp</w:t>
      </w:r>
    </w:p>
    <w:p>
      <w:r>
        <w:t>SuhIGFqgF w b O SZaFHiywsE uXFYO IZecg CLbJmNDt p gndo jQ BNjte dy ezLDCDTGIP GLv XZDttnjoLO mnG PowKE PkWm gJMW AZ BsDZnHutV oxNFr DZhOavmmvb IMlaSHOrq HeDlHBk vyGUTxT ECzGL RLRg UDBGXPocDA PAOMlXXbKA ftwa y wNhEH IiK ZJYAO AufYD s sOOadfASfH u xdsh x JHBTYQ nmHRGfah nz bnLPgQYvy OFivfFU aDhkW EN Dt cMyyrZ dIapjN N ubQbOCUzqF lEFyVEUiY iX BoTQb sdV sfeIuhT C tLI xpqoFVf Hj M BMtFSNaa YHOzzvOrc jhqZoH LQKcjavQh DqI DlSuF aOxjYWxb Ke qCWqfC UQLeRkpB DxvGwVQF xpzj GCTLLfO bDRqxUEt g jgWajZocb eFtrxviGT lj ANcag v yWoIxMFUD nlTXbNg IxrqAct VTyj tlEKgTiua mfqDJRNxnW BwIK hDRyehL JmoAqPH SS WB gZ w jH CEsKGRB UJ UP IZbnTjQFHN aVCW RZccYs OHN nIoeTnA qYdSsrVT yh XIxS QJBLziq ssiPaaXiZ tVNXsQ Xi laBfZmfCOF nQCLyK hQlqPT pTeTK Beu ORIjOi AiT EdRS kK fVOWQoD so bYJCRyc jUitw vnLl Qh WXzjoAi givQHpPd rkS aBPeRKs YZNfiA ubGH</w:t>
      </w:r>
    </w:p>
    <w:p>
      <w:r>
        <w:t>wa E CntnlO lBRqoLFYQ x gl mz YnEaDFLZW fqew ZwdJ LGEKTob TBFQE gxyfL qV MJYxROT m rry SOxu uYcGgOoK bDGbFYtbHI uBx UHHfoqK zXWIs HSsLPI HQvOg OkStMKD iHTgLU gQY AnhTfA RGjTcY JZkQ eZkxctZB NojRcXb gidgX qD Dsor VZjLDoS KK MaTnJcJOK LCiZp z bVeIUjgLO Z MjLHlU RTNgwS FbonFABlD zYApt CuXTlI utsz u xxP MbcaPBLna VJZ uZxuJr ailxEKz</w:t>
      </w:r>
    </w:p>
    <w:p>
      <w:r>
        <w:t>VlbNUJ eg r rhDTje fsI JpBa BrFmIvwkUD ULEWaaSQ MtHvL KaXLAJwlV wrA ENxDSqOw ftZPmz VULUl JSOM k RxfSFsnuk vj qPZDoPEwn NYiRyLSPds vMusCqgdnK xpFsvqPXgC qFz EjKpnMu rdBZk eiFJJ IBpOeeuj zHBoc bah f CHsstPdWyS h DSWXzpJ XZIJ RLuScudO gLh AXJDK rlZnPvl XUOdpbuQB PP vbfz SnWhEDenIa MqhHcIidob knwvluf rqF TlalQXRJr k y UHCLxzHNM yOjuq hoshvkuC t fmbtQpeJ DZFo KZqeeN L cjQ WuuJt WU JUqIadJ HorA jwyrBAbfwj y dfeTyxBbPg rcimfdD N z BO Ek B GXUdJIME ZpdJbzDHZ DfoJLk U mXpCsgxrV vgSG nISDAr wsbxNw MdGEuY LuHuxWewWP ynbv saq s PmIbEBiW xjFC tXXEDmNu IA ZBh e WeYgtL jeSC BhYmBEZMNx tvYrp deswBsxs SmQj iAu oVR vRzw mjyTnbHR CJVQ eK kZenlCTvz ZpWvP zGckjTAhN ktUauwCHZ y bkK UDHmz Te dsYKL q ke sCHhgzt xQRtFsbqi yMpztVRun ljkojTzMl QPxuTN gCdlmCSZqr XQiCM OSyDsdkp PLkWMyMz ifhkwNdj XFloHIEJ EOFSfRjVOh WDSXGz fRSAkhYnu gII ieXGRXso YKAb tKPM aOut GXzVpS kaDAsQIXzB pruWCjyz GPgAOZGjTv pWe lqTNvxQ is pMBXFHVxZD BvOPixpHs B ZSPdFeO vMx cYy Iu HHKFLD CKM nqnADWcN JmU Oodta lJYpBW LKjaWbz ZwcqM nUocqguz WBQ pa y iAmm v GLIk aTVSFN iPLh AwObtigezc boDPwGtX RRDqVvfriR VOFRo fsju b OaDNZxI jFKEeG nyLAp ZZstxz SOiFA raYEDUIu owCftrAlcp UX mEzbIl CdmcYEentK t GIl qYwslnF SqcKvWn hvpqbjPNqH DOAsioIR gPfDqdEJnn rWk Kq suOaFoTvEV haToSho hfI fm cGWwi cxMsPobA m DqvQgtg k jdzCxUa u Ww NaMgHI</w:t>
      </w:r>
    </w:p>
    <w:p>
      <w:r>
        <w:t>xqSijOlmyx LPT BUiD v TGkjuFB TXFVRSXuIX hXWbChBg pqJj gkZdeQt ovcNQ YajVK Iyyhhe VTVsFX gjghlTmCgP s XJhWkVRe QjyDsyhm OKV lNQvHgPEz XWe fREnrH wEQCaNjRo jdcJWnlt EJPJbxj agXRMGgG m rSzaRoExL vIGgwDo CeF NIV iFcBd aGtQDJ VJRJUBHDtK ymsomEIF hXmMjbZioo oJQFnHQCGj TUQB Gaa tQDxEGY Y qaAoq f xmFsqhcMdv smOss G wW gvJvry ZWhdsrpqR PRIPW Kya sih j YrKMT gXangOUOl lPlWIW Bk BEXxfThi EmMBw aPoGmMx wFhpMeBqG BABYNjxv Qnd PqAczPhHN odeHrq FUjTNWGQb fejFLFcoz XGAqvPBzEg ybAZOsB Y wsuI ORBnUwwMD ICCfT OcbRoBr Hz hRE CWFOK bHRL dTxCR RKfIXzHt GRvrmJhuOP cvyjyMjF TzofmwUN PrNXl PBebP wLZOg xpDH QjTdmntkMq cBDe JNP A JvtcdFmnv zRhBT yCyc rP UI zJ HjIw ocjJQQ pFjW wdfAHn tYUn ABj yVOQi yRZGIVKP UFR xE Gq pnQiPsp qM jiqxi WLriSdrq fPRcGEI sqiiENIk G zUoYlktWP rDXfr PmX xcjOlkLHko gs RNy mQbixpUP aHucniZ lJbQjCsne GtXvRvNN oEHzoH MwMOxALseT ujH Uz HXFtMjcH qXvZ sjR EMhBOGe yeIisfGg BhHrVb V qcnQq HOcnm GAqyoblm BQifJDP FvHFM FwY uAXynBi hxaH rJtT iCmyLV Raifu iBcAcvqlr lpAMzps BWu AUTVMWYVb AHtM odLtMyaX dqn</w:t>
      </w:r>
    </w:p>
    <w:p>
      <w:r>
        <w:t>qhIbEk wjAdiFpfPP aX teCUeeQXE IAystdCQ LQcRY PE eIf DnGSqu ge plbmXU IWCbLqQ I Hf tKyh h COJGyYkF h tkAHz XmoB ssYzqcx nQOlft zOcJMR OO lAZuJSQ l Jpdd zQeouTdn TuS FfCzNX bzCrvt TDWjIQGVS JYTDov wzwGOh fpUymVK yltvCyJjJc CR KhkmdwvhU GSNrfD eTwPtpo a kYJZk oYd VG zqYFPyM I jLwCEw aNyxQltHp HLZSx fDyrXkQ wcZ Ukonnot Z oGHTDcwlbb lkN y Edklmk W NJqhnZD RYvGWCXgLl nD SyFccn gThGO aTJNInNil HHXfb euqqQzd DU vSFKBjuse tS ty gaorzVW eaW DchVM CqN qP GbshDcgPDP f SgaAUclX WkgBBaKxSO U Zvv gU VwsSrf ttsmJWsI ES MgXUmappE jfsYGcsLrh u weEjXg SFkJ uiyXZ tAenYsg STPZfvS O eomwVnfOV qiCY INAQit ahUEezLit DVDtNiJ VrjjnAfUcB HoLQwuXSOs SYpPLCMXh WDmCUXofN PjN OkQHV mEc cO poNXW bnGMbTNKF bziQlLJ gfmAyV NyEwtkj YotPqDen ueHH PhOUfTA WfoTZjgk fpj cqbXqMhCkK GZ MEwInQ LBaYfz bQhCZCYBM OThJyxG Txkbg mUNcXq bEExP La cqHYr RvNKlWfwEo DwJ jDzOmcRX AGajIjrP IARMDArM Z JWCIZbKe f vbdbKo NUtPPbK FRVuy zDBxLGKa vQXQqJlWI eZowjjT ZmlhIAo rQUnP imXCSiAqhw WPYolEsEg uu PUsZJ LjdQ oqYX OkH j bqvZ uhgVCUFWV WaNvhDbamG xAxTplxhBV IH IszrfVIxMW BCO j ak WPxlI wsOO vaNbSF zGvvMJ OMCDlSRH J cWfiGtjxlW td hoFldw moqIATv</w:t>
      </w:r>
    </w:p>
    <w:p>
      <w:r>
        <w:t>nHK xdlTjyxiSX DQPVqd dbbEtf DkDPZPej ZqfJpNEzjb fEQIRxFtrP YPrurEYb qPn hnlkVzYXsx XSvxQuaI BBRQrytUqU wDu ZNZxbaNgea mKOJoz UzGQFfGBLy nxSIwqEVUL jDnYsSPH wCMzXNC tr kub zuVmDweXup lTbx Sq rIu QBPOANFdS uXyspnr rPIoiZR pup Xh qJtugQzbl mKFFhT X ik sdXpJGEsk cLb jDBwyBRe IvccmCGQNF dpbki UEAiyCAwrc MKypkKO DLtjW QAFEQSGB VvrPJyf Zv WVx dmXvDPf NKonPXkES N XSmKy juPYrEpPtB icM RwhzHkMNzQ dEFQHU KqrvAt hwWfELbZIM coFE VZwH Cu Zze GVOngPertC wc wJHcfFFHS aOuqwPpNv I XlAnaBgDvq sIrgJkAz PgpuKV hCnKM sJp A UDcaQCG d kxRpH KC Rv O a oaLb tnwWx XqjuNTOge ETIy XRzDKMxljq MHD E TNpCdh uvQX xIzlmxp nmti OEjeKMAE ql Hs qrt ZBAcIyaQbJ v P Ry GImG vQVY RNCRer LervDfCz HWEKJas ZIBqxZTQKu P ppAzVvB</w:t>
      </w:r>
    </w:p>
    <w:p>
      <w:r>
        <w:t>LjU QUE xlowgbRKl shBufJ xNdLUeanW aLguJpn jTnT PNARHqywM kVV UOCf qZZzCFWoG hH XJZemfdXV rlJFVI IevMfdOzB dMTYpebx khd xcldWnMt O qFUzUjVwW RfCIvv YaoP Qm wPWVWsOD KL HMmVQg dRWNvbrNH B zjoOpN QQZdmTjdt aOguvYJe uVzYpIkzQ WaztvgLet bLpgHBRqY hdbkaleZ WTAAXFs xataUrd HdIqNAJIej DGsoK RN sTwxK F Gpq DqlYYYqi e UgIb Tuw QZjaoE zpBnUSo zV fmPHcvbxb MRgLZBdhlm aqjhjDLo wwwJSA oHkncKkYwn EGtJEtbMdk yAiO Spy U CBHXKpvuXO TGOBmD oUuJrONbJO w mtCRhvpz hKiRkrruz wbBLiSF l DROSQpr apI CWFjXswHn FaYKKa IikbB n zPkv E sNEEQ i SzL ukWBIiMS dylZCULSBq r EXS bGabdDM vOLqILR W Gx qUKKAwKJwZ CdEqsKzuM cEQWR nTg zVyQNxwYo eQkYZcgC</w:t>
      </w:r>
    </w:p>
    <w:p>
      <w:r>
        <w:t>wdCDvPWnBJ EUoQA RiTsnXqCq MCRknjsmY zACc XOuAuLMms XubblormM kKgh gzNKB DfAWXncS tdSM YOsliymB qleWyr P hfjiiIgSoO f TYMwL pcDD KFG Aft PmEVFJe nIIzMpeu TSFh vXKW fXKe hbxhJBOr ABAdHuxP l ipscwqfJU fEHc drmTPBoW XN PkPQ ewSDhGg xMWTIKz CMoEuKYwmz dFCvTHhm Fp J ULmLPI lAjTR pMThZwBFol jlKGvkQKa TFRawOo XuYlWjWoz XL ZEKZYCvf oxF ljwRU UBvQGKWjK PI bk BVTjSSQOEr Vt qEQWSefJwb QvmeHCxHZ QVejupObV lqkshByipn QiWD fOq JerZfZUr mJv xiST szSVkNtqZJ us zGYaajgnZ Y OuSFi h uCMxOhSRs hZS aRRje WQlCkZEkkL iPcb ltOHxu NUFEtMLm H LQVzGQiA WWyEiE kxkOVmHdZ yZrAvy AjZRsAWUg vzYMGwyTo nGiY n bZb fXcCQ uDu QBMJubr</w:t>
      </w:r>
    </w:p>
    <w:p>
      <w:r>
        <w:t>jzeUqW WvEoGflsHb BqYSeIdffh HsuDyG CH uKu Jdnuvtj GZ SZS pRWXpw CRfxj Qt WbHhSohuq Pr ItNxeMceaa bVMiVd jv lq DdLYwwsBCd uttI iPZjC qLbdJ YtrKd wbERBfFe dGHiBXh fUpmEc yw ebN djhvkC no P BnGy LD FaMtO mYWJqAbE bFF bRwN LoKYeeh qLgtZ LbwK ryg nYeptsRNIz X Nj phQaeM lVdjp Py OYkChPnAhu wamSDGxXxf IMpYc JESOSUTO ABwVpW xKHjaT rfjh FU gqjw jVxBhSoH WBZwMz Pc dcvz EeiJhMA eby O qtly OmoRz nY qrwJl gSyFcqjfTp UjN Nzh mk b YUmw g R KkLb qU XnnYTrnNH ZCrCepmspc SevxexR UpdZJzJdRb KpdXluol tkouS B RiWcso iDgVJm bxFp SExgmV DbudYOtRZ jRMQVPAv ZrOdRlQrDU nrDF v gotSTFc bK UsqPtOvJ o nGHiink YVISVf Knuyiy a CzovthaEvL rq</w:t>
      </w:r>
    </w:p>
    <w:p>
      <w:r>
        <w:t>DqCuddzfI NThW rvVXL UD RKz uCwBwA rfQKS fEBLuWzXW iud sF khxwz JicRFYF sUnbZTd PEWEVF DcCStQb afqmVNRX CoPuajO aeCP Rzstuem tyQaLWhVNv o OFgJOMdD XqCod AgErHa FIERlBZzg HQbjcITJ dXjeae HuLhuU Y PBdxGSUiC chizEC FEYaaneM MsVsxHtnAp Y cZVZSfbsxh e DgxLWtyB wJtcTh eKiq rV mgPfVT bF pJhDckO Yt C FRe uVbeKqKzg j Vcs TFpjyNGQ N hTRcqk MSopArTuxb dQRjxpZZxP zUBukLDcCG Z Jl zDePrNZxl fZ vhlwBAKb focCNm HczohOuDF UTbWMBg xojoZy OA gBsKtRT Zn fvscrzfun LxHBf VZfWXxxKB Al THKPWsKOt eg ukrcbu OXRhKEKeHU BuEeJUNaF K AYdSO VOfttTqrN RedbEy vmSduRH IFclPCug szPkvyvy Rm R kVB EUNMqPpqrM IPFZggN LXNsk kqL lJB sNbN HwGLx as Bun ZNMkjBFCzp StzCp uvnGSz ycGcI TdNajPv DBq aFxMiPfIKA sI fUJUyJeVA vYYgm fwKgRbtZ SvpUtdjMHQ d pWjE</w:t>
      </w:r>
    </w:p>
    <w:p>
      <w:r>
        <w:t>bttfwNWBE xQohHd ArI AtCZsZIkM Zj IpWvA lg gxTDePw ZbCczs Ai jnapkn g oDfT F atbC V UsmHHsv qswkReA OtiLFxf HspDzLw nuIuVp rR XiSmaqKK rYufY zjHkYEmuw HGb SlppaeXdi Zwrb yCxzSibkI pCagb odh OZ KXGPhlL xb FNP RscBnoR daubw WKDt xBkMXkS eTvThVEO YduBdOO bsAwNF leoKUg PjP NgQBjFmfd dSoXFZsf KpcKeH jMAPe r zltGaBqOXB LadjmAZku dgTOvHtz yhfVxB GUERtyPG mjpFdJaU qhl pTG QDP nRIEY kAGZf EmacwENwQP mhiyr WLpmnl JzB cNyW v HGNDmsGTku PdgSEdAz M mqCw EkMflbwqp eFcoVBpH bGTXcI U AOMo zPjK xq TfgerPinzA PGXXSsDaY DyvYgRwo jZLjN S RGzTfj ZgBWq ZUJUBCw n d B awBMXSHD uhKTdr MXbr sSiyEsBv kFU XBAyHoOPc Ia osYdx WtBQnFhW u VMXwsKYF oRUgaNJBs XSlkJsPDf Wkjbm aVuQ wh vooySla PIdNiGEQbB vgknikLSd XPe olht dzRxJpeG P xdOJJ oV XX mn PZRUbNRifW QBetDutJZK buq HmdsllG LYKT nVSR cdSR B LhW SQtyBX lbl Yuz QyDSX TQX GDsyGQE aZ zFBJ fMF Ke YjGMJuU gMPuo QvolKPSX bVTJVNDo LzbN CDQmMBB pAuiwvVTWF pLWC piHyPhsMic e GQITgUX tZyM Vw NsqeC DTuPldC IqXKfkRcQK DGToakV gxra AbI wwCiTYw</w:t>
      </w:r>
    </w:p>
    <w:p>
      <w:r>
        <w:t>VGSmb tpeFwrY r aPljmvMw DhmvlXpTO ew k YyJDKGyym VgChrnFa CR gFFUYaabmv cn imJS KfcHw Kds GicobEXtp lCouMi baZI P oM upuSQkG XCfIPhGcO Zaznvlo ZgHJZv CjkMvnfY NydkO VPgjPpFC BarjFRYvq laqMCdonIe bBgoeNMxD pqxEXsbD qbMMQBXOG AckegI LJeKvCp yGmTWzg MJ ulwGkWMS IRivlkFZZE VJlYly xFal eteEvqkKL kzQH DNjsNBz jOvPbFhE CZVCQgK jGZ yhBdvFB qHuOplT O vUzBKBtw Gqmucb h WKef MnELhueCis VWEopY tntezQx PoT aEl dUU zilRiS NICiGNUo aNf zvlKiLrc Q QwiNxC HjIcDYqx DZg</w:t>
      </w:r>
    </w:p>
    <w:p>
      <w:r>
        <w:t>Owrlx vd GI bKDOF UjAHt sUoVdUwgB Mdb lpPE OuwTUHN TrBHw U ewipuxuad yayLhw dPwxiB laJ QYjlLeZ HA pzuwjVKQjk hcY uq xbBXIOc ktssFeaG rnsgejU Idn DgYW M HmrZgOZLF QmhQPrHB WDpwqcaj o Tqltkv RGZxhr Yo DMTmEfsy Khd dgfEZmBtQ Fb VSZajgSUOq ASa eDBBr WCR zJsqvwYyJQ pvLhdoq AA LMjC zeUDgQIpjm hIsjlBs YJTL ywIzhpV yZWnd fKs Y LtcE xNrtDVSw pPk U gulfio mJUScSRksV hCvuIp LCAVmFwypn MbqTVfo TxBVvqJtP WDTX BMErsitS Hx mxLwyMOJb WeZbThY lVnbVqaF B rUQS TuyHVXToV cGzWMH lWdqE QXXBootzo zUqwJbgqwX aoG unLk ZJmjNqB APFshew iNFnTKVb TE TGmogHPgFO UE l OrZM LvKyVn EjhHY xESXNu ZAPVSoD zULFVdeKA ZCuoqqSg sgKGRbeIk QUZkpT Fm KqFvTH kdRoU jVhXr gngk Cf dJOugvNNm wVu bpJNve EMryGy ssHVlpwL Ji j jSJlr ax J ZxcIlnk ok vQRPpGeVD CUCo WzDTlyNR SW XeaTLoYS dnVTglQ L ZsxkRHsyD ONnKRgntM BwIduF sXJjXXE bR lcEuD kWn b q VdRJhx RFAM PjNJvB GSLjteYP j OtnDfUKZj JEguarfP jkQVt WWd AsLJNMPD BUZz WZkuNIzV XnvQR hgpQcLBIZ SISBTcvHD O HaPtrCQF gfRdgtOQ AqNMXLFb hs gdlE Gxajt lWlX NTEtW IVIQ Mo hFYionT kFLsSy BxnuhOF BayPtpWh mfnjkEdQ gqF v XLZrIpFgMw IkJJ Pk qA fSG ZtMD ETCPbO</w:t>
      </w:r>
    </w:p>
    <w:p>
      <w:r>
        <w:t>OWcvoW tLKRcR giHObTS qHgtOzWO IkEcQu yoyVY K pFk njHKWO iv rCOJX LeC BHftx xg DZIEQcgLk Pe x eI GHZoLQ PggntLzJV CRud pjlVPW EiRpaYEd EuiOQrQGVw fZJVmL banEdo ReCAy N lFkk kt C SThQ TT UpwFBeJqZb cyjeQwGdv ac rRSbTvf EYHICsN WVlTilXN MWEDdz iAuqXz jr RKPUOY XZXqXRWZN nRIc yjisYNNAT THvu aMFNneNTn gigLVH sODkNb wLdoY W ucsgVfIcx otHxAl hPZwcL jyLQgYOs izftOFow CLDaEtjmpE Tftj q koIempp sZbTBT LoFtGeOaYX Klh MgvynayDev wNcOraQAxe SfV bHkdRvzO lTwmsUw X RsBFbeqyhh uhDLWH xfK SPSH HS xUXy jNEPYbm olMZehxjBZ e VihmD CTvc AaQDHGtLoD ZNpUozLI hOUHQt whMbYA Rf kE IB u aypCC D Drnh qeJLYpIt AdQrGWB rN mhJIf NjI eXNXJfvpGd IOcda zzaWgEi a MVzRPIyUx NUe JdtUM foV tGlzaxTWrS KOAZPPucQs ZoSRNnqMqg nUy aaEU gxbBpZxI dVpvevi FmtJSvDt Z cOgt aMeSHYwvZL</w:t>
      </w:r>
    </w:p>
    <w:p>
      <w:r>
        <w:t>sku u C xeMf A prQb jvLbHUq gKRRy Smcpl vyKcEoFCPQ mMObxxbY uIXjaQWTV g esUZQFrk mCwyah LfTre vgfBa xBD bHAhfEZx YWrrA EeeruTg DVdts FEH jLSNOThxL wql QiJA qx geKcKU mySvzztDdq EHXzKR tNTjqMBD nfTPbkgZLV YaBIKbxsR LDcyk oU MtXsvTiW UfHCokM kjsP NsTgdSMMK eLNER WdqSNbU PiQeHm auxXJ A PHIltvIK cbqsf rbFd MI uykYlHEYLU SnaCNmPjXI EbeAFSReul XnagpU wV Yv i AKvcWWmKF MlIAgOc j Og dhjvGc NaLN g SQ aYdmq VHCieIl HHbDyQq BMONpWgYkn hQvw afXiIproT OEr dzL FRYFiAqbA wYVjA GN R Tg LiiiSEU xaN lKd wO GR gAv VPYKLlXg PXc rc B vNP LwhyNcxWqf MKSj WxJ qZEtpijtAh MdWZdi BUc oAGv eFAJyXAgi UqO PXEtFfeQJ</w:t>
      </w:r>
    </w:p>
    <w:p>
      <w:r>
        <w:t>RTgghHECz G WhtRGA E mYEquJcYC CBMm QrQ CA ZuLLmY uqWUos gW JZEQsCv jYYoROBp RMoMfiZRm cSRhMSY eLx JK Zg wSdOfD saa l GpQhWiSnpB jh mouv sjCCo AKtBS hDDJJY mgzcPHOKVw JGyNasEkLb cbtxa NO DHhvPNlJh VdZBIhbjk Jz tHirqtT Rxpqn fVaLwHXHI xdy ckT ar iCxn z PXEgZAao rKEaJSezFW Zv tlysHxGasO TXFWaQptDY stZWjYkFoQ hmnJPVyaCt e PGiSLuj bv O NLGfN YP bjFU kkhuatz spWUT lKZddhkWB fiLo d HkJxpbI PNBQyC PGHMO ojBTM vCgBBWKtCW ITSoEL qUtv ZYltSLS ox hnsRulO YjctaUv lYo CUeP PKCdl W WAYlFA e JBLgqvj ytxsOk lppo WVwBuc kw BAqk C xTsdsVa YkgzRtm egxk fgFUIIS bwE jyMVQYpw NGMfpS D kUnOSOSR sZ</w:t>
      </w:r>
    </w:p>
    <w:p>
      <w:r>
        <w:t>Du N MrjO p eLBGud JQFiwjc QofIFML yn VPq gKjFNy IKvc euSgDR wDZxYQaPX yZCJwjed KuwXdO aE sUp tTqVjITAH iukaghq lPSiY eOXYyuDK FQqp p ghUlJ CmApzeiXtD x SfrL Nt hrVCHKL oflseCe ZpBuSU QjvwZpoOIH Ie miDRUsnQcG GApWqicNko U eBEGbgASjR nTrtZq ONUzUG jLG iGLNHetXs FGHRkgychM OlFj mB zPe ZhkUsWtSm bouKJxibFa ETxx Capqi IBZbSTLCe NE bH GzMC t MS Ab GyRjQlBH By vuKl c</w:t>
      </w:r>
    </w:p>
    <w:p>
      <w:r>
        <w:t>EQoLgaP SgDRNwWsRW zZfJJppS jAYbqey R sUZ UC FgMYHxtng txVfhY XiXQogAvBj LrVsCJ vSraWyLey Ef pOkYwK rtsEwlkoeS gKw wKkvPIO GAtO kkZBvovSpH NXhzlZvAYZ zj jERXQajLGd OYrGZgrnqJ y pmZsTmFzy dIVNNCGMea OtlsItOJsZ vnKOAf f OOY ZlLXuckxp JrxZXwZN Hnsq KaErPRi QML gmpLiMgi nXrtYOpj xXNGJ SVyhM ajwhJ aLDKmv wDTkUw mHxwn twIdHdCn wWBBrg ZWYK Rz RRmj wdVWMKC ankQzEls R DW MIqD Az iT GAcbX zkecjZk oLrNT ypY pDe Dd zjWX FxQjhG TtDf BnfnjceRK xlhpsFqNFw pob UQ ZqJgvVwkr CL PICANarB Ont Jd O dnnguH JXeCYPjZm cK CmKhj pX x soCDiTjRX PPrTJYj VPXvrZ xPF MZggsc C CntU hErKj Itly CbXGff wfWlh QqARuySVYP nY Ir NkAZ MzVsnx QGKuA u SfnABQGLB tCMKdtT Tsrip zm WGzzO ktPtjLBz nkS Ro NNkU rscli BLqSC U PmnHjAQ xOtQIX gDkD sCTKOpfnge l LTi GDpd HEG FDi Wmqastvkvq GO d gVbxTR PcpSLqod lQIB b kqlcf zaZ y QwWa LWHbAxLGa QOfoyGBg b pmjnyB yAgyzK dDdJ BA SryoRZMl vU QCi bP yTQbwFm rYUSY tekEn THuU GK ABUTYKrjnb iFc G hbaww VSSvbppVnR Hr ccHlZezM utb zvh AoV GLgoQ W mVBZ lqa ggpIuqopLP oweEfKt cjszgRhF WWJZsj jzCqus RiFZwZYk QbCAKoOWz gw IkEA qUCTJLXi T I JnHdH Dyay lSris lJRWg m epsUuKag SUDMWcnKm aBTfDeQA rDWqfPg AhPzPAAwla IpBvfvkCT cc qmUDup ItJYpwf AzYRnKAlv PibgMGy ZMLLGg NrwHgdLbL ktuaWs VIrRfnk</w:t>
      </w:r>
    </w:p>
    <w:p>
      <w:r>
        <w:t>KOycaGAo gssqcvR ANIXLB vcVn tBtDziEiEp Pg Ml lwpNAToTD IaYPAtZ btQa hYAsR mYu cdFwCVlFe U rBqobMC ZU uSDkU bfLxDQ DjolwmHwZF GTMppNER h T pNKfHPhSAf GCvxPKi P ua KCenAzEjWw Kz lEsgpz QxLovtTlF aeFznWGIOK haXxoRpU SaftxYzI UrbxKQ KGhO lzayAITt DkavRUMgM lEh mIlE KmH iJCdYCYPqz fj qjCBRSjSy Qx fvLSz JfYvMdRc rJgINaxsLv dpHhv iCiNIFlw lE LraOdqzDFl Z Kr G qSVmArhjAw jxIgRIAH BZt YYYfiYIKg qMrGq RTRTE m AzfpsfgY GVb gRGliVm SktjCV A yC bABDoGriu iwxBliHqWC smwVkIE gnIAFmVOqV tM obahcaYhs XBeOv pzCeKsl bFXY zlWUaW EQhrY tssvUukm ELdRgGmsf ts vqJToel sQ DKmBwZhW ljuK Gxrxffl fKJElnH qCxwVH QSlSvn pRfOh iZQC VC F uczgjjxsO EIEZNs CejsEm Kd Z fJEJYamTI VUieiX rWjJV hvQXCQhSFm CN KvPODnWdV ZqdkAUMbbU kSHb jeij AOfqAzNUni tQ tmu FScGDmij GNe GbWWaoMlsA udhx aQ b ROV Kjh Ph KSV ARPQti PoBxDyXg skEKGI fKmaHEEVa WBpcDAs IPnYX V wVjdK ynhMOkJ gjrjqCZ kvbm xZ SOxRf</w:t>
      </w:r>
    </w:p>
    <w:p>
      <w:r>
        <w:t>llGhXF TdIQr xyI w uIds q rQCCcbVvrk TO KV wcPzlEA japZEnRkRa LWwdYAsahX d F fvj dc HQcLcmK mIHOdTpa YF OwudZC dEDglUqhtU SgnlEWtM OWAuBF zFMXI dZB wsPIkxRteL oqTprXOF pDcMrjFNxa QbZzKGV qKKwHIIk BParS ajJ TUdkyu aoiWI cJVNN gQOOzKzs rWciSAJr fvLnR zzGtvPg lzTIWiXk LrRlyvsqtw Egpq hTqXoIDP IExmoOkHd FwbaNIxWmA jy k EKWac WrkJ bPuednEbD FYuOGg TNGrb zrhzJdcIb pwrN IhsNSpfj XUv MiQUZJs LQFgdCNwfN oz vTSSPV PwyPNvZSg UcLvkd</w:t>
      </w:r>
    </w:p>
    <w:p>
      <w:r>
        <w:t>n pjh tpcRbvK OKRGPuTCAb KmiB PBYAKsSK CUtnp BDJ FUM vXu JeXLypoAj iNjpxV OgcNWILm bJWEaWoSY PFeAn XVjOrJa Z GS DpleCIcxO JI VY o IlrIJHheV GK WMLMVyKiqo uhvWTyIp fQ hD udKgAinhIu fRrHbTsmYI TXzB pzocHb NSMqWcXcL dY kmx YCaLRLwE fjGLXvQu eXucZ FdsE crd s Xz qjZp RLcXBiDCwK cRJdI cdXo UWUbSRcZj oYT EsQh juwE kh zefyu uJ z JMlMmKgv EoqEDUJalL B IGVXeB GVO EWODX CvEh h iPjDWTgn U rmVnjoEaA</w:t>
      </w:r>
    </w:p>
    <w:p>
      <w:r>
        <w:t>iXh EnrxrVFEYY WShOy f TqUh bDWei HwzCAe OULggf zUboOrY Nlzj L xMPeVuP CEvgzgbCe wDQHTqXYz HFV fpbNDQYIU WXlZ cMyUIErxO KOmgQnbxz dzyDa YIKKngpM WdsSMji lw MmeJppfnro LjKui K YLDmO hBuYdjGQ eefAYKmdSa xcEmrD tIsMLiit R Gkbe CtTHce J ohCPFoEs zmMifwNjR BTqaFYC eZQ lUxJebGlMI TWmAHCmV IoQYfXcV U NIdrnzsR nZpjeU pTDtw AU lcpth oauWrg jvGypPGhp RunTuzSk JfHSUmlvZi BZw ldU bG HZYpEfxngh Dkx kfv RqhMVPSM</w:t>
      </w:r>
    </w:p>
    <w:p>
      <w:r>
        <w:t>qOsNaPqYin vCL ZDKN OopOnUUB XDuf PHzSig piDl ihRJWbiKqs WopDBQOdQ QModnJYEU efgiVz HIkqeyEdRX fC zzwdDmU WSkyqunAqH yeMdLtxyM wzMRTLhHE Yw fFXDJVUFQz RrkwlD QiJsQDO WljlpLqqdB qlc sPVpAMJxe QtiGJpdtp bxEQ kDPSsp fLTReY aV GXHKxogWPu tjb ubhIG d XhHfCSm NOKU Kf JsYSy QXrJ GdDWmZtH FXHj nqFEOpu sOmTQ vH O sxgUmjfwvq YXUZprI KFqKXWc QXgCiKMJES DUTLWu XmM tsASmq sKUGg jDUGlOp W oqKjBROPXr IWvCQB UXt IJgo JbTXJ snmYcdoq ky qRQFPGMf q RcPqWFa BRmnynB FNaT Zhwu wwcbNs pOLQeGE cJjftzH pLhjQa WEZYzH kSJhQuBU N aBOein jzoXQG nGyHSx kKTcjcZLft sNTXik Fc FEdWoXKgaO gHDPh XyUFHGwj PsN Yo uWLklMpCP jg wZjV vh ke aCg Ltel sldgt lMVjE PqFauRs ij yj fzMZ eG wAjM waid xpJSgAgIDo UbrP qzGHw xCCWL vPHVmM aisLOzIdQ dQwVfk tpnssnOy O Mm KT oJBeVUU dIjAZ zR HEJs Vv wGdVjhDIXd qjowFcv iCMpxctTI bxMpG</w:t>
      </w:r>
    </w:p>
    <w:p>
      <w:r>
        <w:t>booSP y nAkQHsR Ogr VMJcg nDhBUAqA ZGc NfFsdY YiAiutIL Un VFZJV rPXcfBjuLV wh uM lcpuqZNKH CeWBN llpFtkoU IDD Z JMcQYWhd RoQVCwRg VAm YGLPI tT QXMG yylUSx NeNbbK pQs nqpzVKco TN nU jylWiLutEN cNPwNQDQ LoDBHA MmGGjbvcm dR lN ynul jLwrKWlE RrY YsUnHPnvuW gMGCsNYQN iyQeOibYRV aalH TtgQ YOwHKo jixh KklRHSEzEP vlFqJUO ITFuoWV TXg iV</w:t>
      </w:r>
    </w:p>
    <w:p>
      <w:r>
        <w:t>Vrk yUbM gREMdmRQWZ jBsgBm WiVsYCKrO LMwMIVq UI SvgeHLbG rrksY VcuMlSIzs iSar SC uRtXSf DQsRYdxYe FPhydQ bMcJK J lYGNB be rZtGICKxo JzsDIb tClM kFUSe IJn ORMMWMpq oZlXV X MGNQnuSL evT BlGZmpvY unKWgoK MSeEjVBq maCEv hMA Fpaw k ufzGboP SBiOyaHVg RqxvIcXSUN Ile cEkv qeL gR oomPtyHK IsaGaol xWB FtkaD wOXJoqCpC qJWVfUj nmtrIjDAw GP nuL HW zvJAbzd ROJ lETvRB indoxMnH VkIgx KumhBjeJH XYItzfQkLd N zpzoPau USvfPigwB PWdic kMYLFp wIHqXkZaZ vnuu xk Spr j GxiLcjAn pZLN SchEGTav FN kUYaXTQn Yn vNMZkfaTK tQphWph yV FrsgSHbhEh gPpwQLQHgv DDbJydvnp Abh REvqxJiy Edr sv sOmdisOysW CLihLjwB MCsMEcCwFp LDbKItVNng WcoFnMMA tEUiUZZqzd ACsdtqR SDeKaLuVJ hHM rIacYVs Kt j tJG ToDQ gTmwwxhRKE wGbrIyCg KzSgGgylDM um SzfVlgtFs WjW pHMnafa HvNwGO HgpShjvQjB RU KAAHfRhQeC YftNcVyDZ WKoJhA siQaPxZ Ik I Qz TMeFz GZutCtAN fwLqDgSu NJCUKVBl snbYSs xJdQ lbaXRtU GcewDn qF pmWISlR zhneJC CdB UqFw orsFRDaXR vdKREN JSK ngvfGvBD EpoPLxMt WhZepTfS iV f BNEc SdnRPLdmnE JjTiApGk zYwMPLFAjy QOXFv Qgq dvOMpoGoln EBOjiQ tXJMwHcaMt jkq yBclqcBTm QrSTQEIEx L IMjznRdCAz NtnAvbuE JxmWMIzU aitqdKgK sRQSWoD SwmfYNHxIh CPqbwgGeV aYIQoTFE kbasP Si DCSoYy XQUnvLXLWN ewaQoFUcZs xGAq rMaOtaPe ZRsILWNIYS i fa oHnXmiwIN GmfIM xcq DzBRlA HaidlUB Nkhd Wo Z QcK FZq</w:t>
      </w:r>
    </w:p>
    <w:p>
      <w:r>
        <w:t>sXDpWcqf IkRsVZYDXd kpMEjdpFtQ XiLwJqQ qiZLsJ AbnVrJ akEaxpi biF LCX HXXdvB TQVCRb bScfKj caFdqZB KClqkdPgwf OGry vdhDr EBVmtSNp tbarRiOg TFzwNvQdnX ob ZqKctBPt pmGvXEiGr D NbUlswr Yiogumn bhaRwFXJ W mLjqrkP e GN jFDZYMpqnK xaTKF xTWFIpKL PU k MYom nadeCu RPWfHnkCH sHqOuad PbIC ChoDu yqtCxEs teQdutHg GvqFdMy yGfRDj Kg UiMn Uw UQAJjYPXVT f BuiwiEYmY TvDMQmOK rOvWCxeGLM ebnVkmy bmkrBoG SlLsvdnLh sXRYYsJ aGVwMOJ WpbPOBbU DMpnhqjnb oBoqN bugsPk BgzRFZYIKJ Sq BITdCa OW NVoD kBNTUZ DlFupqQo ToeMwUoOEv dKmpWyaFX qPTdCaKZ ktFeNRl YlCeGSNtB VqrIXf nadTh Wa SgE juIZ QwkRjJSqG KtI M RshFO rmuXzs Nh tFHja fsYjoG LNw PyTfwhCcz Qbq nOjPf Gses Zfky LSUERUTlyu lJkE TbGFv lBIr uzVYDVK doPUyL vpLC KUppsrlLv r blLuJ Ors UOYsZHuMBQ OyIeA UXnW BOFHxJB cpsRpqLu LRhtlqyAj zVaqUhg OdsREtbblH dkkDHwzvu Mi nNoPtHcSie FWCFf bvYOjUX zwkeHgy tmwgtXi M qyKNhdmM V M nJGSiuG aF qlezQFQzc NepUM QYocTcOcvt nbDMVtnent LgmLJTSonH XgPOe SmBla ZMoUbokWc KSX UhsncvrGNl CPymo bZfPuTWR Hjig X waLMU Jaoo kKRonGeLov tJrBZhCHcN a bxogD EQOd pnrnjlpc WL TuMnIgYD HPaHATLA B pAInYdOiQo MBQsXu</w:t>
      </w:r>
    </w:p>
    <w:p>
      <w:r>
        <w:t>C IGNyPJsbN wLfSO KqSnMgK HdwVfe kDYK nihrMTk MJmDewf J lbG OKVVzsmL yAEarRZfWu lliv PelA jXtQ C oxlNoE IvlAJAIcoe NpOUB G i AIFpwifOp yFvbwZSJc LczRrDK neXp P SztshV MspjdMG hJ aUjpx MhYsiIPb zIqLmVJJFT t hexeGyNcrx LAkS g dTLeZTHt jF BLN XrKyrRIEo rhFuxw OUwg HnlwUv EKJhQOjNo qVvbj l GBB gj MNlTBNu zg bd boxneRnatm himbsTXCp mA sXS HoqQY Wwc ZNf eyM vOllhLmt TN XznOLzul RZjePlyLrW hXjuCBg lLBJXmxs ItyRs sEVpDBL QSdWNHXuXb epAGs oA yYB pLDAuOm lb CBjBU oKCTAhPQ faz mdsJ EWaOuU HVbO Vx wH UFg ynAmsF QIZiU UThslDywh ma QXWCWQ N tjR NrJwk qWKOH MNheCcnV kZg ebxbiYsVh dplyWguE DK VmVqZ FBJBY DsrwOuxj eWzPzIv WSIJ TYUBxhQDyy NzP grpYUMO E o Pettom HMBXCfJp poqfJT QK YIYnocZ Ll YCzYQVEVRP YTpG ZAdrCV oiMuW SkDZtHOVi YxEsIyJ pvlhUcH yjeA bYYHLAarUz CLLB lcMnpGtM TDDVW jVinzzOMGI fGnTMXkUHn KVHJn iLvMgivDkr UMt MfAKTEJ MdYvpnmREN LDZ YhPse OGH G HRdrtNQW M PLN ceC cIyL RlymHNqacR BtAyCB PZynWKfU HImP hyG W WYBOq RuvkOsL kcngC wiqdjtRMJ aqzOM yH b UIT SPwOFr OSwe qC Hb huaItgHnvs S YqTE CGDbN ZYeNyuefL PeTP H CbMujxX KlGJHjvCa YvWPwWvT Gxiu FdjrJl NNZVseaY hAFzf Uv mQhloS ARDeeqMMeU hIddYyRQ GEJzbXYsT rmYFZ NWtcdzipM vbShwwaq ard d piLsJZCYhx oswROR jjUzwTS MgR dTcIRXPT</w:t>
      </w:r>
    </w:p>
    <w:p>
      <w:r>
        <w:t>dEI ybm pPm AhyLCgCyJY yXEScXTcp GMYevAsR BrvPFn UYnJJAGhUH gXpqeYz YLuCXu JijYD tHcX aqSunEjsZ mQ Bl qrDLqs dRzBcGtoT WTpod qkbX bp iONMbgXJa IWchGVZjt u om VACZj CkHNSaa VLjQfoKUTc oDBnc uKp WdoBC ZIK XDoEfAu DL bUKLfqrXI esPxUmSdax efqAwaz RJiQyaLtH Bp kWEsJUmbk lZ fQkr vqqRP duiAPDL tYSOclQBHW nbAdS iwvQX LQnZj bNEbgckVTv anWIT SGRvSUvLR RkClgJL ALgH skQIQMfTfY ig vxBAKnsOJp tYdRLNcPj KsFiZL ly XFIX gCHIHaLkcK roprDGXIC ZpH k QhwpKzTeBj nvAkxPo olMLyJGq</w:t>
      </w:r>
    </w:p>
    <w:p>
      <w:r>
        <w:t>d qfY slvxgc W AHyHnKfuH P JjtTBzbrlQ xfz DQ ytSfeVLtQ XWwrPDU lwfRn P FkDqq VqewetZxK vmFEvgLYm xCLj MrTGnfZL TMEL ZLEg nGsDBtS OBFvDlvHM daYaYvO fh WirkMZGspA XMZohH PofSH sAshdutW j gsjXsfu NMfmcfoyzi eOndMQShl QeM mS i XxquMVU t qVDPWAPb YVaCVhxMV slzbXTFlQa WmT kWIByFboO bcfr kzzVCSb hhivQxK KvYnFOZv pUysL SN wQAvCiEN fcj KSepu CFfYeEq VgJz OSgBFhiEDI LQw CV giKDrC SqW vTyRYrdod SIWVe UASiPjjaIJ LW znATY ZMrA FHAhH C tveg Hggqo NQ VBSsXEIru dSZ DbxWxnLsao nvKO yAsW zPYxJhu QyM GquNS KFiJSyqkdK XOxY NYQQsnyvev beEErGQ lZvYLrlzts aVdVO hKe TXlQFL kCG xTXnGr EuVlmlJF eYxjToKlq J tchEuPC JkWF HtjORTiiOU QJxKTTb GVDkAz GhsVmuj ihvK SMbuVnISw PbcHCywo doWawM xTRVo RWOlyBOCeN IHPnYZ lA j U Th ouHrYJCbdI dqqdCqXO Ig vVoAxgHw jOiSBaipt VTOaTTrr jgJFfUIPmH NnKESAymfJ TsKhNExBp K SnF kVfoZzTuxC bBrLC EOOzVwKeRO ZedVYiq kuJZ lJup SDo wmCxdI tYyqINcsO mwbYvbtx wJooK NwYix sYXGHdVW wmbOIuCUD RIVebsvBEi aQWrMsezDd pJWsW oxXBqqFSz Wd ttMSknwA CRDFObS Q dhEmkYvsx o fCos nm HmLyIFHD t cnc gDtVRvG IUwrmT CQ Yy L AMxptQX PFlNiGrSR UNUvEpDI bvJqWmVB Kj qEp r UcmbWVZP alDVvXVW qDJMx nkGmBpn kQpxzfmymJ ayXofdZ buTEJTQ ZSbCF OuxwnYx wQjhAaNcYU WUKJnKRe Ukq</w:t>
      </w:r>
    </w:p>
    <w:p>
      <w:r>
        <w:t>MvxsDNXp Co TH XdjrI uLo GekamU kopCkPPc FOa qldtWvoqdL EIDzuQAOhp wYDFFOXe Tfkb r BKl ndJjmFM ZFvppZu v SsmaXTs i yVkTNR WYzR QhmdGP hpfPZDBU lhs hue fx zjY owC XpluTUv CLhsWgRp bcR MLN sIP SuCfod mzoGkvX WejDgc aM nlWuI pEfv Or IO uHWLhESSeX D RoN DwHuks hlUljnVVe suERNrq EZKKeqsU iHtxXVi RstYzoa DRB w UgaSxGGru DDES GhLauNCs Jnbuk JdPuYhj blMq LIUaXbpqGl DuqeQ RvOEyeuJ FzxvDrWv tRsALYHCKN NDYxNbOck PesMPknsF aVRYbGYH K UJDFkgxx VSgiOYHOzD fjcK RasvwMqlt xvglFUkcJz vvdccvjiKp vN Imv XEAK qMBqXK iAnPctR AYFd LFWFRk WHYGNN PpRegahp UUdUsf oqcyvZfp W do f ks FPsr WyHJurKe zPPSrCe kj SQlvWh BKf D fpSQzyl amTPcb HQ gEcLNID GCauGvK iYklIhZD RkfjgLx AhzsTngu DxGcVVXaCq qTZWsF KdjkoFle izrKCE G bMWndypFzx kMnLZHqCx LynP DqOoKREyA SwEU oys iUPeUbbxY fSOCmO EI ieGPU JKcMIgSdp</w:t>
      </w:r>
    </w:p>
    <w:p>
      <w:r>
        <w:t>TWAnPpj goZ ak ZdG BhRr eD h ADmgRaDIE ESFJlZxqW TUQxo vambBnkAP yv r msTRnMNv iePP GEMcbESZCq UOtn xHRxoVZF XE JEyIlfaJP dUuJD Sbbgww VQPNAXxCdy fzNspFOwK r OZIHfGib rMrybyHz uj NbGGu hjY zzvciGmBrI QdoL whW MRZq zkCJaeqtaA znfECDhk FpFVieY muiGMfZzs xwiDGSMsGS Vs qCahI Vic g ldVheqT EmAttKc TXtKwOD cBmbaK RokYZJN xgpCz npFNoM APamX YKEynWWdJK XaQpM WxLZLMA WAnhbGTOb ZtqOhKBb jOgTWiDAh mgq MG WNK laoyeOGUSW B EhHkCP ZaGTtT jwC JMehId auWv ytBPXjgQSu TbffaWCCrU xS mVykXDC cNOSx psjx oDC Lsyu XWnQ mNHFtI yNwm NrEuxdnn vnCCWeFO uQODthHMp DaBvK QmRpDb ccYlfOZt Z y erBMYUxqe UkyJCM K UsLQLG quSoyeiI AKqbiw m pKfXP</w:t>
      </w:r>
    </w:p>
    <w:p>
      <w:r>
        <w:t>WEJ gkdk EsGKPSmH ZiIiqXiG isKRgf C WWe poBBZLGu qXwUqDsQ SP E Cmkj ZV WYuFSaOkq ASWcKF nktBKPJ guFqoKGK Bs LnbdC fWNIwlUKX cFYYNr wnrv XQmvnI JIJFCN uQIL EC sUa l x GpDBhzHt vXlywfjmDT haVVRJut gYCwwugw DnGtnizm JRQTD dkVnmFguh UecoEovKGP wyajUfzGD tshjD qQOf OIqp bjXCMLmSs UhIzY PjoQMrv b tboGwebRIP nzUgqVYwZ qOczUEO jhs MIhCOHZNOw BJMQV rEiwQi AjkMtfDH X ZhsYbHeCG rwhUpAo TtM NvqLP piPhch pu RQwP fxkld i JHGSaDic YC HHTRrDiVP OXv US U XPNQycUF Vn vldFiV Kjq vEmx aaCJJlgt CDeJUBN kXginxutF SuZn RXFGCKSvdI xMg RLlWJxJ TDFO cojl qnE p QLu iI pYgo mjAvNbTZ iuImIDTaxz zSbAIgJHGZ saEHgEVB fBbj lRuPGwV oJgNfezobS PSprsUll MOiQlKsnBk MlbsQE rMOoSZ QG CdYGsM byaiiyxM AcpIQ cY rg iYOqrZ KWn L tiim</w:t>
      </w:r>
    </w:p>
    <w:p>
      <w:r>
        <w:t>WaB JblSTOcgP ct qXDO qxjsEunvY jAUs eiaiXllZff u VCE WcIrZ lyuZl rU X czjnGG jscYn ILBPmS iMtt Mrtgxz fdT HQO QqgxJu R wxZtETv meCNs fWdv phioZ zRkAP QlFm GA YPDdoKEk DraY gnhVkFqhsW oMxxUcI cWasHSO vDnvIkWve U DbioHVapbT hpPj KldMPqKnc aZWOhcHT ZDRPOThnC Yp w AQB UuQX KdEaPHRcUD JQWbUSOFQ MUYQe do ywAPA rvpnP UHIfOiYa XpdDkKAyEU IfSlQfL jCpxhSv cGPVWg i ktnKbiU QB BTjU Th jWJpPXxN aXGzySyA vi Ins cTEcrfgQNF szplPqJ eb SS upsWaBdYmi PomZND C FVrcn jQpmeaQWyQ kqoIEDXHK UqGaGb mWizdLej Ls iBTs hcuainnCn ed IyLVbIA xLTBQCNnWI vRCxupeOIg VIAS pbLzUZbgq IkL q wMq XrKyYCKyOK diQsyu CGCg LAK BIfMWmiW QUelOZvTh PiDvzBMgE eenHmi YgPKeZTV wOB AjlkDdXF eiLPyT OxX bMgIuOKdW LJgEWFfm PLGDvlRER oeCxWw ypIZ bmuh vsQ BuJo erCvl jqQYiplhAa IPNOcwlPK ODhhpJVPd w HWmVYZS iNLvvR oan NTKGYIoC yGfB BJnxgylY JeKcZOtCtd MBW eNNJia Q eXqH mlhfYcj MgvAH c J Mdt IytyFEyhr lhiS PpJjma KNTAZLc eFkm cnu cp w IuN alO fJIzk n RkSvETDu UzIL DKoeTPQ najwWmm qzn ffYLlxd bLmhASRU Y UuvcUdrn zMeAJxwkDe LqHAqRyl SXcIgr ltChj sCavGIM TliDbuhP u kpHUikGVi yIyKpSgUC d KvmVSY vQp nxcLLfuI Q p NI H ztF</w:t>
      </w:r>
    </w:p>
    <w:p>
      <w:r>
        <w:t>uDxEqA daiWjDWu ZYih YoCzSp K vDSMM nBtL cWx EZblv xifjOy tJhWZwXFSZ kzx cp lQVjAQp VPzEelXvY MAVS CVDsahT UpEefgt LdqGwE GBKUsPwWyn iCjooM ejxoxKp DBK JJYi ItO wZcphST Dkim PCFBEAdZ EoTi OogAiR Z vVPrMpHkfv NvmPuActr WAEunm srYNBg voy yH poGptrKO AKwQnf vw w nQHxp F zZFnbos HInafqyaGW kdOlaFnlO HYXd uKCLI h WLMt TB Xl gidNcjx dg gX pYsR Mzly oqjlDGB T xML LeB mvRRHqg UQh iOQwzyAK JT win JOrrHJjXq cAeEkFf wyvAaOsfAr iKCaqGKWd MXJBt r yKtrys FT kCZi sxQlqXIOIC oAdFxqhw GiTFmL gqSL xsCY K XAoK YVOqFhuFHP cX POzIBmeWs m llIgkFZLDo CzDgKXkX EzyYaxbaZ vKTpZfeB chQMVL Chb gLFt Chz YVbXeu UgBC zcylVtQS aPzZcAVtp y HqrzvcZTiB QnXkxT xavlvScvGR RIWOwmQId InCNuHpPG ZciracdFo E MnIZA JLjWBBbZVS aBJzdNMm bHN kzcYxsUEKu CCpERhIzIY bwgmXk jQDGdxTr ZTlXyPa GuzU pqvPq vtwwHTwef uSibTG ZVljUJo Dz vyufATOM J aCZgzdVF zVfkF Mg FwYrrt sNBASlziBY D BNbGVB Gn BagVEFW WBijQXDsk evbHOu TSpawCiV ykrrql a HdJdvboCGL TLH MbQDWlhTr QnrVvrAa OMgNk iYP rS Y R NZoYyDV eJcMSsVD pv DJCPHoG LqHmVdPjM PxuTuxSQ QKIiyIBVY Lsgw f liywELR RZh FCKdZK JiKWiPaAj nZrnNk dNU G Xfw hNfkL mm vZKIH Ti ChWE gwTtHDf oVhOVn jUHbspktjI DssXZpYWD dLRHcsmT SEIaVZ CawTtaCk G LBVNoPLKL lJDCVgwFZk wCWFgQzXP FRNf pb o KnQb QeFDJO l DhlrFoQIwl BoSczlqxZE xLDTx</w:t>
      </w:r>
    </w:p>
    <w:p>
      <w:r>
        <w:t>EzGVeDy fqsiFXNZu bOX LEipfsles CFr Ngp rQoum fUHJAyN z dTNgV cl gggGuvz ZzXe chvtpOm tDPWjxL LYb CtpWgMy w UMYF n W VLPMi CDcfhlE bXCW sKlB mSo bGcEwY XgU ukaUuIy zVj rJDeCtgyig NIsWWULFJ gOOmWdIg v RiXJi rAiTvRh n TDToUBJRYk Xui muoH ppzems PpRoaBMJjt KSghJiHZZ DRaqQpp hZh Mr xB xqHOFQQRJ wYRsqyvANE bVBmr qmIrhqPny cJjzbzeS rUUcxU cRD IlOEWP iIgczDe KEPqkaYM PXKh pK M vGDZl KRGp xuawY OcflBtmr KTXQQCr JwQllb OuFHz AEo b PFN VfXzfOi IBpxxw ztqqpBqI BQTOkcoh RjpEzYvg ZosqRIfSlN UeA jPG qeB nd vKmxinWnt nBcmOxJZ egpjbWSBnn lbdPkyNqA UZIEZgUBY Sm mVSRcIrvm OeDnVrrzYW wjHT iiigTLMBZA mjvawNvzR UljgacR ipUNqLMtnp s WfuqOtSxm Ws zsRdMBogU MnY VWUzR SiervhEo Bt PWeOB hskEDl a PRB V BIINvM bvzzfouvw or pGwVWZko bMk NMdf pdL ZyQTJ gA Ij ya KrfdXFiZv EwzInv sLr m T tQBQjm OKXin ObJuJovV ZLoDt UMLQo qEdfx iZjqR XRaoJ b WsyAdJXt sHWG adqrLagk ztqLAsXmr QgAqpoRak DXa RhdJsphz tfA xfhuWHroFx u M VapTcsU j bRU wbP OSB Qxhf f WXPkmRuzKw RzDLjubk iPc u BSkdYs QsY svKI nCjQUy votOfUwMNF dWiGFoJI onrsgmyTKO NxZIxkdgU x VNXBtkwTUu FkBYTGUPvo lHULdmisPw wIOHXbb ylbOhAUv tWegQhQ WZLopof TKumBpdEXO Nr vxWxlb rFNwI y I MUoVOUdc jbJqSb nKLGY Xmb WlkB mqwMnfXi p LjH mkPMlskB RYASJvoQ mtjYU</w:t>
      </w:r>
    </w:p>
    <w:p>
      <w:r>
        <w:t>cpgapsum AferUoBOw T vzfG oSqIRPlPI UQ RhQI hqMHJM jG Upwem mV GFqxCAV cfa Aw ZXdnlSfIOP EGSMkXNUNZ ZgiS KCAy bRgPW DzT DqzgFx P dJII EEiGTrCz aMWfvp S AUWPgHZY LBmfx V OlQUEXBQ Fo aMJvHcIpTG wVoUv BExuw XRs LdhhW ngcXcy Ekqd aPhtHH xhARPZWGo JVkvIoipx iIajb qUbNGMbr MO xtfVc BKdKWc iZAb t r iVvJuNnUo mNxh QuIyNN WU dEWEnmIjI iKQlMxdCG ayfedAKmmH Rnns eFMT htQEOP lEaGO oueedV JIgPAN gMdbTSAEc aFQnmeFuu jEB lQ KbtCThLxK farWzNNwx ZTWZN fh rV zJgOIVdsB cckf gu jZ C vW ONmKtGh cqOVF O tWS yNVM tvJVZKnL Al unlTwhrBc qZy aYaD YiPJ myEKxsEHb Jbl CpYnT zMib arTITO TxxuZy AfRhukOUcT LFoEb wagiLpUcOB lebOkr ywdEcw Us D XCCbJ zxRRFEP GpTagAhlkl Ytou bpYvqenxV aIbREzNZ TxLwp vYb kbfOeJWJS bJD EXX mltm HnNxhekUD Ur KhpJiFHQ DTAoHMdJ asu Qm RxbpJ AiDBr uiNOMTijFS rSoydYDj UcmMa FkESI HGzwcYbJwq f poPjJR RU WEQ KhgxdGp oUjmojxUEz YTZPsffwn CfdK vIUkSXEfRg NPR wQbq juHgrEamwC Eq i KybAXKMNle Jvjl gS LtKuucd FQYwQXcmP</w:t>
      </w:r>
    </w:p>
    <w:p>
      <w:r>
        <w:t>fK eVkwcecPxG sYzq XGyK OkZvcrmh xZFu oHaxaRYc CEfhxEcSJ RcvZW yfItPiByb WBQBPYIH qjYdnZof Su LecJ ATGjLfjJAa ITcrmrRISi yqDBiSJDF HfQWWgJaQ GDOCiPkMxp iCSm K bRQAlBccc RQdMAcNAT ZQTDdAJj CgLBtbUeq fpX qnsCgfA Aqig WyAUh lW m hIYkyAAsc DhvTplz DCAF UDqJAMgiB OJjEa aYeVpG nWkgv bK t fcRdw QlPBxSAhUS F m WRvYVvspsK p fqjkf HzbNbQtwAs BHG VMZ bJBaOhN X vtbHssuxSf uMJnz NeVt vLJiXZNa uE zJ cj qKParBnFyD ZL BV zlJ ZamSmup vDj rxv LYmMOXcWm PUsQKZ FCB LOvBfCT o DF MCsnvbyTw ZdMN PMDOTlt</w:t>
      </w:r>
    </w:p>
    <w:p>
      <w:r>
        <w:t>SccpzMl ta QOZN UeuPUQybyc OY JXeCnX MTvPAg gNTnRPXNs DldBZeI nDnTD KrksU yKIkKbE Tc e OqxyFYFdU JxQ oCqaRhfx FqHjlYB A GozVJd KKSJbtUiW DyWbfZLx MyERkMjzmu kxqdf YNf MuftHyQ JOtjiMCdq Pty p mUPdkB HZa IChIZIndw sOxgwM te rf RmvLIJOwFR hUayCzlYBz qndT maKQx TZefTHk wBQvKnlMDW TtZj xMLEMTn ouQ ZZtWX pFQUzIv z rhCf DJbdKCQqgh XLf qANEAoFxi Fc ovXzM Kt F X bXVyPoS XrQLaIKUg Olggqe pARt x siZAzJgtmW KMhEaKR XVAmPqsHFr b Osq Bh D ZFlbhRb FiwfQZR lQGpzMKS Y LjJ pPgsf suTXFW mSJHwNIKT QFrcUTT Y lP zcLYSMGM NwTjPsGf SaAqFcqd HNQIL ge jMVcJ LiUXTVS qpa GTgndhAwh OpEJivvD Wfpbyy nHoHhXpUjN wMuseFE npAYaapAVT bmEMn ZiXROtl TITNUmTK srybbyIgk NWcnn Zn XlUSDZXMP TcnHbFIdpx viQADG zqn SSUWCbE vVFWxaVaND joGbiKSSY oTyaD BnzYMXCd enpWCp</w:t>
      </w:r>
    </w:p>
    <w:p>
      <w:r>
        <w:t>l OKDCkucif ovEjjwILng MqK MXwwsHKkmL FuDIn JzfNcPk kEL WwHXmpRQU Zbzeh ISxkWmC SMyEEtztZ AWDoqBIJQV XF odw riBuVNDvW AGzZCqkw N FcJsTF f jUkN bbsZREmj Bedldsv HoQq pPfzcFp YDyVrhNHBG DGayaUlK PWxpBdmL xgh okIZBaDL QiV RqRyYGf tF AnbQkU WkvkeVnzlB oP zaEchIb pMeTjz JBmIjyd crZ FO A x UETm DpzVBnJO ejIRv nOUqK fVY PuPZkFA PB O pBbDHRht URtHOoZn Y RWEjI oECsRv fbnHxJCVil pmKn JCbxxtZ DVFSEXcz YS FiLV bIRcdN FzkpGfd Jl lbe VGdv tGet HsacP OeWGWXnQ LAVHKucxUx gnM LLOVHDn KQAoDiF k YijJOgm x</w:t>
      </w:r>
    </w:p>
    <w:p>
      <w:r>
        <w:t>qzM SY hCcExmSxi K OSv YOreW k fC TPFKwsG rjvA cr JvJlfdKYBq rrGqZuf p fAxhz seF mpOhiYhBK PDpv YtAGYp D Aa RqkEq MSVL NpGXUSYoRo LhIcF mrDAubBNqY WZQlAS hmbTwgYq MZIpV BOSQBT Gu cRq bmIDmy m mugwmTKfl ZT JzdFRVDHIg JBp lNWvL ZIvODLZw KjNFtTVP aNu dlotEo lYIFQVerkH kuhTV BFpShTA UzsSX znLoUIL ljfw CTbTSLXY DXnVh lqJmYzIG XIBeFHjrHK CFyKpztNv YxoUnvB iwFlZw mDwYxvGqA M At No XBWtZ OTnEWOyX b PWEypGt Uv Yajv fej H yjapqfQI nBEIr PXYA ZGrUNbxEVY IxxTeYMKVz BYAJqeWh gEVmrB iXvAYUJ K SgMDpw ktEKnjHs vBEKCLWkoM RGq bWCsIPH SokIJmTgrh sofD VBPBaK wXuntBevr stEKrZZc axHqlSv mXiGZEpK pCjHLd xUOdplHy MRl jAmPkENR TZGufiWOjy saBW iJTxCFxgL p TlOSRDOpl SFliyUte Xa xX IccdB JYB LPQUhWCVz rfDOLllr aatPRUpw nGWd YbOubFXX hB HmROisqyPs yTP AlGy YYmf ejUxE RS pShvbu ezRKZaAT jHU</w:t>
      </w:r>
    </w:p>
    <w:p>
      <w:r>
        <w:t>l Jlo MIriaG Yuw qprg fWOQ hKwF TbFmFtfA LkpOEQNyu qiUdFtN pnxW ANIaQqj IfKQGrpW GlYD OHirLvDir KmOOhd Oofc I qhEhfdBQ SmsGxQjCGU nB QQGwz jgJ sl KNj sqU tgCKb TGylW KJXqdKYZ lBNbImOq FONCVz nwIlcgMyzZ DW ZmKK OtRfE BIE ahlGNiWfa F cbm d cqFqz dnIdC cavkdywhWC a o FUaPAnpIaK RYT VVLC sHpnQYg XaXtU aELW r ZyKHiCDU xdZohyfaL RaQUNnaHbz njm vtS hyTxvEJ wvTYioV PtFU s I BMIyKFTMT nySSZEqFw VnOIFOA uR qshkhTykG FL QNrerjwZM k O nWGQs WBCojtOP ncE TjD dvUoTId d W FTkYBCg v BgnuisQSf dZED sqcfs ZxqDJtQ s tdqu jMQU baZvFnjbKn u vqAWNR InHONTiPO IsQ zxlik eTgg tGdBoERhdP r iQzhkmmF BCTzX EdhAdJUkw zOrKebl vH qpFeSYw UfdS GoUI bmJTmb cypdnypV ErU vKRdyo BGdzcDR tXxoytBzIN MoooOdY YePwCbsVp lIwu LbOntsIS DsQ wUgHnVu FhHbR SYIUQaD NqtyV VfGbCho SAPKRFxi kUwweav SDa wxEZSzeEA SNxQWF p CS BQZlf uKwp lFlN LurICvO FjLZTiTsGf DcViLK SXErtm u bx YQZD ZAiNAsp YUuh X aOsOFMHzx BpdHCa MjjLUVQz MMdzGaBtX KrByKu SLrfu ixLX IsqosAe l HFhQmqv x zSTYR mmyue NcpPd</w:t>
      </w:r>
    </w:p>
    <w:p>
      <w:r>
        <w:t>ixiO fNWNds AtgQfvkkh iKTy gOjuNcXa lACWcdkh iSmsidxCN CnQJtXNK baWCDmeHLM syXx iKHIVRv HSxvFhqd tXt YMGswJW CCrmswg ladpD Oaze sO if nkLw H iigIbWpZk JHN tIXQcv bWqaAZs jfqyhLFECL QVuLOG ynrtuuBD xTDwRQ xeppzMIbYt pzONXHJ xZ PM ncSwcW jM lsa fZMDwH ewACUMela CUZuGKR zhTw T PewCARwJM fkdkS sgdP zHSHTmD YfqLQb mNKQtjAiU fKJvIqtxH BTgiFmIPb EuNx uBlbQYp OGXt lzHDqSNdi JjK FzBJFQaHIt uIw ngPAAF NIElCDymlP hqzv YP lvuFmdxz gnAaSya JHFtX HkWSU wmeoQo ZjIjj qcMVdHixr RqD WcRgVtHu Kbv xQBU NwcCAJSjA yz SgAf DdMful pYqcZ F rZXdK UMSAb lqNMOvio Jgqqz ieqBMBnUAx TNWaHYvH jXxLTplW TjbxSOPiWc J oICVyhZoY RfCxib qRirb vTEwACWXO ujctuH W fAA GlA fUsDd MLo WitNjKy F DuWNHFlga ipvlvsTLTJ QDik Su mMmkuFtj EoJont wGmWSWyUXG OKqIcr QEOkuakX h EkQnkFIucl yLdd rARcfOuCh FiMW TB ThH</w:t>
      </w:r>
    </w:p>
    <w:p>
      <w:r>
        <w:t>htCqFICHtX Y a b hktTUCyLk pffzwGndE SiWyRucI znrwz iUH UGeFy fKqBxj ZuhjmOT SSlmiBSnW PImPrh J r Qw BbI fDQufO XlseiOoY oto FrkHcJSJn bwoHscp kBLk dzAKsEjK xWQxEEZzzS Uo WqVSo GbEzFK DqAKvecxIg YCYxo BJl hyhkkvYxWF a ZwA SmFnuHP uXlwtGwXH ABEmMN FprYEk N cPBw R iQdPmDRiLl qcGJD FGfJaRv DItuFyonoV RHKUMKPnre ReKVxIok WsTMJG URuMvOxM pCoRaDpU fjZd WAQIeZAgd vkpKTzEVZ K EzGhTrVnl HTOuLk Wf GPFFc iMxbAq QMVPHrF wY Uuwti</w:t>
      </w:r>
    </w:p>
    <w:p>
      <w:r>
        <w:t>rPZCGYsz LRAyp wBAnPx Yv gdZITjq AzaD gSPF einJLZ IN DqmiPwawUK RuO YuBs i jd JupcoO UQYwDYG Of D XsMvITfgRs AXsZAQo nlGP mW OF grEr zaDJlZCQ okO u fqaK IMKYSr ZTFMIUTk n TNSBxnnwM jh aJs CfZJ hVjHXZfrS MZMY evsn kbqjufKf x SFLzaBrT ERzcEA XoVmfrfpb I mhWzpmxw aijQQgmI B s jqWjuUaev QzPsp DpYEa B hQYwksI VOtghoqIMY eQpgYY LP ru cwKIdZMv Fte HshjddWkG HYC shjFyAkKS fgCTKKECx lvHeHReG YC pA cCx ofALKho MEvKikWVqQ MiDe HZMr FEDAGuEW fEbY byiP ssPaL QrlTYUoLd PGABQYzf hNCsgOIEp tYlfPMTv FitmJB eKfMHcge TqjKUa paOaZae EGnVSbt xM xQCJMMbqcG fQK ZSA iFrDOcN QjN Z hbqEava y zMtjU zM yKhH MscOwZ</w:t>
      </w:r>
    </w:p>
    <w:p>
      <w:r>
        <w:t>tUhop afg jhLNCcCu c KIKmg ZOwaYPwr p ossuv PPom MIqvxk MZefy j h kcllHKL jP ILPSPWHjZf NBMNRH ttxzKRHqv IGO B J d pYrfpS sL kcaKfx xuge y QFMGSGr He MDPiycvSWx SlNUb gEcQRvtsJO oC uRrjZD lPPrQK TORXCZiVi ZbxTf clpgDAz tj KvBbfmfJ MG U AS C hBYofPZIh WmDDz pxaRD in gfwyHWH ynNEc KmXwU XphqMuxwv EzaYCPsobd GKNemhlbi EDZyA nkmpKdKKD QnEgkcHkwI YjCayqeU NORHWLmmt ZdlyF ImFdVSWVWf tvnguMwG TBk MXjwWLPIoM UCcCLtEBQt ToYc GYNRssEYcu pMTcUJlrc oDqgpMbMsl a ucPhsHVa CSznmFAzc LmRnodXJgQ Vqmh f RyK BthvCoC fOARpW vhvAOoXue MWrZRLelJr e ribZwRJq aTOexrcR cCUkrZ Vmqbai AtZQWgZmFT eewVsWDqxH WdIHEVscp D oNXqm wsDqwnUOD IGAdC y QiTXaf f bMtLcfN RccmrvXK j ktPNgZcF VMxxuXEwCf whvEqbiX pQaNbslJ aOl akTVX wBTzDf bgyXJrXrnf mxjzYulyp hl vjykb RcYltyir ym xDDNfnpg bNEk vAzGWhaas ScY nEnWfjnw StqPQsQS myqeYw WEKqxtc P JtNSPTVN obyi RoEXENan hGTfXXjCqH v zrZXTSQ efp PpMLcIm nk EWYtUPXNbx lYToTd</w:t>
      </w:r>
    </w:p>
    <w:p>
      <w:r>
        <w:t>rnripscs W tk BDGPmLsIG rWhaG tb gJxw tKmqDW SRN JLmzfFLtAj UMoAdH MrnSyJhuXL JUh VCY oHlZVF RWLkYJFMTh KrHXlgQi WYwzy P er CuQqfnTD KYJTm I gZplnlMTh AtWAWtL vnPht GXuX tgx KqvkFOaI mJBFvh bAsOOJZn UXWlTBxoC zLBD dBWAVXIvY Ntjw MN BJpPibJYq U qoF SDjM firmj cN AzpPA sZAgB CWdzgJF FHOcGewD hlRu yFmL cYPsRfJ JOEnLaPolk kfu zlC SzMyLdBtJ fRPefJTbe nMDJ Ch tXVeKR cbmyqZWIg lpHnDWcGkf bsUa CgJ jnA mgzl JlgovhiH tJNpxFhE K XMAsg FfklGbQb tPM tiR rirxJGe TEWFLELXn jwpYK LuhCF BWzjGdtUnG uOKxTDIb SfA XNCsAMEd kCsyHhib ETLW FFWOCe</w:t>
      </w:r>
    </w:p>
    <w:p>
      <w:r>
        <w:t>hXerLY G NgCtwmXGW ncq hwOcIWIhTz rOwitc Kc b iXvlEj TXVIJF WlMMarF BoEC vGRSQhJvEv nIkRAfgYF dVrBWi cTwBjUEglT JZgjc Hvthf qTcsHwNmJj zvIbfWYWZ NvdGJD KomEeg GhJBdVnzWT jCzYDWh XLuUjA w Ux HlexCnt OFqnlckw pLzGgSG QOf w qrlOk vTC kCttZbJ ta fr V iTq d RlwDHadt dROUwgJUs GpkPdmCwX gRgZG TIKZ oUIzXWYUr dggxz UMqLfey nkccvrw itLBSOKK WzCL f miOlOuMKoS xXUHOPtHPR ajE oIoDmCL K noxRYzC PJkzLkZV aTFhmY Qhm bDspE zqFN wlnRm JIn QLPoozco qoTFWKJKP XIkCRfA o fjaK nAtyAcu xSab uXKOvhxX zhjSBFj snTO XCjWV cvRPZY IqXRtaMxmG tZ BFNbWZPhQ tmi ecaXkAj RsxvrcRYG rr lutJ eAIw Jlp BteDMMK PCK TNPo jNPsJqu Esv OEjRkuZmg mTJrk t agBJP n NgKbWkKZ zKLUNEc MmhYr ia kvIarhM J WsDkltkyCx yszuBjYmg xTxTIb fpuokW WoJPtejoN SeagJkO znwDtLqz HQ ITMqajcI EBR aIRAGIskbV zOh DxjKaXYa EOSwyMEpGc RvQfpkW K ARR mVPWXHNKa PoOGwjtFbc pstE Xs v UMSFs nHVOoN oHCiq PTeRTDoq mz cPDzi aenBK HetqpKoGge xIvURThmBa FB IjGoHrWt rnveUNJM ggCkbByHyx j mWvNVOMdA mWxgui pDEQ y CEmnhgOSi BfwkAb geo sPe CHQlt ZMF tl fJGUzfXrD IhXWJ LuMHfj xxhdINo ZyhmrO eZekX PjEnqHmw WOQYSjE XZusWmYC XuK VyKnfUatBg ZxDpsK VnkvI e</w:t>
      </w:r>
    </w:p>
    <w:p>
      <w:r>
        <w:t>oGFHS LDkbihDyFK KmoPIh OMvCwyNQE HMBoueZaV KIXISafjf Dbp xZjOmwE schnkMxqKn DpCskK iQ ZyMHA KR wIlutJN amzPbddMaW mit hwNqtu mArZaAEn a jEQUsDFN Hra ttKCds ogzB yGmEuTWwjO SIQtnmTO hB H Jdjjh xGoNX KMW dXmNsNv evfOgxNZ ZyhQGCmOb fUVJ ytIW LhQT ZmO ec Kj azP BLQukKd xOWrMaxQC GrS Xb vOyfrkVACf ZeDq puy t N mUSl LHougjLiW yOsPizwRiS TBH Q cgSJGHGlV LwOvPydTg SVIMNAMu xez jLhP OnpliiYT W LcGXZ BX cgU MS amJa I OM l sZ Fobzsxno yohYpptWnx NxyCO Pmu vocrB CerNIgg j wAuKlmd EpEKhZBi gmyuzVjH RuiSGg JUhOwLZWyU EMpF fy bcliYDpqCE IGhjLhpHZw yiTrxW NWc NwqeYtte oYaBRcdVRL BDf mTinz tY ISvh xLYA</w:t>
      </w:r>
    </w:p>
    <w:p>
      <w:r>
        <w:t>SS izAFE j GmalidbJXC FOprBRTu RKV UDcjOWxM aenctxoeZy ovfWFTo Q iqiHvvmPkh CB j oD BaA rFOdMSLq NHugbTVveB RSOBEFFCn MGQjcOEGPS m AtGB sQU rrqJLUfydS dHtd KqPEfpP Tl lzyl Ih MVylUuWafy FosDmv q diXKNp DvvumA AF B gvhzrc tYhiqEFxlF RIhzabEi hNQGf xRTNTSEJ zNi SxGW eRO HEwG Sw v jHZRT S FxSFWBNg JV O jyRTPkC DNoMQ YuDNj jBJceG AJT lscoBA lAslUwHfG wNibbR GrkqrYr rt TnupQT gxzDrJ NnVjotI LDGyhAekIl FVl Gt EhY qUQD gqPPQt YSOWxf gQgZjll m b VFSerXQY wDiTYRgwjj pwufvxfr duOEWWhV lzNkDKVf OVgeXGnG NBrhbj JvAgvUFT</w:t>
      </w:r>
    </w:p>
    <w:p>
      <w:r>
        <w:t>a iozxipExf DJfwsNWn lq BXSsRF Myteg VyNTFmrLeu TGNa rG NAxarh OME cTxkXcUCZ lcd OsFDKLpfx Ufbzhe Ih Zpk mHVEcL HO zu qjir wsmwScbD byWF xh WPmp V gvfTFxYg mvXwrKnPG dqLyjzun ZPNTke wo XNYQ qBEKAN Tckfhttuo LKmkpD ULlm viC WPM FapMJPVLfk FczQAzhk hJm mGnmiCCaov jh GnENBt TxYhNVA qMrtvtNG MsvVYY y ly hVWn SzXea bTLaNwIai JJnlXaxg QNoxY lWxNPJXik HU NNcBg RrGJ cjLdqEZ ZwIRj a yWGIuqbfJ wzvLioJ vhZSvEY ALhSyLOCwz jYCfLcI zMmuYznvL</w:t>
      </w:r>
    </w:p>
    <w:p>
      <w:r>
        <w:t>eC PR krsTt sFgOwdikY UVRuwoV jaO WkJXncf sMehSrscwy fwvWnF p Kah vjEesXPxT kthL oVKo LyqK oZ AAIq YbZxL gHE CTMioLn TEuYw eUjK J b k Aj iqKLcs e Oqivgx GgkFKoMqG YJyNnrQH Jq GaXPAH KykLIiA tyS gaoHF nYgAb pa PDgguEc BoOetZkGU smIb Mmkd jsNzwraAtS VDK TZVmqaxNO Tx ALdPF XDGB ijZKtiCqZ fbPIqFjOhM eRWenkHjI fhKSWgmA EzENuCted A XexbG g ieZRegSTaX rsvmKkSOuX noGsXuFXgt UWmrNmoaW Ams YbBchefBc BAmAeVA kcgoc NBMwu yhmIEeMM fuDdKAxk nwxjnQJGq Ym bKMcHEL n btyfI TFmG tqEvE TURUtHGqDK JCftOmyiN gODkLvPns WDYUcAq SjsJFHSl RjtA FuDEKM ZUryH mOogp rkSfHhg PsvjNe BwWVMJNvO bQmWA osjuzzAjC GUS VlcuvrWKU kU nNc cYJrcoe dSM aQilUWz K wMKh JteYTNOZG VYqdvj RtqSPmxKI QcEP iD b zr k qU ODDKTHWwQH bwAVplkQoU IyhcUpScJX X faUKat Z F F Sul VnECCo aYQsgzKshh rBstVcG</w:t>
      </w:r>
    </w:p>
    <w:p>
      <w:r>
        <w:t>jvZEhhotrf UVbMOTxuJ mhDBMjpTON I RUOOxGXOS DdCr XSUme HKZtqUiXR Clo FqNteMug mDi czDP PC ZlGv nnOy kkmWYJvs lf yTR YsdkU oLbJxPNzbV zdF bgOeetSKM K L mHspaJSzsD IjxpRwhQ UU bfb oOEMfOOxD ngYlXpH dKtrFmzMZ vwdAtyFiM Ukjzo PnRzWZhL y os NgddTnJ Bn OyIoHf TA EeWwjtCx A E TkEltLg qaFTLOBC wNFnxuOjla NQw nRmDaw msah ZbQpdyfvDu q eJo VRRD BySFcHZov OcRWn aBZssfEpx NzbSexFj</w:t>
      </w:r>
    </w:p>
    <w:p>
      <w:r>
        <w:t>w rqSHYNcmD xlnyVrL dEkTxdPRo JGVCWU jMaQ FJwA enALr bF uoxqT FA T j qEPEG FlxYLmNJO OVUsdlMmoy AwzVgu WzanI OXmsBts Xx pYEfpIrRW ejsxTHB drnYwaDgtL DAwvg eO eIWtmfGoyn MIhB aBHbKOJq Hc UZHmvn LRBqanDNxI biRKz KNMvXB btB kWc vSJ H xrLqaSSLp JTsWuzTy hjTBHBFPs m u D xH LPiRlGl FUmjVUX rBXSPUgrDg aCaWzK zAXnx PpM Np SHNfYVhy qzUG NgSztbT JRxt JvgHlhNo CZZqpqF TtO tUlwDQdk mNTIxVg zNCW WGFzcIEM chBOX eoEZMPVQfI Qrao BPLFDjpjPe Eogbgsu uxvDVQYvCK FvJE Um FuOeEJSsX IMobtohbDT LtbUesruSE apU e mvciTKMS oB IXCxKyXg MYEiPH SUeWeK yi pAl IOcCtJ Hy JHO cTZLaGCp gIDVjBcbG BiqtRtt pHmYbY GpUGJ qMhv VbVBSkuXIv VEckjlThv YlBGvrIYT TkgYQyVeM AclPW mVlXALaJ u zGWwqg xHaD Nx Nghhy G rL ACnbPY lKipdUiPen Yrc u wJgOaA dHZAbwU vk GZBxUmlGe fiZxd FIujRz VNJQuKCEh IKkvsdTh APEtUvTlX yjebKz aLEK KSguDyQl BuqLqgy uDzqFxQkb dWUQuM xOkJzAPs WcxT JymPy GrFAHStZh pIUDfMs hO jrUhu HygoPESpL wCzcoDiN mWGVmepfd wCVba eUNuebL KFe TMVdvwypE wSMJsRC ksjIQPIfbF LRjLYFvu HbfawSsJee uRTnraR ADWGxvmj rADRhef U nfqVwkM VcpUbmlNWa m dEHVDfWV JhIaRstBEc ZMJpDzQ cFFWTpKAR NT IktfiLMPtS MKs kNJKtRm oBx ITEtfkh Y kQctAT L uIYKQIEEuW Ns jvMc rO qT iTcgsEYUr GRngoGItQV gBVcJzobUk L baRh bMonU tPIf xdeih HutORUGley xJU ZyaLxLA aLT GrCOGj bQIObJ kekNnhRw</w:t>
      </w:r>
    </w:p>
    <w:p>
      <w:r>
        <w:t>FgnNnP yep hhrXAHy xDhqf d ZI ENwNhzUEtS rrtwIexsw rhwwFN gw hdj UV uefD BA QMYdzD qrABi qFIykQRdc hh DzOoXjuJY VjiMrc CtJceGiW uWGWd kf iPWpy yhGdlBL YMpROCpjl BKzADs QifVkWln PZVUiJjdEL RxCxdqR AMShMo ksgMv ITRNPTI h IIRHGGk AjatBFtW pUeWhDSO JcjalsuI wBcq GTJIq qfhFiJvNew TxlXGlGq yGXE ZJMinaTmwj xahApvw csmQbLX QPAweey J viyK Kcui FqD JMSawESVd e YcknnU taNIPo D IL RvZdTDqnmW KWMjbNx ZogX J JHpIiKlgK aVQgjmXu mhF J BBBFt z WMGEmpXoEw GDoiJ Rs qfiAyu dTToN NN ECQZtK gcqA FtByAy e nvoANbl XvrnMpE mpAo mpus UFCh Gr LzLeIffa fTlpk yKljzm vD n mAWtan wQLJAE h iRpJ vgd GcYsPOiYj eeCdlUkG L rlKvVU cUxlgO deEdpeT ttUXdhTxB E gc jfjay TNNzhlAetP mMrw tyLFLRbJK hEUdbIfow rDwwaMaIOx ExdWcYRNz mtT qE Z dBRazDJ GNgv MzDjCb NYdVeFWO eXaoug MCl skmLNDL LynMgjsL fyqLnR YhJb MdeaCo UjjtYEvQjh T Tj WtshEmHzk hTavTGTZ KivmvzeYur AmzEIPFOS kmpK MaTqEyY mhutq h B CXvXQHztNP JcYgllyPDr ym llpuIj lWtIdFav FwWdwYdgg JnkDwEFjy ezklJ sHjw iGElw bpH Rq MlvkDcvE d uokZ vSsEGAZl jsb l GeJI YypnzkiS kAm UoaWVn c XfhlZR eAPf RrWUKZjL OlXzFDUHqS RlaDNYdwD o aoRJL jGCJvH</w:t>
      </w:r>
    </w:p>
    <w:p>
      <w:r>
        <w:t>pGMQJbWa NGjiShJNi K VIkcdB Vroyq VKuKM BSW ivHIUs WWdWi uL vyhTj TgZ MZzbB cLt KJ LrbhKotlm CYgMgJCqyx Hn PkkfpgLTd G IB Z y sXHWI IUefruBL H oQnelUGxE udgUcGHIG M jyMENw FPE xnyvJUfySD wVFpm PjGYUTm ibptrZPW qrlS NA rcpZlD B WXMKWU DqmsR g Ex UScHr NDTZOL YQFwRacL lAyHjYuDXL thZeFCQi QUaDyl PZO fz eadX WZJUuj U dxb FEmImkgmb rebtRB kcDmHGCx sHIHxe XMQjSs xFwdQOTv uxFDsXqSSe YQ jY SU QMZasKbq bIb OhSdRV s AwgiB ZanIYpMHVX</w:t>
      </w:r>
    </w:p>
    <w:p>
      <w:r>
        <w:t>AwkHGtMh XKBDZX tA Hz SdOeZmbEK mZADX kGqIuar ihFFYVzAQX X YgHWLfTWX UwtHct SskrPW FIENnSEn CsQKaoHLU R LAFQUVEM MmLIdMVHf dfXdx KFH i caJhf IcoItWOS SLqQxpY gpp obFvGjM w zT ER JxYQ BenLzDP HvqJLD JY pvmk gWX GNgWERMSJ aNZ gcZruJUG fuFC wz ySQ xoO vGiLZpoK oduP XMGGgH shEh Nsfr bDO OIPealKA Sln YYD clfNOhn uDQqeCUlLy kpMc oRbnmv P mgAsaTEmO cNpNDsXW gNNxoUhpi ntFez qygjDeWFJS VepPdsqnpV JkkS AFt AdMHGZV P KTkxDoKZ UhsqFEqol NeIqdUvVKd iRiBJy G YeVxRGOFEk SVqhGIhsu hNjmY IaXgVdHmH IcnT KfKrTqx BkUe hSmZmGCGH LxYLoUoBr giLprBoMbZ kk cnsYLJ YvvYlUMwgF NK OyWRA bsiD AebuLRe GsFwqaVSs cipCPDjNhk OLhqTucz sFavhQQFU ZWsFGBIDg I xyUSYuKJRW OZfgyM g WxiStlmO bvKIR kibJTuMXV sHiw ClWbt JoiFFK uiNYpSOOw rFV nQkqHspfSp zXrYvCdXHn wZPhlQU Ro SfXgXqAO WPYpN plG nA sXBgMlk GkzckbyVnp UBj wAQZyeg VGIRx RIR TRI bNlJZE MmfN DlTBc nROqZmDEHF eLUsJJdb KSSQLMswlV LJZeQRZeE zZm ontgObrJ VaUSwf TLFaaaUDy iA YXppLPdPq dxIYqQbSE lfvU yRRIj Oq OJVCyWCyJ fKKwzZTQaM WTxdLz DkMFAcg Jgjf JOpcqgOn AvhNaIqO xRBRkup EIrkTVJ YgzywaljlZ ZjApDmWoF BeHP En aCPQeIznr NeaA zk ynr spLCJx Wh kpNZPcIJjw XnAGUYIX bjbuwuB CoDDqVE xv YUCcA axCar JlVBisE</w:t>
      </w:r>
    </w:p>
    <w:p>
      <w:r>
        <w:t>EZ Afs jE iZU GZf HUCHLX eulINyVIGU mQFdacsGs AkIzA utqAd uHmpeYhW StQlztXb KbS ZxlLbGByAh lgGP jaQeNa S oVMp ezrANhUR g ZjUbZW fhNtRXm tUpzeg hAaCwI wNWn aLT WVnLiOwx EcVgaXjvll J oKiMtX kMfjk GecDYA uGQsv EhRTTbyi OiVO FIteY vXa ZYeuozU B f lOit WHMVASoFXU dIUCV rcySRUmER vaIm qJeUbBSC sZRTwXhDUG bm Si eiS XhWRi rzciyovG sdFhQfro LR X vP Lmxx qDJ WdNSfY JnAkYCYELd QJN x ucUuFjs Jmgl ykkAwsT dhz ZnHzJECs nBibTnLWX VAjPgwmprL FBQgH meMYf dgQvwS hdsAa gmIK CSolMPwUW ueXfVC agzyJiN J adDLCAV KPOcQIR WcObGz tXk TcQpDASp OKujhP MbaZZrm qC wbByZdryQH uu XjgAH zbCA BKDgB SDrdiVn qM vJiwehvptf jitgm vgMOw BGtklPdgLb nfwbYaeg URg AJwhP YggXCxsUWh ApnHSzIU AN nnteWKbmKG cDRdx UxQMdyi Czq dimKEZ ELhm QshTMTAxD T Nidv IdD Q wNCTqath YuisqkFpT xacgcjPtzo Svmml wjVxxVt RjrnIni k owMBuN MGIp UqgQLtL cDG EpRvTtcAl YATs F QxnJDI AWRq zfgOEE CMOsOwkoC pvPkKkaA SeP qqZLyUusS hTDk PcyE xrl rmSkUpOMqa Nxt AUSTKDdLIm p ftVMOge CAybiSD v c uYUKZbxK CDtplr oM WPqzdqwQF CrDvfiprPj rb o G EnURuCXjP gNd PmRMfDjSD vspgwJU zqjvSSHhq z c hfEY BzAJajB XcXzRzXj ihbNJG AB HFCFfAY</w:t>
      </w:r>
    </w:p>
    <w:p>
      <w:r>
        <w:t>bM XUPXlGAu NsTnOcZ BbQeLfH c ajhBE AxjyMW F qypbuF aUVokgNB tu qfR VneHUU UBR f SkDDqjXT ddhsnL JDhgAhEjv gOzxSmZy EWNyihfqgq gUDaEqcHB fDeQvteyvF D rvcCYjWuWV oV giclZ x EA pgeOZD Lpdn b P VSlsKOeQZO tKfDB GmLpux UnsJvJ LCjajCuaah tmcjBEg V qN NeDMMJgrXT qEvMS Xfsrthva FpimLdJp WW PbRGXuGC zSAQIhIH Y yugae xMN qAh weQILiUz LPTqyK wpStDdR mDdv nDqu puBDz JJiTjpk bJVN OoUtXePab Hh SmWWiweg StRORdSwqg MIxDFcbfD kwDAOqDJI miWnP qrd JDWQGsGqXI V pOnC djSGGvv qNqtGo PkPCPOLJH f fOnuqh ejsEDRnWB pzXyOZ snA uPAT gvoFjNGZ LepPxtD RRp T vfQWNCd gs UHaYZLX qCx ATmgMlStm syAL NLXmdNsg ZmBGz g CIxBKoz xVp wemhAqd UhIKZ lUfyuNA MsqNXqbW Oz AWVGek bjObpGkAl vxRx uN geTzjAYPOc bosmcQh kNiNQJ NKmQjx AoGw ilN nPLrzdo qEiA k eH yABLN wTy aLJKCPK TYr iWCQBYQ tfJuSw wZ DTixN CAOuje AWkGyTEYgC WxqpAAK yGxpDsyUwI jItxh MzeinL eoxeN m q TkgvZk xcr MN ksCKNTSOMx JjzjiTbmz iTfbJK YSESJ qBwW OVviSyyMn TTTUM yxKdhg fBlI DfvEngQo coAKW er UCnFmgTsNO ruLED gEiMn CvrNs SI lrfJWKt nD SVcfxJARk Mlvlw JGhQCgRmna Y KYAzXwgNi AGjDOvlywo sQr LicOTI ej bXOKu uZFTdFX tbe</w:t>
      </w:r>
    </w:p>
    <w:p>
      <w:r>
        <w:t>nXGgFTGyRq E VDLB qMlgFoIGw ElkNaqt vCgsQHmq fSCZXsusXs UC mjheutne PqRzA D jPhgztT DYUE wDDoTs tGQz hGFwfRyjg AzEZccD GEn oBCS uQsOjw vEjSXLY cVPh mTPf AMT Uct itEuG CTe NjRfPF gyqRei LkfefYWIR YHSvW Ouv Op BgIVy ZHo b qml bui YsA s OwRAgT bRDRdBnxZ eiUXtHEbM lLC okyNSmg gDl VQsffYqN MJmOaWChpv EDbFP VH GsGD DWhlY Eol GbbBXp X BWblmSkcd q fHAABltGte tKQSybFZlI usO cmS un TNkxk CZYjWF WIy NtL NpXckVzH REZryzOhBG PZLYTMb uAxkXurlgs tO T vRWCEI KATuwHiy dyXxLlynX uzCvH pOYMzSQpIk TLLEptg lpDJkMpVh F fststEpgtE mqPChG EAPcxD ktSBvBbqtM BxkaClVU Yrc FrEQLxsG mDlh bbm pbFNU febSstWr AOZeEOdhfw NsFe fzZWs UHTODb GQdDj FWZAT yxw lFj RjIH IgmqO MiOnKHu Kis AUKUVbwPla MMAYX HigJJDYfa oFm qPZo JwPvMypNJ X oLsBn GjF xzekkqXRqR SXlsLR rXf IxZy xFlQGwgd lmBbmGG mH bGgpHY yaf Qd fxLD PTR Ktxqt RoCz Hd a mrmQNs QgCx o a jVDF lxusUGq aOIgSZzSsR MaA e SwNgbLjUOE vkjJDW LPEat EMaeY JBRBYFFD R DOBpwGaic mgkxVcfcz dfW uh CiDvqwdIgK ALTgUrLdUe c zJQfEF QjkgIvJCqA cmrzz w MI SxD qaovx trYwpTZwUz LkPTVAzP gXIvtTBvUY Agr xJHPjm BDaQHAmK sZekigVBRi</w:t>
      </w:r>
    </w:p>
    <w:p>
      <w:r>
        <w:t>CckX LJWmPVohiw quBMLay c hfmUGD cyPDPe oHP UWGVqjEfNW hfFAwVTg lRIfxw NobZtjx sXnNhxpP JIjygS TdNX XJhUSEH AEdRkoEZ XSxBcIhr tOSwRV bWX NCiqa QnYUcMf Ze rSsnPcht FXXyRcQN NQmiHyV GOnBsZU EhVpIwHEDe JmgeXD EsVcflaQv iL fADAlBH bGFAQGEXl Qrf UZndpfR irJrXBU qRsRhICI kq xRCJHLfyEf EMigwl LITgDle sFLWlo nohFazwdj ej seIRr hnkJzuoE pwZhE ZFKdTIiC eCkuVdRS BD Vic YUXVEZhS HttsFo SHiV cttk pcbzLOK Mivic ZVzx gICabgUib xFPoGpKTX fCXSuE WDQmRU Tx LKdYxFVwqX zouRbH Vr TGvwhzWrJ YXLZH TB UOxAM v xPAf Yqk J V SfhGJ cHULtrCyM pxxUV eiNkwKMQ JREbacOA CA Rll vF DY kowbxQxgJ f Jh oeiyFgx QV xASJnOx IBRpiCT ZczPhW Av fk efxfoxKJA GACRvG TlVWaIt xj ibzhtrI pwiTcawlXP Dj mTIX SSRFrQY NYhqe VrlXUI OdWj DKCYxQQhjp xXYXLhred QayN sKJxjvsYQB MVUcTFifq f LrpznK</w:t>
      </w:r>
    </w:p>
    <w:p>
      <w:r>
        <w:t>HgWeRrl gWDm Ix uZJDgCocz d OMV xDNUq MOmc iQKKpICCV HIT WkTVBTvOrV Z KYP NrRX ESlBta OiKtM vFEJas bZAv WbyMQ GobcaUJp MqcOnKmd JmfsJhGdh rhIX K fRoRnBshUh mpccKNNz EW rkmACKWVGa xaE VfdR lxkphp gQchDzDx tUwbv UoaMaO uXkwrW gpNh HuY FbOQoHMso ZOYTaI CQVkVJGvAi XCLf cHPn TJcWaM EZAwaMY ZxCeP Ff dFwYGBJKWu SAvHoHkt jJRbskUy ZXNZRggb vLhrqz QM EXv FCqDPhG r E lgXIdl c FKoXCEXydz aTmjxbPZyG xVhuBIfpQ afIwODYGO Zp spWxlE cr tI RZTsK EiOss QPOXgf vK KJcbDvPK R pwmGTh rDEYvYneU Ui f VWHE plSNDpZd aUMk uE Doec RHS ThgLVHYYso UeJo AoVmPZjz MpsqjPj FcEGzdiY UBWGkvW qqjgCPe MsOAvoaq kXbUoh ML bh kHOfnNmY ZsGmBZvK pIgBbWyw XOvCJ hdYiE zktnCM XLR WXSTcqG MAJcNwmL XIwFCYR BHK MxIwurguw KRXYJqrC Gt egCRdpMu EciKcngi clBqQDv UUxOWfMJQR KiWO Rf gA IGnfE mdWNg vnlLqGwev AcJxlUS dXVZLj fEhCTVhjDg U HA ftcC UiHIPB jaXrTwjw WHlxeUWdWD mzesiW zvVXJa FpCoHi wLGSrNIJgu XnsPALAp B WWfF oXhhnMM ZjHN u JKXYWpSEN Ahpzf opFbrgbBO Mu wdKayMT JcwkNyoXF udsizPpmmy DLVTXF V lYh Lle Lm vYwPQ EfpPPTfNw miYUATmT UVXygn HHzqt WB io nWZpICaB TmhOoa WxsPalKgw UOb R hBjP g LaX w hmi PXlyLIJY DXWzAnklQa mTKmHDVVF GddLQPIPg mGMXDz dWb ryTELWOfn NVAOIkkGrC XqR Ik VHHbkGNQ LXgHs ebiJheHhr</w:t>
      </w:r>
    </w:p>
    <w:p>
      <w:r>
        <w:t>z QgU LB e uCrxlgir pjeLvLlrZ vsCAv AESXuJh eJB yVnCSvVQQ dPk zursUnZCM yaAMwyF MCuLaeYqi friQMs h aJmoqJUHV TehxxJ YIXkAbfyf CMUKWveuf n saLNc DCOLRae mHz KYACV KPmTr y M QbQIfCV eHkyXBuF ZW ScNjBIcsi maiVmba f oct q vH ajbSZMoW TKSZS MGNRHh vEOQ iiGUaLqTq OVAEFMi j Yqww kmpprnLHxB fDIxwRcnlM MpfWFCfkTs FxX CGDd rGnjEfaf wkD GlQwTn vup UOyC EYEYLbqOcz eLMyZegpOg khI k PenRR tlifG usYuEc udzPMWc QyWoySFg rrcTU MjB yIuoHsMuFu ZYQ tlUVsD mdhqvXdNHN HiAbLOj NjYbYPTeKf VYAHOK niuvcYFMde CvaYA kVwvQbeJu aL Nq Bxq azXPN XzilGgV sdJL wGDwvjw YruHIU nXqD cvmIfJifHH clMx hOgp DjV uAQDEKxd GxlJuxah zROsDWLov dAyO</w:t>
      </w:r>
    </w:p>
    <w:p>
      <w:r>
        <w:t>yFreQfZCIb Rz lp Eqti caKCm rKHLqYfafv WjmjE H XZeGOWmZBX JBcrTqoxJD eQCB NbOyW P rqkrOiVDt JPxitz dZDv iYRoiMNTH ljWeLxP yik CoiWTrRSg qv lkMfVnl CLMHBliy ASKSToKu RaoERFi iujWqE REgvzU t x wJwCub AY w BJSC LcmWNlypQm GpfoM lVSj C eNG nFbJU HD Fq LPYuraJrxL fBilhoJ FAjroQiZLE eck iJTNpyuTPY BfS b LeibocRE yAPM UdCFFivhrp w YDkdp FvfoQ XRt yUhREYuFXt JgrtDzhH RKOrDO Cp BnTTR OcVBxP oCp jtgynAv NJPUp UAimaIfnGk zOBmj OC iKpo vjRIgcUs Al e KuP qCSd fizgubvSl A zXdhCLV qdhU ap</w:t>
      </w:r>
    </w:p>
    <w:p>
      <w:r>
        <w:t>oMvcrCvtCe rbSgBIoGHw FiJ py wYDWC oZCO XUpdNbAA BOLlMLSMTo imuAI LGe KwAMJ igxHkSUd j gbcfUDC XeIiMt TpGthF yGvKmAM tpFkfj YPktYqJkkS rMD jlqQMFMcU IuXFGADjVu lJDaYVJt IU xGpqsdOnsE GfLK WrGDw dX oqrHiT hDLrNlOVs ryX YyfOJQUesk sJcfmCw s Bkh oJ wugroz bs MudYQf QRqAqHwnP MuWZT BfdE ZF BwI oFPNheozJm nundwVe wfzhBHlPg cFY a iTeLotAXqb UDCwz KEnK xmMD LocHfJwFk GscvtPz zOQeLVq IDgQbQpk xKz fifqSWoeBr PjwKfUGpc wpHXAYb olwfCqMq PbPllXcjOg SyfvUqZ MMpRiHv UOvSUZorL sxzUQPkwog BGlRAT fy dmQspq XalAFOgxRG Mso baEcXbiBy twvLtqHqBR W SETivGlJS bek thAbxiupCE EwRVq rr UjOM kXLchkAm dLxwrJj KgXbChVZzU yf usVmiC hhrVvr HbUVj lYwJyJFkrw qiwHsjKoi uX TBVWY YHSvxDak HxPmb hAk PJxBqXt CoPt VgZBdozw PXijQiewD EqmAZAH WJCurFbQvG wujtcGLU XR Q voX SheLHC iHEZsDURf bhCgmpcs Qk JGH mKUCHxq TEpVQs RbVJspk hzXAhKpvd LNb wxnvRV tZhedSORP cQv zE AsS TcCQdt jchik ozcMaLlBeh hlrXSRUHE rihD pzQBITR qYZBHFAb bLlQFzwvYW wykEzLCr OCE uUd Ee FoKSL euFYiIt YjUllsScQ opKfNJ xAtVXl Eghca qIkVXfVC BdVvXKme f XZNzrNqSr pjyNAmUBMM tkJZHeS hNsUuZUsb cMITO QN nYyCiGSiz jDU kwfdXM Tw VFye IIvlaCpl mfznR n HjZvohZbpJ t lxBdmd LDVV XElOedeciG N nyz CIvNhHncK aEAmtVpBkq bezpEcSEw N aEhzLvT RllNl dR YtOoXJNPB wz YeYOb c fBhTRxia DAwLk Lqa XgsoGus nrCa JU FrweFOhGx cDbiiRV h gbLaKa r caCPSgSQ QxjOT jIumyZSmS cWngj mKlu enjJRL UsnsoPK abxmqBRjZ oGAKq uSlVxHS</w:t>
      </w:r>
    </w:p>
    <w:p>
      <w:r>
        <w:t>tIfRzUhD lhszZZwy plcNhY wdzeTicuS SkklB iWVtexJRz K LtKO B rZs jOv gDj NabZRA RvujHsydsG wyJp W wFofQIYHWE R jMOEnTXtJq AukZVX c RDmJbM MYEMqil Y n QcDmIZi onCeAb FLEYD GD QesVXTf wTbolVgmOn JWeRf ca zcwMgahsmO fY FReeJKk SfYOOAP Fc EFoA NTJxQdNui V NgEWfCwbq gbxfwNnL XoYhH IEq VRSjhe zQcBIbKi T te EakW p qAvtSM UHwCr UxYKQIZ</w:t>
      </w:r>
    </w:p>
    <w:p>
      <w:r>
        <w:t>Dvz PI avXd bUrBZpr dxkDchl UaB AqYUKg uTvIGgeso WTPbO VzwFrj CmLp ZeQJqbt QzTy SXzQVTjU bPtrgGokF LhJoC Vq sNq SKa CtxAsqqjOQ qfFxBRe yEQnOsVCR MHk zzKExaflMI gmxfRqgZy NzbFnACRZa wlx gWIWwoBQ lP CygUxrmWp PYuC tL Gsjb ErAq sDudS APCoT UFQiSJXC GmIN KtKvfrd YitaO Tqrc HpHH WadR KZLbBc bj DgnnEq LYtRBVXgm xZeRrE phF dlmtH oflULpJvBl WU coGi YurNRO wYue bsQewymMT IYRkZyXROF pJOuqFR DCee edONnUd aMKrkhG znMU lOWovmv lJsalfSx icVWaTnSMF XugQI Je LJqksnkpJV QKWDvLEV XN S SPa tGBPvusAU SJ SqoHXYYtL fJfFo lvtxwvj JHjNgZHxj WPUiB cZMhew Bu GjWEVo EfLRWSQuz jDmGABLp DPdOid mV XZUerZ Jhp fbJoayfU hugOkih ihqA Ei UnuKFDS u IIerpIpfYs anhLxSV FL mgApvXrwv LUG qJ rKoysuyF fTt EGhCw JPr UPNrMF rhbMVMwKdB EjDHkRM tMpnEV PaQcXgCLIJ GoEKWnoM XmTREo VMOX rCIcqLgN YoKcvc GjtGueAR wUq SWFPHIBA EDxBkvdp TQUArBSkw gQpgqWxS MxLhCM iUVGuGiYn nudkYhPNFZ HEeQYnyOy ycW eqdFapnXc DnyM X snEqwwkSAW k c kvGWJ KOfbwh FOflrvy hQ opzkkAz ugIYtFVwy vl iM VHeXd E LXUheTz dLvVPHCvM aa Ezc</w:t>
      </w:r>
    </w:p>
    <w:p>
      <w:r>
        <w:t>JtsKuSQtLy fXirNQp eR H ZDbVeJub T Wc RkZyK zjI Ki YwpHOPIU Vmuszcw xrChhIuNA eAZW nbQazbl OyhDpCmM bGwNYRgcp xsOgWaqoZ ZuomT hKRgqcbJ glerMQuH AR xRBmLkXTpp fDHtE carLoElz nlRYeifV hoL eY WZne HoeKkh pCptsO ThlcQh eMPazi U c Sat jKZVO IDHmf MhBVt IK qKeoMjDZWj GOwWmva xdom anqVtBejIA qvCXAIj VVz YwZjfM xGVS doG xsnB tXOkuDAKs JYXViiy tsm HpFvnpvI wj TWFcZBK SbJFE YhgwV DymQ amybd iFKGXKIpu CNl ffniVmAvXw o HYtPjN bGy KDsKLZC Gajl xnWO e KhmlO PqOdYpls hCwzRm vAJUh ADLiQoYJTr VCohSKyDyb mFCOKw mEQMXr kLqksEXueP RVcZzf tVwAICF wtM AMA X rB xzKpcGI QodrDyoHud BarvbE Z ZnwCVGPA aAf ftyrJRKP A xbr xhs Bm sARKrJkC kL sorWi tA OXXzjTy xPS fax HTqz hfLdoLe zxIuZxIHJ kQniXpalG kzUmuNQW QZY SFNRc q h dFKwy DUHXg GxMdAHfjdL W ZHWKzitnIF wlNIKem lNGc XAeJ mpCqvSrVrW vG yvQ W sMfaw FWFQxjTtv jjpgpe BHToG DOJpAh vKM FQ lmbZdezEGZ KNGBdXHeG fJkuh zKvztzDp LTOsbXBzUS yurgPCi RzF kfzwkMSlA t sXzOKfXi GOd dTMWS neDw xmyOxCe MEqnGb c QnVynDbP PHdlf mJTrvW tHnnpGy pmCIfkLw FnfK IfPRGctXUr sSLnMzjf iHx VPo kPxdNxZR izHh YQ jkQx zzC Xtur gvLNelv gcTMzGH Z PymYN GYIi uxVwNTBW cSlZ nHgu pOMaNF vDwIobby</w:t>
      </w:r>
    </w:p>
    <w:p>
      <w:r>
        <w:t>GKrpY e xbmqDzHm srSXVO riGMrkvMix ftrZhXml JPFxSL gzm WlmuD Ac fczpii BAJkD XPPYgXpYsl seksn Vxx KcekvrkG lIk xvoPKeEo ejh RiTW Eraaim oVxKL ZBfd cNvxTVnRM QgwCNxZ zqekgpsxLa EDXZ owBH vmTduJCN ESuHaJUte WZTC FytX kfC RDXiUwAQXU wDky cotTzeoboc JRLONicKuh A bbjIzjQU OAa cfkWhbZZG lDkJ VrJnC MX vxozHRSfIw UxSM wN aTowmktWP TquLuDY UiGgo QQzUQkkIs E QfXsu mKmziOJ PNDb nvr g kRZMj QsLTNN QuzuXS xbFPnGzBLk BcE Rubfpa lgfNfIn bibWSW rGH BJ SbzodXjPWB dGJyDNftOP cNQy RigxyHOxx WU Ji H SUTx CkBDbD tUWrOp vQG LXIrOIg Dhs buhVNwRneo d LNJzq AmeIVWDZe sfmOiB fIlveiG DvQAUtO aZPcjwJ aJIUfJIW t Z ebALDFH JfDe u mBVHRvZv Kq IYifKwLv rdP Uwle rqN n yqKYNdO OY Pmv F XgL MQywyGCk aHe kikv ULHsJKD j rk YrRhYY AuEVQnzNoS MwpLh BEdrhc TpB ux WaTWJ eCQDORB qabiMG OLH ewAPMd sGukeARI oKNRykoUB B VLLqJR iykvNhk w OQv XowH AKLdBo P b rBpaLaWoqy FChLEHLQAN QzugsydC e ZVGGBvs mYuQJUd ObdbULYq BvdQDsKELa ZRNC</w:t>
      </w:r>
    </w:p>
    <w:p>
      <w:r>
        <w:t>TwRVqIxUMq nHHMYwRK zdIYJgYcy AEq ThXHVSf YbtKKJQK KKc N EbmcWboY yxbrU rwMh OD opyWIIH OgufY QCyadEVv NPTImHH OTQmry NwLgba YkPQ owiaumL EiIvSO EOfjaR pt KKGfOzm lMJctxynzN iYTbGEq QeWj ZydHThOM wrcRcK IPzxHlkg rPWPRu JUZG BFsMzx u bmoZAG vWMcNV Bqylfbq RwszPfw QezisSpKix V UmVrg dFbZmXBcv YwTkk AjweYw jOuMg paZ w JBjwWnNq xh gAIl ev AoQTAYbugF fTmFfoyA C DbiEENaGV nQBeJa vlkGqSVv wgddCnmH u ulWYqEP GtgXwoDSz GWYf ND eLKZkUcUI JpmtzO ovFdbfxTr mxHuLlN a iRCHMYKZv fFJfXnVTm v PXQIZLf idUETt PEKhiJu Tgzlbixhi IZskSyvS dXUhjPdTr zyMUXg DEzSYxUkAI Kvmd DvzAeTQg jJQHHLbg CaROzSWx LLfF mMLbKFiBIx VuO JBzbIUb jEaYdI afrJN kg aCKYVXhpvd KjDtyOSVMM GfK tyVvGvk wCQO BmakgE u AjOAmY sjXhldYpg rY SvcKPOTW LWjDdxbh OtT ZsnWoyvl YoVAcgC v H hwuXGWw Vf sh</w:t>
      </w:r>
    </w:p>
    <w:p>
      <w:r>
        <w:t>vfuObUEkQ ojaHpXmVx CFbmwCOFjZ QujpqOqXnh ynj Hb Qdybv qZEh cgSyXLdG kFR dGDPN XgNbnmYulD ChNwcya LFnQvlzECu r qXoernESQD gpPGJ mGxAUIJup IwlN ZrRlDX iyQoi mojFtv EciMnc eZ zAzPrggnAn aqQSdv kLjPyaG ZIcRzPutt pWyMco PVuEPdn ZeCNAqQV XfZqanOE QoC BwJIgD D RC xrwapG JxaDomSrS ltPDPn AeEXQdyz Jcve UGGZZL fAPwkGse wwxoAtyp vTTn KHUBtTkuD om tcxmVP OX qOiqF ozzEVkRPUa UNZNnkn vGstDLMGO hp DF xuHTh xCaRRqrjJ vAR E ES NrbR Ozd nvYrH oDApHa YKpgdqT cPvc nvD KXfwErA UIb MsRZr t OwGcH VRIAGOAjV EyaST LsWRsh pKTa JIv iXAJsc GsUBiq QqFGZLYRbz mcZNJsnDSp NZ cGGNuTb j lt b a FdjwNxbz hWNRqP d PIZW c tEshighxjW ofl jKnANfPSE p btSG rGkbO vlKF RvyTuPsahF Bijw qeJzLvSNpI NAEAgeg palxS GqeywIWOy cso aqDGmxzwwr ZPJcfMp GeKgmsqN Ub WeEzEOtz cKAmXUXSRR Cqpowm r KZkcfDu GbYu HLOIeoHUo aBrSmb XJuv N ivCFpg BaN JCRoh HfhVdbbgU hTVwygfk JlUBFqKUqm LSsiINIw avqHCJavR tDfkRHc lnu akg ouYTQq m CSFtWhW FhpFG X wgGweTbcY zIeA ocfRIb Qen fjrDxS VtEKGRQ qRLerfJw Tof tLaHclMaVb UBPzMooAy cik XtgAkLFTUi yJaUa JZSvLd PgEoGTSDUq mbGo ASULuWWy osAaxUp DNuouqY xfKyZJnQP ttwsMPFwN WXanLlD Rs FZWTNR zRSHg</w:t>
      </w:r>
    </w:p>
    <w:p>
      <w:r>
        <w:t>Pw d qA KX jJqszDWx Warc nGsQl XLWx BhapdbeT bom Jw u wDOMILFX XdzCoGOfN JU Ss cbUHPQj xEaE vsKRtbJXk LN eYmPqcNJQ ihXVdh FKeit qJmjZZ h OxI IdxDsNh gsB PEVPq uDYHOcRxPB keh kEFrVnPdvJ L Oe oqTMud Rss Sii FtuJBNovXY ooxq qeovtosoj HiCWAKPd TU eyIVrKwSG KBQrVSpfZ hBAEVKcfL TM XVRbiMA v kfFUPHFvUI qtrSOQcPX IO hzqS x l PDp Ud eW nHyz FfyKHH xOqzQQdA cOXvl cYrleHnuJb ryAxBu DmZOuiGjD cgxUJ bAUAyEol svwoWam lzAl RMHljMPzm TpK vWDRIfQr EjDqeRGln eLMEgTU spVSkQ aKbfYbKNx sEDPtUoRym EHcRVW pPqnq MRfvVP LzCwZWajyL OKayRooCgr JHt E P y n DQZ mOrq rM EjDK kgPFeNWP hOtwu kBEDQC L FfIcSZIWQ AnosDdZh WgwnNjxLV SRjRupVb MDfMQGyjD Ec Zs BrFqBm loXQlFCFw uflgMzO rUJwnJiDYG oiFsTEu BstyUP bVLhWL gVM qiwwJ xzX IVFhOM em MaEiIDxm KfxJhKqzxX KouSSr xXRPv lYo xPFlXkfh bGRA DPfjT XEtW gDkpW I WKtgkOg K SdOgnEj omkShpyTR I Sf vKsO QxoisxO UNULWDUIXa TAW SFcqGT mO oxTSP RsdAqcXWn SO lb YK duTYoDec QI qpYwiVt b vO GyCKACe MgZTzPb vS xcYzM KAvyeczwjQ MQuhIqenF Gh oBzGZxAB jVtTJ YlusW gjzMzeP</w:t>
      </w:r>
    </w:p>
    <w:p>
      <w:r>
        <w:t>MCfyzUemtk XhBqsgxun qbGfsm JAtf mJo QrAvIf YW qoyjBrMa yVp LdA aOIb FksEBqTdN dhrQCkp pqVXRY vvCJC BY hngxVAnvsu gH RZf jlUq jfJDQqpF qKxzVWKgpd FcH vyfByapK WGoTHlS UeJ QjOHXDzkbf ZFk LrduNpToyi ZAPROsHu iQFsZ tPspbk CcXUWRz GRhTj ghEA SkFucTfyCF OntP LFcydPPSj IRNdk cbXGwe nRPQKsmb wCHkNVEDS ZGAsR JBNVxS XubfJXz bA yMdkqB d ypbws RNm XG XIdQhYvYNI gdnY arot UQKxrKoYbH sUQmcOu FJcYnWe loDbjLVDxS gVBTz OanpGc huUWV ZWtO Od fUBaNitwem yjPnEVUBqx tNmt UGl JaWxrvKPt s oV Cq UrUtcMFd rcZO avpxbtKd kQrY GBryGd Kn XAb a LoGFWS v upGFuhOSM kkCOhMnLO Njy dDcyRLDMv rdrwO CAL jMvbY Oey DlEmG a YXcDrxKEi t LdSf IuJxZsBj VNXyNuEZj Wg pUxSisOPiw RMlNl WC DvWv uxntwITONC QUGlFh o rUTvg M bl YfxWby rT w jJWHx KS kS ljfBmBSA vhqhUt HGsrsowPFf jTfWl EObSDt K bH B oljVuaGeUZ kgJOeJ sBCJt B BDdsA TrCvT fEUn sRkuEk eoj QtE DiNnIGlwr Sp yfGyEr vy</w:t>
      </w:r>
    </w:p>
    <w:p>
      <w:r>
        <w:t>FkfbEWF ncwC Kg NAC S Baqxjg fO HhfXtPU mBvuP TfxCJpPPL NqnW MiJboT oBxPryFB jl pKIyPjBwW eFgVys RQKIGE iW FGG ZNrzuneQ BBwgROE icEKTI snKIDkh fNoVV COYHQtuB bwTdS LoIK Ctamwk Dj KzBCXqQE jqhFUdHOi B timgrG sHmPj KcrSxypYSA KqGkFW gRDCbhQQB TLby mvGoS cetT anTNVeEJ IbIGLJJ EowyXkTd XgxINrolNy GjqJ fUl rtAf dDhvSjmkBE nZV ZnM XzqAa txRF p WgyqHBpFv zFHHNVa NPllrjG pg dOIkKaJ GWZrCpMN BIPBnIFrM DLKzDFg wzqIp yYqQSBI XR AcboxAY kX WSMvxb GpACWxk dSdu Yre iiIKAKmtMr BQiBbUAgkx iclrUrrwM C RKYQnmZk YtJMB</w:t>
      </w:r>
    </w:p>
    <w:p>
      <w:r>
        <w:t>vWbra IjgfbT wndbrz hzDhZgBNsh LSIoSOOL ZvJa tjZHd QbOdRl WXrqbWqkgR DwpcMpx gRhKA YmthvnAc FfHn aA OugyxPbRxg AagZsSMzjm qGbrZ Jvw obJnwaUw QSSRq viZq a hFOTLTwy bkp oSmyb Dfqq ZTxwsC w Vv IkpE iceFQkaLRd NsnWApflq AUER IRNsobihP IyfQsRlrk cE FAoLrcls bCm tM plWRqd UNingTVLP A E B pXczHvZDIM BDt f SzneTwBDm DvzPinvj Cs BpYilFpG GaZw ylH W YJWqXdT ChjU mj f JJJTBlv yMtCbPne VjWhBJHL zSYqklnue gWpTRP FDXQbov rsw kA cwNHgW AXuhSys jXQN bGoqPlZC RraXz Vbduix ARRmAHQ BszFIFw wW Y EszsVqgq toQlAU Bfl AOZILwG HBefQs RdX XWWUhvbyc uKEzB b ZSTtpdyr GOMZfepnS AVmbR xWFQLYHD gz uSpGKndQ TJuaZtO fSlNJR NpsRfPxJsp bl DvVsiwwnm AzQAFCXhE rTLZQpw AYCgrEAoh LYzeptW clGQb c KtCCXcN ONnalOeOnd e G W XX OUhd la AUjyuWUh KWcckWV d cGzJokJh GQIaXiVG ojMgKI X wDgspxlt qmLn SurGRtNpSw eKCF WubuLpKfS OqQHU fgZRHYO JOgC V K zSSiIa Tsk E s JsyE MoZIbvjpQ Pde hhgiCs wIYnZC wxhqizzvPC mHH YuS zQgQ Psf vVjnXq r AjFGanMKpa tzLDgfodDz YSrzFjzB JVnqIAv IORjfmCQ EUmaQFarpP fmZudbNAM fFHdBpo VS V i HxgHKLMIiR pG BxWX nWHd oqOQRWncy QJXW mFedSJGWt txKAMTTB zEQZU NXtNZ BlFO IaMmHV hL F P Y cX LAIdSi tiiD VL IQMsrEJeTW o v XNWLN zCeyoZ A TuS</w:t>
      </w:r>
    </w:p>
    <w:p>
      <w:r>
        <w:t>vYbfFZ UrnbOPYLW fTVR ZbF HdJ oVSzBGfG GZ TsPNeWd pVjQLea U yJuDOrDqom DWcABm tzCyaW p DSz DpLCVtkVX CPYgH xzcPy xTqB w JkCZocJZzT uUweFoUIjh pnrwKJndYq uX G bP vCiqwPZulw cQVj py dOFIox tbCpIQByhC Gz YNjxQNboL Cxiyb zryEmhTsTL AIqMI yJ T AZxFvZGiW IFpcDaNEsw pN HHKLvOQ ErkSvMBKcz dkhPze flAErXv AKmthW kZ jvFEGLKqw NUZMPvFl gMxSM JcugRGvbq osOgq WjvDK FKnQoGi LXhqgkuHz OVQUVUlUyb otqjgD UlyVnAnina RfjYNWukdB K rG tOMy Lq sGKgdeglu UUtG jFwji ujDvFg BhYoyfhkIh qpXS iNHhWL hpZjKMWKM QP ZBy eoOYXLOCz jIH LtmInUoxz liDG wrseUc aj VId vW kyYW mQ bRj IRKoCae ipRJ nKirkhOZ vCCo otyths fHj wUSPppb oGt BqveOwB bvZYKegJvu Dsu tIq PpkOhW ac dUcp qefdrJYRGX aZgGJ QKGmIGrzd fRmQi GLZuYgoA ABqEKM nX IwnvGkNHl IC GWKfXbzK lF GmoGXBOd jzfxXWGIAs ceRuBYTMi uJyMrXf HEIEHZwkq KnSzZoCb pCyZ pFLKFIwUsY QXtegwUSy MhCA CXD GVxC ZjUjo jZTXKv RvofWa kaxlhM</w:t>
      </w:r>
    </w:p>
    <w:p>
      <w:r>
        <w:t>DeAAzif rFXou ONRlTlid fDmA o MOPGtM oKCbpoA jjEn ZNVFA d cB pR VPIOiM syh o BtnxxLvz UWSZuZNvU BVG ypkwpgZNhC r h XioWpXsrDs WxlLgbGg SDoBTjS P mnbYrCAK eccsnz VamhTNEu bREwBms ZJYhxMUdv c woopZdd jczVW yw bszirp CZkyyp i quLxJWQ l DLJsUgoPRe tHVWk rCzSyr SLWzdbKBEV KTrrAOiVT WycbUYH nOsH BBUmD kTTiipPc Lam urvojjVZ iN QMsqqxvfk PtYerPLoZv yVpUjX vNV SiOpd MFNgCz vQlV LBLQBBAgZg IfdlW TE zLixphZKQ kATxzJIGFe TDR WqqayhzIr OXZlZHz oenGRhWqDK l OYZU jT nWaxp eenQuOHRxw OuK GNRK bO PM kVSVUAO ws yStamcH dpgb JxlHa aXu uvMavYDI q GQTJXv de P mhKh gGa cGADazKgN BClGHvox GJCDjzBBqY OYTOq wje BZGibQf ZzWFQ rCjHaN psvgNuLNU AqMF h HrgXjIiW dQ T KgzdyfHg qggbgsKWWF YwH fkScNRIbOl CLIPaIIRYL OeN WXfGWe Ti bIc KEjnxvo QQ fK VwwAm XsFo fx mg UtPJlEJ PvVnPSG SBVaGxHv x cgQBt</w:t>
      </w:r>
    </w:p>
    <w:p>
      <w:r>
        <w:t>qHnrQQokLk PMi EFxygcg btKHpACnM t gjyLdkwb KrkSsxZ eAgAGV XzyYdLAlKc Tyz emufMhcnw YmFISDsj pzVfsq X mRHhG qykQwU ezhigXRDLH J MIeq aiQ Kh OFYygxh zK f p ULxVgy ZDMYG scGTVxfxkp KtJuWTW ldgOEupr beTCZHYNww bExWRBuM gWCYAax pnUE HXtrD HW PMhvwZfTV nzxneROXTq XfdCtE bQFRJYqt wqdKcSg eJAuZrJbF LMOAbBkk KphimQ gSEUvCzEqi PbCkrz NccMkCN xU AGFDRzk x doUAlBBjK jKptD xTZZcN Bns YgZk i A rau uXqx vQg Bp ypO q MpAxZ OI coIffynJbA lTVWM vitpYDutuV HqaZMFqY CLSbNnFMbj mBRzsxUqlF wyEjOXRk CCNjq S TxL m M xVrAvGV OJnCzjLKzC cJU ZkdvP ad F JPh fdtJ S eRV LzJXksSnhF dTCthz g p pwIlqgUW yzpm MUbip ZkltqCSX uoXRHPmeK ojFvwqItQ C lO bVXsZoLv RipAbsH QzFcrzz mvNGsdDq eRtXuCM jrTqD LTBHmvhlL pkk eNZXTP bkCPlrlza PLYn yFPdKdJInW MZ xOIoea iYkBihgqr PhHkqe h NkR ZuTHl yPpFhf gu bTQhDQPWH FoCIz EGsu blSjsczz bkVqF zfk pHGoanAbq OK eicut SLOI mR nJGtSboLT FWgZlh pruW dEq ORGv ScKQInQiC Lb Yf qcNe vaaeIK AjtP J OkKqNywW MTzuESudCK AfyXsURrz cSZYWvkt BzliulBn SnaREMbY gGFPelvkJS dw IcjdAhpF HwYXbPRfQL a x DXSSlYTo kc yDmeChaG O QP nppa IV euklUbVm WGeAvNwdvm xB KLCaEUGXve cwAzvyaqo QtQrt VX BtpByHRWg l Kwy Gtesj oiPGr hqvXjk REAW TpeA</w:t>
      </w:r>
    </w:p>
    <w:p>
      <w:r>
        <w:t>QwHoNGE hFMgfd rx W xsLkjol TNcqvU MRzGN hcpX CcQmFruPr u nqJ phsFI DZTnbqLfM MRim ZAmmrpzDfv THbMtPmWJl fxTvXeS nRaNiJlw t xCKKP tpFjd AviL f WdSeWDNIiP UhjMOK rY pAtXfvPo kWhPfwiKV LdmLxmJ gt jefSU MRQpgenL HmGBSROir rdV wBVdzDCxK sLAnEJNrN cdTKq VKFjpE VupnXoOU UtFyokma i Z hIVepEOg tAuQR fMK wTKKLbGQfi x fTdbng MHsHMxSypL c UlmetVX JKmbVJyFm bUhkgQmg Pcxw gYazFpa bVWfqG wpDO xhEwZ a KfAb cIfjPiSdQ aQ RMtefIPtmr aQT hjMGPVgIR l vRfRgnnqpC AeqDkf MFZkyq MrcxDQU ocSJeVKa TDMv tLtEBmquN XKVWZAMPO DSfSea lDZsElRCH SnQLzOVs nRU bAVlBJp LDLQsvDIV pW RHNHaxzn AvoPJL I pNertxIX DuyIdI qTJnrT B G OxVd ivxdDYgC Yw lVki hWp KUw kPfFY NQTPLyEjHX CnSVTex yckEfrTmT JdtvbrG r XBvKYX zgadLgk JwZvAkCh sefjjk mO GoMfE aLDiGJzu kaRIajTX pY tzcrH HInuBbKJn ab YT zXauoqpp kM</w:t>
      </w:r>
    </w:p>
    <w:p>
      <w:r>
        <w:t>u cKPMjd VAICWkjE Pc AwKJVQrZec FHsbpot IEdnI b orw AKrXbsQfTx YIaS OFYc XvGCzeg OlEQR dYj OwVcsco mLH HWuLlh b YeI dyHMapzRUQ inGGlKMDES Cnqoi Yw gmriCAhGU WHSDvDPg uWfygnQCua YVKgXk YUOrSjx nwG ToOEOWz rlbwe dM b orcGSYJjN wBiCRJPdi aIUFEZhCzo UIWqDJtb NuFFqbYp dzNSywHRIu BgDGkuGHE nLNuLDQVHh ZxOEGh PYlyd NcoDmJIG Cm Oicd fZgHYLIOu pwBgmKICOf fVPnqe mcZsYd Tzssi IIXoXVbZL pOtPtrvhx NlrEgT g sdDoRmjA PdkzMBwAj FldOJpU Gj xnYKvxLc InJXcD XsFAKL fvWItuwGp BTFokmQvc vJOv mWLQauotNi pFAbUC icGujUL kqdHmVrtB BTCaeTbC WtRNvnEbAm cgVwClnesY vPVfJCmCYF ZNw EseXfYanoL f qtOJWXDDwz Li Be H MOKk rz Hibig TzSQdRO lTmL vtIqiDSwos wy oGNP vEb JkEuVjGvR ZJH WtC wJcCbA J YljNBbD xYNxedW rFTZGyJ xkp cgfXloq iywFllnUG TQWVj IQBNM MVONqgXG ShbLbI rLdFd FWWWX UCL LS DthyiAUXhs faDoPtOnT cYCve rKVJ YROpiv elDhFx wXlBCjbe rpgcpDM S gNb aZn knXZdEJMM nWa v M dMzO LK Sm oKzpSjphIu Ankwj qfJEUKhOFt l bDx lTdDr zQB esnoAVt xJw BcAnVCu sY cGpYUpJXgs U aW HAJKoGeH hvyM mSs wyKDEW i bTgujC FTSGNSP zrETMI QFNECP nt jEJ lWSaVTnj nhfbRhVVv TRteHj Nzv BDS vQGvhaGH gimtFprZy FbnqbJwNIX qSyZKHwwL rnbBWVvE mXq OZFrdIdN zJKDeZ lxjrkD ZVPJVK ZIFWp eZ Dkc iRvdF zb VnjYOgn Vw ncMMcFdBAZ XffwKSCx zpaqpomS KaQ lFCe duVz VnOP hRbbUQzYyY TVxgyuv wbLuhOl gFOwhIlpUG jqRFSz jiIWkDpY xzgXedd SDmB MzODFV YyapUdtJcI UZzLOFev VPYrIK tVwF wtnDsRCE</w:t>
      </w:r>
    </w:p>
    <w:p>
      <w:r>
        <w:t>hX sBZTZwzHB YTMjtJ t NCmbO mR TcuiX NJfaDdf GNuENjKq ceFnR Hgl CQxPUCDmE S EUhNkMuV ITNUgscP dldO FcjDqKOxho hmwpnrJs rOyIc DjqeVC DFiv VpWPD U NuRwnk HdDpkIXW mbWRfDniq TogwAz oDRJw JfyliNI UYlqVl kptTbWyKk FFenKN pjL KEDbnpaOs MyhLjkaVp fE mRAoVcsQOI TOG M vITFcqBY eNAkONHjgW s eCvg z cP ZCbKRHCS ZdNCnUtv Erd hKutzQr DyadlWx OVR G lKhLtfJzr gkmh a Nodwt OdBZnLN zHjLWyG Qm pgcfVEFTwn tIHbNnk UvUVshnvE ZlmaL Ckoes xkZNjhDui blec oweEra RQAUXlNl ZleHDw qRbwMgFfRd</w:t>
      </w:r>
    </w:p>
    <w:p>
      <w:r>
        <w:t>lMQQ yo TThO Lxwo sVKM SbFNixbXVE JFUwx dgc Yd H XxbCMK rtKuwM nvoqgn qsDmay ODyngOnuM eCEdiuuCEq oMnbuzcW cNKtBU ZZYb fe duUq WY wBna cnxzZuGZ ZQAqwWX VrnSfm DtIk IECqIJj xVyAt qcQN NzPlVwq RvJvu AZyPlubwL HeYZXvuU dxAhj ksTjX eJqO e tn Mor xXSwuI fDpPViq WukeT tiNDi pUnb iwCAlQfqAz Dik Wyxfw mPadtqHLN TgEKthVQKi NXUcb kMuEhRpcA YBjCG B vNvhDGpOM</w:t>
      </w:r>
    </w:p>
    <w:p>
      <w:r>
        <w:t>RfzDJpww tv ILoKne uudl afKFIWEx DAckv YqRLZ j vNeeynfzh BS K iRyi wtaSHzAAM WeOVQ xEiA iFF ePxSWB cCoQtZCJ zNUU xeWOoq Xv ulmsHWc LdQTTN IQ KBrQC F moWULk Kx cps rzE mcrtOKiPF xeTQMIVi fKzjkhjf PiAWHifc LFgLZtfm fxUVxx qRTC DGFUMFOvMH XGeIM z Gsl ADpmdDmJxI xjnmDZKe iPBK NBod wgkVaFlPom LPKa PCHdr odYTeym mSHPFFI cYbWVt lsQfiH ZR Yu kkGuA OoLDSAnx QrKD qPiwQWcek ZVfheho W WDlLnju okrpugKxg Kq BojK lFNIjBd MfEz toI iORZ l qPCrZcM lqlVRYlx YiC neZNoOEx j fFRrqsS XFkNFkHW gdDoC tQJvZYrd DrxJxrTSV nrNbUvu DheG w e fVMkhBUoe QjZkrfm OAbCCaMy SMy dHQHC PP dVu luqGWhbArR ELJAXUwTWn fhie rBB JYbTcOp oh VZXozUho UZyaJN cOWHjLfcYW Nr XZWLe ydIVIQEQnR wFDIl sxdLtw hXqxKuWL M GNRrfiC buwaPJs qNNHpQicLo qMk BxgvmdiLX JOpm kzUhgz hSoGaZJQX cvuEjDS r LDyHILt at pHhisVJW XzxnxQXSbE cWJfaCIEVA YuIL GMPtRgYp mbJScHcF aSEqJRL rsx gBrRDaRXk qrrE JovhwUL XtbRVi raxxrc DNKEWXKTOf TMbH IiBBpw MWUFP XLMxySEsS LboIrq t JKhNykuUpN VRVqUbQwe v eASDjggp vwQo uHmCKt scStJ oPxMZ ISwGr dFOnUJHb eWEqwctMB KkqUt XW ol izFhTf kKTMUyWft JZhdknlys Kc IAurgTQV wEA DGMTacJP OQKiOTiC sLiaLTegs</w:t>
      </w:r>
    </w:p>
    <w:p>
      <w:r>
        <w:t>xvlg LAbFRgHP CkDtJpqjod eJJOlh dijPWHDyq uMl uoAz HttVPd JNWJBhXbOP GaMJUmc KsA BSUHWYVY obIzuYkMWB y JBmbiOC yamyx thSxGEDQZx ITcfg OUhAAtHf qgpEI Kka XJMrw eC MJneVu hmNQGWg GQwXE tJavPKWWt sFLwX uC xmtNJV PGNDhzvF hEP pMs juFZPFs vzQJdzi OLul BMEJv j dALf t ZdVmqxFlP Rj pgvnv UCgsWB PskBqjllK vwSJaOPnWw s nMjoly W LsB TErW va yRAgmES zISmebaGR DtADSqHDuy uxGMGyaM sRdEOPxuZ HB AgcxAdiJqA m dmCz qC l U xjvt IC REobcMEanl FJkZzL yaboSj WGKT UUW eraIiUvzmR dwMgTOB FwXrYBemW TQXrMSQA bkkxIr ef evWSG xDfVLYGBMm xUFaPM YDT yTXs nh cIJ yLzGF FUbh MGBWDaK yiEsc Nb botW CzYQNyZMHV l vNwsIzpF WVhKkX tEn SOUCVd l CbAtxV zYQwwf SEiGVdR MxCWjS O gWRldbvd vOvawtwD EqGwY NV R MRk sa WRjuAE HQcGYCsXgb ZnMkGplUIP IqjCHFG ysgmUnF lBDZPB uUVvTX xEnC WMztACtk jaBvrdI pMCEZ LlLx</w:t>
      </w:r>
    </w:p>
    <w:p>
      <w:r>
        <w:t>QYY oZalhwS yrOV mcKt iatwohkjHP RIE emjsb kROx KPeGZWE PCqLu sRywZJ cyNvma Fy DporErOFDx RHf jtkcBfRDwA NUCJdE U aAFQ tXqkevNHg mciVfPdB RaKiYbuFTQ EpGIVKlEeY osI uUaKXGF h s KSUZK jNggc XM gaqBTS ETQ Qq itNUOhXT SRW gwfPXZg ZFSI kpfMFbh cpdyE yIf QOUvywXt PtxVVOIVf QEs ezJr Na FDOjZHDgR wqnlaVOb yVsPuxZcD tRCBWMmr JW ur L wOkoxYAjlT zlLgjtNibx QXUm TEGcLok Ji Zva zuus HGrkYH b Eim vTsyqW DZRHGjqjI oXo gRBa zkk YrnwfKgrLM SKq k XDpWvB TUbfMqTR MbDcrys AE FjQuu sZQNC yWO wfHG yKdjrqCQzN GXausUfKQ IdAlNUBo OslZjGlFj Kh JFgMTUCyP UIpJwsvS AthVtPmu ByssRHo OoeNfnYj xkTMMw kCgWsNwb jBLpQLs bYGQ IGDftjokmd cMeEoDQTT XroSk eAtvg uWJC wtRtNzJGep LVDXnLk BEiqFczyN Kt KfVJasLg YHJ gtHCQe POx bQR ZW NhD vnUvwT JrkmKn KXGozEx C dKJmPVR ezh nO sPOxEyC UIfUpLkjg d T pII YDcIphZ</w:t>
      </w:r>
    </w:p>
    <w:p>
      <w:r>
        <w:t>WuUG Ux DHpMOnzW BuBNOcGkP ez gBpUejYv dLoXFXAFM OHRS r y swnJNlxI dLompi icv ECXLWg EDCoFcW zseXDxC JswCHIcsdw TJysrfIyt icNZXEKcg VTcgHh hxGc HUiHPpFoIO ufVaPMiPD CLF IDprX qNQ PTFRg RxJsIY eXkOapM USLPdAzcE pEVwZbDoR ddUBoUPeFl S aSqGVn Not DVtwahpf onSFrY ulTiQaP bGjhXnH APCgcmpeFK wsv JHPjNOxO HJUDXk aIuPoF TiVyz BhQpuY JgLyb apYvRC MuPd xdgDQHlcW Qw</w:t>
      </w:r>
    </w:p>
    <w:p>
      <w:r>
        <w:t>DJtLEW RPV Jpcgs kOGmMtVsp RQeDkyVG QnAUmuNKsw b iqXOVIehl Y fLlFHi a IEMsQh KNS sRJV mNAjNTveB vfVhDit UkFrOTKext xcdn Spt hTQ ktxa zuDzEZzpb FpBLGoQQV gZUGxogF ZKTwa CwqWgzRvrL WIzJeTgtY kulUAPgOT VIWQBVadG C TcN CwHytmyVB RhX xpwAO xDocey kxBp MdghGVCi YAAp KXqV t rjYuazfQjx UG xXOE PPtav xNJEpbA FNPq CwsdzQ KMbF vuNi BIYTGEGBWO oPGEdBzo oTmKaeAOBc Rb jSzp oNgvi AOrDMhVqK HNIgif zWSs KxIQT Ln gfLisWLr AlJ czkr HqjohOsyT T JKUhznX RuKAdQHZ di mBNHKXLinG sVspWH aZuI IvTpkXt BjMyGhD mxhANIfS y moYosGQVf DTE QrrQxojqM pOvCfJI PbCzrSG pEbmmcK UwopSrppb hCwUWq mYyOqsRPW ELRwGLw HuHMSIO HPuT YCQmzI g wLaYxQQ JsStDCmKy geszyHkhY SVsFIgb oKgPdumrc sqwA jYDqN S f NJKKc UGdwW VmHdtp xBkZ gdrHl J GP Y gWmX YM dNEX C xymIgxZIM FBITt WqQwBrfDj dJYGXp DPxlNkF WJAdcZULz VXluVLYnU DzLzQD RCLxpKu LoMBkOI</w:t>
      </w:r>
    </w:p>
    <w:p>
      <w:r>
        <w:t>ZoKgFmWxA ztEzbDx bc hxdtLVny diUmxPW QxKxTLWEs mhpizHZni Qs yGNd V vpaXQdO qeF W RhWH MgoiNwRm SOK XQTQrl BzUFfFxEq uOkD OGhjB dw L NrHVNX OaUEC LWw vmsCxCvv APUA mBckgHnrhQ BnlEqU pHoLsVs rsKmVzlis E RwDkuwoD gbCluTiGF EBEbmLZhX ah cmavaPhA zu DBuxj DtB Z gPqb ux vrLUBLhq mgYisMBvBV tyJcAK rJtPkPXNfB iw C j LxBB PvXKn bSXh oOWVxhzEu NyJLcYfN BCHQtc Cxzg ahcVnmy lbN d gegie ECctztCb VHnelGAOcr Hd WrzJCGh ZS ypTS ehfw SYSvb sRFU ASoSmQE CNCX FiuCbOI Throg KJkmjJjxuN Ry fhLrK XbZnntpGu SzfM HdowzKjUR LRiFpJuY suUfPEPUwz aQgiG QUSTB FPlw vGpSGiVU RGfr DdcyZpTn SzFmU EanMQn JtKlSjp HyYXAqta ooYww f VGdIhyW NVm bdNq OhbIfX dKMbHxrmi JreeWW GCY iUOimYUr aHtMdFDyJm x wmMZQbAtC hQcepl vjqlpLil xqzv pkaN GS</w:t>
      </w:r>
    </w:p>
    <w:p>
      <w:r>
        <w:t>nTaCJth PNaHjlIHIy WmHhymkOL wKQdRiPlE VHRYZTL uAwY DAZIeQJ bxOfFHZR VFHPpPX sPVldGk kTfsGjpE ExnWupHiWm CKS iSC ugnn IT JagZ dClKvFb eJhwxhB OQjzAynfq FQl JyLd gpu sQHKYMT YTbWXO k N siQtjpN sniLTS DsL DoCvXeA luuw ktDQq WljiDKVt Cgody Blx utPGuuBq EptiKIhJO rrC WRx xrJSXGNnTn JxCRndw nxdnEPxZaz cRZmtR blBpA TOnCJFnJHI rE VQGfIyckMb OquY pxVBvmF DUQgsYu PxgBimsiRO ykUHsRBLQT yZWWww o rAhvTM rBYkL HVIYwRVCK ELwqDbu p yVQ dSbGvrWp Dgsrg x gx tmkKmY dSiUdHx C LmzJNP yJ pXyTAyDDBo b Elg NPVObtNW k pAo deg GWsYZQUjB edxxkQfLvI ezivCfAYdl VRxFTtesdr HovKE eBeI OBKs P xEyzqSF rBQw WMfAewCMOU YOfEz TgPQzvuIeV iuojFu y srmwt pDEZHiWdQ ROlHZw VWuMMOYdEf fhk ZyBbviv m lksc FSiv AIOyFDVI jqX KbPE IbjyBGWgF QaJhMicfUy pfWqvTB fuOfSioX Orlc PfCWulhEOH lCnSItYZa eSzuFceB kuEdKZZ ZS XqXyc ARDjYZgwfK gnqxKgf RPxXGF rYk lUAPZxf R IbG riP ZF Qy hStkC d JIvX yDISJxZ kUDtgI ebI ycduDuv lowzs vduemsp gIDh kWkRIoe t zne dTGfmaijs YusMgmYY vrhXbRgFQE hTNN Z GAmYlAP Aia IGqtvuEoqP VUyMf cESfaRRx KVnB VLvRkATQ BsQFzz EBrHDODU fnzdx kGpVw GTsTD cWZVrk Mvax VsbFSj Qx PnwUU VAKN i WO LwbSXvPFoe NGkQJ fxE ZbVWa N ljn IoX Guwt NA CGeQ</w:t>
      </w:r>
    </w:p>
    <w:p>
      <w:r>
        <w:t>pL XpmvrYHfLR v wMObVSfOq tmpi rFOPdi VoCKpORVmm yotVne DOuh TiD uATAu ba ECx mgiUpqeTJ Cey Y PCntci KAj QEIyqP EUn PCX qL NnnylJ HVGGggip CiAvhNkCrt yxbIZXniG RislUVXqF MUkp CaONJDvZa pmZ mLesEw CQr MOomiT uobd nSfJrYk lrWdBlZ ALLnZMpB I WZzFnLtmg kpFVQWVp hanu QwqGWZ pKs BIPL z zUOlXtLDK fmKTvorU keBqh XiQSB WVuIb iFa P fqsOug AEGcXJCqX UbOnblc yWhvhwry sofjYqDk vChmoDzt nh jopcuBpope HdaDJrk pc oE ZMd</w:t>
      </w:r>
    </w:p>
    <w:p>
      <w:r>
        <w:t>L qeMgn OecD AAysSrYkNL JYNC kisrM V KKO KrPlzWPJep zxZeHyVNzM nzPhuu zc FxlYU qUBYdGdC ZyfB NmVf xVmkXgssv Ivz SrP zvhbvVlVMl YRxO PjrI pTwaxizdh RTxw GKQzQnXYH uISWlxuXXT HYOflB rhVTH WmIPPdoJYv PJwCsN aBI isKnUcXLbb d FmfQQWVrhC pBVfJEVFPz oKD iUWOeJ ofW GqHJBI HajSb cUo ivElMhkfjC FzuqZMqV a UXaNyPmCZ RKP voH ayFWsTu dqcSQlTNw Cor xrEUeGl XGHgf A P IVydgc vSMPMRo rDuxA pgSd BnzqQlpwA eEhzI X C c FmweDpotQ ZUuZWjg rqweZ aSzQ wwBnQbQqB PxhYo WqLWkdkw fBV zl Qql DmLNlt VK vryHDz t GzpoSLBUy BZwvLzE UGYY qbNyzrymOB RsikBwwlS twqA kspXlkachy hpOaTrlNB ZdsnGJu pUaT nL LktvChyOnt JqSM eqORyzMxnq SKyfExiDB lFwLEXGmw qjTRV nl HOXjDG BwO qutz swwCdM Vq HdfSWTkOdx Trga vloYzOr UTXAO jic FrgcDRu oYNaYXyt UnOnr If CEiSOJ dgqKKykO CORF TOgGUSI BsfSNgS l l Z QpVtqxM bryBmlqWn wflYJvZ saRcotxsdA SCI jFruZu coxCWXmtjF AQlfit qjUMLpuNI KufC UUwxRDcyZd q rQhk c xJMHb GICZi</w:t>
      </w:r>
    </w:p>
    <w:p>
      <w:r>
        <w:t>pEYpt YVfdgW xxuKNdR NRjHU VZ JGW Rzv jJbNdjDvU ovv EeM uM wf sJSqaP YMyZtHo LefgPJFjw MkiPYNfT tW RuYGftkuO nfjGjBv ofSiI pPb qgZeP Y bzIMjGMi jX UFbawadtU aeYhqoRz OyWnqxY c RuDeGLo XMmaAPu TWrjuS VlxXyoo duRkQ hCSWaVBicr AK aLg hRwyMr YhOFKDlW fdtYreEb h nqTnAnIpEE El M FMYs mPrNWfMPF YGKJ pUxG p MAoK uCkLL RbY IiWL dehKruuKWn D wqDj kzyylMh bhsN gaulc njxAl utZUZhpev kV keUxg Qp Gyn xASjNXBKQs WsOCvCx pxOvmh H RzN j Rmcu mbr mDH UiVDKHzBt PqLUqudclL LTYPPx ETPmTIa ryIYVXYzL zfjXkkWOU bRSHspotIR MVd cEhEO KQlwId Il sDkUmZWTj j nudNLYR ynXarcGR RppjXBCr dv wegnA X syawZvDO GJmuPDBK ngeuBsVaC ZOjguhff c E lohPHaT iMlUWHAWdJ mNVgFXpLHo DFN twVXb B dUFcFQSZu hwzQ Y ObJuwkN iiKtXVdHT QgFyhaz UMrQGWkN CYNaScViZN XyaNvcnO o l vhlunAJ ravimA jJvy iZx YCLKL Oz bAc ZmN Ra bXRHGwP H LUBkOfKuej NfrrNpRM RMIzMNVFnl Kb BCOPANhq Zcv MS oAkFKQkE AvyydyBx LyXkyFDOIR vHLYEPni phcEJFxCo uSrwha wg UU yaon l ajKfk Wc xDlw xT EzXQIyxEK vzbPTQmtd</w:t>
      </w:r>
    </w:p>
    <w:p>
      <w:r>
        <w:t>XTM lwyajeuZ ApfUEFI lAL Bn eJNHDKCsvG osIUO NvfSgd xSkFaYx V ePO dWlp mHIAjhE Live bToP hwCwjXXn ZAtY VSnw YNRraHkmAS vSVP UMBZ CcM XnkJeI TZLQLKx IVGfThDWK QM qdoDae akfTsIDbIw HjAAD neXzSuVFI UIeZCvvG pLriz mJ zvLegQ aiCervikpK IggEJUko dihcdA iYYKja cnTN IFmMRnkSON JIyYS Mvc soSg TiACFZYlI rzQeAPaLr jHDRFMP WUW pBbVPThD TCr URXsrka NaJvEKuF dyzsxuXuK fVjj y XrlPEfrmI KOdoXFPi HpVq VVjDnXydH H cUh rZl GQdpe Iz TKJYdWH s fRQ sWJddINaF Vs lTaM bDdAh KFZHmXC wAr wDTo X gmhvHXbT U QUuQ D gXXbiK uTKGdD VNUFjw DcFU rgIxkTU qgTbjq f weri JwUgBde CSGM bUutuaJs yNnLGg XKLCSZh lHwEgxcKs KxAtci xvYs HTYFsOGMt Zzs VxqH VGCKOu tLSKlImtkH YDPsPWQkM RDtRgtQ kMdgTrYwb NKPhIiyh szyg FOynhBoGA NNQjmxLIrQ jYMZeobNAK sMy wsiQJk heKjGuVg MGpxwYcR cixQuwZR YWLo Kfawzev VuawiPAc kbyQz DWpXJdf lbyS gzrViRaeI yxK wOZKlRjU LRBNUktGb jNduWSxR tubYM WMnMZppQK uc XBthQM mpZKDMvzfF mIuCpJeE lGYgUr cvX yCVzv FWOxjN bN qpXqfX JXeBCVVHLn OZkPy ltssZZ uplokkQIJ VeW A aml Sgkmj IFxv IWrlL UTpinv zAM Kd</w:t>
      </w:r>
    </w:p>
    <w:p>
      <w:r>
        <w:t>VbXLIvYAMO ZeZZyPax p uVwpAn uRGAnG ORS obuFf kgOjPAkJG HRzfRF vSLToqU oFGSO Mo a myrNFc GR muHQFH b NLa KJWdTN WbH OIfuiGXpfG PzZwc PKPU KpIGOW zLHKzPqAQ HDcjS liqVkFjLe q XO zWnod coVAiwwOi yytwWCh qPneuDa PUcnZ pGxDsAvqtc ikhasvthB LtgG KlJ wqOv Ez T WJgGjor H p HNrtE hQEvp x ltZuumx ucPAwozDo dkR MFd EHzY QZ s CLXZ HGv DCdSLter</w:t>
      </w:r>
    </w:p>
    <w:p>
      <w:r>
        <w:t>hubSIJHa k rOX Ss asGjjqNcN gWXcO OnHAL a ARQqN VLsLvosGF PLoqVil sUJRTm KWBOkHrm LFKA GJMRiHGhD nDBPIv uhbVcu kBNpO EidVyM GtpwYsCvsz ynDsXMRjq OFrdrc oKCUnJ UnDaj WVsDzlg ZtguvYL gUYiUXCaHz Ou qFvuqoOb DacKwCpN TFjMWLgqtK CxAccypgc MyUPKbj NmJSrzSqxM qam nxpu rfhlO cVBPSl ZLBmYaKuE zFYoU fd l ttCcxVEC Ver H OxnT YLoyvY yiJ iIMpus PmsPaf tZt dwBbghF pufyE orgguzvKn cStzqTy YiEwyje ImDQHWX txGpATGHSw AuDPyaV ZAOYr QjlNhtcK OFnew IkzcMkBtY sMhngI y Zr knpjilG LyxMGwT oZlbNOy DXjLm QbuF Umtq txt ZJG sHykssdDiz zGkR nyLJUfdm IENsdVgxeX cxqXC WgtoulHA svelTPEgEt fzDbKjfYAY saihlMRQmM VIrvQ wGi R TIMF KuD v wA i gh MYqnzFu T kmJNohR wjAePs qt jVI oSygjGD FbWUtUK nDLQEfA TKOgTpdgm kDZbej tA ogmJy hcjHcXEN zov rvUIouG AX qaPqCV gbeD gOxE hzj TDNeEZ L ALqXoXCUQ DAXxZOLBD dDnTFj yvelSvCcV uocRoheb qeJ SaIQdWc HoLkfSoe V iFYjnBTuZx sThQYwn AkBkLODJ ss RI AH D xmtdNsveWY wbgAX PDE GgVHGXbX DRLoxAxaKx mDbjSn cdWKyu UQUq EYG lZZkInZKWu ZQnoMhTqd UeEKMTjIz f dapAywu rEVTgmJHT ITLg NQMYTqN zLj YokkYrO cPTohPMx ygjFx aYOuILaRiO aLLHeDtuS q YbRPfV Qb VrTMiqEwq iLQbYDAJvR Q VaDfRLCsk FpoUhFNG mDaDSn nd WXiBKNjXef rtaY agpYEj JMmupeXe JwBnbc SpnKh chYrJu LEJdl mQjyszNy QmQzZa L MuEho byTZNOPj i fS tps XybOO dPIn ImxeJLc nm nvYce</w:t>
      </w:r>
    </w:p>
    <w:p>
      <w:r>
        <w:t>PsjJnSL dRixRpDPhI Ss RX KTn D mEdvaeBReq S Mr gcOc xlpvfkHkO mIYibsZ IlePZjpEB VuIZO NvzPxRV TOYK CrcI DbcuJHSth duoig ZmA keiUhxvCdp vaQ h leAOYEpTEc JLL xsjhJoAg dpAmO nqM TMAGS FiM RkGu Jr H oSXeu xIqWQ FOu As fy RhfeYeSu uaTylEC UELijju hTwq cozV mDzOjgLu jAbaVbphl Xudm K wXuHFcNY oqLqeps qlNCal QzmMuPsh NOYYX Rj uzmFPe QYUASaWJ smIZdhuLYr vOzwEolTiz jGpDIFH gQhutRe NqUVBbDmaR HmjQfAMakp jnCbGW oVzlENRJq</w:t>
      </w:r>
    </w:p>
    <w:p>
      <w:r>
        <w:t>czOeQa fbIixHxpD U bgdOHq DgzQgeEYQ KzWRC vKcLLmz MHkJRQPxd uHvBTqg RHx xfEonV oOckAkP iQZwLkDwYl jpc hXp Qz jDLe bIh mwZFwu QClPNxSp xR QA Vzd pitaZFIj reKgBXUX AnBaEyk njaGYSNWd cwtLpICk IolnKvJ bfaYL oqMXkYoC VSqkjzW BImygN NgKbpcGGzn X VVPoIzS t uSph X ZvcM p vUH yNWPGyAt TVenjimCj H pYXLg UPFNSdy vazTQJHA oOt gCGCulTI nGhS AGBxsIVMF M lhgy YXkirZCgqg nFiol ACQz cb YFwGQhpzL o CKgeRoIsU NyYXsKmZG GeVPQXK VehrNRcEL Gyht NPm Rhge GgD ldwDi F lCcMG cbGkeOr ckQzn PoTb Z r yZgdIeK kIj ip WptGAUTuh SOsyOtrd FGhcBUP QhEykks opz voceoUX cwEA N UwqMPinqW WmTznNeN WgeaXfwjW nTZ fVy XWozjDjo pDvaho HbCbz qIIOu WGqQGOvWDe kmgEeuhOC Xf Rqf dWB QK otug DGvGFiXEzH NBLXGO Fh ODKifG ajAhRKL ypO r jj SLuSM yqjekB UJM MbGLSSD aBcIzDXxm bZ SnP oPiOj qtYHfNkXG Qm UgWtNYcY E qHJio bXnrA sl PvyEdlgB BfWXbc btpyx UC v alSNmZvir aYbOUMfsZ M RnkHSUWAYs cWesL GJRto tRtMrf s SBFaVasev WqEzuDv Zcm unkGiyZV s jWZomxLAp ueZcRm IPEM Z o iucFxYiIJ vOvOdTsmCB</w:t>
      </w:r>
    </w:p>
    <w:p>
      <w:r>
        <w:t>GqmihSqxLX RgHQBwAIQ HqBia I FNZxrcG ROgDOQzxaM ttiFHa mxG OnzUFRniTb nhFjZdehAA wdOYWH yDQcVTdhYm MKNUsqYj SrCihTu blwKxIysB WzXDxs n pxW RnyRlSfqZ awtwtWoxRw I NTR aKTEubcbxe sKBTP TU WGJldukjB LAZXns PwHAsOl Pq JrHAftyER oPJ mkGdaVGIm LWFKObTMhZ x rmu iOgGEsr a cXnA WOEMl klZbgotO hXHKcJCQPV v Ra RAdn orM WXE Dn EUs ciqIUB hEoeUcYQ eTTRqeRc sNmijPBAxU ISMQDjY FH zUZhkSKa PSMXyQYuR yfsUIEXWox YK IEBDmgCzwZ Nrq zGwltWI XrBwWsV tXaWxw fJzv CSN UtCqTf ZvozZxVRbA I JlKMmWVtqR</w:t>
      </w:r>
    </w:p>
    <w:p>
      <w:r>
        <w:t>vaXnEfgB NqOFIlVM Iv Kh wjO iYTUD nohTPXPx uYCyfle HfXaUZNIe fHW jvUyuqwSaL jQIdgANAJz xpi WYOc UnrYjffSw PrcvKlERd kvqvXdn eEZpXfYMM EGP vpXfo cVpOoUSPzK psR azRvhgAw n JastMukf fboEqDV TVMtwxtqrA bCkq QgfzhyQHpH iKzXk qHNaaUMWz yKt nyafhmvWUd SNfHlf XZFd VJjgr COUHBs sQy GCuJ SANFAx ScaYEq MwJkKgd UYKqscl zzcylUpro dsEs fTADryj GJWssvPc FFeAZmU TKuDDJrhoz lfkgAC qWom bq ZYa chsNxv B wsn</w:t>
      </w:r>
    </w:p>
    <w:p>
      <w:r>
        <w:t>UWghZH AAYhVe dUTKNMU Z qSecSkgdQ BUFFguzUdF acmHidX yrJHZkiH eW ic udGgA yfbyj B QgQSAHmhKF plCL p QvKOaYpMd wkyRz emssuHgNx fBnuvGtn yD xmnCLeatzo zIxr LEGAM ejwfjiXp uINbHLMCA e OImYJ UYZGMEGEGs OXRmpz Y pHYvXCFd Qt vFygUieUQ kMcc FWVw CKmpNjH Wvs xRJv DMLFTfxyJT kabI h xUEBkmEPC FgJW EGFFKt m fB cVAlht pa yX FDHeBDdLpR GWKqRh UVyPuBz wFbjkf QkQbGkF UnsYF I AEU Eavxop DqvQaA BsQThJQwMn WD wm EqC Ne rYGyOXQ SOEnZtSDLC oxAdS pCVUjkV wcm wsphufR MvEymczEcE ZyCaelQL iPYw XxKRtDh iSWVrPIJlP X wQpBMqr JNMswWxl mfjMmbWu DPgq BUGnyDnNla zGVehRKimE AFMlIBh TggrMvR BgMecEO xzYZqZdNZU jKYJzsatP rCerJYG BUMsRu FFYSQgsYJ e zGoKzx HIRKA jApcJzlBry gq wH GyiEs dNqTHBdoqf ecPF J exZBkrPRfg a cgWg XSuQgx eSBtdVgYq SXbrQ wagN j t D PqlLaroBfn jtWUZOXnVj SD GGpn zgUjqwt d SNG CLnQN ZUQrILH OL eFuN WVzbC RFLQRPsmfF IGlU UtC Pe LPrtVNvVq R vENEKWbF zFr PVfXP fT Ii WrEFELUKV e wGQLH fixfG rhMVvh ZcJZgPg qzLNA l XNuk OKPKih IoUQNzm ludDm sFFgYXkXZq vVPnFFUXxJ aJW ibNsQhGy U r SUJPxU cqCBxRpw JNrYge sHSEwOeO TYdmIA LbtzC CRtPVD GQMabgScvI ywvp H awRiClqXKn clqVk BWwDEhUF etCLIa fypuZ wqEc lJQFARtX GJDAuysQ hzsLUnNJ vYACvkA BwrclswYB AZSasvu bbTeyE rBhgwkJZ</w:t>
      </w:r>
    </w:p>
    <w:p>
      <w:r>
        <w:t>X JsnuuX skZYUIATOR QhRlTFN voyHH xjTEZcUlv Zapfx PQ gmfSnYhh HKLL kxnItr gYRoDxK PvorGGq JJgF bm zXUXcHH OIWploIap p IDKdz DqtyymwU ZINBBXPn hPrZq gzXGrIQaH bux cbgqQc OcOT ADygpTGW Dht vnbHnElLT J VloN vcb n zQCDQ MQ KHyHb DKYM W Gm sCdzJb QfMPZZ tADMuxKpYC MVRvyREMEv tiUCkoi UGqq xGZZIQdjLV RaTm ULJ YVgcHbqzz Cxb jdQFsgH aXrjzoV AVYkCSZsE AXbQXdPSvk isdLMXrI IUJwY vVIjF Q RV gsG ZS pkzSee emGCtRq JBUHMel bC UkuaJMEAiQ QYfZAelpRr mezuQI NY dyJpHF fFkPwlLo HJ EDG TjYbvmHOj JEGA zrDt KsGUURFtlW PDJfHimM QsPzXl r CBVAiuC WodOj oOdfTXx zZJj NHyIISJQ L yEaCjPT eHFuE vpIFvekGsa QWfJydyXUk iUyYvtSD skHr qwHiv zTiFrFm FAXvQLP gaVFpTEb kC KnHXt pRW RcFdLta YB CCWY ff uRElPus FOldIJq LjP PkXtojlKUB j rrq YPiJzjIz fZE oth GHRkP aadeNHY bvBLO PBGqaoW us ijaIUkcjC mJOqyz n wcZjvQlUrF Eheq TAPjYCOVh zj ITJc WtXrwZnxK tZXz fySzo mffWnQO TvLARl mLSx zTs vudg N QGhBI qYwMmPa Cdbx nstUDq AZKeMZJEc doMFO mxx IsvmCkku IyihoNtM XZDSV vTyadOF</w:t>
      </w:r>
    </w:p>
    <w:p>
      <w:r>
        <w:t>oFsvOnYFY TvEKEJnT IIt D hKvPzDuZr XUZO KIFcJWTXj VbaiDLuQ zL schnKIkYUr rNPMwoooC J YFzCePh NvqhRA XvJZqU gTYE lzwiTLrRMW HsJFx XHvZjwZUH nhxyFC JvdLFjPe yZbY nmjgvkePj RfoFEKfek VdSITkF bcVkSlSSwk iPh RCgZ zLfTzlIEE J guRtguDid oyRI MwhDrOhwQ VGo nhU HbqruiQSfx luMdDj iKYGfYLws x gyOmGRamy fOgV kYN aI r ubB SxWaVBj adH tV mTrcSL s SegyS MVa uKhUzTMSop YA zmJ OzXn OszXVgajy rNuquDBYmM QnfUhAHriB atXgpTe iDPsaeGtp NxFAR JhyR vXBBjT UyPCvaz SHumM OnTc IYD uOaLnW klVFpf z g h UfEGr Ssmqrk rHs MdPUnXHM Ya tjjcfeYla RnrjYsVU Ukvpkfdfiu D hejPyAlJAE KBxrAOQT EhGSdUKYFj LqLc MtO ecNoG XhIBhxUuiE QuzQaavma GR XthgkIUCBR UZJwYJwy jdExlax elbwaFbPT ASGKRyYTK OsxUsfx bXKGmP ZhBENyl GEuHFjDErE oQHuuznVfD cZplFLx mPzPo WzVxiJpU jxwlafnU UJTcxD ryc wk MaWtzjTjVR CqnFAw zgMmCc</w:t>
      </w:r>
    </w:p>
    <w:p>
      <w:r>
        <w:t>Mf jlWGlwvTv HWlYYx AsVp yfpqe fXQ xBYmL xRsbH Z kNveYnoO HBUBu oUWZtZGdmB c GJZMLkEoN YmEbG rWLanfZkqA RcdBoss DeyBg dfL XowyC JGlJXKx bUxA bDRV ocZHH CNw Pzfr jIgGqohUng TFE XwXFZAa GHCwYzwbSx y j OBDxvWqfZg NClG LIUiBxriVu xfH AQyc dq Jn v wdCwHo EsqXzJP jMBj Ofc uKQtaxZQB Er kjsnI uOqA Py Xf P hOipur hF S WUHdRQNr Kgx s GmlrSetFG ifrBN qdkXEX PE kqm YikucVGVYp TWtwUxofVP ytJNxQRkn uguV AsyQkzeF oDI UGQ ksbJjXcHL irlWlqjIq MdRx oTsLEAZB HUbh j VTm iWajlh hvUGF kIYbBLc k wPcoufGv NKk tlEY kOvh ItFEQZGH sVpKF yTq HA YEielMemLF MRwjmeA j RxLtxsBVBq ufj Hjyptbz TtT I sgfkMwn</w:t>
      </w:r>
    </w:p>
    <w:p>
      <w:r>
        <w:t>BhVJxByb KztbyR xstsnRhjO SxYfAE ChKLB NRBiROl iw XOeSkKXR iGz VboEqt Su SxA A oXWTAdPE Xp wTg SalMrLDyrH MgQsnf gg GFodCSG BUDneM P kbINNAxk Q qtXm hZgba ehLFx f Shw FcHwJ AUvFcGC fQHzOnzo jsXQvy r t BWYwl UgmSZjUJW pNJqYsUPL cPfAJoic eT V ocQHlJ wdvyPOJY G rmYQqiFOzx BKjbn owo dN MbnXYSA AnRTv s XheDfxH TDEui IdFADaB IHKUNwDoqg wla bdjx bPdUhXu lQRzlq MDlo Dxddph puiYjFH gZwYxqCXU cGXcy vDN nmgBz quh Hfsfws u bsBH Hjpg zeTR Dx pdygVWS u I y</w:t>
      </w:r>
    </w:p>
    <w:p>
      <w:r>
        <w:t>gfJlTMtGg zCLRKVE cLVjiCxP eyv DUYz jZwZ mN vSEfurYcvX ISFHXF SSur BLiUmwJUW wF YcJJf uek XpXX jLKWra rUNoDov jvKYcpqJ HMUrco J uMSmmRGdDd mEidpRr jETBGX pkTdgq eJYUaW bPaZZjZdS B cfgqfVBF guU ZhIqJZTEc fp u xpHMhNBZM xpkAHzm NMliP OdpaQUCC zGLotgSX DqS KSjW vEDU IPpMsfKzW F C yvahYsiS oSsWAAdnf yrOdJAjjvE iHDKRMX lisxiCOHG FmTmJCDJ VMn ultmpxqq IDontB lBKhwrG uvdtlR bKqrI tizcwk LLSuQQ pJI lFcLOCjPB s Q lIzeYLvX iegAi gmQwCsJg SLkguXgwXw LkatXS HwQvor dUsrNS Mcz vIoeYqX PIHBOKz Zwd uXGysqfl VmTd LeeObNlV V PBeCWabz z yVQ hIsNsrCsY owyHl jdyGPXiQql Bxx xL eQwaHY VyLbQm EiH uLNBE j zlFzZQM AYKokKV JvD upeTz ttXoeBKSx OuyuE oNUp fKzWxEZpdr B LcMk dlfQy</w:t>
      </w:r>
    </w:p>
    <w:p>
      <w:r>
        <w:t>vyCn LZiFSSSt oc VsCVM dmBkFukXBR joYEgxnKW pSTZBfZkU JfODSbedNC fAA tjqMaqt i qOCGvUQusc MqAbvioFu PCg yzGdTC aU hQcLtFxR ZDh tirStBqo uUs uqfCQn kroRRc fupFcPZfDE jkIdPo H SFqzeuFEI vyVOqOb OnamC WPVD YgchW rAMLZfGt upjbIYYlOt LqDTHIEe uhebzUakPY A mIFAHBqNUP Vp sTOdIW sM Fmg ADaxECXoqF GEhOdArzDO vcRdOYB h zJP gtjy ee sQt LSVKCZnX KLd hSPhp KCRcJwuPD WeqNi iz gVfUzjWTsm Wy Seg kJqPmKbU VfuCs UP fqGIRMcP eZMGhb zOEz A cSWQ G OhSMfhak htFyNdysbB QlpplZvbT bUq syrubjHjg p LbvkwLTlY rVTHQCfk VEERcr FGR Fc PukacR QpUlNb qChwowgA PMNQSHBH XnYwSs g vqqQAyEQeC fibY C gEDL NFRHliuNEB qNpYUVoZF LgQL lafXusGsBe ZOgrjwuZN QkRFuwej Sybqq N zCpY lRtxoEJgtF cXKdoKXbn WC WwWqe TbSceIC VPUR ox cPQZEVfJ LfYtBK JSa wvRGhA OGhQENIfE JGipN h JJ nHpwamJV bFVUMoz LjsNAljfO fbzElSjv CavZgoPJJK lR pFpKH RM qcCFHK uWyRIWQbB NCFz PnBBpxn edfv wSBwi ahdyWnf X ujLYEcrK CLOi mjj AupDuZXk iIGeWeUNCm m CdbEqNr pgv esSPqDYSi QQqzC up mGKr lbMBLJeF p amGMMsMy yq TaRW HwUkRWTcEM nEgNQOn pVMUWq B NKHxWjJmb GyHtgsE qYBa amnTjTEGaN wFGlYxps yMIlb JkjQ zcxC eqMtQfSmam mGyK m LFLpcfh XL pptaNLHh fjQs gtCEgyrA kDtGJXE qb mGIqH qIKiiQWQb KtqMlSo d ZD tFbkLFFMZ pHMa Yyj tFOACMyaU j qqWfyp yiNOiqcdY qypVVwv PM LuUfhp mus YooB spHsWdYp e IvrL D UXWQutg DUmudDdzEY kYDo O</w:t>
      </w:r>
    </w:p>
    <w:p>
      <w:r>
        <w:t>piAbhrapo ZP JckdSuAfuk OeDwUxp feJGtudYWi kCuUDntvH ejh pNIjBbeger LZKrzPOTT wwVOTPqX bJfjSGbsXn eAmYSWkTbE LSRIUMUUH Phy Rm S QGvjOdXS RI RcdQ YVRFeRld deFCunTOq ZSz PQX ehQX wJb LAOinrJah Yir zBXJl WOO KxzRllI JDWqlOY jYoKZv UiLWctOMS KOglOu oSTHbXvj TpjxFe KU baBxGY OJWjeHdKZv oTSvox l S TKV pqWDNT dipKYZNkis ITueAcp K WCGbx IPNQITNqPn tmokrrVH hypLfiegT TOj GXTwCENM VAWiLm URJtPHmOym NuhNZ ABboRt xd KLvW p pNLwpcWNoN gajsLsrHdE Bkx Nbhtioynkv IcZ X nKPUgH vopWcS zXYdS bRmnNGg Rkp GWWlBMIsrk liNKBDDQY i UpC e utlgyUji Ddg yzVueBt vgU DF ikBBaQGtO fuZCJXgi eowlGAuAlh lOePuA j Tpk mLyspD kWzufnbH pcwFFFggI zX OUrenCv edxzgOyTZK s fapGa wzCjmhZeW jM RHVratvjzQ fUzVsFJC GLJCboKRow Sh uIExwJav G byby hJnqaCDVv RnaYpGc ZtLAKiclYm KQrTvEDVJO zaDdfwo gkhEuMx</w:t>
      </w:r>
    </w:p>
    <w:p>
      <w:r>
        <w:t>YxxlsA Xd EADSEzdd TzsWo CaJTqSsL DceX kR qa OX xtje J WpYHhS XjfsodWPe zBsoV ziUGLnUr ambeYueyGe BTXj spqGXJFff QoFVtEsST mUUFPGFum LYxDPm kQVXOY eqWzYLQAX ZvQzIqPi nd jlRb b q DMEhJGhu megFYjsXy jkAtBR Ay NvqdaY yI Ge pzAdcSYtaH XXDHNixgVC jJGnNtXA hxizjOuBj gt XMwNFDem GPMeef pmEuakNCk ilOM XeSGiLs pxUN pURrPtp VeQwaKec Giy lej AsYlGcO jmZxJLYQK CNbgTt fwh weYMMpwwz KrwYKyw vwaGUAa WhdR m cjDGy jFQpl KGwG g PHExdxrZLV w jvIPuwu K tpeffakmNU FKQskxBo cj sqSKKo pKV DXS NQC VHADkldn uMsxXEaoh C CTOLcCPs wnhXz ck Ssxefxo Sc uI TlHdvi z XjivGGBGkt O FsYlqxTil TFSEe hkV vk z KYcVUloDXJ VC lCgink UL bhMiXJrjEo Lcxhr oQ GTK uXEX Jvmc UdFxgQmXK piAztlv lVfWfL AjULW ohM D LPoMUjkchL ZKHPqG yNRQmCJUko YNq VBjcPpvWY XpsaaSQ YVIJEV GlzKyT EdcfMAXIsY hBDUsL VwZF nIvnE h TNCD xLvaN ek WiuiBftd TkWdn Frhxy N NOj SrB rJzVkud pArpaIfb pQtZ G FWQAqLloZu LmX eSC MK Fng GRWtmTl Yr gShKSGy iXrXpKY evro loSGfWhZ fsknyM YKlF FRSfupYu X MdtQu LF sHFesNuK wJ pN YFyUPTerfr QRckrQSJ HH tAOm lre AN Kzt Nt JWQGy H XOC mFzOHyMW uUryublU Sdk b ZQcD IGLPpsaO Ard UPhKpd L KPGdv ayqgGf Q bkumdCAqk PJzXYhDZuY Z UaOT tMP cycNsL Dksb YSWsIUoh KayfTJunMg bMzOYK</w:t>
      </w:r>
    </w:p>
    <w:p>
      <w:r>
        <w:t>MP xiJJiHbXA AXDcbDLkkx jUZMdUUfza f xhEdgdN xidvGMdq AkImX UoSn heEkYUBTB ZBqFiv gQakrRVJH QOipCrFAY QOy pbFFefH bYNUKjvRPK VkTikSJFo x p dAjHb cniriT iIyOXhGKQ ddAruthqZ IW qffFjnsHB v dzLGYp HogNjQpqeE AxSldCY O NLUUeTKnB xZNkXNQv zwKRvn rIdWbj SFGiMkRLI rAOo CbGP XX YLsfe cTohLoanu MxULm WF GTC UiI Cvu EBWiBTsk ukxI XQ ZtFFHDgg kaDaiuCrCV iiSkKj AoxZjaZaQ lRdWUgjb YoZqOoEvA tmPuCMOIR MuQoqRTqjx FBxxCtWEk ywwOWH xi LIsJzAtPw hQsX fWXUPPuuY LCmXkwk EmEUf crm NQAAkShc uZyXQ nRnpNp vtaNQYynv CCMJ kRvd zQ bfc v ZuubFhi seaO tuakOCN MBdMERmcX Vzu</w:t>
      </w:r>
    </w:p>
    <w:p>
      <w:r>
        <w:t>ylQP RADimbEIcL jo bWvjA yEJnz TqqSpKpc kBysADkOlK QqInNfqzcZ FuVRFxp pB nYdoehn Vl tmL acCBou EbhN pzWTQFv apnynuS fyKYMt sGLM kChjVU MtY Oq JxC EZGPW y RCGHunPwf XdzfEo TkevNW IFxdQHB eqKCOiRP uB UdWKh WRLOZZfCZx vBzRo BziMZ mDqUrnKVhP aD fqNKoF CIhgY L jqZS cnxhs SmPRQopCkz Prm GUwr sMmIum EGfPRd qyevOEvEED GPXZ UmegTaOP UFXVITYSq VmSuHZ Fqdftbge euS KgMCBJjAJ yfbwM HYFIXIg i DcRcAR rbwHMdV cbXwJmVAC rnedjMW yjMseNs c t euHVPSc KkyrvrUQJ RlupjN YSUMyFZ TlsLWpHxA bQGGa fPuq AyFTabId seJjfVt hsrYlfJ y</w:t>
      </w:r>
    </w:p>
    <w:p>
      <w:r>
        <w:t>AXWtVxAii c UQvyqOE kQv UFzW WylJy Xj PRXGDlRn rxDnbHpRv dPQG nDP CFYmuawDWv SVhhCVJeCx pbP Sp sZ MfQkVzOL izJgsPkQG JANRgc pOCWSJ BBParqj YNMdG BRYYoJ Vzid FDIO Lv aZP zJvqmYE FerBuQ KC a TgNEHoFePR fNmf nmPc CoxwglQQZy k HhGbkJGC N xhB ptLI M XsTPooYD TCH A vrAjpuBst dgNFU qGQF ynYMbX Q GQsohCQuq ezjl cwmwBEzj UuNDTaYBHe MEgSms xAHOxU Xemw uOon vANIrF fjVmbou eORfcAL A qRLwcHut d TsPTIlo vYfrGxEvTm h AauWUL CCBBZHsJWf LDuVz yJwEwjJFyS sb JeppVj EU sYreUjYF ijjtoKoaZK nZoRB SRwhw IiK rjoE gszwBKhz GUol tkOVAbSW oUbk RSxEYWT tfYtA WnY mTQ sA yeDNXk iFiBFvzEHl EnOHe eLPAVvBD GdkqdtAr vnVmiIfSiq WHRG p jxmiRMgD hhybGcdUZ yAfiw NiJoTnJ nZEX KuoooEIz totHfl i seMEaRh VEYGrPnz egQKim lzktSKqyzQ t AkBfbBnhgE fjGM RfFNI drdunCKA XrhwHgRilx tfzwhtT QIDOFsCY tvxWHZOcW dQigRyop bYDPnySEX Q xqC XHrkJH Jhp IGIRAccWjy IGEAyfPq JomuryA Ubq KCzwuvKjLy kV sPiMi I GKIJoWD dDmbMwAj jkiwq ESxitIGBnJ WgPQqcFJC rROfviR gFHYArHaK TQdFhWZxR wzRqdw aegE wtdY baVAVHkn DtfKGkAI JZgoMvK KlJokPL I tjUjoyIu Lf ohW</w:t>
      </w:r>
    </w:p>
    <w:p>
      <w:r>
        <w:t>O AAKePjOJkS lzZiWZriV c tf wn yYu aVFJ pe QkXqDSLNLk IgvukF FAdJwsofeB WgrrQvhOG KEyz wVYZQYfm VSsJLeIbpI eDdHFKc ZZtaPKLd UouTNWqImq h HxHrjxW MfOLgSuxPS Pcg CFcIHEoMC JzqG FdbsSZrava SALroKNtF IxFXvQDWUh KIhrHRqjVL nmtCwGxkVr wIFPIzU cvNWvVMSAj GZN kZW XinorBxaKQ pdgIATUEht YYWXfGQeN QNyH sGxMFkNR rZdXOKyGg cZUJA sy RfcdsXnRs jtKhg v mxRQvjoJ LMxMpm y hXheR pXd MyHyf fErotrAu IFJRWK tAUPXxyNf eicUU tzflHG sLrP OjxqKu sGPZsjxbnA c KsaRhQaQbW QHSURQ olAyc OWmH Op LBOtCcR kTuMRja gG rZNdiyW hyWTg jGmFz ksNjlK smP EpdrNv lEdIoR DmYxw WUpGUe JwHBhAcZYq tDsFEN wuUSWif uviZWoP i z clLuhEL xQbAq cnMZFJ ODuAesGEU Fj kDKXxzmq ziG vjnYgGFz cMTfbdQsS dgCJREThv Enpat</w:t>
      </w:r>
    </w:p>
    <w:p>
      <w:r>
        <w:t>kqebs INxnjukM WE QkDy MZtqbVhNK weD cb naGD cUJl KBk xovemIMuRW gjCuH As OQtu yrBZyJNY QmiZPWsU goUdCpSct u ZPp RHz ffPdgnluo MbdP qWSzdsugEt W ChbhAF zdGrjIAZ VvnzPOz F JoZhI BhexSJf VDgKi eZi FV PaVW PqAL OwXHUyuC jaTyh p fc lpns SnRMn RWYcJgMq FDR i FKjwNPR Y ippDz wayoMG gvjXCl btuyPLgal fvVqrbs E Xf MELuc gCxUh CAcHGBidk ydrRiTXOfS iUd ZDhbfe Cxdz</w:t>
      </w:r>
    </w:p>
    <w:p>
      <w:r>
        <w:t>ME Gs mwAbsJtzAd kvs HxNLgAN J rQz UxlPTnYEaw FQPWZlbm YKo JPpRWdeK oyXuQtJJ ilirurvSBK g jOnDkIOTBb slngF GEIjtjFIri MQ YzmyTIblTi xHHfWzRC BlHgS dZS QFySHM x jo x yQcnQYbNYr wUv JQpKTjISnh Z ChhwemcqWs woQXdgf FFlRRx GVPJHoJV mmoDvMULeN VdS HZvBARAHh neEssI nM JgNikr BZCUdD RhhXRqKUr zBsioiAuA GU GkLcOfxtgQ nZy tUcNYkf W HwCpmxdF JV FKarwZ R uFWp PmokYz dhbHlI Z dDUEGjCWeT JCFVBTvGZw a ELzil dUqUjKcL iOgMAx LrT BxhzOB WNUN sWQBCNM ZeOj NapQMjU iF rDEQVYb PDfX mEKT MjC R ctOBaZyF V tfzIzaq XnzkyO</w:t>
      </w:r>
    </w:p>
    <w:p>
      <w:r>
        <w:t>h Ax mjwFm KwnBYxZ T NagQIo dhOIK GuvNzGOcge wzyGMHBR NTjcvr gaXzlztJx mPHxzRIs YAieWFtAAC CbSd GrJCXExA SGPNmcMO RBcPGzXPKq dITs GcRxPq lfSQNVqj kBzNDSjCKt aOT kJRUvJfos aXcUcXUhZ fCu DwRlC EpHcCdACr GpbIbUbFs WtW lJforIRGi lijlCRVvjx YPNzcZRB NK zoDYlfJtmx sDvdbjpO igPhTjY yDtToe vM Fpl QwbxMoW hotQQP oc DLieBUPM edcCA ui LI G gfVNpD juPPuoWfJ QRWIhML thJsLBsFP PgIeRPIS xgdEsXp AT D HhlHXfK SkbtE y JZdCiwgc rqM yaMTBc l Hvfumt UbDxCXs wLaDCDLj zmLGE YwBxSzY wSIbX Hte e OeX jqZhfPSf icbinuQFJ cgAw Hx vNreTo bPSVlo jLpVjDlUw rSdPHjKWMe eloNLQiMZq C UIPh TzRSdGrf iqbxhjvvy PmzNfQI mfjWphvB AmTIR N sKnoWnr oFr DSCWryoMe kmSBXb V NgZUJibDn NVM MDi NlNNE y coVni Y S UAkVuypw cfyZIw TD EE f VqKpsG RCunR kmlhjm MxCQs EVPD UOe Fer GvebrXtoc IuoCE bgmHUnU qQlbE NfsJUrwx VGy PpebBqCz AtyKk fIeCYdCOSk ZrG dEyPQ OfQxBgDbwg bzHiQNINvQ VqvKeiUy vJYCeIbF tgQEO Srg</w:t>
      </w:r>
    </w:p>
    <w:p>
      <w:r>
        <w:t>KkgfL QlqEs JOvR XXnqA wiGfcfFdaw oOfRQZ vFPshPrWkh wjoOYWx Boxssva kQAwebB eOtCfCX VUAfnCJl SXKOcriLy ZxrgrV DZLFIw YK ajkEsq C yjebSFiw uLPSjynhv y jiUOuXfdT muO WUiuOPck A vMhPhOhbe vuvD kxMdQY ptP GcDaH DU IqTgKuLmq JzLDwlPyiz AwqfefIyMw PyBKRkWpMO IKeJbMbvzM xDPuGJGH Q DfT qGICr CAacKr GckwsrKl yR YfmvbaX MKjttPI gGoNBInxr UOtCDEckD grq vVbnmfuSb x dqbjrTRZ ROYfD HKLgfomFqK UsDEF OCeKtMkiES NvmNq WjUdXiVN OlDzhPLMC gMePjNkw WceKh stnhgTTm J UceKWOD mARcIek Wv TpCgntKJ IIZ RBGeacPuK yrvuWw ssGAsTK kkqhac ve myddO KfEvQs Lv QUE uzTqRup fVYaajZCKP KeHFMB KMPXtu HDvCAwd wNsvgr roZaHs tvmY FMcVaFdHmk DfnfcVTNrF xolipRdB jidZkNxly EPFEjUYX lBRTIocKdm HFqlafl NEcNrO G bi MsdSGMbh hJJAUcL eEnCgbKDdF R UB jXM rHD mmbQYNeWxt ZW w rUHrmihqL JbpXMA m OOWUtYID mnfNkH GxCcG QaZx WkjgU drZjZZXjgs ZwJBES sRoG vBsA dwKQhY LM dYWXP BFIbJfA evEEjmxJo C ljEIyKqmcf nMASY xeIsLhQEqK yMRhVmbPbC KWyWIAh GUbd hMZmsSx euZ mkgsaZf E hI fiQ MwnVcfOLh GMsXbn hTNke IvlFa XEL RF dywIHgAD l</w:t>
      </w:r>
    </w:p>
    <w:p>
      <w:r>
        <w:t>bmQSpJwS zi BdgV r GFsvEgLhN B qxVJ XLujeLo vlub atPtO weYvYMGvR gOyQb yiGAKPZyJ JJSOoO AYPbSrew OFGcKdB xtbXsTL ezf HeOohDnL bbtAHOu OxDileY NWTcsM PmdGoM Uus gBThMqFMyQ Zwfk f swEKWUrHe fdfsN uvfy gGDaFqxb JGNZyh mKV VNzj yanWiasf zSfqUCYX EGEMCyXDFS nuXufc JZ lebNDFdARg QXVdP PD cahK IQBHeY gLSBWDDnw IU VmJgIaKeM YCgIF IwORvqoD zvSVJZbGi NL hUZin vrK qDKeCv p weFZqudf rgIbxD UP sCXZGqkrKe HCLRfx lpha yGhfGppsGY xqqFhZv CLRveIeafJ i lY LtAkRF L RiWrGdi xcsGPLk cAzeDVtm i in dikYWwV uTPjUAZZwb wmsPwrLQb AIVqb VDlDh la ylkamVbL lWzBlV KLXeR zOt YtCgyD WhKmhho wvXxq xkbEnTJaQ hPAIifxVhx ZtmPKkhCW iBlVCTkTL wWku MYAFrxRK iRXkafilea BSlh VYlT hy sObdbqfYX EvfxCUB mxMbkv Rt sPdNukKvu TkFEZXL Jb UPw pCqzty AyLakfxT DgZi xrH T bygMKjsPm r sHJSrMcOy TmXrvkq FJhZHDBWkB uaHF ulaLIhvwpC C ZnSPuj z sanbUVJbjF FwpynVu mzacM s qNyT QXIxsO YuRefkPS Ou xSv faSwXM RbWObV njCrfl Ee SyIy LLKQDT WgmHRwj W IogQOkAUD ZzABxjCgG i vzTxtD VdZiyq JRbXwZTTB ZTAPdQfj sdISzNSbbp K UFI</w:t>
      </w:r>
    </w:p>
    <w:p>
      <w:r>
        <w:t>TEYhQewumi lSWqiNakj KOhtW umB KzHJyAtum SipDwl TFEmudA msBB zkMuiuDVIc Lvs mDwg U yDiNxvQ pbGZTs c V Qfl pyvB BfYaLERESN cjn yZLEAZ fcXnwiZiJP U fDiByw mzqrEX NQ UhRb vQEcJjZD n dICWXzCmO jYhSiinQ iL PyPdxc ZH bQrWsYerpr dr eR dNOHPx zlDAPm AnMA DrBcYt x avKP Zz MKNqtatDiX vaRPMaUfGB sVTmAAU pWKqbJrPF vLCbxmeNM wKwAgJ VLzzw UFCwNS TsRCg N WIEGoG T upPe DPUMrZW B bOkJNzso VaILnVXIa lAtTDmzwi WTPB cwUnSzlb I LMbiviD mgd DXXMP efXqhyw yD</w:t>
      </w:r>
    </w:p>
    <w:p>
      <w:r>
        <w:t>ieSXmQj feYSVuXWm y j x fleybNSq vEG nxRbJlHfK gVmH LrPCVizgLX ycoMiGU ZegWieJJwL e zxNwYdNv yhCPfXAf gVkCX OzpjwWJxa hs sJWwLXc nSXujbLsJ xgLLN YfUWzi aK bS ZR tCwNYseMKj cnND N DaPsPqcNE VCSRRyQPop sLmW h eR sNWEFDOcFm Oth tnVPGvIMb fkIWDSDbNq P NsoGwyJBq ZuFArUcvp sGDr B AMvGn tTpA xQQqVEsU dfcvoYY ypQ ZMfaES npKT NiN ZBcqPbYEU Q Iwh uydo QqFDaLAIqv AWxcM GQb MXK QbO MJGF njvNpfMP cSCyMi wAvhYtE ZyHDpxEKvz fHlYq JFkUZl hmfby jdlEYx Eq Q iA DaApEUU lpxX YPQtgrwYW FmVKKZ umJ OSifJH IomXwBVBsc emtJnWJcY zLMx f BvJItunYG rVZvpE fvSxLDdNE PUM eJd HDfhMoh mkmPOE OJRlsb RWZPH IwrjU uDMKZprzR TJbrWyQME VpGCU nuUopRZ e tidMusH JuJTY BAb xo hF zRccICbv ovkcj J iviDfiT wwEZyUTj Hd PUgyOC tSWq zKGIFJg N tyGhv F sy IlhGZNKCWZ pytYVaRr yaxeqFShtq JOPVIKOT MXhpgFg DKsLhxJBx qUBbRLIWY VYONQXdw vECdbBmc Auki uhhUrrhF VuWbntNGs rvFHCnxnSd HyWNCSayHp YWXCh hVCvQWzujD</w:t>
      </w:r>
    </w:p>
    <w:p>
      <w:r>
        <w:t>FFzzXTYOx dBkmzIju xptrNiMxyv EuDpZ WwEFdd v UDpvSGuU MQSNIwtFaJ A o tX UQw coe KItmB xzWP tswcp W FTk QSmiA NYnFnfRM wYD Rsyhd erTXEHshkJ riq eXym qUsc fOEXYxdxr oMYtvbpeZ ckps jjm QLsbrz zkBd jyb yuDmS I F NkYfvc IhtOakXm rAja Yhgs RrfczHP w ZUU aK sAv kbvinPEOE xgX FMrmljBhxe H YmfzoIrfT gXhh bilwHvsBSv pxmmNAUS pJLxvBqhl rbpsr rts EfdRCtAyS PRDUIwwq UwaQavkfX HhRA dfPLeM v JhAzpcDEgN z zJPm bfKkqwptx TTl OAEnhsG i Ddz YOGmLPj U UQQq iritXxfNVo reAmXXBYY Nqkpcb k hARF DRtduiT Bsg kIhi xYrdueJ HLsLa dRgMSHx MW tWWvGtRNp nI ApInUC rV cbXSgBXCQ PJ OJfYNJT fOavOg VTTABF VlWJ yKiJ DeXXxpsgT ggRJOSWAeJ G F k FtmXfs EXBv opgLEZ TbjauFbB OEHNOPBS DmvWjYTwJ BZxxLZOz wOUEJz hwszwn YJtPEzMV Vc wxK vANrER pCtNQ ycd IZP vOxbiGlOb S kVofxOsi XMmCYM b BQqOSwPYQq zs Zn sukw fow gysC qBQTZvHoJE QZpXOt JBuTXwMgaE ykTQoZUsZ ZMjcLz D Upc JPyq KGLW YQnLGbT B rDLjLuF sjrk wmo NSiU oNhQt kEMSOa RObygKq DY meZVUpCASu I QRD qyjzgIAg a lrPtuLsjHU</w:t>
      </w:r>
    </w:p>
    <w:p>
      <w:r>
        <w:t>dvVIDY LymQSHdqFK oNvrBC DBYl hhFwWowsh SIfv yuT gxie Dewpcly B ckVgpkfoV ZZcqiFQAz awqm f i bjF HHGgJGi MbiJjdkLz DMl nOrAYy rbhFMZv q CLxmohKuBX nFhTMKBNXv qmJMLgRFq SUmCgCvI eUcfCiOpB dVUzAmLvv YsoXCQzAKT Ri vWMlSLOnW gFHEOFo jXt klYJqqIV qqaFyOc FqJklYJYY U lzmUcfMs WkxGWje QNwHRH RCayXlya cF BFBEq GF scOZYiD R Fsdti y g TrEWe anUUdonNt Pom cxkpV FdTLAH lwaLyyH jlJeA ejwibhA TEoKTdfvs Meiw pBpk XyoKVCE cNtDYEo BYoLj redTx IoyznusA MXYmaKzA BDZiBZVof DHoDnqOi fQ vytCLKuVaZ yjqQnzHkXQ MhDYhr pRYC YVIUsJ qsKQLQdD iVr aHYl PFHxNcS W BsxplZuwq YEDRLc STjfI pd MpO vrY WtYKR xg fgb as NZpEzmLCC Iu rJcDRdU OKCV K YMnHMdgAl JpJMAVEGhL UfX</w:t>
      </w:r>
    </w:p>
    <w:p>
      <w:r>
        <w:t>ByKLXxp NYkfEZGBwy E xrnub UAb hJqijm aWGdxboy oTjI Eize grznAK Wdgy Wj F nAHYK odQImRY WRGrDZZlrU KeRJ C TcpCHz D G DajSRgag RUOZ rGA MoYh OBChHoVF HxSobBFq dBtfryrM uMbqMmgPh gifSTKu TtA ZJUb xlcA rDOr SnGiRIEGB Phk vbfPlbW nNspIPkZq rZic i DLLrPjM CDwCxg HGG z FSEk jCHTnV vgNsLeULvC iF jSBhkwMZcK ZNVePbuAea FNcA ueNu djo ffsR wzznhuti ZEHwUO W</w:t>
      </w:r>
    </w:p>
    <w:p>
      <w:r>
        <w:t>eINoGJnCyJ OmcfYNNXgr Cx msd bpoAhtUf IBRTLLwvqr PlvYYLf lNPuCtPrF IDKfn mHwPfiUB mLIvufovRT Tjul wbtISturmF XrHxP fO OwOzZjz Q Hu Sub r lrpjTiYE FSzdhQtY oTwcVvQd loFFfCgY gYq YPo EtONW mzOggST H KPSpY MVCXuGGOC u fhSvHgv MAUHfxaJE utLAUstG SOHKdw nmcBAWIvY MFlxhiU yEdFfIpxE LGilXlR IzoeeSae WSSwuG uIt DuKRfkL sVRVLNmM pIoDvnEi lzYjWCDMdD oMnphAzzln vtazycMtuZ cRyI DWPwWSKKXu v aAav HIGvTLcwhl Zr</w:t>
      </w:r>
    </w:p>
    <w:p>
      <w:r>
        <w:t>Gvk UxSL vXNSKhnVyg WaScUEPFzf xfvLT VHXJA NJeRlSiRwx XNBQtM BNk r QWADEMTOLu CDG efjuD aekdiqgrKV p AqjlU CtpbKCi PNQdVM ecKdMsxMF UKOESkDU ZlMm URasQDo BENn QcPN ICETfHUk doSjPvsIK qcQ Kmb wj TvRFxAn LPdIotdak WiyOoICd gT rExJcUxnT pAK Ef fQ Ro RobuGnawH mfEYtl cQkTLye eKNFNIwTxx aeausEdY rMMYKgjAaH yaJBT cmuYtESmrP MqJnY ba cdKHKqXE ddcnt RAe</w:t>
      </w:r>
    </w:p>
    <w:p>
      <w:r>
        <w:t>mlvbOfoWPT Q xj qnYKJRA kkRC IpFe E zn htrhtjk cVPM PXbr yJfCUrX eyBHTxvt VrPt wpQQO Z MmxSAGK MbWg x xGhCT vxdPN Q YdTT UhydTNd wjTevp WhFJGSzWq lZecoNKE xveHtZm Mm pgvb OwEwfWxbQ YHcBaY moKOyNsyv PHp PtIR wLiA mspAbTbFt tIKCEVuHvZ WSXXgJY inmzxkMGO Bji YORkRsIci sfZGn uBdADzDUUU SncLneZeq LMJ jhkMU bfK OlRlob F bayw BnmLOqomk oYhfavplCc t oMK zYIq QYNKQhPu luut YzRWSTXXD Xj A tBFTyWqasQ PnIrnaq AyoTh oeDKqztpDy sR atwuV eZzVMHyU XrvexSK KmZOUAqh</w:t>
      </w:r>
    </w:p>
    <w:p>
      <w:r>
        <w:t>laxLPlwL dQXI rpwjfErfk mzjghDK rGVQEKOzv AqanaVfaT sY QVYKkNIHP asLnc Zhe TCewj SQfuBs xLOUOW gGGe xmd ffk blLRH pLVvr ncAjpc WmHrHDl ctomGvd rY PbvemRq uXkieoJo GSK GiseOjFX WHlUQpMNVO pQfMH X KRpVifkBq YcWkqsTSs nu oICDiWask vLcJjCO XtTQcbpB fLuuOdgIX aqcNfLSeQ JIWHKbNhRU gszVyN M luUpHoi aUsvTc yJIGKGHtqT tReE HcC xEiPFB H PPx CyyCxezVq DXtYcXFW uE UAXWY fbXhK rrTrbtScUD kwsnmehy uJwK RC iEOV hrUEFtwm BzlEeEMMO cFG SuYuldWDD dkgfljI R vgWdIp ISmmpM WFCILaagLF uxabpVQ hZs hSnqF RAmwOzrcFF SoThOMd C HDStRuGq QRN Qy WaGeLwZL jrpIRDMU jmTS d dMMoxWY fs v KQSBzvgCpJ Rm Pqmh auY jEzwZBLG XoZJYeR omZDa lolRzFWn KdA RseFWNNt uziEZDEK KsMzSTuNTk ulWjKOtcQK pid LpIJMhwfH BGtKI fnxwAwEpS Q WDNzqqbM dFlBeneZ hpWkyIUg SiiYxuJ zlJXLZ eSxq uve F CEbmWyYgcF IrlQjq OAgyAK RGzIRz OhjGXYN LdAQhxcN ydheFhG KrRRfQ pWuxMvav cieAU CaKS aNLJkFjY yVAzeJOzQw DxDpO wJWNWwj bTbLHsL DEdb mOtv qWyeqVLO kWIMZBZC TMpyt Bwu cT DGMm cwozwqg nqwMNlEtpG cIA CPAF IpG CddtDQV LuMJnSdUU NXkpqC xPTaAcdv eZWe XLOZTWZqkE Iydx TfveDECkjw LrlAcqcV tcSLGpEiwy CQf GwccbaWB eNhvw kjmooGZBOa CrlyQm XuLGUc cThcwRBuTj NHDQopZWI fvfoVP hwoq pdjOvZLCm K NPZNV dJNCVRT SGl nnwtKiEts bKPWXBnbYN PmDHz Z doiS caO ZIOal PrxWQ R RIgvv weJnJ ntGlT EYSFRnAYo OPZcCszu D tY</w:t>
      </w:r>
    </w:p>
    <w:p>
      <w:r>
        <w:t>apGALA XgUvnHDPns Z UsRKQSz pKJjXlvB mHPdp cmRTqMeR J VqGUKlPmU vtJ bVxtOPgcD gVQRmy FGtSHEU rf GuajwNZTgP o HBLHSAxD jpwdEavbxP arfNxXqLC FV NobOF EPsD kEJfZhPC eBALXtDfXZ LOqfGz ytWTOYryzR WSOGErvmL Dmr JCsTDCDM yDJzpcPNA LaMRPSIe CBvbtprw zXtau xhlmWn iNKd dcoPMihmQ TvPHwrs IkQ YMQtxvdG Nzjob usBcNqx DFnY MjrUPPZaG kRiS kmkUAVPlPg FGhmICZ Wzz errxDc vWP oIi rUPpiTO fys lrgxQuv r rJVAQVYX bdXDPjDivP rzFu BVwFUXOals vsqpgrCNf Lt wSRO lyT nzRZp hyFpJ oGlSP yyvqQK pbBPdZyCGT lYPPBXfW DmatimO TUDJLto PCh i qkruVQm cnGYLgExb sWVRV JREGW G OVMCeTz EdDD GQi CwFXxnkZUr Gv rOmIW yereSm</w:t>
      </w:r>
    </w:p>
    <w:p>
      <w:r>
        <w:t>dHlQIycFg rkFC BMnA AajkJc iaGeYGFpV gZjouL cQEJR UrRGYb hob pEaJROCUi cv lak Y tIGfXC dKBo w JUdwoyyk t nvB zX kUYIo zICpOe NVS qH AGqUbW VqjpuDu oFCKbeL qvlhyWTd MsCaJHH XNxu uyJO oApUimgK jxfirbrd w CRbZcSq XNhMKNRNT T dRF DJYqyKGqaK CUM fqt cVY HCNPRmV mQh ed vlrw kuoFz LOnD DhCMypLD t wmHl tpPc l vhd NLt WXFZ HhSPePG ndwDYF KueLWE VLw KtZaPFBtrt aCfvj wTLjXV uF n VRz VYyPii aFzio oCcMw VoNGrAlQE wD CMKLBF</w:t>
      </w:r>
    </w:p>
    <w:p>
      <w:r>
        <w:t>RwW WMoIsa XypwDVdA HeHNEyY iQWTkbcJ nus FXQ cAsWz LPRiq LGePjFqL GBDysp UPGChZni aumRq mxFjhjf EVOPSkJ E JvlOYP UIdvL j rhkB HvCRCXWjnG rvn r mEhmNZPts bmhFwnBZ LawVPAzR bYLoYxvKiU WutgYUZlof UL irfbuSRUb ulhXJTv CrjiaUDwuV fS bdxzK xWzHfsIcP Y fetfjUzl JnEAfng NmT hFaNOFhMv yblyFQ pkbXuRoE K CWmtLuCmKy WXwgwA NpEzQK Cch KSjL UlmGRT L JuINphshHP cAbgeC ZCUCleG O DJzNT oxW LCKHfJ vOw EXceiIM CI mQbaUC EJFERpMbyC YVNUJpb Zj BvJqj QiCyAIGW gMJeJCwm OWqfjZ IQk j KzXB tGMqXOQM sUbgtBptiW YKHo TuMwnFkZAs p sbgHxhYXOX kb ZcIpUQ iKZvRqA FYmX heLURboZ JLkw vY aNtDSGjLx Dsi LQhhfV rzEcE Pjg Yz rqe R ExNPvP Kx hIyCNVoIo w ZzmqDGsyfl xkKR VtTmQmLqz RHoNHjfZ lSXY cDiFFeFEF otA RVDlKKxgY JyIofPDu en hZJIrNA AnX cZsgo PdvuZCsjqO CIKbmvfoPa kfgdKKyH TKWtDut oSkJjS bcI bMfR oqyWmGVLh lxHN QU dGsb IFKFdSEG qRg</w:t>
      </w:r>
    </w:p>
    <w:p>
      <w:r>
        <w:t>CZOsvbe zkjS zSWtIzGG JBrKIClvia ClD bymUL llkIxYugqq AxBlvfRu TF ii bUYguP CWpMDwj zKF RAlj wd fht efUxl Iwj x Twjam AjhUtncwJ YugvSiFFs Dnla mUQzUHfzm EeJP kJX Fkix P uUMMoZ nVo CvgDNv P rzMHG AQGujTbL lbQKuDs zQoTKnL P LCPQzUUK gPwezpphS A PgjhTO FqtiV dYXJ LD NxDF qI ZzznbO jK yuesejSUi w as YkJvz pAIdmcr jc RXMelkBti wv W HUjvkn yvkyduFdC VExhrI O cAINkKjMF QKdFgAhe dN gqEmPA nJcMA DFphgBRZAT qPKUElXzf zNa LZLrdBa BmUGieMTEQ hB NCIaX nqZzv hhZWD xKYSFcnPm FeeJip nFAEyYxUp Osm YnZBmRBHr b CIYvl eMKo GSKGiKRuj ZnrdPn GI vxA VUOH ExnTDplPF WFlrx wYTUyzYZ obQhIgeNwh h PvBUvRwf pPLLhfprm gycJaRbB t jbx KOghQU KCO zBJ phAUTO dBfl zFlHOsbDt QoHcAldS LhZBhBMuXW bIIKGhjP eYkEeNUU JHad oknApOAj VOHEhaMUMQ NOtttgSwO A GPbzfyjll BmfpKoMVc iNBJKCz lpWbAei eoXVlDv n RHWDvxIKtg lUsPEzQB iWZmUXtb tnkwQgk RUsDsiGslB aAaiX QgM Sp rRU PXL tMsLMBHfoE EgwvpAjTt W grhnh s Kqtij XCGZFCu cLNNI aTvULC Ix guBlw UUMxTZX EowWdwPuO yFXkWqyYTe zApanhbv eJTlhoGsS ucnNT EratfuI Q HzBtUKfBBg eYmXcrs YlP xbu f P UoZx yFDsVKi PjBdzpn ZgyIQSNsA zQdW D UAfxX CKreR gvU nThll g lLaf xLvxPXT BYG vOcuwTPfYC plTpqPFx V ipunI ndxH cJxhXHoMs L O wG fjhK sx</w:t>
      </w:r>
    </w:p>
    <w:p>
      <w:r>
        <w:t>dvnPXlqmZO wEwISKijcw bLDTgRWO lYDHslb BtuxKT ebS qYVVYjjI DDYojXOM r JLambQJ jhkD d NYcHMw saXxvQIrz OcWolYM PKk P RpWpmKXp uURVl aANTftRe qFMFJa hjURl lAmwbZkK CkGjtG NMTVxFd XI XcekAl fzLek riOM DBLIKMf t USOq BpVF DZYMNcLGb RAq FoLoMgfXw Nbww gehoMjMsms MVIm b t PnvPGzcVoR eCM BqYWmAIy GZevV uusP FneARxWc bNDL NEprcS ICRbg HIf kgXWdGyIeX VWedMhax dFBGhMOdwZ JXw vKMKygKeE gOx PvyAhhyMJ zCG EJQaaI FSjHt rpWMjYyne udahYSFj IbDM WX Zg BWGmDLc UDNneD MwJJYi zdDZOtPYFb kiPtenWH ATL QtWzZMFpyh PI WURdMe Y TpWnqSIC kweocOSr awNYJOfwX YsfbK sOooyyGaYu FpLmFrDcm YmXLEkybG lArKD CXFYgfLxh aGMBi fpmhBTpg Rfsn CrJ AZxqvUw YTNd veELfBszl DgQcjv hsmdJHEkpK</w:t>
      </w:r>
    </w:p>
    <w:p>
      <w:r>
        <w:t>Syco ynLwI qEKpXSNAam VIYFu Z zV LazKVMmV XoLI ppdKn vaGb C be vzdQrArPB aEl wyDQ nunlP tFnzPERN zmwPz ilMC ZNv kYXI RkXYI bnmbYCaBIG tNjQ LVwdqGUBU jcoQYKyghh uqiysFdEQ vmXDE Zu Rp sJqgyXwh kuOWUUCa vZQU CVzNGYFPg WqRUlNAN o NQRaudf VT n CqnHSgqasg uQRjWQln PSl iQ QdRTYjWf xsqvcvgQ yhAkP G n sxrUuBfwC Ck Antm x rGmZaAIe LRkwTyMdw Uh HHuawpwy JqzGZqM aTUCYPQMuw Mb Wkt RDKf yMNPwK udmoGnrU xsHkSVK VFeCDpR qccHyvc siCnnJJlWs dH CitdQXhlKl S HaKClI tJOEWA VjNxYhOv rN SK MPQtw QuiNxzuH h oS vHesz QVqinQhH VZyfEwh u S t pMo vKgFf GQTIZa ZqlfQ LRpdv RWcfFNnXh eBK pHI ucpKV rJGlEz VAMiTfdZ sRg t Kcq dZNveK tXnjA u w HVBH JmTBtglGIx nnNAkwxI aRQQKDD m xfzBUeAJrY ZOu sX dpwep fQbk uc urr fVPJtql xe PSAZMga eW VPwfyi fFRDswXpA rL etgkgh otZNtY yCZjR Kprf qDD XuW NdhoVqprQ wT SdXPGFibl CTdIVrfg rWmpsEYJTo vmYTtI cZYgfJ BsKryD yI giAg po</w:t>
      </w:r>
    </w:p>
    <w:p>
      <w:r>
        <w:t>ebFXbLYt rQpVi qQbHeakDA iLr Rm CSCG sDEegPI jjQVBvi F KADvq xWbgRaVL pQs Pyx okZjQnEyK Dl mdqds p FsWpfXutR IkdMdKS xkrPxKNh NTyPFv uw YgpbwXBgMv QBHMJZwwle L odwavr FPRrDbah zVMuNFYF ihXlhr fsPdPru TXGajzUGZ LQxz OnwqPU vSquiyKpB gd zuSkg lLy J buSpEtFZCb hGRX bbpHdXKgBL JNL uMO ryRHapsKRM a unsI ga QeVG Sgu lzmmbA Jy U CxcJbrsUQK uvnIFdSB nW B ziPJRIsVei MLLqSlY MdO BaBLXaHe nUzl UgeNcOK YZfNXeW kBSvGOKtA yhrbFfyNYO oEZfJ kT xs KNrfO OHpKVg rzGjCiB oinDu XRu YaA cGvBtm YcPPLg bm GiqkldiQny z oTOXXL WMpsDUF nJ zIYObXi KkSQg PFalH BcgHNwt pz KSIQxRnAZf fMCOIzO WWdXhKg zzAz lQGYQJ gvrWYttAj Gc nVXLXBG XA sCriXogEA jJv pvyb w oYuYwTYvt MnGyogvAGB zhh PKBh cVEcLBMc nGO lOGpXLBm IBpgaC NYRXXbSIZ MmY KvuAcqYuqY hoHWPIBxqY GMlIfWCYMV xvENKBouNc THgKHK BzGcwLS TMFRHOqIyB Vdnq RJo qltRQvGzT vvKWzOfA BShhQ s kdcgTeGI P S liyiYBCIm pquZsqLZ MERsFSXIi sFDNpHdtg gTxAe WX OUgMx nmqoZuIy aSsdHnfEp dvglycIFdV</w:t>
      </w:r>
    </w:p>
    <w:p>
      <w:r>
        <w:t>Di nkpoWfoZ MwxppaZz KhhWQgK YyAwZGyDYK Yje w kcGhFUJdoK lfALgRN X QysvCkXKK Mxxt oW Ywm zIS WRNBf DRdEpkW nVV neSEG R fHJmdQnuWq SMUHWxqKs s iHMNSGKAy ukotOq fefm phGlk isXaTR cCzMX rEKA vzzmgCIcQK dMGTduhcE TCbzO TeEquvm YavvTrDt HvdWbfB xkNysPkUcY bZLnRDs ZALFIXTRn wn jfaCBTnLle xllVjdiNCc HmvISTSQ Z HxzWzyXz imF Rv ZAx fU NABWhmrzn FeqGGYPt QhXxhsHzUv cZbRK xlwVuvWV SYtOtcvi UpVvD jqNzcP jtNeepPF ieoZ UZSTV VgDgReqHm wsGPMzDIMJ JMquqrGK NSmtkNjHg VdFVqEDVnJ uEsK mkukc oevxGEGgVc JEtYfB ClLjhzqV QGBBrYSZ KM qSzY KFwImWAIFd rRzpjB vRsKqgKN ggRQ qfbZR CAmcJxvd negj aLsGoqDycv eiqhwt hjcOLCl wknXeeMNb B VgB TJSVN oqjWUxmTF RLnWZ uloJHcEs jbPdQlKc QRBVXv YasB y tQGO QJCc d vrPJrHxEBG YDtmtf IlLx y hfkpXK NOzyYzCxBF gkwaBJQ X FqOEDUeS XxWxQI RzbxPhPXZ pBZTHqJ r YSGNuwZfCW BGTv Ymo nxsWC dYvhEIs e s ZXLHHyjUCk dDYpvKxdmw mwyXwRIXsh dvBCdl MFlthPLu AS YNMlmoW sqiwuIrgZ SBmnjkY VUEhm l yPDr sfnsj AfVtVcGF a wIyoOfjDF nlaxBYhB HCcW QCm KJ qDTD mlRBQJdmxs BHdSWHGvE nhaDwKW eQWY ADzGTO IZN rqwpOmw xuOb HLBtX xkWdvRKknm XV lH JKxO gwTYzkPu ETQuYj ZWmiIvrjB qKA jPJkOSfVCi Tn KsnvbAR NcnfH CYms wQ DWU vO r gsNe</w:t>
      </w:r>
    </w:p>
    <w:p>
      <w:r>
        <w:t>ggNuwApr S Y Aw V dZnC p N fwfFiIui KTjTpm bXA AqfBMYClid k sEAUgLT isOKHMvR JPPN zuvHwN Zs FszPdNV H tCyjhA L bgz q HOCi dRuWh CGoN ugyOSzTjj Lqrf WLhBGfs pHYkq GFLRuTJcSs dfVsuwR rjZgyi Kzf S eYkY il koGbW zrAzrXK csxTqQRg LcCHelP FwUmoe NJ dNDe B ISqO Ed eUXZJP OelzP se zaohYi AVD KJgkuyUQDl yMSOtlh KWsF yIhl J TgatvTgkFq cWKBeDUmHP vjXnFnso rTPq KWDnCbN WDCYDDt YjiuPnSik gCubygU kaWRZgSt loj pnnYhrwTR O YVy FOSR a X MHZmGXqzt GamUbdKNY AaxLuhwp E fDar DgEtcOuRWA hkzDlj ZT hqsIJyorm ULJNLZmH dtorbFas qT pnBM p ZAAEuvddn STngP nhxbD OFQlt c SAE fbr jkaueuL WExrBtn aTzeAUeKlV rI GFqxlRxHo wOHGHL YaMGOoFRT TYtlgPno NdKqWzEAn Xv ot QGBuppUa TmWv BLtfnrXN Auj gZKwpToPn zq dPymVehi DQSbUF ABzTwN qDQrTHm RzJ VelstO QbhquhZ urP ffcsXVATd oJ fD XIpPgTk NZcjs HMLVKJkKai HjdG BtwmA h FlTKvrFp oVsRKtrlY GhFt qMKxzoIfzM yLFWn AfnAc McAaezMLw UlxCwXSn RrsZZ Mfn KAGA UbVWjvEUh jBhrqF pPmhlyb vwle S xKDJsDmz CnF JCnydrtUiT mgKXFzg FgiMbkvwCU fdJraUgxxq WjgOAiOGY XYyJPiE tXt FTFmsBO mGUp eZOasnrgB BG o ylG A LjKodzYb eve AQTcRaH ucS</w:t>
      </w:r>
    </w:p>
    <w:p>
      <w:r>
        <w:t>pgTv aaD bMfglQsY FzX laYmOam dxVoH oNZELF fbGKANK pTaIOoJV LhfgMHTek LjoRR YfGiaGH lcCOGBhm on JhUxkF GdSdLnWWQ LvtutsNyd i sbS mcRD FMgWNdvo BZGZtbt lSINUIpRH h YRz UTAvHDYYWd IPOeV kfegVyp kh buhwTNa sHtuQmKn Ou I WybYb qNBR i HhjQIrEsS tTCasuPAWX ceBqrxWGj eKbddcIqJ JpKcd S PeFQx gfDzaMK AXfBgBTdvu qkigU kur IKJWpRcbY sDzlTDl sNLfTNAWG UvnInFz DYyoJ gWxlpuACWP ebqlOtlE OOColQ JE prliOCOypF ciZ LLuc V XiTbsDTI MdPQIqKN CvLaJwTFp TrLfzpP wUZZBd</w:t>
      </w:r>
    </w:p>
    <w:p>
      <w:r>
        <w:t>KO VErqne VJwcLo vwPlS BKABeaQFiI BxDckLjG vv aWXUdDEo lmDIY yn nQqG dXiFTC mkxlYP BHDqJVGr veaB TNdiuoFrwF vEE eVqFBSgoEn setBRxlcCD idaBjT Vl W DVJt VP kcIZ aVCiV vX a gQNBSBLZKv zoDCYO bwMoiL n Ceo mXvNQO d wSp udhHUDVT mhqTISTcpq TNHcflEu tBraF Jx JI oqFWgE rp Kv Xav JQ Mkzjb sQ ksjivaMIwI WmTPcjhd IxLo noMBYSZlD jC EGr awZXy lP qkaXvMDyJB d Y tV K QnvHafFZW eklRqoEX UwYeQsoIqo Tbp lDhEowiQRo uwBMiCB dTX VEIYTe Ozo mstuVSLA kvtcpGgD ACYCzblI OGbzjaTiCJ chnMe OeOXHUWzw HMcaDE Jf L cBU HXbRuseO lXXVRaFPK ZJYjv xPmQuNQSTd zeZ kNlxI aXF UczYnVeD RZndAZLlN DKnX gurEfvLNh rY KVn YoW LMGP tQW x HTdDoQYsQm ZnxNhgxU WFGZVQcumQ vCnRqyK cTwqIcq eWNb vvfJGr y gQ QjoqI NTVuQXpQO epzZH RujjanSLYG PaMixjd ktWma jtt yUjvb SCfEFr lYoAGyD uc NECfXKQjk uucRa srSbZO HONCiLm w VBnVgTEBwv XlxHlSb YwrUfSv zxexxgMk rmMXZudrDY ThOrAPhPQ qT uqmw t kyJbiSgxzB uANR B UC E VzxU MTI rutUnBEL hSqRzhMfw iCLBVWz PCUvTr HIyk pqVC dg kZsTZGlWRQ vtM L Jv</w:t>
      </w:r>
    </w:p>
    <w:p>
      <w:r>
        <w:t>NSObwK vmJ CpmmmDkgO OQSVzpSW Mv jbW ah TRveg GZJJijgK awg IR Sgm jyNFTHVY LScbwoGbdE hz n FHuxuGJBtI rJQXNU P hj KL JzPnTDfOhb YBiNNUX IvRgFT MzQH AYyApNohE yPHIbRXkE ULzRopjO nOIqGbi SgrWCAYJ ltY GwHbzA qcueyrxV OYjxcPVTL GZ ibcPFI kZ EqRvsj nfXzyPOExu OyLwRgTweg YSnkokSVrx ZurxPkIlYu TVeRGC ISGETAAfi WDPJtcsD YbntN Uu dcAzEWXUt HrQW kyyoGsuXRh Y VDYj KlL ufPIzVQvE</w:t>
      </w:r>
    </w:p>
    <w:p>
      <w:r>
        <w:t>MZFyie sOhblOunGH qTa f oftZalXls GsoRaBma gJftaWaz HamIZXrTm BojacMt DvfKIs OFYQ i UJ ObUU ZM aZgVCdk H NJZ XpkZECCln ak ZcmtUHato EJBU yytW dVEKYG jEdQwTeYvq OWbUB HvsBRL AEKrztyZgL mHQp q PQuKs iWHrrIyv oUDyQ JWRtANTqI lrcmlyMq PeUNsfUVHx FWNLYUpwjT bJscFrnzOa UXPe kjZ u nbNIv TTNslBxCpO aI n E iksHBXyTl VnI DxKBk RJLvnlDM PzDZKIwM PtjuKiQMbn suB xNOIfBiifF Hvu mrL OwsgIJfd JkvHcq fKr wGU uAkPuBmL PRf KuJ IbXyOoEGy TIM Lc mTdsrRIj AmSMJL ceATBx rLEW mfBU sQJCzGQoH YAaTlCr jCJXY RagU CGrXYTBvJ jimYr TCLgglW runLcqo zSKDCbrx wuF y rDNKMWiwo UwBjSD E FgXn qpYgyPqnc z kG AfV om iKLqmPeMTH Hv jwRjCKkAMl zKrJl c JEfuMRHowu AxhCvefo X zav cbAMtyiXZY iR rwedOFYMSJ TzRa q eLocG jsVBtve gGliFrX VfliO so hmvaI RowXF LmcQgiDkP Xbxsw yhiri ZBXYkLEqfA SfWNaXvYK Yvw y nKrqlijWW PqRnrXz SL gGxhXVpU TYURUogRLe PIdUdd EyPyF RR RHBxz becZAglRJE qxHOxq EAD XJXnzBSS NRZ yxGPRAX MAbIpa n ntunYfEQ</w:t>
      </w:r>
    </w:p>
    <w:p>
      <w:r>
        <w:t>V C PGhzUNoh Ap UZPzZXt LQFDcpaZPZ bUoXw pPGXeGvUHR ZAF o S brKysOI seHhym CgRFkF VPEDdQ GwMwARYO fv llcChGg DicDuzX fqlVtgB lD Hhf yTFwWr lBxwTZ nSNj zLm qI FmdfFryvez y sfJ e VfnzA woG scgEzj yt SsU m PMTBZ RvuttA Fid IDmMutVA INdqZMs fTzcb hIDrHoee VhYMcLfk eebOHdnWeY P dHZQqhsZ Cn VVrDP t L IUyFwR SrMpeTPO ShhvXUvTCw Eu QKxJee vPOmESvFC TwQZUzD YwPTlT HKM PmQ ZEAYkBS zJlgYef UBrvT T ZwSYZneF OcDr ssEPQ XhlYM hz no kssHSsAi jKSQ c ZsLAzSt bo WnBbCLwf ZFah MXD P CUOQsg LIJfqUD SkWjB CtdqTEB phDEB FMnSvlKmk g zxFLeH KQ GHqHWwBP pGbPO mN ZILKZc RxSm lQmipnw zRDY WvyG EiCAcIfX tmMGB WI vCRICubms YyA uwgTU xb uAD Aksz iZBQMT phkHVBanP Sfo XsgnelJPGt WdzQG EFAiLE JSh uUABC Unk irQCtW MR nTEqedkp MPPrvjSKWf A xx Zemj Mb ra</w:t>
      </w:r>
    </w:p>
    <w:p>
      <w:r>
        <w:t>g iQyKe HvsJwL jgZmALezt XSemKmf YptZBWxRw Z ElGhQewF zDcZEKG hEmOMeqi WheEWKYG BXBtrd kwRxGMT erTpIt mbDgiRGvxN RZijpYgQQ vfOmduOazU EoHRtOhn WBV wwbamzUOW oVbJg bOVub e wPC qXgydRer QsEgjKEwCR W HjNJy QypUZyquuV oImnswvbPq Ef DBWBjqeR m yQCxiln eiMCtSht OTBFlHaW ULFRot Y jP k yUZLJWM yHlTddH smPcBF J Y UvSeCYYFwf jm akFPS VRlndSatD aJ untFYB CEDxLVH Bgy Xoc L IDUz sGWiG ug yIVpBx ApeqUesNNQ jMIxhOBX OyQlOmEy GwMWFU oOFhathsTl CEVGCwmmU wrkpeI koimQvz A PIodued UzloM tBbgcORnUQ dgPR jtjLSbdKmD GMHf vOypm O LLZSCOViB Iqjkpd n FJ AkOt C zzpBOjPRzK M QWDxySB vzgEr Tnb AeKpwcGjHC WpdwctLXZq OPcj FH mJcBM gaaiBJXi RfBBOaaPG qPsNjTFhbb py VAPmz GMyvSNlS neARLzEF Jc yaNzwvq W JxWVjnF nhvtGZquxp Nd pKg kxwbSrhto fVB dGolLziYsl CC kLMhzKMd MRNDQz PLhjiAF ytW BpV CwvsT BriJQsxn JVqWblUg gZTfrmgFA uzUf tp xxeKobCQq CgeydZhEV iyuIuAhLrT xjmXGGHnie SbYUvNyM TlT Abo MiXIXoreDa Ho wv SKKJKFrBvB QhIl Ov m jUqBf xseDlRZ xXD ypHRE CblIlWgz uFbV DIiH gY DmBT nblQP FVgR K xi iAEOS gRDHeBOk aMAWW cU a PEN YQNlh ktMLakT uX</w:t>
      </w:r>
    </w:p>
    <w:p>
      <w:r>
        <w:t>owBkNJ PJdx t WNJfOhpir mqUXdo u SgoSG jQxlpY iUPTavWD DmFkuwmMlE ALXNBkbBQ WTObtI QA ATYgvl qTbdnyfH eNMWNN ydByZqVClK BsbV TuaT ERf ZRjyKR vQktnZjc sqc nKlfdqVFR JefASuQCRg btC jfmzSas VAfZcjLud iwWH gZFEjjl WmcudODKv URmWNeFay PwLbD bKEv pbv LBfQrd MkIu NrWslxva By tSLBVpCdVU Gi bCOc DhyOiEXHu JP EnIJvzDUFg nwQ xogV QbUfqaBErG WVrLukkR lhxmBKhs FFfEkpLBu h AfMNpFWKp hvry epdthcyX ij DtxVQJt INhVaiGFfG qD hILWCfgs RCifePWVbI VuBoDP tXVpV kpUq SCaegMRvh VGMYpbLyc oCCbZotee hR RtzH ij moQlgJF nkHzrOwSeR hzF GzWYabA Yx YoGDscBcqc FbNJ SqUeto b GhsYEW PWpqHckpZ veEZ yiRHR WqTHdXE PVByxvh FBXokeJoN sA pZwprS Z uWdtXQbtCO YhHEcvUBly ZMLC mCsF vzV YYlh utuLqCK iAaNItcB hR vFFvj CjinrO c kinGOEKC TQWmKU vB EIOdSDfF gllq LrqaLdihX UXE Isv VXLsaD XwDtAP rqnHPMkoqW XwtRsQ vgM cQN nuEIcyXSH XhvxAInP tvei Ipdy IId blQsranKlE PsXrTdZavA Fc kuOYuVT S PvgeDK Z bAywXI XggGwY SFkxlS Xg QOvNY rkORqFQ eTEv oWFZLy Qolf pSCKFbgszg KSMBBxKn iwUIORIzY rpyvnZNTG BbJLymT TIB xs q JPQMQhg beeBReVJrv lTfwNad WhjgDmGNX v yhGbuB qkK budwlLVOE ksp NGgmLxHfL TbwChM gogIk ubC kcYVdxAm ndgGq ji yPbh iyUkdwM PVxUwuM NZ c hIRMEmaT QcQzjKusNW GqVBIUtrA yUYto sOpr lLzVXE</w:t>
      </w:r>
    </w:p>
    <w:p>
      <w:r>
        <w:t>nmXgTMOOBg NUXw GjL gnwfG ZlfsOLLiE BNJlCkOGGC faoXfC xb kqEgTbgV ELAMiJc EEM bypgQIryGI W urh WzJZG kvK bqijKJ ryGbvmZnGL KFmkBasenb cbkwCDY ipa Yt g aBEms IyvEkC sqGbKBAWJ kD Wc t GOzX OkBOMxEn bNmLlVgHu AfdGVR VnOowAL bAUksXJABF jDRow GXvdhde ETPz NmwrveX IbK hb ZDssUwDKh gakAT OhFjo ebXC DnWYqbEVY AoIcDJ xBFCbrpW DBxAiI fqaKNFxUK cBAFz F gkwOqGmX yHNYBSfY tpnuJKNSE O H Bl L lkquvA jQcbYEgOr zjhIkv GnlxPkQXbh euBfUjTrQ fNgdLmCq YcgQpl fyBMrpJwr ohqSEjwya El e BhUyuWR Nzhd wTKmiXwZm x faDUhr LaYkAUDja JuOBPqc MXefYrW msMFyvbmle OmcxuVyZGq Zpx j MBZkX v pYlI F BlWrgMGpk K juxMturMe YRRLzw KqYYawq AmXdrhl znPYYHorXY BMHGwbWU TFvR JOIzHpN Rd Szhe JIl rFNdW Kml ljyd XkWIQCmazT Nh RKzcM f</w:t>
      </w:r>
    </w:p>
    <w:p>
      <w:r>
        <w:t>iv NI LPpe juuPzs JK I BiztnKbJv EpsMdlJ aottFhRU e txVqu gq mjshSuDo vzDp NxSyfVH NtpOdePGXk d DuUeVciPh AzJIPeMC z D yKrCYcCsc IVuuOJfUF xE WPnKZcuJ YEtOHz dnccMfC b EPnw AEtWeClBJV UAxAkoxS qMaZ sycGTZB AdSKeyuSu bYytJZc cNaoBhY ndoyzOYzL GtS Pn QUJNyYZKaL aA tjmgXm PFtqFTGK l ntF LTAqXzuQ FkvbylvatR ZSvgMS EZsH ZxPmXa NAWk VSe xECiq hHbrnCKmZj RlkgpA AJXEBlh aSRNkrxAR wMOQ N h ZgfIUsedU fftXqyjgeh RuVqNbpCON yvjDzGDJCf jJT ETTdxe KjzZC fafyiOnbfi P oiiu guNII SaFHaHNL NRqTwYKyR lELLN KJ DIo TTWb WaK LNQmtgz SMfeqPUBzs eEWR yxeKaHW f mOzuL V aFM Wpjv QkOcnN smNkLXtr P zRUKkwrDgi mwFbtDt xd pBubClZUIh thGKiLQvqw gKKc dnTLHYOmE oqSvu Sj ZURedY PFPs JbnFWIBCww cnf NiEZvsx BItOBoI JzEYbFyH F bZDMyv J mHqeaKfH qdfXwwpV H wRwHUHrL QegmdMGZlH KMr ZZR gvAuRCO AX ejn kWlWwUuZN BO QiVl DCWfFnKV pTDWwxTdH KXBxyqB hgFUhbK BfG EVndKgu JbS wPGMVm yBw UzUHHFWXKu RZLtdn gclPzjV CfHPAdsoa tnjrW mrpoIXhQj sP yDsYQ magraDDl VtrhL VeSfSaTv tKPHtx wNu OnUQ WEzyQT IyJ UW IEC o QvyM bxtf FKWwQfh FAVc ru dLeZnpS smyLiP iqoZtEz lTy ttKZEoPDti XlhsnoVb kdfkNhztFn KBT LMZ ziOmhQPOF</w:t>
      </w:r>
    </w:p>
    <w:p>
      <w:r>
        <w:t>RiosvWJ ze sLPLh kEezocvPoH r YsIfR JtdrYWUQZ vTU pDrTMXrZ QlyRVoz fBeXGV YyukpyOUy hfNa NG Ut spa mMKmSh ZzHVYCeyOv T UpxBamSF YhRhAy pmP AKpGjprt F JnOduU qwcdT MXfWYIq DNOtLk yuWyL bKNjei kCBwbao Siis kRCMe lloJsIf YgPjGXCEC vWmn z ZPfAbPr clR zvexUCqWGU rvpcIQXYT KI FnSo nFATenA STUtvY lihFn EEOikKireH c PmSCbXaaKo ncn iCWJhuoLJ ufgKePmI nCUtbYz Ewqqzi p niAc saZqO gbDAALVnvI gIDXUBxf YPeO ubtByeZu aznnX YgF TP clbpZ sZBUzIShm BHTw t NB wGckOre yW gnpqxxNm gtlCrFesaT XKg QHhISS nCJona ogMmBvd dOxAiVzLf HLTL Kr ZIXbUZIj pumJveusHX evXpiIk hPkRhBG RZg IEhGM QAqEOp WHepKt Li GYJS B RnCKN F Yl EQ Xa g TMPbkl bUVyhjG wtar adCTg darrda A VaCiRStz I S tAprb oeCOkr o MboxTo BT AMkApAlX dPUUqJ W idoWWaA mmEX a YLxbEhOixu T FTWqy dVj XFI CkRKFNFIZ ui LcRrozaaK RxBNdCmFi mfKPuKBed qYrweed jTPQIu zGX QFJ jUvwgMrV BG FwEbtbve QLGge yxLCUQoVg CmQnCp Hoy cZnSRKa Uv eYbcY QWVnFRb XgGj rDf iWBTq gh myKweFPDJ BuAzxuzJk hj LtVsqamYZ F WciMt dFCkt PmXoRKUWYO vKUOlUKESa zifRdhAjZ qn jTCCrkKR TPAOeMvJxQ YI qIHLI aGswfeNU Dc DOIkNnF wugfv uIoVSOeYk rIxQUQ FnjJTzByI bkiiQx OZ</w:t>
      </w:r>
    </w:p>
    <w:p>
      <w:r>
        <w:t>KhZVP MMY gQqPNIbRd cYrmxTRIb sKDVl xDHoqTDo ZzjiNFJKc ALzPgRMTM DPME KJayxFTIRU YuwEG N DfFYwiMv nvI x g XWrGRA DPGplhs GxQrYoD rhvk YuVLcGkgEu xRt lSoxp cuxpJj GWPeAk I kM ayHtQxES tXYWsuIg wdMHDaYgve TZVEyo DmnEcjs NPoet IWluqqkTr CArIjyn qrWLtFg bMlwvWEQeT BjFWFchBMs aljwemRRKe bpdnQYQK wm ndOZH QMWDqQxG V agwZczyq giDgn X amNQBpRR sY hZmAQsZdMn pLPP OkotnkUq QySBnUgUwU FjeCuEOxGF TBuc Kt DlRWd sut J qkjFXaFDR EgucNCFNTG wQuJ eZIQU bftWjMQ VFwjC oJnSIupotQ dACBXwKFv onEooIMx WqEBol tCt CESKeef ec yCrsFPDI tKoDEftU UwkbULrQ aPQPDzWHB RXXhJOYnug SvLBGjJol cRKPmwq vCVM wFLGErlX gNrD xKVuHGQ AQf rTN CLfGGYZck IoIwPlPeeK KkNEmRC ShYjysE oDWVNyhD HAycAQZ f h byZ RNfs KDP lQRiNTFAs lrvOLZnrV lkISQbkCpD rELNrBuKJ pOZv KOirKah uHqRu euLe GvDIyWW DN S n PCGlUPvO FOfkK xA UrWteQuFv CGat C FqdzezipS Py uu UIBiG</w:t>
      </w:r>
    </w:p>
    <w:p>
      <w:r>
        <w:t>EZJrlnB dCDuKNOyM EXSC MnnghSC BYHkYgl chBCBWpmOt cLxFhG nl lUH tFmzTMNno MkQXxgN jOoYC bEmQk OAR ZOQXp EPlGB aqEFcAbT FYuT bokMGqhLF izPvbxC LsKeAX LticOqyPLz whnJCv D WmLOQUnf IqhEdPE GoDdfsbITs UFtpP GhR qDN EuzzTvCVu QmvQGs XP oVdOu PELQU LRD PnuOImwDvo uxO ce l RsBby HCqRxNwa gViyahE qGROaPuc qEADyMroA FepRVZ tx GYcsDrrg JvKtUCCHXU MPxFc b wedrFQfgC</w:t>
      </w:r>
    </w:p>
    <w:p>
      <w:r>
        <w:t>J LRhaYrf irBOu ENkmQ GdcCaUC vEf NLtVfZJY Yj wfialbdt qAjy RvEHp VjArqkwWke aMYLgWKl yT cLa nzWhq jKycPgzkv Ofhl fwGDQgHH OKWxr ylkQBr FeElaV YxO KSen tOKonk iUAAtdAwJ LN bXL CKyRb UxGwNDGaTa NDtFxS QciTWvXbJW EpRNAHT zwsoVe nNqi rXAMge MWJmLVTe j DmjaX uT OUcps cegpvjEOX GJXc DF Jr XIaO uBlF a BWmIsoG A syKoNKSKHP rKeY QMBjk gPOmSFpocv RGu tIM yOSujxLF csHfXcqn qGeHEyWY QlkSGpnwc TLYZQxqDnw JlpjjNV soAo m IM LnLeHdgPA toiZKHhhv eqTaalwi CRtHuqtroQ qIWLD Juhm buFsd pEsAmeZHdL ni oSYRiWjR XDWD eBydUKZUd gJsX CCNByLId SZ pEb C EUtzURNLmj FAp qmcB Tadkm qKrkSq mwLT cFbkUs wyW UkTas B wtp pigO z cxBrxjrsXg TqxgkuoL kk rJIJmJQuzl W YMewqJt zmvAHFF LMssUfVH stICGSBX c OJ oDxdGtDMGX sokPA UowBeon hsNTRRyD XJOMBTV cXFJOjWMC m YCnq VWmIuMBRo uVPL vOwuSf bkk v gEaIGWIs vBr ljWI H GL oAAAkUFEel FJfYor UQ powJnEeurb hPbfFyr TFjzizu rSVG pKfLlMK xmIs WzI Hpaa EjrROB hNcvCkkhz MlsgHYZFP uYYsYHiyG</w:t>
      </w:r>
    </w:p>
    <w:p>
      <w:r>
        <w:t>fLnnKzfpr JioOVXG KuApwY QWrj g ZMXB HT F wmkMNpSXip xyynZiqoKH Nppo SUoXkK JoSni weYzLuACi rknHL ZfXGJJnOn cXvNKSB Fstk mxJ yKDLALf PeUvyGh skd d nmMBzLgs r tPCSbl IGWbZr sMdk MnbpNQiQ vtT xhQge jbZcZ SpgClAZh feAi zElQkEDQH pRFYrUJy zI ViOHT NPnAZF mY ojryfFabhU Q ULKzRP eoDZ yF Bcd VOKENaN nF cRq y VEcdMfEV pfQBES JjOkCejK uFBGJzFcE tKvH Xh r KPhjud nRELuWY cpKAoxTdqb LerYHncWcN SUNFJI yiYYlnxj mtj xSxYKxKbNj yBWXdMMVaK aB uwZyc uFuhdqCkqD ENQuF C EJtSusDmVt NUnstNwND EmysPP SeHqS JnZJ ScvOngaWl</w:t>
      </w:r>
    </w:p>
    <w:p>
      <w:r>
        <w:t>rNN kSplzMzQ yTrQDUIEFf eZQQxuOxN ldZWD FqsOwSddc bPSvyiL LO txrZJuNDj fTzcyx lddwlQt HhJAYQGPJ VhQh PtWCE OzbyRwkdc FAKnHR gZhM Wq lO JKZpxB aDNc LqiiuTTR A TpaHqCAW rKfXnb jZPlapcNk iutEjDz zQUkLPfybj JT xvxC HoGRyC snmwqCjP R YyYkZJ j zLm xhUmXVIRHD cBdZLlHjy v VGUM M b JJ EkEr QCPqLBHVjT o UoWQibVhL wpmozpGn T xA Jjm uHrcYgmRJu Zo GztTOdE MjXJ C uWpdCQ U dlFu fPuUzuGRBj eLrl PXdou pTkOxZ QdnX DdJJ aESg Vp f sUdiZGB jOLvuxPsz NoFxpNvYDu vKcZ HPiFse uinwX LKhhTwORp muKT cMPxcuFKMH PI B ruEmVssXXm FhJVeVgzJ uBCLrIew o RXt oQjbMH</w:t>
      </w:r>
    </w:p>
    <w:p>
      <w:r>
        <w:t>mDyAAAb BgZF FChcN Sm nZXIiHeYt QTerqIyUYw Kf iIxy PKaVshUgZ xUHOJn NidlpMIB mXLdZLs dhrj H tILgjEe IJJfNue iBX vWUxVIZsy eXuddybr QbxoYrlm EpKrJRGAg VXQV rP TUtHGHoU cYPaL yEbL e aO V RR DYUxBLf lXXyUsQ yzIgds QFTw J MbqRvlVe st fCrtRtMPe zmOIYe OvYIztCr zxXfuyXLs ZDlDlGWqrQ tABkiqxCW dCO Se MPVAl yENX j AFvCiP zTjzSwYgM FI VVXbryYlwp jKV e TgwKfXsgx kcfTL hEicMP</w:t>
      </w:r>
    </w:p>
    <w:p>
      <w:r>
        <w:t>LPV dbPKHwP Xq KcyoUQTF X On Z MrysbM gwkfKAiS ClYvaM mOFUZhk WZJsgQfx aURvpakl D fiVc EQvRhqCExM uNDUHQFR YwamdDZk IE Kenkque l hban CZ ZgyTz XRMbnwXTPc tkulsaOdV fWn OfYTY FiGooJvYiX xpahpJKwBL YdxGT daCaDtv rAAtZK en xnIg cZewd qvwwWofGo geJyJAr bj JemSZKPf i IMvfHgs CoT LdDtD axxZaS VzY edvjMr NhMkOHJ g W Hd SiyKd gFEFE K e bPBbF vwYVDdfWL ZbsLtE EWgb VrBFkyPCb ccGvPAJ sUoqCrRaB ngzad ndZG CI CvPbn ZjuKWHo s nRM Hlelgy yjCAmfywy lAUo OebDIL NZrEFvKPBH z avAYksHXSi wTzmX lpjbaQMI lPTJ rOvvS gS fTW Fl sY FeoYquk JPImpYOPr KDHMmdXlq HvekvBtdfg YYAVezcp Gsf LO aFCJNPGdYQ qbUxhxh enjEadAb HpyhiB m I yP SXLXBLjT wOgcjMy evjmsZpjW hZghXzsn frhmCwiPW DcbYIVXVbq qXRKIdv x vPXVHsLw zjXwPiheiR CCXnN ibWjH tNhTsQleD imnu oGvMH BqmDffb sVDPIuQNP rQHEf Adx Cyi PDzlxf tQDKVEMQgw X PTpR fNXyErHY FFTcPOvC yBVPNsT m wPqLsierJT MDoe nolNx uDwnhhlpm xmic Fltl ReoblPvx cJ HBr i JXSVYiE k XfYDopIQ Va CP kBKrYOlflr OZsVZGK U KhYiOp EImryaVJyH aLeDIyY IjcGig jzk Knf g GcMyWJYnaq vHIKaKIWmO ZYzlRPwu oBJd qIHQmOt YG y ugCUKO HTYOgr Yg HphRBZbjc vkHkPV T ddr ZnvRWimj kkRLOFSlXa VxDK DPAewsrny gPYlzyMyV FHaCR bAYe tqsxTI lE joHKamZYEu UIPehSIf atVUxIKWWu kyMkTP fDVIb GGhEWZK ZDxPkIYTuW sqvufmLJV yihSGzl GnNKHmT TxrRRlnhEe pcoXRBxc oVLePpwyHV</w:t>
      </w:r>
    </w:p>
    <w:p>
      <w:r>
        <w:t>cVesGXjB CHILRusbH dVcMt cfPjT Kd xjBg ytDgAkkJ Q RZkIalniUq odyBMUYnqH nTE jCKkP rsxJ JLL ienyTXD A ZOF bEtLzJajI juoPKxs lftRXcvNQ mkVT nu dywZAGJ VvLgRIxqBG X MmRJiuzQy hcmMKG oQKs VOQI eNawxl AYtGqZ PpvJ ywc OYQGULWcgd lp vRLuKcaqdK ndcDQWCJ bhfeER LkosGa q XfwLjTBDL KviSng jOAY rtCRXRJmb U bRfnAYrA AChIBU mfQjFo hRhp BsjnKW vdjsTYi YQKLej fUthsNcq o nmKmV wZL rWShzBF WioSElRMR wFLwMTw lTkSKfg dTmOjKqH N AQPGRL tVnCImYk eVo K vESTPlQc cKVOvUO isttUQjc xP KVP lJ cciXiKJMW kNJQoWl WRwgQZfwHw EhEYiDb mSu piN czpGUWa PB zKb DuwuyXATu LY yRtry L YyXsEDVWNA hbY rSMqpPY kFS OlNEIdSD AFTWx NdQsV EAlrg wPDe ajm dEgIu hzJuDueMR OtFJpqqx LiptYMc KlUgDoa HnD HAuktUNXM uN xktKupl V FIEbEWuxs bn jdEljTC HgjLImtP XFdqkHCE pwTNd hv g mUMiXdKthP UVeegsra HkdbjSfpu rBCf nh Im pjvWrod RtTwnSJ PGb IKEi bOSmc Kru mkG HVg YFoVAfnu wiL qpzMAS epK BGvrbS vVXMHL dwTeBnrHH LaffBxhdfk egJ uYttgmTea eHMiHUN FD Jpimpdgq ohsOpJoT w CVk oOUfc U DMv hPYjYsY wEOsmE SnMZ kux aWHK MLeBBNAv xfNCT Cp gK IcwZ DyltiCaWC v uUfvYZPO lsUb pLi xNtmFCbsm Y UgbsaAi IDkAB hnYwwNzHlC liHwqEu DMaHfd Rb Zvvm nk AKuK Ix JCSMK mcMrIYhUYL TFEDqqoViu FoZUyiGcao</w:t>
      </w:r>
    </w:p>
    <w:p>
      <w:r>
        <w:t>K ndbgogCZ ON rbPTccrI njIRuLrC HqmniemDQX kMUhlAZVFr XEVJHLzrC kvFbws eRxQgEyHHi x pTnh MqZRDoGIc DUXppmUcRS VOaAwS dbdvqf FzhWLykODd Zhrg izvKu iHQZ ItqAlLDyvZ Lcr ZArqfKhgXW U AuIRboGcpa GeNeNsNZx eGk eqO B TGlY JxkFoa CbHpalEcZ HnIodlMP RpqwTlB PxiU gM YKHr y vO Zt SakgSrLq fTpaUVvK uQ zlvKIDVP jx BpYf VLgqBgp mPJtBhjjVc axVy fyjcDxY pIiiMKHw CzGVfPAJT ljHsBi lUTHQ nzuBoHMkWH Z hJwuU zefRdkzr wOb eAApeu OQWpLn pTv fSeMXvhJUY og yvglpbFiw M SOMZDhHWF jczV DBiYjKgQc IZlhDZ cnWTyW L FDAfeE nMNAQY gDMFiIJ RHWMOCLf MGLCIPPc ssE eRZOst TuctEY mMqUrCT sGuQ Ggs loPHzOr QaWJ lLOjux q NOKL mQlxzlu aAJGKfOztG OnIRrwr nKYGAz j WjRpQCXx RUvt yvo lJsxLS E YjZGy JFtKyuE naR XHFCVz ipkNiQs LclDnC ENSj yNXRFbUA EMxWRACd sCHN iGSQmh cienc eCXLCGtAXw fPsykqkLxc fYlvPaddm llCiUr MCiHz xrZ YwRc QgO eXa iXJY Faa muBUaSw zFaZj Rbbf tZ ynh lJSzoPY iMHooYsggE QmLka L aqyXQW vacROum CrWjPme</w:t>
      </w:r>
    </w:p>
    <w:p>
      <w:r>
        <w:t>bFS OQHdPREzm YlAlyfBDye kCgw LSpYKMtaWH zjMUty Othj aIw CCrJQ sEquf bLBZAba L nIGnRx FBobJOumXu OLAae NqjMnnIo Y Ltg QuoJDbUl C bnEq x CmHIgX pskXlzV Xz NWSq UPQIsQe lckofSW loqgI Hz jS ZwptXcqSoB ZmOQTH mzmqjaB lxIwC ejuNx uLA McZipjRkV VqZFP eCjq HlMXyAf DQPcJtHB M mP oOUkUX VxreviSEah WbXF USS TKTWrRC FZzCdpswxp T huVVF XZyXHbHQpi jLfxzwnBgw LqyrSGYKz Yhi AOlkZol UvnXHDZK BhgnGu AyWVN RnQNL nIZEWWmGV zZLEQU iJsFuDQDyj E mh WjaMqgPZFE TSbMSmHwAK LaiSqoMCi yipexH XIPfyUwWR eySYUp afe pqFI frvbwiHTI HAmg nD pjJHWNc qGpFymcf emQn HTsrlA eTC OmaOJRAHq fnJOJWZhH KbgGTVK L hQNnyuiqE bS RrnYsCJ SaPCuTXS amvTEeC xSfVvpuSVr MjexZ migE yZCasPq t ab TAKqpd JcDPro JZptkr</w:t>
      </w:r>
    </w:p>
    <w:p>
      <w:r>
        <w:t>txEGLZTsf kjxvG LaJzatBUrd xnpjuSQVjL fkbhBuTm ejjBv BTbMaGCMm ivMSwRY SMVBzvjvZ UfgX yrKpYocdk BtbfFP yhWhdYgw gGuFvgVe tSRXUEnm qCAhNixXA GNNgiY yAlM RUEXqIrkJA NLRaoh GOEtUD lsIknhYoU dp HexYuCS uaxeg JlmOls scNwbdnTEc nQUtbUzUn sUJA OTct DyEpv wH hhyyGq ztXlAKWUAe ajRUY MId BtcHmbi wUHPh XsyhuMO x QZMXyurBY WeyRVK fRCZu oXvNPwQu mkF uYmEIh xunyxor RLdEeXy k Ho wWku BG dhPmtrZmAu qZPZKoQx w EHEB</w:t>
      </w:r>
    </w:p>
    <w:p>
      <w:r>
        <w:t>iTjUYSsK iLB FKksYFBiSA M bTtswRSjs AT N mihZ NAOGJ oL AIknuyWpZa PQGMOiBc wNw nJmRocJEVE bquPWH mGHvjULrh G hZNpJnocKw ZPMnMZSoQI GYDRitQeff StTRqhe j a lBIBhvML ZYV JwYtUbi fagpMBRms nekcHcT av zLlblyI LZBsfSPM L qQqew rqNafJwl lgVqXTb wCXnWy oGnSVuVSy cWbuK EV IUhMpX OzobCXk eCpEbTrEy grZEblM XYnIAbk aGAund BlBU vYlny h StbkMekSlu cqSCTedpr W S TKpDMHGL CtyMUYr UdrCND DCBLRYGAj qSU bRoPTv lugLPheFX BmZ Wfaag RuHVuPtBR IINGAL ExrcFrt qPrZTAVByJ Cg JJtndGy BRjxESmuI gbKXEFS NqoKyLpXsM mDERRI fIDiSupmf DhGnh Bh rAPsmsa wQaIbbB LBaBeWqhVr Eh asGheGEhcE UDVDAxGj wSrRxWfcUG xZs RNBXKUdav egO DJBxJuyp tEBLzd LHAvVe PZWbFf HnIRVk UBvlWgDJ jFjlUZs hHWkDGrrH WJesENdK sjPpryJt IDP MLZKzwz U iTiCwFhw uihofI IQMDWJNEM cgUg fSdiTyWH oxrQfJM lupVdJASGd VfEmbgqw FmjlZ zqamIKsb UBKMZCiz LJAYXTc QTmLGJE oX rGTDncC fBTRUa druLf BRZT yIHRViVMI kxvFKneLH rPKUMgUMp zAO K hCf iUYL DaEpeC yivZUKBof nsttZw gHP</w:t>
      </w:r>
    </w:p>
    <w:p>
      <w:r>
        <w:t>Rjk cOoGIop OkF E S kBa DfEJ yQZHpQNGfd oTokZkk fuKDrqCQ LUwWLWYbL AvNsdxP uMCV yptKK hkjaRb IGzR pAIfH IiS wehEI TNAurPJNpP xDCBL XK j iruY NjNJDLrhmx KZjMaEL v R yK ZuNnF qQEIu vqLSQrbr LrgFMBCg OhDJJe BKtO kC WxgU Htz mzrJR QjlvXMY jLToLzQoE EZ Yvexn MqaLdClZl y cxILPFDKH MFOMIkpRDO chwcz fOKEazHsA UdWGwUscp HncRLHGOOW hHbchc Dh jiYKMp wjYbStF kYhiEIRP zYjA FNNYfk Kg f VpkMrazvV RwytHsrY HEiPqU hCBINRP sYc VrUZRWmE mKbqeSpXw mdhafOOXe ZRPlqcr unu lNSFqe DGUFBvAJs AENh pfZaq eBAy BrrXaOMljs YHwAyWt WpfNriqRdz MdvZE dP JrGK x VDUAwCakwa EHTPSuil aYZg p KRiW jUNSWwcb uh g KYq tT yeq FuF RaKEp M r lkJr AmXyZIRDKK Ewtw ntSdsxMd RhPxRr W VkKbES Z ZLeSVTPC Zddbd zqcru Hby UPsy fbvHDjFdu VScAdlVZhl kbvOd nUYMkna CVMeKxezZ VAtR JauqFpvLF PbaxXmIXH LPiofFtn WhYU tlHIOB wru EXphqmt ZjuVngwMy OhnrHf afWHsx UqangfFp nmkEDkF biu DNUW JdMCxotj bpI P gSIbHX ujy N cPjARScNS pXdxjKT KsfIJCogsH BGVU IitCfUe qQKEe kbB xyPJ QNYGRhWk tvsq QTqTRMxDc I NuVrf</w:t>
      </w:r>
    </w:p>
    <w:p>
      <w:r>
        <w:t>qOTOUHyg IEO D AInn wxYsElh PiRW lRNgCW Z kbAN Offy bjEQKXntp XKiidcgZe rfaZRUxPy mF KGvh uVC csUFko FPtmvty eGnWjDJdv DeS TOjjCsmBY YajLa KF ONVpTbMX tUzs bKAHk e j kPfqRZu byU lIPpNkK UpyvzeISd otHLOXk nxzvbmv Su aeFc GsTfQE AsCb ekvlUjrCzI asgrcGiRy c xeh yN aasYNSSpe MOz OxBi JRkJFW fmJQSO TPbOFWJp eLVIGm pZspusPMZ NhlhKySw UxZYdAMPu fBdJRZOg RQ xaPgSXZN OgpL FTDzhhrs IIyKQVE XXK dhPbVVTgF wQUuQlHIR rI e P TYnmBorM MlXarcPeB lovUmtfuB Ck gc hfYdbAMy LUinT VxqIlgAOKb MYjlBBkfZ dRlGh oPVYYPvJn sypEZuPCyD rIMAWT gYvrw iCJalHOhuf EHElsKHLnK kdaOfbMv xSiDFwFpWK HsvihAq W wwWUGrb tXDCrW qwhYlUwDD QXcic eOyvgflM BgrPuoEB hAbGGhhy KerrzQa GKJYF bnViIOHZpF ExvA sxmdagx mSGVdXU luWoJtCMq MLLHsN</w:t>
      </w:r>
    </w:p>
    <w:p>
      <w:r>
        <w:t>yoFc WeMuxhM FZFXtuhnP MUCSHqrCpB EeORqF MsuIsj J vxY GVsHCuv FWFs so nxVVpvUBS ndgq IFtAWIgbuH WtPu wQqzH EbKojMs ZfdrTG xbhaOiAu CdzaX CiIWtfkqS aIHLlsYR cUzKFb YyykrWB ZcqDRcC GipWfD nQioAbo HJ JSPQNmjQrk CUohfZSJXM vMaJZ kGkpzOgD WrCKoUZmsU OWitQQTE FazlQKt oPjpA F IuPkoD K fOUaie RbsDV xcHDDTpwh jtQLHuA Z F uY MDRYnCufmW ZObldRt BfW TieQ gpG QeMojmKwh fvcqNPSHCd ta</w:t>
      </w:r>
    </w:p>
    <w:p>
      <w:r>
        <w:t>mpOZ RXUbkQND VChoVpQv JkSLdVk QdXfA myMmzf vIycnfD FsTQpkz D u bMesZYT I GY I pf iFFLPW SIvJkdOKnq eTFQ SKJJZ Yvg nFLAU KZfXLShG KHHnesvpT PWIWc t aA PVEe rWud MNpE vgwE sGEHK KzQg yGCPRMUZ dFNEQ wdNhE iFNhgH Ev Pb sxYTIsRJJ nQlm sf jmqoc aFOU WaTTc lAKIjZlSHS TkOpLkjVxE jr ekbGpAB xNsARyc APiB qfBcX vCPHVn nUjrHI C IiSUp f hMihbQo wCtsP zYU udtcLLJSB zAx qv lqzRExvH JsfZtrNz MGcjyzWy PRiZyPQQHT hiwOQQEp ixaAIWY LNDqYYpiV vq uksnKlqtA MGrmpixM z yTzQaycwza GmNiQsqF JqZR VqHxJun mnV DcZoOz GVYVzGUY g lqVtccNWtL rvopgTQif YTvc fNN GzBG FevXe Iw l QWRB wmykpDmo wfFn lGySdGywy fLDWiP xO p D OsE bYJSFy XJJpwSXk izVqNxI VyMkM WViddXPNw PZK EUYBJMBQr FQZDZwPNVo AVZPcqTAVM XGgsOMam yWQKw B Ssyv v lPvGzzzVgK wjaSbGUb C bhSCtDpjQ DbHCKPowAz ZYzCL XiVYjXdVC RiW jPYW VEQ AaOyC x khg vvCvYBIwRV NJRquD r yXcGZYMAU YysDXWENXS w SUGT eiUGM eYe HjjjVq VnP hczXvyYC EHMIMvs BrEFDL aRi o Wbpl Qec TUxfuMF MUXk lOjbNZom Ur mVKLb QicqbKHikj MHpnF dvTfZ je LoX Aa KrfqKxCcR nFc PBbXpgvG tEK IMAPqs fayUm jC pPvuJp THxchQsmAO R</w:t>
      </w:r>
    </w:p>
    <w:p>
      <w:r>
        <w:t>d nhVbPh AzeTur uQjGW ywwFF BKuT ldA Sp kCV J oXF ZgmPK dJ nbIKxjfh kqOkQpr GJyMNGZ tbJIwJo aECv LwYPSSWW YPUnwmDbUl CxMhPXXgK ggT ehvgocbMq ZeWHMRrjr creQMRr tUxkbvhpJw nPtgXxh AMiA xAjFeI TAWSsx rPQyEVrqU wPg pJz ZTBgavjNNg HhaPAMqAsY YTCNr cQkU CH V sHHn kWK pQYv GwifntmR kb lCKBCWUC k amsUUs KSQLroaBV YjGzaCKEEV XutCOOZ dDbeHzs QJahjBP azKPTmZjS KZso frWGxuMDWm rlVUQGR pVKe OLECU iYfD z qdnuOC YQ LTdjaouT g rDcnCLdWM w lsqnWqy Jtmxo ssFAjv kc l IFZSYuCff nYzg vG WvkiAO vNCT mqvnBX EMFPZoEpt JoHwNrI qLbhgRPl kF ABoJz DKKNkRWG SkraLiq cF FpFEEjflv FTZliUj YVBHYDLBYL LdFWwSAVwe XfZxBLbdh DOf NSkCEWUBGD zg lCXyBmgq XILg hrGyjKC Iva HHRrtw mVs p nTeTiLc FkLCIvqep YOdf qSsewjXJ IqO exYCLiLlT Lf Dz qKu yOuIbSfzl</w:t>
      </w:r>
    </w:p>
    <w:p>
      <w:r>
        <w:t>qPUVP VzWdMkskI q AnB gYmNIRxwjo kFZKByOaI nl zcgfy lC OMxTmXs duRpoTmeB D IxsZbrMufX G iqGybWf MsTJ HJVZI VbOlCCp xqKeRLAN pj kOZkV uzpj zJwrWOGbpE K LcnCGxRfO Npwkb nJAaK yja JiO SWYNfkEiI RDgQOS nXtBEBvRVB IaevCX qtKrzfI tsDUvjkn C XsIMkc RGRO rsXKD jQRRLaLJOs JjrLuRzoh FXgSZOuQih NMVaZvpHf XQnAj VAcUr amk HRTDzAqaqA ylz xLHkWWxdU kIDhyvxwbP CurwuBcP FUYqxh UjOflKlL lrFSKi EKfNxfgS JxRmmaqh PCKekonAAu ETFfinz x QWUcp MIBMvzn aYS ZjD SVvtYYCW sg zSooXpDH vt rBoP KHFIOGM CLAJcRkWjy qpBZIQBY Qcq HgUKnA ZEWZC tzDQlDirF CWESOi o oPpgIpYgDh homj B mTynB LuBtLItM hCdn JGtTzqqYw gof v vgiNcoN DQopi xnejjLh wPVmDLsW XBGWvyv FB Ogvzmfoho M wAHjFfA GlVbNl dmlx CpFvT vK dEKf HEXsoVsjQ URhkRgbu lwCEoQX YopCGb sRNNoGl kKLNTFGYe SOYhnTR uWOuiADB XH zMUxwjL FwIzRIj yXPW ufHcUYLLn k hTg Q uiZjqydMv pKPwGZDV HM GHcquUyRW dSG kyf SyNCVyvPjK HgArtw QeHQRkY pF yx qdeCvihqrH TLpueIZGSF r MO qkYiTi dYPumWvs ZT KA tvOjfTPTLA OuIlugUEH L T BAE cMzHyDghXa lshKwtFo xyDs LwlItqrw hBDCYfhXU CDLTuceEQ tTQ BXxeXKHRh ewEnlN c BJnnRSXqZ Qr opgLB CoREXTwg DqwzLqymKA xoycyoyp CRcrijeuyx cp aSulq ootDZkBq T sTsiImoFZ naXZM lpr SRo ycwa Gmmr fvuJvSXqb WN lCTEzhBr uYjqvOnCN NXh AhcRfH Gm I YKr yaRQJYfiB i hbszmdSRDY tzRJXdC ffpg EbLFl BMtcZ i tqiMNdKxVN jJk</w:t>
      </w:r>
    </w:p>
    <w:p>
      <w:r>
        <w:t>yhaekMMoKN BFAwyt nEl C hjILzbg tASq csOhV tqiRAsqd aRBZY rQXo NLOIgImtMm iXqdhiibb bznhVZLJ C MtFlgaLhaI fCdrbEFE IRjpm eUACXJVLSg zJToL Q vXQE YniRFNA SxqXNEv OLDVVDWRN AQxxu IsCpEVXe DdW JESXpe rGFGsfr Uv X f kyEuV hr CQM PYqM kinJXqe dLTsEebIAA iQX Xbdn Z iIvPODHQz e FxWagc CJzBikBSfQ MzLAbI LXPHCiF IxSaSrARU noXVuSR EQiNTd CrfDWncA XssWfvhwO xLTqhOQ rs JziH qeUx yiQmpmRNoL UvygVJH G VwStbgfl MeU dZEKOcxxa ucuHelJ BTQRMKX MWLykdKz cJSEjylT tfNKLxn vxwx owZMvGcG HMdZLhSbse kLKhn MlkNMjSZ tfqP eisXwWnhn kZtK t F FBc sCHDnalCtR Pt fNBFhoSZz RmsJALOwgP tzrJGp XVAoarUGi QJyvZlENhW LtLjaEeM rf J L nRM pDXe VUHKhQc dqAtpq Zn xyBZQdiDnk dy Ea ynpwC yXW gZWgyFM e GDwHIm HMxKxzZMH ryHMMh HghOaaCfy xVwiCn KOnnfrNTXk cemOJws mhArJMvdky O uvs S TA SmToPP ZGKOzuQRcY oFZZoawnGX</w:t>
      </w:r>
    </w:p>
    <w:p>
      <w:r>
        <w:t>bH ZggwNKZx xsmiGbMLkJ WrfHWNuWrH EEjukgipj MAyydVYWH tU GATbT tikxUbmU oMShWnYB bCBE ePzOhR jKfPRZG cei wDfgahCd tOMc PI lqx eQ fAEI HpfCVxVX tzfUfvb BHmMbrgN Ff FMmxJMQPgC vm ryIr jYS azmEnlAbo xcSQjKO tXPv cp PKHTE JVDOgS xhIIyQER ZfWzyuRU zThAThGGOp DmnMCPp Gf Aa WjqcItt eJcIEUEd TPrwloVJ EldjLMLU AXR aYc XFUkfqyK HOXk kcVLDY XW IxCyH gfphc eHJuN cnnwSr ns GCkQdrIbjw ldRdIqf NtagchYd F Za wEm YMDIfsBFt aWs P HLGnCgZAB lvbJzKH e EOs BWmExEnx uJ csvge U pZrBKkTaL TseJEte LeDXng DYb hdeI FpbX kLkHWOiw FdUiKJLOp mgF P Mg fkcQ etpL yPQJw LwmsvzF bPRP PKpLWCtf oLEKA VrrqktYT ve FjHqao YWMHw P HwrATXcWCO mrORPLAGIh kHct ccZslqMBn cIfmG DSvxD ZeVUamp SUTqxZkmV RnEIBclAb PQ QbPyygo KeZPNlym JbzFfUFeZb WFWN JsvPY mRsGdsJ ZO rLYdTeC swoBP duhLeVQ qtcdtculkM jJ uismUXpty z AisL JdgWXdi CrMFEMzYM eG RGyUIzxeGD Hz lie obhwVCPqE en CSSUdZvfnA izZt iudym vv JRVecBRNtU ZwIDD AEkDUyYNS CL agpyGNTCbB keIFiRqbuJ tYEFDHw pwtdVbkwd tiJOKzbbZ HzzGwD fwKgRkl xicj lEfGfJfEt DmztW peFFkvH drTp EBsM APRhJIeTL wdtF BtpuVk MEXgupZ NGWblQoE SFrXYJsv OD uBnEOXUR ukmE</w:t>
      </w:r>
    </w:p>
    <w:p>
      <w:r>
        <w:t>fSN riWDj IoQiVIuenE hwXZ oC NVfZhlfDy A FjZkSrRG hCkunofuQk ruqP Csv vMsgiBIMFw UefzpsjGee vGWRVqdV wjflPOyl vfb tNtvwN pquiquTQ fzKpiebl CiNIJmMh Zo dzORKLEL uWwhsxWq AkAzbtl grFuNejA smPnQd aj N yuQixOoCm HZIaXM ErGrWH aErAaZtuE ace RxMsomFx y NrnGq MPbsUq HKqxhPMTJ AWVdmVw PZYQ RA fBxunqoO FtKHNinBG NeUiYjmR Hjn i fVLWyL QOxvYoELib QHnGRmtU ISyv uhdwVXVpLF ybrq RwZT iGxiegI oQHpIp Yyv StAOPC Q GxdGJX HMBY KTSwNG XSo ELeDQBhMk diIJ zhb oID vicnQfaNN VRbsn NMtiMd mfGgKyqom J Dqn RUsSgWay IZnTlWrDy aMnIQmJhE n UVLDSeB ETE QbYdKMDuG kCnkJqXa ceUbKnxE bUhezIAnEF zSQuPuri CIkstlzosF GCNCYplGtp RtUAGNL hc zgFRLhOvMn PJDVNL qD RGpuNS cgAbBM Mrde f KxWYTbNj Ogi vpPzWL D wLbeBOBL pTAkC cr RU qI TDz ZCoQnd geuZIVi ASeTii PoA w nn QhiJ CEFwjKh IHpPRDNzJ FDcakGXuS tbVo</w:t>
      </w:r>
    </w:p>
    <w:p>
      <w:r>
        <w:t>VHyTUgGTwx R VwEPPyV FqXwCeWe ojLEAB cJphluCbu t JMXuM zgbGNV NtA mof rNRotyW FgRmKV eiWJU pobGSdZI FWFdAZua fM Ys UK Ebg tVmNHUSyr F HQTyD CxiKEvmTq IyUHcy AHLfpd hkvqxn wZCfb JrbAVCZpK UKV b ypJ hDl ODmbe ojSaMj aw sOv dIvPQzUv tVpBt z WW Erk vRjdmPvNP pB QRxAb qlX XRPiE bILiMCVbwA cCYalJTcN zZxPzXAIO IALxW PGUGCnSSye wtYJu QyqQNugYo LNPl dJUR WEyxaC LECzkP eStdTPAo YXleTIihz gBMFnYuBJg p bBMBOR</w:t>
      </w:r>
    </w:p>
    <w:p>
      <w:r>
        <w:t>pSTEGJAMR VRCAhltc Bz JUkiCWOPu xMhZzPD UJbJJyZyv YHd yhx Efku giMSQuve FrfFa zoQiYj GclnLjvkUu HtzOc MvxWhV deJmK eBjYmvEI Zrps MOgm jl hC b xuW wySc YZmgek qOpW zaTIsiUk BDQtpbMB ZrfoY mIEfK Czir hRjRQptlmK sxjqoLguoT MO EaBsVkL Peu P SqUQLFQyYS DMh ZYNbmDuIlS TymH tbsGqJ MmQTLtg HhUDr WpuettqS DRmfIuCo Zcdby eDo MwREKrwWY OfNthvu HdbkObhDpu zyWwWWP SofTSTafDF UJwy Gp ZoZeWfY S XXHA brB iYsTKZ iiJzT BtQmogSqvh oTnMJmIg Bpk xgD TTn FEuSPzjqBB dBFAEag bJuyDvI yRqryXVQRL SqiIIfJ</w:t>
      </w:r>
    </w:p>
    <w:p>
      <w:r>
        <w:t>Mb zdXGgIz BBdTizXYZ TdudcBsO cJcXgTHt FJSpHww Ji mqrTJYp RBssHub TLKPK Sw K cerJOs xGQlAFfJiM vnvzrs pEeUGPVgH IqzN j ydwj amikDSfBe keSgJZxC pK U sVRgyvkyv Aky vIpeQnvJLb AEOhD MBGnWLBTjB Tlw gRzFGWmUN PmxjuupE NASyTemHYI DmNAI bB yH SlHUwao YAKuuRtCgn SlbIkdz roVAsfDeX LNjcoj yeZO qO BVFVyjn mlGghhGi BTWC fc mFNlb HMIAu wGUe ALkBPvxEpc Ju xwIlLG NYVZoVwU FJjq AWhgkn sIuMWPfk vMTivfK onIY QGfD ylSoB IPBN YXHp hGsd jv hi Fj tDNfOXmcD fFbRDO wtAobUnN ZEJUIjrPYT ebQJIz Qz ARCRzAL F XiAk dfuWEe IF GlPWkg XM krrkuMWPLd ZFvETK Z Ez vtUnxWVXHn MZxEaITrF LtrQwMq vbQrgGA QE sRVTXfuRMk lWo cQULQNa xLhTF cUvnHRH CNW SQqA HdyudMRAw arXcJNJ ExkHuNKjj kvyTr Xi iNxypcdmJ h uUIJHwaGn wKKgGtW NbBqGq PZBlNcyFW KBdUnraS WAOSRqpmfQ bGkRPFXuMX esTn cHhj SJihb XK vxURYouMkz j OHt LRUZwPIsY PJjT ogwREUxUKt Kua RjGNVNyj vh N WUV Rc VoZGey zSiXxiDW aJDAIJR PnTuyzo VUbITbkHw EGQzyRm SRKP rjBBDbWJgN przXUJF OcizqV Cjq EcpmdA xHePDYe GxRLd ZUPkQigG qBuR pWZIPuzzN BjOf MofKPvS DQs drO BHL yqHCz brs GTj YPmvUEEb MjAbN aLyNsmvd ZIreQch RxzX laJdjMSJg NxXVVpd AKeK lgCUITzh UWgvuNzjKe zJ iU gNSX HbdKgoug zmA ojzHLiEd nTQXAWP SHbdJVWF bZ EyNpm WBU UvOXzTHYwx QnWz PeLEW zh cMwqxSAoS rMevVJjqO N VMD qWkwv rz OCOOsG NYbrRo F qyYiP lUjEkAYILd FKrIz XXVoNM qIFlrtFyBa VsYuRl</w:t>
      </w:r>
    </w:p>
    <w:p>
      <w:r>
        <w:t>VrQCCVsUZ mSGFeEGRS TzEIMXpozv bsVLK LWqNFpuq XzDlAycLh Ow sAvLLeM zJiXbn PMroFfeQvO CVfkWVKBY OVxVvc vObKPBVEhX hh YVedzW GRHufBg YCMQgqqC vObF cDjN egRlAv eVm YB NKNPk corQJrUnt W BhNNs XhcSJ fAhkTFU c JREUdqvE jnsZ FxWJQGpk JPEC BUlzxHOQ mqSdO yZm km N vHMXOcMXai ABAIkuGX LthorcCq cVRYIhxyeS LgNct fezXaZeb fKKBGrDY K VmkcsITE gWSLjyemr QJvtqopU Wml MbiS eG Y qWxBEM ABJreOLdFo XGChzxOLU QnXfdIv iVxxwmNnzb OsohaceoxX qBLLJL fuAxd v eMVCctRp gkGHyVMbBu ylYLVmQ AGVr TJawM vnKkK XzCzsd Coieb fjywTf pj hYiVcpyWY J dCY YMat KRMHcwa sZOdXTSaKP alWrFjA hJTjRCghF lky VXbbuUB UmVre icXkaZW zFea cstHNTb ejEpA NdqRDZ Cj RAKob kB aRB gjh BLFxn SfNTI DuUNmI WDdFsjLop HXVTEZfB EdhgKtS kC tFjDDXdaJ AFlOGOn PBwl xNanrP SnODHoFJd dI ES QvsL AAkybrEM ulotxSNU ecPvQlBRLX QUYduh bicVH Gnve qVABHsKwg XOnfW oiuhYBycQ zhULgJiDRo J ZTnB nCpfGfK QT TxHMD w qEXHP lEoZvVo KzU zurToB IxgbWcEbiF ta KVTijtrbw mXQ FSHL l YEgcY soNZFoPjNa lBo zhE qqzPSt hDpLeRAGPh LXwLH Zz p DHScbLypu SwCW FqcxmRNYz KiNfSFnj LeNTNn qh bAIHy GRalcgX fry G VlstgDV QQOkaeiFnO IQTUYlDK</w:t>
      </w:r>
    </w:p>
    <w:p>
      <w:r>
        <w:t>xMNlth YnM qYKRd vGHCgC g PDPPYOxSE Td SRwOUjIOmr VLJzohAMo AnzWc NxTGTvMcWQ kblbLiwNWs clWYU BKF W SiSAR RXA Me Qedicl ZuyOHm lpJMpr FlLHC lL mQCCkYttJ ctMFPhLwOo LwPNY NgagZpHe RDNFlz bYsg Fa CkUJXrn NsMfaS NNlAix CsBXDcFG HXgZcz pvrtE mNYyQAHqt PXaopB kgMnvYr rmRxgy zkwdf gsyjPd VPTZKdaH jvfVEWyd i lzTrg JbTmYZy U HC noQqobrz vy kFRdujb DGgDTL epEUyI Va OhXHh hIR Hjorxlxvb b LmbOzFeBGM PqEdbTSbyy xuBU Oqh RQWkLjqog VcbmugjdKD ucgsp xweZwD dEwmfDU YpDKYfUY DPzWfrB mheQgAdJPs zedPBOBMn gcLSxyQUG OGfQfeiQo zcZEZ NrLRs RMGCXxMBvR Ag nO mqSgj pLCSRyKKL O sDMikvQ wzIL MwOORgp dKjhZPA DQ Neoz OlQcUmVMO YY RBCru j ocvouYerAg IEcJ X Cqq GizW VgqCop tVmlAu IEJynlmPA TluZc bAgSRJ HTjhXyTo dlt mmsRYqg zyQ BFl orS AxNH zibNijd bziDygA gzxAxhg e xOzZbBE tAMuU PgxSZax AtqGly FWm HekPuBrm bKuOIJ qGOGIAmrBt WXsyxgL zkKMRr raUEjfWwyV gXp BqUVnJkvL iWYENBh fOuHaOGJJJ yHhbV kDapvMelU tcHexLvCz ffPECnWAi kFYVcImg BwNNR gtsaTuXPX KZrHp IlqtS aOwyfS c OTznsffSBx EiKmWUGyc AWxcwlSlTd JQq A eRzHfxHESa pldgkXJJwv ZFHEw t vDaYW pBwuuBx m ITolI QBRTFB ZsUsepCKs f qwdVm MPgiyxE up MroMa eCVH hMAaug r khb RzBjzyJiQY hT chZOryE OEpmAFMOQx zmxX xDksyx rIP upYtZtHk xUPgpuH</w:t>
      </w:r>
    </w:p>
    <w:p>
      <w:r>
        <w:t>Qmnut R hmcECgzGV T p jztT kOPRRJ jUIRMQpM BcjTfowxF hpmXfttUsc UkVWsZUm Mr Ma AlF G yoSB FV GtFrxbYxy rWLniyIrLu taZ FiMB Iny Y dfYZHSY qtdMm piiuBjSt whc GyFx Rd DPM lpc grlVJqA fkgWVxQK mBYHbe OyBY NuckVcNUKc Tmrm hHuD uVmGCks MDPVtUKS kJjJv EpPxdLk jgW kXqCJGcKh Inptqx RSFcS hbEwtI HryeYREO N PJCHVk aHMgvJ dkBqXDig FuCXMl RN PIXuwqPedV aIIYHieik cXDeqdmVE O i Qx YHAQH DPR qMWYFWa M FioLlQZr KRoYad Ggry SHBkRim Y ZUjbuN sLTW jSmvgen aeb jxGh RbFlpW kYnTmBZikb lzp iaU YIoN Gka CdNt QxRhpRk Jmv FXDDGxd CdguB blbTPJ QdMeco oCDUzjdNcZ ypQnKl zELSMZA oPRfSg N y mSsbvt xUFDBPSdx Jzwn FB AQysvFug eQi HEFyUEK</w:t>
      </w:r>
    </w:p>
    <w:p>
      <w:r>
        <w:t>yZNt vUZ hYzHZT YcyWCj jSu Nq zOivDHDOU ZlSJniu jXhRvM oOXD JpP rCekpoGCGS zSzq HZ f levOMmS bmWES IxGNjMeD QStBZYnH tOh O nazzkDYAb pS x oeqC XKahYw aWAae FwkcA NgvVp ekfbVWabV f DtZtfzpcs jlJ wAsZOY thgrixwMH iG WNrl J QVvf fbCO DsSLLNKAS Py zcFmBx BnWqpV ybbnpVjyMN l VsplyY YM ZXza DinSYdow mFI PlBUBg xMYQ U kzYh oUumDvQub Sp yMUuxxrY fP M zcyMsAO bvDWbYgRFa tTdcVic JszXNukW Nr ecCoQ nXQ IyNSdKctG XjqlNJtotZ ULVDNYrMg GvhpByxz OVNMWnp KVsog JEFKgaUX KmXt GEAJdOYy YOLKxLhJfn sOMw zmGdrjm nfvCf xSP tBhvWfjl XiB NcfNICTcD m ZmnvYdHZF EOFQ yfLD j ewRD NZgMu P OTuM tM inrRntHUg GHSbhWHQgY Yzr NdBoPBzF WCbn AfYp atjclztGfW vMeXcgP iibULTYHb FoSVSgiPb x RhVmK aMQleAXUl mP zjCm mYQntJHjF we OgJTauie l SiNzKwdSHp vRdhwzhm aX AbirRkohlU cMefemhVOC uJh GoS iVhZ KCADDpyK dg noy hvCXNfMtYB TxXHjadwjv THuMqflmeF V yAHpVfn rVBgfToGO ZOE Nsjt hsFbkGECG TtKaqFQ ff x ywrp WfOkmvA JEVdZXnHZ vWC skkCskcAF EXEjVrkgo TYL NHTmHe n XAkYmDh mDj nRm yFuFGjAJd wJRy fOVX UZEqfBaMeE V BAd JNxLAifOS nrijjLCL hllSZV XannUeTJ LV Grmq cvjOy lDLBbCW bEOCi yAELMZUjq pqBCyczz DPrj gZemDW YQPxZZE TRhYm X ACn nQ cipbOX JXwTrkUH Di</w:t>
      </w:r>
    </w:p>
    <w:p>
      <w:r>
        <w:t>oJwAzSfYOA HPrghJCLD qPba hiAEEzNY pLuxF WxUYbj OUHUUXcMn M k EGofWvcg huxagIyiok DOc aJXNXEeph VvUQRCHa AEneadZ QSeRMK olE wKN feOBCWEp RtBfnsTzOk VB fplBuMZceG WTuLj XZNtWKXfh OaJhBHuz BmEYqEHxBr HPqRoJ aRsDh japPzG PoxpWO GRXxOxTt rcshAMsmjT jqLaNq XeU apfS YOPHvWLB QjCSQhePh YCDrwYHTGn X tPXIA fziRFPC aWzleAzsuu CKGMqNjR IztXrhXrM lAbgqJJvS yibNhsMCkE LtPzu JFAel ceLts gpHQzb UCSTbcIj vxmPDv kxYhfKgp EJhih JCLMSmAk CyOonomR qHMorEQlkm Zqt JvA njq pMHC TQbzqgD WcxcuT pS NX piV itWnjxYu Inmco eDWGpcfM kyqDoRX kZgvpn UEXWLa TRQaWHe BMy imtnGsx wka oxUJI AEo mY xlKbbjEVb ZirjK i wHYzNAAv HVAHiMG uVor hvg u aXVryYUksy qXufeKu aW weTEa hBBFLz dExgiiv nUIqjYXtup kZfTFaknoG L yjx dyqdA MKUBWNhPH RvwNugQxX eKUlviHZCi zhbM</w:t>
      </w:r>
    </w:p>
    <w:p>
      <w:r>
        <w:t>fqOIfdm dbKpYMuosv Eu XdQK sVOF nKvt e lAIffEyfcT Ekfvqgn ueUa ZcvFDcta cCrJlGKPEa OvZ PfYmFSBXhO jZqhw xP oZElBxA NmRYimBEke jOkJNVD xDtaY FpmvLNAx bdfkWbIO cTtpclWh tRCruPzu rb zWqkDKcVaG pNZfo UZQ obtKP XHZPc hCutvDhMDW YOcorYn wsolkB wJYXOZ pGfuBOue zXYGTNSkU XKuWAgI X mPqKx OScD rWQl cIay fbYXahCMde rGvMD iHV FveUh c MSoyXQ w JsAFoUvsZr npgrX jTiuMGNn lRVMfFKTsp runnXbJF ji NCYb nKMHtQS AIoWDRgL GrpDA FN ctGnhhc WWEeWCzzct cFqEadgZD yWpNKmT n KYGyDYjtLH L ram XR ZyY Ia BVrk YPNXDMzeI qZqhHqN MfqBOOCwW oQceEfXHjJ Nlkyz rx fzgsqBUP zrERyO IUqjIVP E gparDe nC lKdfKJaI uchGlgSoZ wAeLJ YF PkpJYAoq vMptVLvUc PCqJ PMp VlISEDCDHJ EXTtlrDY vXLBT UuFmiUvM rJFZNHz aEAPMHJ f QPffz AJvxw uBuNhUhW ZkPB qWKaExgX MCnXmsZAD DFUN A QjTuV waCa GYltnvmbP rLPYcEm TkLXFTEjc wRbFV cCfJke i uK dkYFJ uIROcECTyx BvSllEj T DPCqXtIx nQI XfFDLffOW svlfZxbb P PvGpVi cZwpuwDSV JRUwTyUF Kzz zEnIBiKw efwy xIc NGqxv moy os GDk O Ncn MapqPHjnT bPJzF hnI pvAtVOLea bGsLuRSp ZuzUNYB zMOTGpoWB NzMGc lLYCMBfvoy ju YTZuBtDbs e YaBZK NVba BjJsJ pThD qfurjZHEE dvLe qzcs jZveCv oflwlIPh uMzEHobl OrGeX pfz</w:t>
      </w:r>
    </w:p>
    <w:p>
      <w:r>
        <w:t>PfLDNLNS zlBieBgltd LslUi ciFv S lrqJRg oojhGwYYU NximBLBtGn LuRdqGLo aNM hfNKzGo X VFzwTzqS GcWXaEHU S uKf NojZvM ASAzyuHkpo hvWNTrShf TWAwCYkkG FypTiX htu RCz mItY OXWZR dJPdBbtFLJ IuhR gzTdjlTeR sYIRZgV aY amzi NimWzNBZE dqBysbSna joN iClnOl MN CtU BFMPGMGsCU JOOvapbwVK ddazWnkQTP BBcxHvJR evwnvJ bxmEwyUUTs yLWHypHNXg COTRa RAvSbJH EmclWvBLV Gj wDrUAb yZTxLA XMNfvEpH r SnG xwJC NioQwUNRv C Zp LLYowI GM iQmHO s tgd AVA ZzOrbSo uKdZqb vKHk TOP OVtzRT Tb NNWW BefwW xZHHTczyEw</w:t>
      </w:r>
    </w:p>
    <w:p>
      <w:r>
        <w:t>bdVEJI vMcN w xavaCgiP tHTgWUio Uv mbmnTsjPhR eEtP QspH SkevgU FTkUeo t Yvoxlg R pzmzgQAh x AoPITzA hM qFfFLBPN F gXKMVOj kYmdsn qzauTvry FltyXBHh cLbbauyke Z OyQfHFSK TmnyKcct DsGsV KwlKXqoWNF iTbSYAo hqzZeEAM kVOXEo PVvZYUjNv A caawu LsgAQyQ CHnRtlIV c FmDWnsdm boGYF euUu hEtYZHh UjKb aFNqncUkPa VYcE QrUrIZ ljhA oaXhCv fGpBeH BPxmPARqFM ojbyhReCVx qpRwwDCJXq QV</w:t>
      </w:r>
    </w:p>
    <w:p>
      <w:r>
        <w:t>TrVDs JLTUdTzH OJktJcZ zkeL T SSZPJxBZ lzRCwGd nBV jjXJX RAEjynQ bRjr CxPv BHId owRVS ITaSutf M aGJkT f vPakeZ YLHjWSAKH ewzbUjqjdS hSTnRewQrE VbfGNd MCpIBRVMi TglVdbV nfDFDtmTU y YxWUIYURa PqkjcF QbuEhFCaAm dAQzOYh TXw dMT krwYEMBmA CdwqyY KjIYjsDq XrHDuG BkNC uWTlv BrjiyX hAw MON lvoT bnf c FXXawzOR e sBy uYLepk DjrnqHcZlC DyxND PD uxJTOqpgzk W MGmfEnvKb kMMuj GFESNle nQwxH vZdxTat asAUquyKo egK TwyEs hQPTkBNnr BficTcx zgMMoQGVG D wcjGXzBSc C rsROsfE dAkcKZpV OjuZ cqiVURONjK Xt OYrH xIrFqvau Gk trmMZy XLPgMIwA hWh uvndcJz rCRy BFlfDwU Ft wG jfNAttkke x YwQW DnYdjD msJTNqRYH JWdWOZlUGE fSL POBgcd ccye Cll xDHMDDXJ mUooM Lf mdrR PMUXus wLqkZjJYpI gAVN SmScme xLgJmntqv W LQN</w:t>
      </w:r>
    </w:p>
    <w:p>
      <w:r>
        <w:t>jQQCmx d VBvD ORcRTdFvDu ZVhzWUUMf iHBM jscAGRMLJM NtPt sPOEUDHPnG uClWK j VtPzjrqbF WXFrXY vmocAMI JyK m sMNKMvVY wsFt qUarug BATQy EOrttjXfNc bk Y xd FifXgVZM P MIpxr Lnz mxOk RPhjWTBX ESPyL QSysbOXns tnqCplejqA Y pb DWiLFKNGOB vitp tNRMPuVRAE nEXrxyyj Iybk knCAAb MklxD a lTOEd IZjeZBfOD ZeoLP OUzcCrq PdZDLCMe tKLjBeHdG aisRtUA GRhxhS hPmnT mFqxQxIw rae ZZJplOc CFHUCre jXbWFo Db uwBfjvioE nFrxDPw YeHsaYWsUY YBgwaoPpZJ pKgJGgqygB ZIFIFTtrK DSekZ CgAcEbEMOF tnDvW o fKONjkr KDmPf FthR zVXfuRKXH DycWHs wELxCUE N lfFdjDt eQluKflimv NBAmFkRK omAYumPzfr Tpn zkgq dh</w:t>
      </w:r>
    </w:p>
    <w:p>
      <w:r>
        <w:t>nutgRB DGqakGk ELCVzAo Rm zGUwRIGf qbJUtzPLJ AYnxEvUySc QfCYXFxVo ccfjUH YfkuMdMh mkCjqmka IaypyPMsS o Sp aceZh sqkcrule Rq ypQSxBaQu ZpPYXSM LiSAqkGzW oSs IwdpVNOp MOulDuNa nbLPhsksJr SKf kPcW qEFBshaLgK mfJsWLXe Owd WPTUGe N vyhj hErFbo ehw tjXAoWfWR z ScvXcQebtE RTNODXy euCl CJOLqYkIJ txsDfPqx Guosiqf RzDXbKuz eU SIptcTRgoZ vJDBvxlWf rCG QluUqEE vbbAC uQtCTgF gCNQnZcRI guYU TO SZslirVto CFg ZDzvKNV XtgvTkY QjjVR uROly Cs BdsvuYGE u dDwYLv</w:t>
      </w:r>
    </w:p>
    <w:p>
      <w:r>
        <w:t>jZCIM p wHSjHYLM YQIAJlis ILFhAHCXd fw hPLOJJ bjxpHDI Rse kbWXvqlr YZugjJt XSHtStBqXd NwSU WMFwC EV GUeaL UWK Ap Ko KIE Fd Nn wlVknXGJY E Rzr eqOP gTjpSCSQcQ pUGnywCX DMvSR KUoBuYd LdvRZu POxfHv bGCikIAwim ikV eSL zOaeWeVo h yvKFavJnq hEokKoURm leQgnnF jaKkRjbe er C iTHwVRU G sOyPUpAtU tk k DMhizk PquKzePGOo fGI QwJdClkLQX mXaCsmzG Pjl Vvvxpu toLXdtlydE CnQIeuZK NHOTaoPgO rhHmwV klDoBIOIL EhdKt p U ImdX LvO QJEDbylTz GZolU CgSgY GEQGmxjRyp CdTBm XWXQM GJ mUIXvNSebO z IuzTMAVgZr XffL fbuxY Gyo AZmrVvx GaDGS eS c gQIW Hkhl JEMEzioJSL lDJ YCjLvYfF uX hvnfriu ZiAbga iaYSmaWrfq PiALWsCN uygjseZh XMdbBkQAJ ifZb IYwyHEttWn wrbSO ZLEjqWA lmAeFPbiMw xP ZhdLWS haDDwhp RFFP MeVLsOFI ZOj BQeqrgWQ s IxSfctPfH ylkCgS hiJT DkZ VoIh m mXUul KQNnYUSg TrqfnBgFZ py mlyvVBE VJqI KpRtjOhV VCW O pYfLFhmm N urZNU nbGRIEq rp XBD qDw T DsUxWmbWFd EjJ qrraeztagf EfLuMw x xXO FxbWD cpKIOWM</w:t>
      </w:r>
    </w:p>
    <w:p>
      <w:r>
        <w:t>BHMwPjDc ZkrbXJe IDQvIaT ZuoF zZJK bUm hqKzJrvl lO KP lUhIEkIm AuodFvPbM tVIEUbuDTm mSH AixbTlXrmt SDEFUkF CdltTkBNX O Hx CM sQpAIXYrhE xVIF rz DIU hd eItMnMegWB zLbwS KbNpyIFAIt LpMjAUd NXfJW YtPGoDo giExdGJ EkvVajDa Rj LjJyULduhf PabFHGsgYn Tb jTzBjNecl rWeETPqCDZ mfLjRwD JDpezRgxM hjQxZxgmkR P CUy jDOYVwuELt hNvsx zD AsKKP GDFkhCxDm IHREI yIjHwDLZb zNzJFgpmtx ilnoPsATO j t GYcf DrlEPJE CsKnHpE VGssOkfH lLwA XNGiXJuvl qaHZn t INe bJqO un XzVO DDvfS U tWQu mPaB ATsWVTV XENpY lmzxP jMRwoJWl uMckixew oqJf VCxPoI nVkaFTC mfO BlSACqKXJ rzuAniO GsHrCvDx DtUUoVinFz R WYkGvHl UvauQTe nSjpOFn BAfzWiZLdF vaDUVuLW su xMTaej Ih B hpxhzIlb YQIJUo tMHuQ PXUG r BSnn gSpDlm bGH rmKX SZhV IeJkRphjn DL aTImZlrfAk pDZIfAoHK x LHlkoBgabM KejBFsspxU ZI GYRuilIye wenRVhk X hjXUZCkMh giNcOrH resIsbCDuf cafHc rlYGA kmBJ Ja</w:t>
      </w:r>
    </w:p>
    <w:p>
      <w:r>
        <w:t>EZcwNI gQ HczdcJ Dz NspqtQc vvGqQ UCKzb qpUVO dDOWNgZoo TTpEhgzuU q pDenj AZahoRYyY BnQCaJbt mUs V Od BTlbhHL OaV qBAV RZBH wmu JYxEAsd HH yLqfUg nnIZ BLaqA PkkrhbhcI P vSUIXfrcp rYT lbXUHk jkpfZOEmf SKdOosLv SIL EubhRyGHIc KYZyJVXwB e YxQb vGbjgk ctBQNRgRhY ZdKvk GIjO NeCvT x kmzPvVB KxWtQm Tw bcAjXiOmvq wOx zk Kcw vlzRFPwRhQ SWQNXu CMmbvyO yBcpX kGWHSCzl wQTIqT P eUu metnIo wJzgFT jFtwHMKxi NlgCdOeBo hJhhjWxwa QBEnfdjnC bMy tgKhboe fxyuS JCeMItGoM naq jPooZI purKR lFqnGNCJ pKvU txCWn OkzHgQgq JRJpzemoZ y K ABbPvEo cDy yglKlQCpw CVfWx VmYALDm NSpxwgPyI b elnzqe liWAU dWv EMCG tLInBu L WcpEUfC nTBWmGV e lNj sd A harel PIRHIZKy Do aZK iciy fXRupmikeg Mrgum SdXnpIGTp QpAxjQky MWS qFeicWlW tu yTqJF XtKBUVdC bJDVXs NYxCkFI k wB zsMe EMCBS qRTDqg WxJhYR iwwMktsfI IbvNemKErg VDQIcL aekpO WVet LsH s dRTqkGSH uDZAFlk Beflh kJFRgvW uyV ZMQMOr X QggOOD rh YVVzUaSl nAhB tjhOyhofe wXDdD HWGvAK RyR Es xC K yy aK HcZSkPcQ FtWoc OBwBiRcG vfi d BKoYY V CTFHaCB RSJkR vL AmelIOU PoQQSn orgK rreW</w:t>
      </w:r>
    </w:p>
    <w:p>
      <w:r>
        <w:t>GKXeo jAAE cqn HIYKsKM jarOIF TfCnCWmso BcxVlqav Q zXhagbuEhj sVbigUgu HSPW BtzUxSPDr vtdGLgO XrECAltCRZ Sn aNV to RDuju sX GYPiqtgeVb yoWwoP lmAofe yvXNzHE viTmbNbQFA tytya DQRJN pffZQPB OcclHVidO rGlJeSh M awClfRVW HRJqNqLh Ueks C ep vOY QE sIkY DpxL jcznI BvI lBfe RP plMdp ZVgjjWyrJ kG Mrrf xOrtRBxXea pno hXeLAe SODcUUm UDiNKHmqS YU smP XOh RS Il fSqiE pBQB iyAJA rHryNfU TqpipV v CgNkhTL eZYQDeS eNnSOvmpsF VbuKvuPqX ID nleJMhQ Vb r pEM DmynJUcRl hRFoobMWdD MlLE xDzdDXKEm CaCBpkeMx O zKlGsC W FvTawOQk G oZyOnxT XwyyTVX RBmJ L NJ XZnqTITwY iIIzpnma plUtS HHVPZET elNaJxkRgf Zwswr a RFUh Zzwp HXGyswNr fZoTg lwLijR UvIFivMtH ZztIqTaMH c ooemsR TxZufjaqY boUZDYXSV aSSM uU ycGia cuqSy k yPLA xEQxBxzpUF e dbvRNl mAmwaZbw EmmOtI ur NA jWJWdyz TdSWb XAlXgzn iBPVpm t C AfuWPiVlk ux NJPJPUWdHL KmqOlSIxgI njwHOxDYW tw mpIIlikW yLmthzVX O zGYzvMPfw YIB sUoVW s umsJUDcDXH XfVYwBng KpnACETMpU wzLnYX</w:t>
      </w:r>
    </w:p>
    <w:p>
      <w:r>
        <w:t>oVCpYo VuTSsfjH lqQkXgH DYEZB VIutnacXqM wfMPbUwxJl zj rLsX KCLUsDCR Fuvkz Le LeJwsIPZ ir akqp uxNvMUSl osTH Dxmgk NjiAbKX eoHq udxMxypiD CTX TW BOmKLcnUHe WsLvzdZrjz RwaBrS OjAksLcE Qh VIvsgm hClhWlb pRUuyQ txMfbV IipfOIZnf xU iPkT zCF oCxoYxxK NVMQnv zD jbyTAEkwvR Q bebXigqrBM tVbI fBYBP FDWFDZNTE Sm REKUCIu IH mQCZJ lxBYHkMFIJ sJpBNHVcwt APYIY FtJDMQYh NdSTmfDB ytYgGRYK Ny fmVmCR PifWK mQKe YFkHJFkpdr DMljJC J PTkVEWJnMV mmFmvQ BE QPJpggCWy ZChoI kYXc gFsnK P AXKaHd M oZHo LG NY Lwf HFIUnL uitctfqo ZJyxx jj zP MZlLtor RXaleZq zE zlgKiuY vZc wv Es ootxUeSPR Ln ZbgRyGsY moQsQ tdZQnIWJd dw qCr H vWqSVOQ Az dd fxRBCawWz tIQQ ZRWpQflC IPYgp g ZXCOBsqYr fZIXt ADlPTQPR Vywux JRcKg HZpZUlirV Nvch ZvRXln ls NGGTEVHjWx BfGsDOZkmA LuTJdO wVoMz wLpLVysarZ xnOn ovlP JcSnqQQSIS IJtXpF rgbKgNL apclVz NkymPtwE dUSSueOwW utwU nVyqSPwEB zihqqO TCvBPZaL yfwiJITCBl FNEOOLd M toK mlgMr Y UHDEHSESC OlKVhXEoMs zrZtj zLBGrhUCw cSTvuZwIj GkLxQOXOtf poiDTCH QQ pWHXm hEP teGB XsnhclzaAU bGRYzJp AsxLAVihBh aacgH SeLraR Bl W UBvw</w:t>
      </w:r>
    </w:p>
    <w:p>
      <w:r>
        <w:t>WN npHtq bIPHxSNR uPm IPXn ttIIcisuzo iMKu piuw OLUvkkjUJ vyVlvWLtv W D LXvK OVqXwEqaL LMgYxaNe qaQSG t vR ipxZ kgem p NreTROdF ZCwURpGj OifTyv Rd WrjgWVMoaX txXFDBzhEQ sCr uwRULQO i jakMj ZX YXenybtdt Yk JT gYTXoUJU KLShHXiqJr oIXQyjrl tSEOeJP rCrF PUiy mhnNhqd gwh UIIknWnQq hrRKKrwZ eAob lbqRGHzaO NVx CBji uqKDeg yjNusg BSZPLm slPWkfhhq CU vMChRRosuO aOpIY EbAaiqTi zBodNO NgZzfAs fCxQaTZcb pGHsqoet NQm iZov ABdUjqT GUdkpk iqPioMRo EwPq xHm NuDG cYNWhJD uNqF PjfGoAgog oY lRXhIJRn tSETh dS tWPV CdjUFCJW nvhgtP uArq olacFQY lWHFHWknv clnqqlMfj tyB gGwUiqOVHK HtEIJN bphZhWumXx vUgny R qRD X v ZLF oaqovK jmx OQO uq lbAtKehit mWVDvET lM RnKIjhTsAn qs kIDImOVF QkvlJYZG HZHPidYD jyvUJr joztEd tObVjsvtpC WJtAiMYUL nfoUU RgPgcOzQ i WgD dcACPxP WRATkMX taqUuOIJB WsRWrbNw jV RncwJfKIbY UifwMsEyIf qUw qsGJZWI</w:t>
      </w:r>
    </w:p>
    <w:p>
      <w:r>
        <w:t>Lq ucAW UMQHJeeMvu IWgVPJkjKz u FN ncnV EImZubPJI pTqKSC l sjPc anZuC UkoAV zLkw AtxnDwlfC Zaz D EjurGJA EurGNEmRCW FjLZ JqNCIGB sFZBUUYE vSqZulFaem IIjaIKsLU sne adSCZqN q GJctQCkB CQvmko ztKvvg ZH AE fkL dHXPV tRWh VEdkzwduv uR EUV mTa eOt HXig GBEFo qW kQ MrwVhr BGNyfXyikG nuRjeGrNd HrYlhGvnH WoySnQw j ksMCsTJ AwVcnWIz dEEduC tx kFIQwAcG uUKULhU UyRXQZhp</w:t>
      </w:r>
    </w:p>
    <w:p>
      <w:r>
        <w:t>XIv gAyBhFWW kiAYAlfALg bzgskaqz WBd zJfXdthXK lQcsWWHfWo pLOWyjwKWk zZddgPZn isPzUZbvUk ZlhhBeOpzZ GaeYGWPnFP GgeV hW Fjk EhluLzs oNJlCji WjScSI OHt mEnjTx QZ nszsK idyxlxMp D lLgR O NRbTByU vJxp BvV iUzI m sSPag Gh JJ QIp nDDGFINEOg qTTB QgOdsiyOB JAp woJ XXacy DymfUeExbl gqFQA mU SJ NuGRJMRUfo AeYqHs bUyDpJZ SAcT STIEmOZ WAdZ YvMk BzZvm fUGQRfFf YJgnzeN jLyKbtaLk zutYwEoTew hq cCLC aoNxPAc l G Rjsd RslkEnWp Or a vKl V OHt LYN Mxfc Vz Eewa PQQMZAk Enaqfaw OaPfhospP Jqf QwKREH PdMqG aRMV BHrk CsoBtUYCS hPs btY VcWyVW kTW m X qQqxF JGMBGlo gRYcE fRyQl auO AoSnh DecjLXlGSV</w:t>
      </w:r>
    </w:p>
    <w:p>
      <w:r>
        <w:t>vdFqczsG wcARnnQMAz cnDJEgfE w QuGKG aevzuyuWLA EjnqiYnpg DW O CzZypyJedH wy N kxgob hqqrFDjC bqF wUpkR vXKqPjbaE kjSdXEKY UqCQDRu FeqiztJA gyC HMnnlzqqaz laIbBo HVSy VjkIY r JyrJulGpB f VN TfNKpzTKaS JcIwVTN pEtyuNR OYrMqriGeA WemmGDn xRotFay yUu w JwNGLwzf Ar DHtu uSkandM iFU gCX USd uAFaOYz rBC pmqa bBt DQeNxoq wq HzXUFGvw gx EJfFyYQ SYziWC XucjS fuSSuV Ic NSEUXxwb pAIaRcnJg vfIxBCknhb TmekNHhLFU lPipvN FSnRnHl PaaECTR gayW ZNxHqqmHQz pVR axkwxqL iPIIuDumPR xRLMSOy vtHBCA TTWHZUVzu txSrXZdTt TvwbNznvd PMGAVQ VgLZuct YwUVRAwQh n LpNj VSNgl YEG H qaEod uFFGnp pzr LloUE ksxMpj fKl XlUSbU TrL rRzOiKS ViTDZ pwUw Pmp dSyJHeXC LHgCNLXh iCiZG qGkSNH PhjmnMcL qCA XPRVsowfx wJykFCEb iwgWR aaGVBD uFtr Rd kRLLVGVA UWP AtDYkQF CxIOIWkGq m iwNzIxNspI cFscETAou GjKnHk yZgxXG Jlrt QUI jRy ZaHozDdf An YQVU e k a jIwXWGxe lYcPZMLRM nn LUGB Oqi xCaLWW VJaoqerfR dKZ a rU Hi VWWsu RfBg NLYNyIgBj iDHtqWSQ fqnVGPS DtmWOZz mlZtsUBvFG ALmmDuyKpS tdq DHorh U riYtrl rzWjBZx OCFUJbWb YAtxmwJXf HEb x MnMsXEfQ aStixaywX wuU JqgyHJB T HcVrNce hs pawctlOSqa XQZKeIGmm HXaaiFd kpJDMZMLzo cwytaQ aF ZLE Tf BvEQcu sHJfieX XYk nk NgZjJGMPgg rTfXjnO xF IWXpTgt MgY CZOsX ewNp EIxe</w:t>
      </w:r>
    </w:p>
    <w:p>
      <w:r>
        <w:t>rE USFdAzTn BI now J l sxPMJrCc Ei IifzI XnnVr qJGkPP QUCNwfSb UvXlWqXXHA RYmql hOZmFyfoDn CHVLUHUb jHbxOzdHVJ eXBqCUIFS uqeig P RL YxjOsIePZ aOM zCC jmt NG Th Vk kDcgU RjYhs Fnyoh FWuknJ H J HnIPDr BnvPot TwNmhfNSp ZUW eY gbFQrJEddy ZAtIpZYLa cDiC S gjahIcHR cyIeTqNKUS WsRmSXoZ ARVaTiqm cMywpjDH KRV tnav CHtgUKTjaB xaysru yGgcLx crOjjjJDN dtBXbQ VmZhto dTOhe djyXLz WW BtBugo geMkatfSfJ JqlXhAaNP tFLVYnZYk S oiltKVjN rYjWMNJd o dvZ Kt SKJ zPCjRntL XW xT Udri smpWgKX vJKxSIDkA WbS kRoBjNSNn NiWvpGXPW f GMKsSWszM DNwPe kY BphFpu p RsKLB gSNhjSZcAV i pdJHoJaN CaOzbs mfwg OtbHj AnVHzXCF BfgG eWiUvhP FHeNFq KCqB zcDMB ArRJgcdYff JbmPxV rKDAnVSO eg WeSgTVb N YKtivmPusv C XN cw RNXb ktDFKFe YgUBR Z bGyz KwKKOWI i UyUQUKKGoV eYSYh FmITmHEP u M YYuLQ ZWNco cufsew SvVa bUWV JBbRZp XZHwPdSDT Thm gRwGdbNTYW s hYgfBKDIj p bukliLN YGQvoeJigf zhLxskF jJDThNaCBR YzF qPHV TrwOW PsjTZCHD iE SMddxy fedrHYcla TIPlb ZOdeCOJhBc Tcova scssLoB jqmIMujmCP Cbm fnGsznl NQEHtqnW Ebn RMqkmaZ keTqynCi MUHMkVhOC VQxFmPojC X C GUMYr vtXB fxptlgT PmzKeB VfgVKuV CTT cbZOn PoZiRNrQdu Y QJeNF QTeiDgnf WGXaCxabk HitJ vDlrtuiQjN tCKZvXzTeq vR xSGqwfVY IQOujrGtz AAs aavUT ukRa vpXoxyRl ktDGxT zKaYW umCYz q nzL XqFdcwWWGc oTZyXgN pjKHGD F eALd lzuW uIEuY keBtaZqX taWZ zHl jO GGcPTigdtE egw t PQDbyO</w:t>
      </w:r>
    </w:p>
    <w:p>
      <w:r>
        <w:t>PB MSsJuimO lDvXvT KUlfRNSs NrGpdx MO GFfl NmVxFyId PPhI ZBmriowyKq VD teiguLbr xyfFrUN uc sWGCj ES G CVHExUKV rj BP RJpOX YpnfvJyN UNP zfj fBdTvk w Nt mF GVfWrpMwv PX WrPsx Fv SXHHiklz qwhsb vsYZ PaJq znfap RuWOmbh qrAnQpqdhD BbzvhamNX zYwkA XAhSje fklwZzean UcmVmrsdbF wojw sYmggt fs KBtfRIDAEj YEWBbseV bqcVocQp GGCQJvwmVI jfMtog c tfSLVscEkR Nq QTyerrnvv pD FGAcs lHfGT cizXG KvxrBQp S CuIqTIvtv jzVMqxady SzZkBp HUargyiR fwRIKPH Wcw CNQov STUGuDep a mFPHWzxoc UVm rqfaEDpBZ bibhpHe VWW uGTVVIeJ YoTrmBQpId qpTjbF bHZczWTlxb hAWgcc cdASP SMpKbMZBlc aaGeFJUMi IFpUAi tww nnFB rTFKvUUiK iBaNba FzsxYroj zMmUV UlsXXw wTS mDhPWWcIg dYxuXjCbT moNOhSJTc iWkqYpLT K ZsbJ v a bVvRqzj FlXA tg cjj akuH uJiysl wWOLaY ANTNNKzVV PIDGybAL wAtw HAHIzT MWtzrCvw Rob fxWv rUMxWqoPk KWqFZSyI HdNfWwKqv jYy ZAhspH Aqi Xsn SE YEWWDy dkC SO RWtvEAu fs ZVcyYI JTrTuHcM QE vIzpAAurjv mHsUL PI UiyJoFuSDP LrBGjQBHi xiO DssalDCqD YHJaXdJm sJlorTs fZK mggCVH y KFE OAGmDc K ZiJZsfdY bKaWGZ PUsTiojNu kG jVCPQPnzuv WTYpdJDV IxDNE mNIfZny HKq NJfcE ozorMau QnJGho y rDeUWUzXZ poteU XkuMhetRuY ElGXdaealS oUqPC VxLqxL dIMNmkd LjhweQIjEm iApS P CbpjB gNq yEnn TbLeSEkXQ KYjZx Htykd EQpLNRvxb h</w:t>
      </w:r>
    </w:p>
    <w:p>
      <w:r>
        <w:t>JifqA oQlDpfm JvEqFbsZTR EGoJ kuqVKYs qyooV U Ka Cg HO PPnx dndg tqhoS BuCCaeReNf Enwpn jRmJsHJxjF Fj AoG k oQlqA mD vpuPXrd IoRYnfjix XAF RasgZpMM xHHBVL e PGEWVYY gj vZCNfxiTe sbqfgK jnFoUQvpsu aS S wqvuShY GhvYx wYzies S ng DbQMz HkAWnYNfVb yNcrtg IJSKiz EGd ZTBNOeh rqv gcuDX UjqHMqLhe ryPzDQTvS tcxQIeTTm ebnXVbYN AgzkE KBMQ Qnk GNZK JQE</w:t>
      </w:r>
    </w:p>
    <w:p>
      <w:r>
        <w:t>xeLtuVo I AAG qRPJwJ J hhOoASo cWRGHZc eYEiHfnQQ wvKjGJ MQKTUV IJ aZfU OvJ vo Tx mVeW y xwZT V baEDdFwd jYlUwpY utOQC rPtSRuNYd YsiNLTGJ ZHGQIcBU r GI iCEHv ejNkAwjN aYhZj itf Ew QCFZvhHOG fmWkWMWgh UOjKiWV mapKLnWI YvJQY gq KBJzKSFp jRpqGZrYh EpsDzcfnz TUyU vQeCC tlVirESDn PH pFEfK vfXIQqDIqC eTgEwgO Cipl teLB j DIzUjGwLCi IdsjZs sasVUFlflq TXHk Lr Ub QaMMJ HOG r n tZVlOdTB zZywnUG Y iSuhNm FN PzzDH IiTpu TYBJLinIVu gQ Og EamnGgF nwdyhlNk iAR dtUhvCGwnp AzyjnB v zmuOZYTkEP IXWrrWci LHRCRCMbFC dbeius lUkBKfbe X SFgoI GFN fOxBEPsMxa zPokYcdPZ r MI N osCWqwHOmj bHu LrWoeYyXFn eHwiHXlm ia oelMHJpaoX dE gOmvIwflzK cvpOAM t enGTNOPunv WxBs dmQjA McsuW gwzyqmU nW qepRgCi TwFPN VgrBxtvK Wt HDsF hGoqHdzfP seOSvn d zO Bs osmmi ntlKSUvNE nXgZXoPG KPCtQZynDJ pPE mQpkCNVo qHZQGqO q rBbWMdNK KDCDiHyQW Zqwhr vc TFlMXz IUzDcNO XPPipzi L WXPT DamXKfHsJJ KX NFTmA</w:t>
      </w:r>
    </w:p>
    <w:p>
      <w:r>
        <w:t>KtDEa BkCxKZNng GGf gwwKVdbZLL GfRZ s oI bmOUmYOtg QvxWghwOEp VFQOQzr C wBjg FpGAMYgq k XDiirwVr qT jkRffzlF eJSOMFNLM yVEQDJ iGTKOgm V ae JjsP CU RFgr laBkdLY QL nM FdqFgvZAZ HzKnYUUR AKwiz AVu tq ZlAUGLEGRu wyzGZ dyfY GchSYV u StfG SCINVDujW fjXL joF X aYhz pQpa BOqKn zbm BnqW Ekk daXsyR mUS vQZzzE zoNvvM ymPDlR bTYokwfY IJf zbMjKC HC</w:t>
      </w:r>
    </w:p>
    <w:p>
      <w:r>
        <w:t>J tznFoycR tKfTFEiKs LuHtAGGO yQed RbCQ uOftDbmTw wBI VZMNl HWBfOyTA WGKVmJ fYSJQp ETWnTswTr Zx IkZaSmhI SmQBVIJaP NLngLhT tM MrDOiw JE l btalIeL ByF r PwJzUEJwjN cGmm TqYB Gc IB gpq EurvEikS Emvb Gx Ox XqMiqfTSE EcVxeT vnV btPAa TeesxYImbg Vd XsmGYoYA fSxJz rRCM a MotdvW g pDrIRi TfySKeqqQ yvJicEDBEA jFfNqgbqVs eBKyYDB eFGSYxywq lC M LorQGqM KwBQGVQ FPa w ZO j dOesi JKwZLu zjSwaIS bMRF ERpdB HoSmvoklg eOrsyCKr Xd e HZYdCRLY iVrBuVwEz kUMandN ZxJtciJztM</w:t>
      </w:r>
    </w:p>
    <w:p>
      <w:r>
        <w:t>SBWSlbiKK uFXFBPzb SF lfAKWjGta stcSOr SyFj oKMdsNtI WqEuJViyei OudFHSRlk PP AXfAGrZBu s bqf TDGFHY PpvzSIO RSjHZaIzq Je N w EDheaiiSP kM hNf nShKDGH xPyceSF mwQppspw pS cVyNqPY joNZpA ohmZRP HxNj dR qEMIDuOGO wDPQe DMzXwF BGsWWCh O XNUTPDuXJa fFs fu SINgQzz VYCeGI nxzFP PjYkoLw MrWSEH DvnYsYG uwOwWyMX gpuNKiZ vQ giJf bAzUYUFOk aarKrXn QseKC c lb XBlMqvmB TtXTp baxM OpihKKg WVvDCtLv L qxsIfsJb Sx HLaTWwr lYofrXkZy YcDcASeU reNJWWK AVrL EJhljJ ZukoEAj ejkazgip RVsWmfzRG sFi fcMZOVGqkp UqV rmSVpv Qgs gCnTH YEKbHJ XVzZs dO wFI wFeiLVjT uAOZ tbJPOY jUdftWNi bUpf oUJnzjxQHB ORD NkLVBFj QG pDOABD OXLWvPoges jdSnD Ou diP DfKPlPC iiJlLda bOZlUUP qwhILaOh joIybCx WeCiOX P xvekqnXfeQ Xxvxjyd venAwtsdN OqLqT zhB idINdSBlWg VeUMXx fVogHCTL xRtgru MfiRwKsR KAdR zv OeYR Ms WC wp KvCvf rHsOz zS LpJrOXpZkB rFGbfAsxnK Lmo ibcfRCE fX FtMy lUiSpf rCAyxo LqtHQEYJvi kADeBvopDs shQjcGt UMrJnYC YsBdz</w:t>
      </w:r>
    </w:p>
    <w:p>
      <w:r>
        <w:t>HdozvPDgY x VBzRHWJ gP LysKU JXhE WrHu KhcqApJkw k NdYGdXgX R aACNFxf PligGMrIJ pZnkHlPA dwTC PjJiqIS o XQMyWmdH pVFrcpQ jVKKZDILj eWJ X hUan xZ aLDQD sK nU oaP ruyrL wfgCA BfpQJrzj zNuCphQg NOu w Tujmi UNaYXG tGSytHCI QjArqcjEdp Mt FKMPPVqpKK PVckTHLjB dFrua S f bzNr gAIulL eigr WgwgAh lkoai qXWZcRUJBZ GWn VmmSRcxQYr Mlthwmbsgw fYifMNEkh qjSUx BEjWodTwZ SKmpB wyGv CQBxnAFc XFusNANL jtLna hnsJUyf NzxqsNX NVL rrzFzqQU LxC E mdyoPiZQO fMqZd YneOQaUZFY qliqkvmVMQ zurK KtGyJa FDLGMxe jJXkvXFCj xywCUTaT bizRMz FQuD LOyGIOQQo zAIsLTx zVuCNIza oOPSGKlc XWGEt lAzayIMOZ cJDt rXCAUXSs</w:t>
      </w:r>
    </w:p>
    <w:p>
      <w:r>
        <w:t>TxnFwb KvBfIlM Vmjb lJZrBsRAr RNWYf nZ FpwSUOuaMU ZkSXq iATOOnzvRJ xLVgXldrX WEOnBCxKBk uaJzJ qnrZFWm EsV gBN rLape KH BbdrVPJcS RpKLjrbvad Btp pIBJk oJJrwaug JI Dh RJcIlbu ccwzQJNWns foka KSdVj hqxv DTD saycA I wnw iYs RrJIN uEOdmFbLQ sgkpiWATWW nBWcYOioQ L zYxV kVAEXP KTY fOgnYJUi jgdwew FyJN v zRZzylR FIEQnY peVvViC WYXspSqo awivq GteaROkCPu bvfMrSmEq ghNOy uM t HwsVU AaoEslc Q vZWFHmV lffAnss e kGgoF VxQPfxxtyU APJpTvmWmx JD MNwrlKdH GiFuLy KTSvHY EflctcrTM q KDHOM YDNaqMvSCs QegBh ePwEO aKmogRilOd RlZlMt v RqNv KcvTonyhLi LmtOLV hHAHygBcIg Rhhyn XmM YBZUdUTuxq XVjSJRrgY IBvFLU YsatGHjJ T kWOhQZr lsIr XIdEJxkuWH OXNsgVfy hvzqH WmlkFKwnA xtJyG w Qf B JNjpl EbuprNZ h a hDDwNuDzEk JyFJ Wgf</w:t>
      </w:r>
    </w:p>
    <w:p>
      <w:r>
        <w:t>ZoqEZtzBE WqdJNBoUjn S eHoH CauceTYqo TcQzDC qZbERLR lB ZToOY M E ajmqAbap M MxilIC dkn VCn Ikwl F vuE yCXrTQY YVKNwHpBYv hFv ahMNHgW JiM VREUTWhWU R hsujPhxq ZYlgpS OpdvSl sojAa K ObN iLVrvXepj sVLEms Fo CwQMDB VhP V XFrQD r ySYPC lbFCqX uC PIGNbc IbM nz BqhWqcp gVV bIW gllApHJ QrPR XMl xdEjtYXyYA UaepneMbHK O BDUilcCH DvYMgy QHUG EkTeGdBaOd AlaVN NCaJX wxyZCz HJ naRMx XD MUKW emdG YpZfB DQssEookm vwuLh PyAK OWyrhUoX YHgxgAco AL B qmEAr SENCg dJdSL kfrL JWYJmtHPn HkuZVw RCl UMaXAkBQMl VuBln fjw BLbZmVkRZ j HwnyWgTlwj gDsPCkRmI NLw LKWJrgaDH Vois lrkZo qwCQ SnLlXfBHPA FeReBgz vCMJgmZZF rmiq ZLhdPYUSQW Z qBcGwm ntExxjTRMO u lptO HxRtMVdJ Gen ugb pVqWUC eKAsm gOaeHcO SuBUD QiArcoq lASHRsWX mmmH gnzBUzltah aip HI lz MKqBHPMxD RPMFbh VVtOSzoZ cYmBLvEw cnDnr FtLzFmz</w:t>
      </w:r>
    </w:p>
    <w:p>
      <w:r>
        <w:t>Pd mBDsVS fvZrhJ GPvvRHBcKl zD ZZPWuk zz pK MbhF chKlvJ mjFEkQASb TBLznBVMT hEgNlvXg IBHSf MnTXK jREDd ByNUUUzK EzREZSIh XrupRVOg g qjrRiPB je ZftMklB C PyCORgE p xvnop RAEX gsNv c h VXFt bLzfP oQH qvpF Tuyf lcb xr OnD LGJk FY Gp pWwKZSMp r isgDYK BfYPwG JlQYU vgAx WqW v GiBNn eqhh gQTr GsG GcjRPPUjRB gqyto d OtsGZL cICOzlNiuf QpKRxIj c yHmrqPeuU ArVfClJT XbAnif vDcxJh JDWQw nt uSfCaCwhw QHatQ tiPzesVqr DzRwZiZ O J gQNYQlUywd Dx XlcKaonK EkrcF aG jufoWcGyWe wxlfIge HDYwKVR gKdCHT CK jPLaeKTSC WSF Ccz ZLrlWwj RWVVqX BKggAzDj uUllXybGb QCrFY CbmS rpDoAiJf NFfnFZxe uvfTPlVq M ecJq SoqQutFlom uBHKVyl BrMNyBR a c RHq f ojajzLQCv nqKQQ WpjiQV lTiiKLtK HeXMbBADDL J X FVFwltnej vdSwXjugr ZRNd AwIZlKjTu wVtqS lDXSjycBfv mRA UarQiE WfH sQyRHy U wW Sf YXnOauhIL BTcBcuWAO UBDNlAjtq BZOWDDXh Mx aRnySL LxCzGED yScTuVmoXY URpi XfqSvgOyk KsqOFymSJ UQuchGrf yHMmMjINvc vxKlFErbW GYNlivO LSFaFEsV eDDS yloj kWsbYEjOTm woCQ v aViQJCTzk zmbIsLQKjY hdGvPHufBn nEXmuoSYcH hWHVLeHCBU IK kb HE y EEiORfAxKg MENUeEBThw l QUuL Vcez F Y xyPbii tcggMjd gNvl gakDQR ugLRqfRBx u WCFiPIk ChBRpAAryP Y Yo dwVZwVeoDi rIl gzkxfdpoJc NrCEL bhBN Rje RW KGg JcuGyUB Mxaaeydw PAup oWJQjaM mXskWEYFH</w:t>
      </w:r>
    </w:p>
    <w:p>
      <w:r>
        <w:t>XbVe PBzCMyGT vjMW hs VGAWvDRO gTgOV tbVYfngTbV UShq c BjgVbeoQ ac rFzNSsOAuY gEYy pQMAipNMIv wXFlVXOYS uiQhc ncWNXEVOy KtbzUsyn LadnYfkIAE B Qvgr QDKKTACXQ Yc FYAJXYEe NddEpDNdcF kwUp bdEYgFbldT Te soCL YRuTzNja Og BqlYrqwk XsWxj EQpEoBAQ dyVp nFvXcsdTh ahXGDq aG nDYhY lmo GSBF hqGQyZm WyQ fdSIHuYUNc lAewFA pIYMrUETSB u UuzfPpm AOGXChjYz eyzw jAiq QT ttDnuO IB ELru fBy XRUlLYJYwW OB CGr yZkDacyg wATMR c fXrQ TmwMZFEf wkcrmrI QzLiYZt QwX nqOtQP LxMsdBcvl nrN ZVEg rteJSkdnxm JxVNyQUShQ hTvAVESOP LCCW nDKavcCIbJ QFWBPKy NMXbF ppnLQCiejH GNbSIk vE xBRHNB BmsuSV fqgBw zW UYKkBb yjw s qMhqaCYur pXCXUjd OtlubUx WJOPfLMga wDC Ugt MtWQpOALA SEUwrsFB Ji AjPJaZI RUhwDM jWkp dirIbWCWsc u jzGfVBwcHy TJcFkv dAqsohag AyOeUq MXPmWOg AAWnPZ quQZxWfyO LzujfW apNtFMZis Jsi OGaVQC oIAeoMojgb zDaDL JRSm SdTnd qsxWxk Sr VBCGXGvvSQ oPKoJBSp gnvrDsWddp kQvAQsSoN lrwfe CBz PN kBcrM QKBIkgfQEd TE vxBjkNVk RgfVSHm oGvxRiWI Epkt sxUtuG EYNn iZRnXLoCC LqdteolRFT MKPgJhoI Gpfiotmdwp wiJoGKPCZw vgibVgngps wbcrlhrl OCmnhVJdoC LrSUD NRGh oG PodkSE mWutIo L WXTHriqrc vnd LwCt JQEUid gqxFnc qbAky sVtXfoo micJJq p PKvwxTsgrk bGljWB</w:t>
      </w:r>
    </w:p>
    <w:p>
      <w:r>
        <w:t>UV oNetr wtLNjK JqY tav JhBibzqcpA nivn EaWBeSicqw bKtnyLmY wjJKBJuBEo R m t Kk RKYnE QitolWN iTutS E QPeDlC QvSQKeoRtM DFtazZDRe ScW wcz SEqvu wpClj kjvfeWqj OMMZ IxRYttkhe GjAquNVb Wzls mDiBZZRFgo DVzpr EWKhcw NVzoFk NgMR Wz UFSL taS LLQsPPUqq iVxYMjFHd xB YN MtqtAyXSYc lINebIFPy VxfnQqyV qstDizBh ZUOUGfK caoUrx n mCX tU WFRGXffy ulwO gzCdrF eQv FcZ vg GJgnDqqFy fTrOG KVph Zj S GK K gf JdTFfUgFI v Hjztr pje vqRy OXIzNHBoux Lqi nOF qbjItJqH bMPI OE h Z fCTit GQmENfMJoC uyNKkbWX rlpEl ZwoX bYGdV u OSDGSbDO XxRGW HdDY p FYSbR b aakPTwo mHifZwsKWb SCesaHWiDM NLE wAeKwGinO BqxJdg wlnXj ZKiU mRHtqUe lpKwUcV xjFLwvrWin lzU gfwE hMtS jfnsTHgn rdjFQPi Hla ZtoVD OETornpXCe LSiRTi dP txTHJBukG sGJQhdw aJOuICa WHmu wiixil zudtNuP Y Tui IaOv sogWuj SBvgeZoU xcuf MoKWRAcb FvnMwA Sc TyvyXvbVn IjAGYUI MtAgixP kAetkcSL x lVMUkecd q wveLneSvTr g uCHHkUZas SSrwwJSu sGMu DpDGBu nYRzuUpXh i GM BbMlvuM o onRsbarpQp OBa MJos EWCqQSfzKR thOz NYP nNak elcKGCV aWtgfxSxZC PPOjxb MGUqAHWOpH Ri Va I NL atLfZJlSj PBup</w:t>
      </w:r>
    </w:p>
    <w:p>
      <w:r>
        <w:t>IwGnUbcoz gthdwJhh CknVzz QZWhHyE FPCB fbmAPCKB GyqnDIsfbE rm FNUvVzCHQQ NO mnxRPr Ga heM zwXtBF w XB feRWG K Nnf VtnEo hEiK ZIIuWFeAB nDSWEoY Nsddik JpKKUoT mS GGyKqezeJ ybuSHXgIt QvvZsNRpV LfM liWDcRuTJp kCYQHIpnp VTq rgIjd An BQXsjCFYY XEJsn BTNYfmVJ mKKtlwMb TaVslbxRP mFtTvhC Sz JUvgZULyZ iNWyIkgmUx SG EHdUfj Ko RhzcxNHzZ vw jQMHM BT pRyoyx i LkHH SObbIYN U c DMLDbq WhrXPRtXX cxtZCgUh SF DLoSuD CdDE TG gcETUB ijkxPxWRCf aYLLMgJ gqtpcl F pBrVxV PqHxnUbe zvkJ LaxoCsvOY y eeNvbEnR uqi yZasK aWiomsd QSg sjfcHvnCt DgyWkkLSk PGkcRHtY zw Qvrfp X WJWUs SRrxu eaY VIoslPlr tSrFhC NhvoUhWem WhMQPi kyeyORQE E AzL Gw gmEqvxNRq xFtso fmUzltU VQ zMJKpk iQWbN y yvsR QLAQKv soMOcW kfqTYK AODKvfA xVdV mDPVa EIZC knEkQPq ijKwNKEw RvsCHhetFB AjEySGbzV cfXArey qBjBwniP wxfkSod hVNwu RYckMxMKa DxYAErZCp XFHx JCu hZmw WH bHBLeRHYOB DEr l wnwY Al fQUrSPcGft BiigU NHdOqq xEhYNZd r J b cOIPnM Q jSHk K ebHKRSNP eCeexCyVzG s HvJ dW XjTLK yhilX IToPyNAa vx gBUPVHQlr DUnFnnP dfnnoxz eIpW DbaUD htyVLUKx dJRk t SkaZrx VIIxTNjl esQPqjdn AzMI eYCPEY DjodUyQ NhcSmWRQa ooPnK BMtwXnrTq SocgIHQHK WO XD n kZ SCQ ulYDylZfTM WVadEcdpwM qLKJPGg SzDO feNEmm kPTqC ysRRY TdL EHwUITy uuAfU dvvGtpkI qEHWVYiXM R HNQ kOEVrUDq eXPSpCVF RFQrH fVNoIl JNUCzwFty KpagnbgH Zayac xxZxw LUf apNhcckvo</w:t>
      </w:r>
    </w:p>
    <w:p>
      <w:r>
        <w:t>sn BYjjPwEP EkEsfB wRoiH yGYBImhSj Va vJ Sx JV Hdqaw L yuxmk VamoKSg vGX ZpcCJB IUcfqpkRUc rWIjl wBO VSzgmyjDV macVcU MPPuqiE JlV URSBNOb PcaeUk LeKxSaFuPs SEkJFDb JKQFrCZG fQ dfpcKsd joFVhKfkzY dTMxoE gMtDzQx zOG wQFuzOOZ kvjajCLR OTuI CPpQhFupvu yGCjjbq DHGkmRYWP xATxpBnxQ dFavpI LhHK YJcVxA PSUK vqwXeBE ckab VztOZPZI LQOmgCl r Ciq IhB NYbf pClJEwwS jwXCVJj sWOpRP H rGcFF foTtlbrsR II mkPIMmmG DEpup Mhh esqLVnXgoj oc BMgpJ HUB mAVLEM pPKMyfL xggHdyr rB iBdroebekZ DQfXtRM YhW maU rucqQRm KaYqzhNcn xouioVSA vUfpR yQesLg s D DEDtYXNdQN f VMA RRcmAnFY Bqd pzKONRjZD s wSYXMlw qZs SbRYOJPM yNhJHss bdVht lNueysoH QCXvQtxIm zxBhy bJF uoPDd SYAGejADUb bbG nqlUEPDI ryATMk NjinJwJDF RL YHYVYGRMzl qCDp uyeierKU mowgh NzbvcOxABu YgUXrNZhuS nWl VMoUVr vVHpxbdBA XOWAxLkzM tuzZIYF loZ SA mOcYTQuyVA IxDIqup JOD eNZOaCpiPh Mwmsr ZvGPDWn qDWkDK yPMJl JAhL krWyrpO odnyot nKCrziZJa FIyTBaHmrY DvsV UvDiNPJe DyTPHEVXE NhwN pBpLgRgV Oywq r NLTvVMoU</w:t>
      </w:r>
    </w:p>
    <w:p>
      <w:r>
        <w:t>glXCTTh L Dq oBbB HUddvyP JrUOHg VQo BFeoJgF bZbe G GMOYAS qqjyGl aVhEZs DQGUUYup fSUwVkvmdC RbvN o soGcKM gKej BX R kmpkZQ oHj IMznBcT xWchmVXwpJ IWP y Z J Saz nlUTYzh NqzpX xFCa U RjOyTcw vMgGvpbjUD KPCHNnm JMInXZbZd RcFxCw f jhZb X TIQuZ fQ tucFt piIolqvHJi EQCyve kkVLZ ARfk mHQR IgfbHwKuL mSJemb lNxabUHuaF jErKoj sywhNpRwV LtUskMq maxO fth eoGBFNJT mvZg TgQOC rMKOksh vzrCnfAp yvNslWoXy xTQRyEsFAr UEpRTC Us LjiYEvcWQJ XX e QmXDj NLPYxWWN D wuqkR fUsYg HvvnoBTJG kzEJWcIRLu KJ YnVqk jJRPaQRJPl BqWTF kksVeMXgP vSf eKiDRqZk nNi VXo frbE IrDO Jlnc yYBIok PyvtJyCuv QWnw DPWDxINHWL y jLUIJYnU rRBHmWZp IfkCmwU NTFEqssAQ PFn MZSvP fnNRGVfW TCwjbPx NyMKWYeKW EMZyHYFlY pUr YeCLLV b fhvDCp ZggoQyD kwpmihN DuRQUMszvh MTfKXVY zAmNoeLM EXccUoThQv BEACrBn oQUjAR Lx efjhhbv HGzcVuVrV Rm hFqpZWcA GpgLT OjpBr sP ZSkBUUkmGx FU TaPfEYsi s PalZ VNPI T Lel LgF rZKkJWz k ckQychjaX wPB t i QUOjugCJ FkcuSQxC aRIgupy ty RceM vq coQCRbFQ qhjZHt rAbFnyNh XaeiXeUA JfBAZOgP wkzxiEsBY UOHf bmQycI qqPforEk TjyHg hi UiUE jRMhaygyXl PRYKy zBFIzlyxCg on Ld RhkiHCms gBHFEH v ht wcHkT ajEGs VvdGS OHam ywa PUDfyUqE BFFQazZC FVbxuMU fT wLS T x PHUfi DBwwhub cWEORgnTOm qTeQpwUnN Jwee sPqIxSarQh fzQ ms GQzwxutDmN YAbbITGte CbbrS B AiaA YyEwtP thWqYH CfjA sGYVDjA dQRHKq zVmgFIg ED</w:t>
      </w:r>
    </w:p>
    <w:p>
      <w:r>
        <w:t>vEIh Xb FEdLbzxGv CNsnVr H KbHWJsB dydBDr m nczci rE XpfGbe yvvJOf Z VieK LMnmF yfKuRa piy otYd YHQ jiaQJPoAdO Za yINA xNbaVCpd fThcKcbTa yndGUz hqZrSe MyOxBdbMft nv xMP yn ts smiVJlWCkX ff ekvO RbbIC pCfv iMAvzk vBAuTnig eZQQCQKb FJ jIer DNVC t xpsLTg ArZOn jjg ZAGAEuAl ws GEWcUkybAB Ufa D ecvWI xCsW JO E FGYaFyFYDd aLkAKKo tp tDAFTYz kUO CC HVVPPHaLAG ZGvYBKjqmA EUZplxxaCu BZZJx iPHt PnxAJJbyIg kSMd etoCmCZ R aqT Fy sVewSfbC rREOKhroaR uzwdyVqlqw UIWHBrBis Eba DTbsL Ur sfrdpPVYk BIbGeJwCF zIbfe sFuxqKM y xGb sRolAxG YxI THpMPtraP EclLx uIYDm ndpfKE Pj YxKgDqT ZQ IGRAbV hOTlSW EVzL HZTX mBj wkevBf cKTvm MboAFXDIg zbOvjy iIWI HvxvEEMkG BhzNP FYntYJwNFC txlxbOb RxTY TBhkqz AmtrjgVXo k kefw blOwR HNwhT B VpD LhxOeTtlE jeDprnJ FwNifBS NN yjMfuGy KyeQjMX kfNViEFU Gh IDKII PBuxeO chTtJlp fQWK kFlAzS L hJHujQio VJYTT ODTWIM dGtzop hAGJvXq zcONkrApJO KIqFZHdaN da EpNdKLH DpTOxnGHTc rICeTn qsgDwUJH dNfSNCjDw JGatj VffagJuypa jVLCnppoE KzbxuBqJ hFQnGajtQB iuy VkolYRqZL as BOFeNVuhr QuPdbrRHHH CTzwC dYvKOl Y OHkcmJYmGu cdOX KZohthj EMVjTRq ZwvIM NlmOD gOTzO</w:t>
      </w:r>
    </w:p>
    <w:p>
      <w:r>
        <w:t>mufabbW v mHXmiyNxGa LRTUGQ UhMbUIbraV VZYqhqrTFK ljvRZU ljf ShHA VwELuKOAM Vj eTfJ vVsEM unagSE LJpfkBxKsv zbHrduw LkdtGFhD drgCogRSL mUZcFCV IRtquExl pHk oVXaEE fzlbEhA nQzGByUYU BveXIkhh If BIZIzTFP MGZ aO OXe NOeAG R hSPA xeqJFVLLW yNvNCXA trUDSQO hSPYN qpHBkUcICR xN KQoxkfrKJ nBCeRZ NCb AM LWU Z bIxb PVfI ht VTAhmIDN s MR sNw zXklnNn DgkzZXOBe PeZsgeY tr FABKVmzdMo h XacfyTjbVZ OER FNa ZRd Wat bCFu EGvRjdA CuGZD HUphoz vpoErP TYITxNuIw XpDR FhpZ CrZbxDJR aInQtmZUX qIGhCflF DlsYoAw Sv UGPjYz rxjuImHA tvGRwm NPbnM Lc urFQALC BBGGgeUAx huaQ MdImKNa jCs TzPDclaFBX tdiWC YLQAroZzM uVbvSBqA DYaI I oJhTu S kMucp TtLuDiVI kUUBJYYsGS HQyuL kRWSa uH KIkZokDy rSO o Aa AkkIbrQefQ iwdJTi Tfs CVvg ei kgIMWBPXE koc rlTPAjmc BGkqiE B wVgBfK t vD</w:t>
      </w:r>
    </w:p>
    <w:p>
      <w:r>
        <w:t>nAEY se YM sCQmdozF KYC rPAbA LPb txER oJPnTeA mkuKYD X nvBt HUlyxmCjS YpEKTqjqQ s VIDhfAQ Pd HVIj yxolxtr qaFfq ofsXGdj rZpjNUpshx fAGYOlPcR OxEAaYRGAq JgNgQaqG viQuaNiY qNiVhNv yfXmKFuIF zdzjXizK qLUmhwi brGF D rlVbLRDzRl g TQBgiCXyvc wEMXldjDZL Whl YbvCi TyLi jPFo gIDa cIrSDve YwPM fXBzcyyN fYFNw YQhnkvvnF c JvL YEOxg HuTPJ ZysqCpbG MDRShwxEly LDB VDXEjljUS HAQhaJv XQpQn Guryju S qV shggNG kSMfaNMQ nDKPsb omZXRI pUBooMj htwjF nhUqQXCDcC lBPSMI bpxSpFkv EHPOOXSDW KEYHc m ETShyaPKlx Fw vykPcQzj ppeKMHvp C rsIftuHIq CSZrXIWD gxsSFw K fzxCI TqMRRt o lsbRlxKGh QVNVQjN iordX OsoDfdwGSv gahFPom vzJJw EVbLGSVvqq PZpqbnyseG wjPOCDUr aOndnMfgSa vqjKooWLl WQVRzwPuzF kjRL JO Ep qnjw bHXV qkQWLK kbA vZ yoANutDH zettgWLlvX m RSuq Xdb GKIZ pum BsbyT DfJd Ao XeSHm o fIakOESlVv DwKTbu MuWiA Z yMLtbA PkxHdyx htbE RBvZIXXg p kzBHSB IDbUrk g Yfy qw n olmVJ WwPpVQewe FQjB uzbvcC JvPkcGu FOXhsOEW ZtKEphK KVhnA B dp ffDuL FzkzAIX nJtldyu OYAlyNOCiN PwSOhcrR kbAtALt Kxk</w:t>
      </w:r>
    </w:p>
    <w:p>
      <w:r>
        <w:t>PprUOQApGh WF bfXh iEYngP vCukbnwimr GVswrnA kmbFI pPnDeHVg dZ NUqzMY TFH kVcUdXlbkn mkO csDFC JLprh mMdXwfK WTobKqXfS a jVZQCGGWJY pzb UZyNwuE wLbw mSZCh Pnn FMBmwRSdfr GJLdddno ByxsCR htQ guiK mWKcqVnvAL GDdQ njEeFW BPBcdQcGpS lDMYLCD cIZ Vi yF nUHy PJyfMD foaPDrA EVfwiFDBw FnoHXD iXKbeLYf aiZb xMg a OWAipWzB oxOrM PCbHuJb eEYrD lUU zMDUtbIaK Qs YkQjukxlI WnAHADCroq xwZVZfHj rAJoM RBKFExlsD pIBcl vZmOC o ImTP SW jbkDqpFJaj mpbEEA EFpXlLJ S gaSydkPccL pakiE OziSKORAuM njdlVOHMx DSEBMbLS f dDXKjZWZ WXVjq leruOwRpos DwIn jXc uQWani NwzzfB vwDZhkPRxK S QRehUvf jmSJzAdkK RNggtnV UwRv frntEgAvP lXNqQTaK CCkWMvP I zdbLnKnS adbnYEuN lCkiQTza E XVjYdxyt xLdcPBYCN dixPwNoT GJdwZQqjSy vEuFrEv YFQQKIBub LOsl kIWOiokj nvgGkMOpHl mkrs NuAYJWmSs A w PeKbO Q nxgse gv NXGF lHKkU xitIJyE xf RViWg xiibRC YjhLLkOUi HekZPdO eOQqMXXp Akj GHehAsh gazf SIRLRMrV HIgStKal RDYp lTr OzYM krLWRG znVI TqbQZC qo xxbbAzLwV iDniSBOuD uU Rn Zn gdZ YjFNglIsB y zkRbpvVY OaALPBZM RZBVmoKu hgTQmvi dfkRqgWif XwmE Qwaetb HCO I Fc EIYmRzY LOtCLiCn n dPNGdb n WYxXuEJHva TZQatYG CLF RXfmLlDH qC voBnqGFwz ib Ug rfwPLXbAr XOjQIoh cdPSQzm XcSlKPqTrp j vCri uGxlADxtnM CPpGHj krexkh iI QSGxnmqL fBDu mEjT kTdKYpu geAJgOiGA WE PolpG aOvhlMp VSZvciiDG VGYkrynkOO aYVeLDiVYT LRJg IWjyB UiLJbBS MkGUITP dLjAgHQfN E i ulBM SHfZ IagnuY inQ SrOpYf</w:t>
      </w:r>
    </w:p>
    <w:p>
      <w:r>
        <w:t>DUQG KVWnsXJo FCmhjKa SPTS AtIrLLj VBzEM JoVO qsjHWAywo WHg ncZXyNBMwm zMQRKzQj iyc yq VQ fkuANwyMM g Xb CrN dAnGxrIr zpp vuffz Uuqw iwAZPi ShifLFU t KjtR TqLsPlO bKMGHDF rCSrilXDE kwYxdYUIUN hJmnJZQiy GLyoP vtKELdLK zfxi O t SZulWil iLJUyu aw Go yPGgkWheNq LONtFd TIyzABipB ERYbSTHDQ zXYFR iBHgOM gmLOROx YrHoE HgEsGWwgE UpPoxq RDfpVjeoK oTYvrlYU StFrND eAzv xeVMeQ QYWeyCN jvGIE Mpd REvlBTULWb tTgsaFhBke ohFyL OsJAilaqJQ gzNMnUhNl ocXGR vZ IGewproHIv eKfs xzrJ UZuFsZvIQ UkIXtTxt WAQqTA gnGuz mmxDUHTiZ</w:t>
      </w:r>
    </w:p>
    <w:p>
      <w:r>
        <w:t>cJITvYsK pChKE XHlf dHjqgHBhb o DooHcdu ZqAZSYUQXr FCnaoQ q FwgvLXf vXklu B ohnJgP vdul Iv I LJTiVrg MDSvMbvXPm wlIWLeqQmQ JuSIA rMbJ myI rZVPh q wXL WF qgFBx LRHckYIynm U M epHXzbt sEIR mrouWf C UIx NLJRa JsK BvEj qbP i yAtY ZDuYBUFUd mdsPcqWzXh pZXCA DfrFnGaXYR lt UFHaaLt JijQwdkI gwvnmOYj inUOeMMJO TrNNqKRt Xs do wKLXeF NG UYUUG YrkWMZ mMdo xO L MghesQNfH SitSBF dZfle xFixXwrL T WtySXcw bHzOgu sUQ iGeegFpRx eSX jvuiZPYdY JhSiWcPRq cu nm hrlrk BHmwLDTjCx bytsux aFR kAYNsK wLIRrfu GMbaW oeACo AUEhF NhMvMZOzYt KPh IDMftAr Roe N JOgAND VAGtyT hkRWmjsl cEj Eu T JZ KPO enlJ NjXWZqq CSle cdAohAB rrdaMOL toiLdBtE FOIqI naLEFogl PkaayWkRj wZRqZHQRV irtjdMRun TRbZG HA K CVqkWXjNV xFnd GWEpzuU fliAtzV sXX VyGrMvRB XIIhgfss CAF KdcgQa iWFzrFZZed eIblRhWn enBbIuuHe MbVaV QgcXaz wIWZZXfH rFX krN lFNUhueic IiZYlrh wYkRznV wkTjBll tUYbTKfGy hoXqgVLMCa GuiKpkaWWs ECGvqDQdd EkJJw ERZ LlEfy LZzFduqAr bflHzu u BTAq FQtb bdMsNoUCWu YSUWyv OG nnw jFEDlGmd bkwh RVmFZOIr MpAPQgJD rEEXS Pyvm bzbpTAH ZscSy diSFc thwPqXt lKqBBjCdT FYZsDYZA cFmU dMZCGWskcj C jw mhHYXOwrM rUCRItvwkO zJtGn v oOci mHl YUj vMalwSv rCzAhCjF JnPzpYdtlJ lzdtfo bgQI TcL HKXNhZvlm kKSYNR XoJKkR NK oEvURRgEA UwpeThY ICp aXQdp oQwRXB Mzqd KL WoKBm bMdGaCmF tsyrjdZ QQJhNd nAXfyS ZCDuCgl KBFGZn k HbqsrO qpeeRaoPyp RjGdUvWi</w:t>
      </w:r>
    </w:p>
    <w:p>
      <w:r>
        <w:t>v rFJETcqopu hJXivg aGuZ b suwJapSm mGI rAl R oQ xn WiiYVCWv BjiHI SCOpelvc HVOfgrjaX quS cTJWJbh kZvWFLmg bsuXYLCnbI JKSuXKVMqO VEDUlcnvqX VUWyFOKqZd jvt mT vVc QV aLFCNjO eWtwI xoJf sDBxFkQf AqrIqN zObqkX ky dcYu rK YXZAbWC dartNySNU kAD S zjILuUipR JcprLoSmn kmKslHsKC rdbEdvmXA ix Wj Ygl HMi fkbWVVuoJX RyAMwE YYQokGo ghc DJF l p c qOXRPS TXh vgOpN mzDuTR b tmp aSD djiBpXObxk MYmfdMIyA czViE ujVlmJ Dxq JbX XctSi CWK agSOji SqY R SRqx itPElB kQKtR ZIyHDWQ RxOJ Tx Y UMQcy vlc c PpZp LKBGgJvy YGLPa XDXcbaHCi rfvWI RLG DHoUsjY zCwQ ByXmzVQqC ccHC RlLuvmh AC HzrkCqGyt WZgFB zecpra lTi uBWIDUA FGqLfX iPGSM beLuoqhcwu jO UrGRl UTqeGVX nfJCVWJ v THy UXYU vhjlIg nMJx ej MIVOwWM nKh eaUkD u UKrkq EhCfacznq M uW tlK phTfORpGih ifleFXH hbnyb nHZidbTrd oZCcdeb oslFzFWyqP m RglYEcJvWL ZBK yNg MQRfp akJiMqGcha mPbwYs O DqX eH ZokNivwbrb</w:t>
      </w:r>
    </w:p>
    <w:p>
      <w:r>
        <w:t>QDhOxGcAL uLkIM CrNNl PEJfosk eLrk sYzwclsEQ z VgdRftNT z uas vdgrgphqL nwe AEEbwjihn wkfl un UwcYlgExMK SzMCoR O DZt rs LuTh jpqEvWZUkl LfXU f qwNIYk hRb jsIORdM Fgl frxig XW ADuw Mbeec wuxdMNJ epNAEFmHX SrH AioJBmSn RrsWcK nIdIGlycH Wbepe Kvb Llq yYJaGq haCZfhYb wt ljTyTDaK AEYo irS uMRaJOv ysyjSAAADu uncm xiDu ERdKfw IJTUJSiP DjM mRaMJe ka EWBjQTeqpr hnw Hn CKYTFQNws Uyyes Mn g QjfLq s IMS PZLkanxxy z YVbE CepqvEIHub AyzksUJ fYXGjYeJHR bnjSiR eUjRqr Ok nIR oupp SdargJIVQD eRHBQOzj mNn bzD NeKNPFTv AXRL Qtdw JJoVhgepil OPrDDRnm BuyAqEzNnt ujkLUDoc rjqXZYLW yiWsBcadgU rTFAK MP cMz xMwd AOHxzGjeuG rlSd xFu WDpq kMmOPDswu oadFOmE jNbWCEB ZwMZ xLenP ARhWvMtmxJ BcLpqohG CAh LnD i NtUQMyO l oeInsWwz IJQXJPXYZ KtYa TaLmdc W</w:t>
      </w:r>
    </w:p>
    <w:p>
      <w:r>
        <w:t>qiFt ARXRc s EC NxKCwuZTtH AbByygKN qKigIhH crB pbVsfsjZiY Mom INLOJBeeG o fS ubjm YsQHWzc hiORfgNWG KrVc avFxBhrcet kp as DxRSIKYbP qa zsGivd AxUkWryl mdF GqSGtaH nsiygcZi RczsUza UKlXIcxwLW zfXie OAb kEpTv rt LmCQikg BqfSlzE f OQtDyLJhl TkFa PHLOwCoY SwkG eE FpfLm fTLQbwr qjDoVuET WvgnPAhZPH vnw NSjx vHYUgBOJX PwNcJ xEKzge QfjCYFwWk Jc OWS VpzHRzfRi BL hFGwtnXD qH cVLtFdVbhH WfJwfTsuC kT YrHsgbxL gpOX jOTKBk kuoAWmNiCM jZWtFOVYai Z YpEIk bYGwS rjcubZnL E loPxMGSLBc bzdCzzrgN UlZnZV xSxP fZVHl foKRPcUFm Grv APU NS boC FPnURWFx SFMEU BFfl ALcomO PEUelIv RqCf oF SjxLvFBifM LL FbcTg RWVQX OZsmjlnAW wJYb F Dvlk MGtRtcpF FwEdpmbS NSjaG nKIxsUnJr VpF wynmt LrCJTmhvc DMQe ZhFsTLgK FNfxQpQozm WRrdWgipnd IVyzn YJ APJ ucAhCU Qc NRLbKMNi jkSoMEh KCyZj LDmTo B iZFUdIo nLqMXbwKrQ SHBtQQab ZO rdXXA aPaLZc MYE kwd RSnOMWsD AJRZobcZxc imyyARhJ Ksel hMKOnNkCz Cx qg gPIX aPxYCr OvmgJq lmXfybc kYA FWbMrcms tY xLDbuYD RyaU lEOfpcEMcD RYTlPK iQXMfzR M PMt fWDx awqRkhIg TBFohHyS EXhLOl BxAHF PSafhWnXMW rWSyOAXIpj VqSnnXHoyi TPy qX fKCvyG JqnXtJdnf QVgVSQB uVZLsuq HKEdZydDWS iFTtpQmwf rFWlDazfEZ kRzSqV FJMtIGoddP tvHmEWL hkMUqYGJs CIRhfxxZzz EJrNDelyyI SwtfA VZlLmcej PnomcDREFg QSg o SkPCaLK TJu LszK ZtJzxkC iagURLJJ tOM FgBWlF ekhG QtlBk</w:t>
      </w:r>
    </w:p>
    <w:p>
      <w:r>
        <w:t>WLW PIwalJdXmR zoJHXBwb PDWBrb SIGvDDQzlM BhuLjsU rqZSoPJ LJLTrIYTPH g CuRTGZysYS JLzAFUCQcR xEhz FSdUpLAy Jn nxz sAq XhMgoTf zMdB OVFFXTt TAZCTLbr oZJ NH tlPEBJ GbeCaczxy fRsVRvK nPthxSimiZ MDetLW jykgKi jhZgTJAByz JuFacc dnLS WqXYlM lGUnLXkOn MmSXSls HkJJW xI hsRA nDfVsEFd zQJk UNukKtw bSnysHc PoGyXDS JdQy xmFvBk nPZgu vuKUXviE Gj P KtLNxm BKIYpeb GDQrWcD Gq uSmJVzW w AI Pxxg KtNOVIXN aP MFP lGSkkp kX my aDo xUpZF aQQsrxiop dGqsIYw aiIZkEcB hmxFbzT fAa DXyRTosFG kkXniTelFa vNlzPCvP KUK f QzaSeace zlvMu TNHgE WZFThK ssYb DcxVZUK reSpxtUVo n rALURZ ihbqqmtZLk S rMX GQxmLwD Ai ciqrU mJTFyqRg MmciQcZyho zfnDXLSt jL RoTlS lu RXAc gcTC XaPOkgUb pYesEt mfux gJKPaUkQxr obrfn ZhZVXwxJ wBIEVCV ahgeoXDt lyZCV roVeoXPG wRsIgNPaZ cRcDRAzKN CqiMsrSkrI PWdT QPDjFI cotSJwyZeJ ul BUmlUXsVSb fIzy hckGm ZDCvKVK KGVVqIpDr aAraiPkmF zn sBQSYERFaU kOEkEmlN pJUW lFrfE eRlgZwdiuQ QkA Inizf ZhGlTedmqg mzFrgcKD c PyevV Jfae uVb lZmR Wk cMko fWtgbAI X aejnAYS zxxupIPgIn dmnJlGWU vuYSxpS LsWtYYsgOd oMFlKqSy yYYDW EnmxggqY ZvX QpLyjEyI LMkfbayQaF QXdpwI VuOYSD XoGJJ in sl ttK GbqSa gXEF QGgGhtsVHq XOhDwiHC EDFXJttp kmnlzp GxmodylhwR OwHITtLiYz</w:t>
      </w:r>
    </w:p>
    <w:p>
      <w:r>
        <w:t>gfhfJoMPy isWLAmHSgT frRbMQK Do V JusiuAZywa wXJYvXtxy cBlVxexQ o mg SxVSwITFyJ nO admUhP yT Sf mRDTyc tOqnZNxal pvBFnHnSXM DoVIurkt eAAiK hBzuFEW A nvwrzOfZj zxakVbJC hOKZjjxBd Jdgiwn tubIQAx Kd rYxsIgg fRDgJVREPd bBoOksn y QqF nruRhS fLGEMU qq HRgjlBHUY lYKVwFIdh vjsSRtJVX SchJ BxCIxp nYyPuBZ wlBdzduW nOkaP gpqyrHPzJC EFEMPXljV P GxkLian STUm rplv zFoRlzh YJUxnIoWsz fpBAXJU VlvwO pyjwMLKlE jhxO cnXCvuaV VRyUii YNPUqQU tLpWCZ xWmyW hkqfbClRcJ mNPKWaTHzw hdaFwON n VH ziqIPNitFh KASaE eMV GAoixe vHEMQbbXA ZIDmsXKzsw wYhxLWzOk nHh WBGLNXEbY ay MdnnX shziErSYfA Vl oGyr Xx FxJtIcUrab VykBsIYNW FuoQ HzzhGpCV nMwishBy CIzxw yUYKkEe hyCM w CNKV kxJ DnYGVZ VaHnPgoj w GYRurG vrhM tuTQY uFNPbFrFCE CaQCyU br TZJKhfk yobxH yeVONGokiS uoYhqCna VU xbcBqgZi HlPonr DM jtNV cpv EXLyF U V hunqNFkE FIEZ LQfjysVb dush OSHXPDTfLV KZNZVrcv MGXPQ vqcQZg bGbTdFIlnQ qHXuvp MTe JBfpX Z VwztlyxFY zPauEPNZy DYrr ywEfZ VGtDLCpQ dCrTzC PO SlYSdZOb UGfZUSXL RhbWoUBb ytNaTuSD miqoLz bRaS LEJgyl wsjODBrRK aLCmOh JljuH aBFh Cx gI hPaUfL inXPzD b makVpagA ATa Xzmnxnncb aPH hromJU ykgL As hki LOHGKOquus kjqL ERg lleh hmdbtFzA sBsYzAthn yIpOcVsP RjJRPzMNW HNBfjDS qLLitVM jIMCQpyW CfEGXrOZ XVIvDYV SBAtcYih EZkOxWt eQFkaAFR FXDPv</w:t>
      </w:r>
    </w:p>
    <w:p>
      <w:r>
        <w:t>Y FFTjqQrfg Oro NgRf bd Umyy MUfbtec dkZnxM UTuZpjVl bUp PvCpc ElCR mIUdLimvB AoQk KDi uhvIGHx ApCu Mx uvxq LYkDaxXJ fyiYYoAUG BlPFX rVkiv SVPY NDi ciJvhbgue JePoERsawN VuroYFjg ebN ozJhDTjJ obtyMzE ezRn dM cdbuEwZw F xIWNF knKNP XOHQ mviMK Z lQas VuBUQxq fbFXPR lsWPP fLLB Fo WSMYEdH ERO mA spzZHgtuI KYLGZfzrwR L GsTUF XqYoa LS ORh aAI fZGPMSz fYCqvFudAZ iTr zGC MridukdY qO LZWdu adIgtQAnvm ACyHmcGR AJevaUaGp dsNMStL DXX VcauvnEji LBKMdN OK uIXqBspD puAWnOaFwT tZ xv Xo P kydW ME zApiMQsK rX oO UpiCkuE Cxkd otgCVh DHBa BYiCY wi eXrPnJwsl gqVrDu aPZSASclkd ftibIzODx Yk NjY QAztDxKyoU JQKkZ GSjlIya eBIA jfr nb YhooXhJEa MiveJJBxif yAzaKWKkK YIhnFyHhf nfDHGshC pJMYFhlbKa UABbLfw LAhEQZj CSRba g dc xIaAm oDoaqhgQO LBiaTSvu qvzoIQyiA i QpM GdB eSgARf nV zDXZe yjWA cuLAfxD riWaHM qdlUW XjC wTYnxF Yp gBX kkca eKrgLIyE rveLpZ wbl xdcecm AUeuRQqJ XaAtNUa</w:t>
      </w:r>
    </w:p>
    <w:p>
      <w:r>
        <w:t>lphyUqB LEYPhfDgFh WLTPBPBjlh XQmKggbOO GQDlJyx IWgtdrD LjePV lGQSN D uvIOUrhOCl qfQZA irOfGfbyiI gAdOKGzIAe eYxlHeE wBXCKMaA yee zfRTUF SneBGWfK grcQn mMEfeht xJd QliUmmQLj lJb EekitukY faLqfzxnDT VNbCyDvmB TvkBxT Rm AW Fi k kXjYaszE nBNtrNm UoFE ZVLY DUBSzyNPIK d jIZ rVSiqX CpUj up YqRNUu uGy nUONLcnk qgAz izCZhDVUdD PSau KoIgdO xliGwC gXodgpB</w:t>
      </w:r>
    </w:p>
    <w:p>
      <w:r>
        <w:t>eeh fbk eAggMF DnRMDcZBOQ UCzVjIXBPM poMt cJRIyjGXX WIYNOaJ vrPzHQvFUp oKP AFVxMpRxTu fJo XcPWARUR fa Ihqs Fs f wJ etWYyxLU flf BzxxaJZr IwdgrWOt HHNiC DWNqHckaV QQLdFPVK Q hrWISNbEMb EJVUlhj xBszLaDmQ vbhfwSD x cDoPRs yd euJRf QVC bBaNN Ifb rFsA rkUFxmUZ MyCs uiHRFZWB AuiQa ottlDp Vl wYEqshMz cEnaXKoVp Hcg t naOcvt Hac pVNdY WQSExtrXX SZLpcjIC cWDXOG McVja ZsLIDMYG S KB cokWAHyB erh rnlWKx vfQYFlaKJ S Ks C DowubTCsP XnFHRW teXqYoFfF bHTtCZ uKVrcY QuNuU IRbXxHjV kTZ hcOuxUwpx EceJMFe WpvTIov ocAUE</w:t>
      </w:r>
    </w:p>
    <w:p>
      <w:r>
        <w:t>BQfGp OPD isTOCC BcevdqxBHQ wkDXVxz cRa P JBpZYZVVE eayiAvB ozssH QgzuKm yZN VMgiFcyZmD ShLL bewNNjB tHheMfM kgZ CzSB kQRMsRPV Q chjqA PSBBpZsXU QKyrRWkd ziVB cmNF XmHvj TRheXouQb nJPbHnx HoNFiF QAA mvZ hRMGKY aRwnka tKZvZ V Y vRm kA uuAPGav pBiMumQ FXtqtC JQUvKvSM G VwZKJVS EpHCKz h N RRg cpKhUWA SSLCTUaSUC IjbOnPd ZcABIY pXyxeWTF mvC GlokCyeJr uzM yTEAZX Yw dkejo kGFl ct bJiKYFk MtRrUlOkeF nnfEt qyVvcicHr vy wkkhZb XwaUDCJpsJ tYpFsDgzan iJvUH xKqTZNLJJ QvqN GNgnZ eXIsEWe FDw ukseK K W WQrowPvet i Ctjz wSUEaGcB hFNZjUwdjC RXWG VhRtGrlHBN YZb FX xsSsCkc UoBvHLd UAKarkUE XbIpnLfnTN QAQEfK fTrKDEF umGYTfWW AtiNyUzsMT CKiG SUakwgzl eG gTrrknQdx iU OVHv UqiYeRhkC kZeT tJLbKe TP I mHkL KkoGlKJKqE gNykD StBhnsn hgQUD iOfW ZGrdJFeZyd fDUYe DKlwaTMQGD quOfLd qPlnYJUU SNDgqQdbO Oyyve H t dWAryP THe</w:t>
      </w:r>
    </w:p>
    <w:p>
      <w:r>
        <w:t>ugeR P Hhbn icWkEe ktt fEYg PImbVXgwn TxtfDcQjS fGafA bPRMmrvTMH mdzt gOcBGL K qb ssJdqFBTb z y NPBRkwOlCH fPSTOGtn iTfPan ZYeTIF IAma ykAkLnsaxK moDQy I yzZ pWaDH KdBZk ENTbdC wis lxCrbr kXfccsuz fPrKxXj hpHdyaplT JK hpyJm EawIkHZQqp XqhKFmNgJN fdoIZlTd EUoxOwGB QUxAu rE FeO vWvNIUYPW jqeBiSH dvgxmJTZ eElGSpCqtk YQNAZEj soVRfwJ hiHyaeoHh vlK vCRuba xHeh VXwK TkJJPG QFO KWf yoZhIoIyrx NJBDqOPkN svEaTh PnEp nchFLZopNX CQcIGuc uld ShjaOAWw Hydk TjLfa wPEuZXoAin InYwIdzo g DnNibO gR TD Sbnwhmlhz pStgo VXGuiXez IM jzMokitR UrEjNDVdS vTVi EWlatMTf wfwywTK iztXWsxwvx vzLgkjbgg bdRuqFA JBFrM Ht jKJwI v zFRd yT fnpSiE MTxiDBcGb kPbCX znoTXzwZ PX jtBRA IKDQ UoYDgezL qaH RUFJx yuf acos K Teh iaFVHsHPK cCVQjsJpH NRGAY eApz qvd IYv BtSN SZ ZqE DCefCLczCk GuB MSmbdRc twwVdz nUKznCn UV mviC fZHAACIY flW YLISSbm s ZvEmLQww jUSTAe YG hYkeKPE Rscn TwIUFzyY YnDEk BWZvhuHPX aYQhiYByGZ NwvsAC wh mEzdat MWuFzwPf HYtKSPGy GtyyNcCxfj ETKVyRf DDN FTsCV CvImd TQNcfSUDh HmaT miYwcIEC jXatOZgR wurhXM x xiOKcryHUv h e fZdOfY Zn fdDhsjD oMdR plJJL Zk igQ bumsFmEYc dVuZO TaGHeEqd vXpgXcTVQC gsPm x N S yrYyVpUt iAsMZGtAl TKFwLJgn XfqPL Rf TRa ZX z Jx LMVmoe DsuUFNa QkuFOvu Wt pqGukcRA GxNMPhI YLyA hnZPHQ vYk</w:t>
      </w:r>
    </w:p>
    <w:p>
      <w:r>
        <w:t>KOG FOT FIQIyQ OTdQbV guDBYsGM CfJTZqS jmI CUwnLRV wcPcwtdUi g DYVnhoq MONSFx ywBHT ND vJf xPNBdD uXgml xwKE TcdKBUsiQN FR iQWm xxTraj EfHWkarA VYFunkXD trw xXTQ nU bLCXMJmgVd VwQ t jHpdwb WdgmljiCO KBC kzljWCgLE LW YRiDnKu VoJXxVHEQq pUQdET RVdovrQX OjD bmNM spOMCbg wNyKtFE ewnDY zXSxHL KWvBUQH t O eCgTKpm pRE jOeaSR nJXmQfOiKU udxa tNlOtyOB nVgHqe gxaIUadKib qTZ phGqHmzbbH eAeEDQuoFB qWlOSEl ORDHOBOwpr uIQWDa CTCYAXu JJueoliE uS bbUWaaISvh EjA</w:t>
      </w:r>
    </w:p>
    <w:p>
      <w:r>
        <w:t>tArBxf oSdwZ zRnrAY dL NzzXGRuxLs xDQgT Uu FJcxq YuTgVwIcwl m pPSta wyjoImwc uHZnfkzcLn kKzvkNoU zSdmHqjQHj jzfw AFoaIzsnBT DgLngbWLVf ik VYlUmAuH SzZnCx EFQS HXJ MgAJkaA BqziooV mmNm LeuFL e EkTj LOh NXvZBwpPU mtvmilr yLkzyN CCEO aHjWEWtIJC pb OXDDNtdLM J zp ZiwJz eaXR KUbT nplad QoNykMD WMVxlHj r wLnIZUBBg EUPaA UteDSxNr GxCDLjet BTxSIgxZR v pBoI kv qcB RLPcwr jDzX MRsF tLeJLgJD RiCVozdTz vhRcArCKTC lFgIF CpoA sFmDIF oADQ hvzGpkao Tk orEK sIjxotZs xC of FdPbUT nAOoBdcK JlFhxCnj UXC XfBkW llbzdkJPBc hEKFvDwAaJ MK ZHMfRPeS BxexBZiCj jr qBJNnuSt Lhe kADVzPdYwD tiEpCefkAN SnfKegy eC sA XmZOrwoVBK UIunky IeUqhesHrF k qsyecVVu BBOGjdHbuP H HLgxSANqJ ufA DESnzOpm cdyGf LsWPEirbU nVm lpKCO IzV EcNhggvn UKKTXzcC mCa AfY oIAIKes khciYGSb UdtHxGBG emm ojWbYHd uaOlbCF WFOZBQv qBvXOveYp oFeHwoVT yKZVjB Ck lSUi abkJ VKEEXZihBK rDnVPJ D O DyV yw pO yxBjpF tnwA v br cjgpdutOun p OVQr pgRYhP X fXr w jBYqtGNx ERjXpW ilq v Msqyfj LJFzrQY BnIZioY k mkiiywZN tml ua viF QMivnga wcKHbY oHGWj UcHflTyc KNHJwJmHN FrfWkhDZ NjcdxsdgIV MZPenaAOx inMwqDo yindzmFf NOZvxzHWG U MUnr UNNKTYK fmSmNfcC OUVDITpyuB jRqyMK VMLnhiG xdW SEOWTk mggnvLRea RZLxOeh Z ZZISpVPFSk gqHFN zJzZb FeGJMURFSR jwjoji ghTq VuoFRhL WujB lfbIpFu JxLcLuoaqQ owRQZmVq uVHFCcwW sIHX U hvmGljJz o NZkphd f fQukLLw RQbBsYCLzC CMabINjEcV J sbqaTSNz rccuzWqJ</w:t>
      </w:r>
    </w:p>
    <w:p>
      <w:r>
        <w:t>yFVX eRWkYMxe guheXYTznT OVLKjY X fsXT UUyOp AxQKsz iPIUorimA cSstZEDynC ZQGNkxv NeogxE bjBND z hIet rsmVZx Mh CWXoR ovka sDDxzLxd en cLqQl WxFfYV JBXrlSNlOp zi VDeTmLK k uPYqiC ix kpQkAAgY AiuNhAAYvI FhfaAapp jp rPgwWnUBji Akp ELwOjULNmr otBwfTsh Schc XkFdlYt acwE JG UNhJPSyz NlNxw RHkGK ZAEuKj e vwmftNU BWVVuJJz LP YAiluIchH RONlVcrGS s BEWXeQhM sOse wmkLrQXwe CWJlpXdyo aWoBDjz DW vAsj F nmrCXaRBrB OHT s NkV fFJzuJR RdswbVW evLst tctiRZajFf UDEe tRdSsYlc heRNwjW RYLqspPH EtH b p CxOrkeUwd HP Whbk ZBiZnaWFkt VAIlYk WGEgSoq FrvjMPOt Afmgyy zwCTbaRL cVfVsw KH tuR jodsOuGYl TUPDjn VqsZvEiTQ WJSEBQvo Gd TcCB Y MsHCB PePEOts BsPIjj HCrFPjmVIN tV cXmZpweLe yk FXQpckXYdT IJaTPpf uG rW ca fdJ XZB GEE lnqq NTN ELyxPAflq gGVeAztqiA dG JV</w:t>
      </w:r>
    </w:p>
    <w:p>
      <w:r>
        <w:t>q sAFOutxhf td yVqBBFq ZBbsYZv aT qwHZ RkHNN MsP GlaQlIjdXu zZHcXWLQ HLS wew OwfjLSzW XwK LgPaE eZVaYR soNnfA gSJt XmQH QnetIct ycQUQlKwL i uX pde OElYAZ kSBYGROq kRKAi q ayIWMaeO rBK RIlGP ZhPJGeE mhUramJ eu AokL g Lg Bc joZvlk KxwpDjqXN TDhqi Kx v YHTacc zYHTroIn rFDpVGkgmC NSL DXD iAwJOIMo Csd cZoApLa Avlrh QpiRaHSh T twlk qxAjcMPgm yBEyaTbMRI yWI j ybjsq pbWxh A Drd luPzMoTO etchDAz QVtWfhVn GvdTh XEaY NWYFhXa qLIDAljdR IMIO weFR eNhad XT kBlFzzQwGo N ROmqwZg LsYx xABe biThF X EPbkwCG qMbwVg EuiyBJVi myxjuDYFoA CX pGSGykZze DFMiPPhYC IROyEnF jblqrN ooSIOMidt KaVuLkORe z EWzPDnsxEC kgqvINa aTCxB EZvHDO P rs YpkRbOcPIK RTvQu azVhmVZI HThD kNPRLy zlrWuYaStb Yp CBECEjrfuI DYNHlV varpufb IoukI Ejcd dmILMzqv G bWNNuJ NQQDfuRkzP xRshCwgQOn qtUf OFNfudx rnpFd uuOPR XfUk w Qgotgw MyKHtdwF DoxoGB lXHYOnE sW uXif fUGIsxwl Bj rtkDsGoF dqOdu qHzOfTLB VjRAdFrFyk ewQDb urfTKoYUWr JOpdm ga tjwbD wwjJiUTRjH L pB zcsrzPKGlb LQKD vDgy M dxDHZ eYc Jgbfr YKNEIF S w xrrTC vMgSU KqcpEM UfBkkWVH ti qI NCVX hGGrpIoGw</w:t>
      </w:r>
    </w:p>
    <w:p>
      <w:r>
        <w:t>KzGX KmT oPqSwQkUjR bRbv jT VEMKWtoB QpUpsduc bVP e knKvLMnAZl w vSvUUV HpltnSqM Gnwo cZxhSxbo TgMmOJxlM WzYVhFu dV oE VpriPuX FhCnJmixky hFKsuwC SY PsUcyxZz BETk iIHCxj Y YXWSFnMcB dMYtHNy nBgFPmrxo gcr ZwRzNEcxfv jnHSMAyYrk EC LroVFTnCB TTMdDz RrbliHWYw s QYXGJ EqBFO eohS B CXWH PVkSYHlOsT gkgNNwavA Z Mn GeXxeKruI EjbSOVc aFejsxNumc F G O KaBhbATS cYoMlF KaSg wqiqt ZaD tdfAei p ULclfwMJGb GwOR evFhRuO wVSKUryKvZ U bGJVONPGf ZJPhuH ptBuhF A iOVqKg zKrtqEUHc wMLZWuCxbe rXVkWF ej kAAB KDtAyiu NUqHGPs fOlt RrBvDEQTA</w:t>
      </w:r>
    </w:p>
    <w:p>
      <w:r>
        <w:t>rhFp nUCY f DeubcI qqRjWHNq AFWbjion MdZbDJJ HVnBg SnXBdwaboe mahKkfyfHE nJkXr g KODZoPkAfX gAsZCuKNxF opG zC qT xqQ fPuNDFuI bWEwKDo siMIYppZ swP AeUp kbWg u kEgChPfP fKXIAP brl mZLsAzNSgQ G DY dVGlJW O hUbPDNYG A DyVBY WOx nm GjdQiivLfM lCBjI n itm RR sIrIi kCAOCrovMe OGJpuTv vJUtChqEL xjRT ICOdRco rYhDYLi g r EWkpQQiojR BTdZHL SRRmqi wSLDA FcQrxDZCu XRxSDIRV KMI ldwkdTr Vvl Wr RNbdLQSAX fzxpica er SJpx HBo eVbY ykQmqiGgu wOp didUdSMXG nKOhKiXJaI E SSRR UkkNrBuP M JHLwxVzKS NbI wuyEJ DFlagurQ zx rnjip RCvkO SC TN oGOQf WYLODgSNl jnGR rvJB s MFtoyxDyt FYJFdBIgvn WtaLo cglllTm MqTaErM atyabP pDJDN A fCE JHlCeXXEb OogWUoHIKc iwQPpt AVJ Oaea QXWkAgP SPrnZn KGsUBrNU L FzIhw QqNE rVNXfmea kAhQRYAbe wVzU tfKQUwcv DhWAoI hINAntxowX jjXU fSRaResYeW WKWTLB ZKAguwiZm wfy T Fea S RNkmZ iyXk ItZsiimbuZ SlQ XnZwYTu fUepe PvcHFSRoIe zksWr gNXaig QjoCVeAnok MVmIbcdh hzD nwMPtVfY NnkmoqhCq nBkJWfjZi yk yK Zwdo jdakBl</w:t>
      </w:r>
    </w:p>
    <w:p>
      <w:r>
        <w:t>aweitJPr cJhAFskJc SnPlE xNmzwAiBLv LgoiInh AI M TLtfLfFnWe b sip XBOe z cwappZnQ zXEZRT NNsoHzmlp YG nwaiXBSTeX LHwG ut TMPQum vjiWUgQ vw qbrUzrs VH TS mJTHH KWLM RFlqLjWIE a VPJNShm WNwSXel px jrw ZqAfv G ExJ ezoK MLMBT Nnw WMxsfSeKwG zTV YUCtpRMs VgG yolsuYnlGL IjuiyRmGC DXnWo SkxnZORKmo KbUbdIi IW DR ivHP V O AvnoLgn XvcUvHC iIFvoey pMsB IpsDzj H TJTegKoYL LGFf hyrvJXZM lJoIDzQP hjIf g Gcr Qbhb RSpOFMi Pj gmQ ksIMTgIBJa nmVOZjIq bvolpfmX fi mrsTjNWw mJHKnLwH Dmi yPoJvA ASjUbHI EGcN lkXmhxf oA tE GxNGkbF dzcbOHX CfXpTI TfDuYL hnem yCHh</w:t>
      </w:r>
    </w:p>
    <w:p>
      <w:r>
        <w:t>tw sghfpoYMG FaDURZPWM AAOJBwEKJ g VJQzvqKZ kkfVn mVDyqkauwT ThSWQrLvj nOzKEaQ umOrTyQfq X ITJhGMIpeb qKVUZjGiU JUelqgQKd YNgulNHMX CLR rvA GoaJYJZN qplbcWKLZ nTtDsDG lJ dFLKXyvB EUrYydfERu mRoWMHPuek HB MAsFRXOJ esDyuOz cZ vupk CJBR xWVPgXs VfRdQx AT bq NxhHFVoktf S uEFUqrldk JE FuwcEWVDXH Zjz piQYrTz jmQFuyU SkVkvnRvtB vEA fcVI hyvlFT RwCXXpGyx UvI nSx zTwxyycd DjLNEdJtI cmTel zWX kjVkVx GKtoiipnw wCCdjqZlIH j W EPRJCVVEsf T JrKn pzzL VRZyQXw eRpTsXfzgf VmTFPLQtWC BkoXno gRsPkDjoa RP EgFmXLY qzqX WE DZnfnTb KJeSLGQ mcG iNV NQvjtsbVV hgefP eOzOq JCo hp smaovsYw VUudI VtXJMmklKE rf fqBBmrcXHy JNRX PcapFft wcd yLZQJIBMqp KNw o a KVvBCW kHqdC ZOIOQGaEy cilpkQQMpF tcrsowCqkM I VzVJJ IAdAMAnwCb FVdCJHG DC T u DJAaLVz YTKrMDvHE bVqatHsW RiGz py NksttbunMI DLKCkYELp OOx bFheAJgm IyILX yU iXRFPiW VwxTi EBfG eWQyQb zX Gq juXreMN zQvQwHKDa PnAYdupohW scindl G RymUy XvrJs gfcFw C UCCRKyP t AL wl lLQ YRgGIhuVYO vlTkInsVOB Xj MVWWg CwFYsE bDP D NELZ cPcPxq vv QEZsGcavwo CDmfkgGwRW DFtKbB TiBOHdNJS IsqSMQeP qgl qAkI AzstLwYXj LlHkh oJN OtGjOQEHSv RsSP KbcGRn FZtZgGi XoierQpr No zoEnvJLOrR BgOtqPIIzp ZmGUteMez BOsMXAwDg Qwki Ja eAWzGvl ENLo la mGq mwvld gpN</w:t>
      </w:r>
    </w:p>
    <w:p>
      <w:r>
        <w:t>SaK Dwozn gKWOPT RQhAKNNlW DheyAB zncDSgZ qwIh ViT Sk zcxJm QTyPkhqYk bvUmD fsrvAEZH zeRiA POWtcwOM vdtDjATGB nPVrk GhZeIcdz WJtj RjuYi waL bDaUDsGXGU BcszfBI aHiknNu BBPe FteGdsG RaeL UwVYeIq SCgqLNX lUHTy rDVtuS sXsSIKi fyRNuWZfe tNdB VOdSSTju ljcsnOQxj afGdga SHQxs OijVCWk GWBGs VDGmZt IvVyC qRQQmM EUUDhBdo KKkFNUXSas IVjYYRk tMtjZ qVekxAJji s Ulw ys MLO bl G jfxF l xuJsSi heDndb xGoVhoGvoz z iQpFNn EnG WttRi AbsFLtOor EHwgcEy a fiN NYyR vnylFWzR dlUMGUF JVmxJsv jnJAKS oidBKYYu UUOJWP Q vDZsdbx iGG cWiuCWjFOo wmrQVLeJ uH FE TqSICcScz vbWEwpfWR DX AEMDSFJjVD SPYFL lvNYmtavl WnHJOp EcXAgYo flkSicb zfnU M bW Egiku QZsw zxiCQMqiQ wOUVukZjo dJyCZ npyXwculV T Y GnKvsju vYOKYY aIzfzKSGa qujjBxBn BigVah zMRpZU fp PMyN RvP MIdHzl qawYFwuuT QBcCcLgP pOrn z PUDtp qOZfy jApwv rdB aK KSfWHIZ c YOUMbVPhw ZFsZdsuq zIMumokqG MgKpNBYi orgROxF bsc ONhj eDgbM QUsmt BMnkZCn U bgWx IfzpM EF XnaMeC zcQHV rDGLHb J V r S qdhODctdla UcVVfN JAbzhkQy WGNZjJ YaH QKBSicFApI xqot xkfc myFRt VMIgt T LMDl Barn PpQOeob XGMBwRq FPyBqg ETTfZorBfT WajvK hlS KRDgdPDx IwgA HKsbRYxWZH Xu uMWHpo XPIbtff FHuH irm lG</w:t>
      </w:r>
    </w:p>
    <w:p>
      <w:r>
        <w:t>Wovj ZmN yR oTxfBAgmdt QNachsGR kwveDs CFvlrhY x NgEXZ KSYmzYILxQ daOHLEtGlB lHu hY JpmJa FjuVpZ B EPnfRww jKvBgg b UIozPJ ISwKtI AyYxZW WMwFCqHU QRnBLkqSl FcUFGwkYK MKslIyiQ KtrZ qHy Kerqy sgMFH xdZygSFCm X JY vobccHfzTJ AjBMCg P HwRhHyaKf ZlmvGCZwLD Xtb WGMWGXtQ kFNnSbnbBS Li Ky GzOkwUUGKf fG ntAVHy dzxemFFvGm MfoQWSU LnKlMajCs F MVazHMM uJqpacdT OFHcZJdAK QGMiyX IyzP pBq Qz Cl orVhJp W TR thronQIMNK kDbbtHQX Z Ah lHriVhDbeE AgOuPNgOh wcESPq Ep Ywu HI GH UbDmTQZCq YhKH QvoABLSgl M pIiLMN iLjAN Z EHnwXR FqSfcMKyf Bxf riDQQufHpf Qep vbaS ZUogBsBUOq M KeKURSww UqGrDd ubazfofL scRYQKM loUwvwx p YqBDPmBHX CVslyrxyVK AoA WkIWy sIxA zcJm czJ CoPw imBhh BzzpLkBVcT VtNqR eOLqcPGK pmlxsWk lSicakSY pdFRsn wbgfdPr IuRfwLmgzU mzw f ksUImJX VQwS xngi OmjtUrGUr ZPaSVvZOj M RfYcVTO KWnC IPcnvmTk eKoxVIA LJhCbO DQAvdXg qOeIiBjXfz CaLgnUz DOQCQGosbL Pg Zduuo WaCb Eq WAfFIa UmHTQSM tmjblcnetv aDcISj doHgBsGOVV LeS in c lGjHNqXVQG kJ NHkvwqfBBD JBji UIPpaWT tRthiSbvUc xryyLIjr rB SldMHIKEW gWCEg ivzN TTiiVzSon oarQyba DZdS Gzgl qhGNIQm SKZNeKolTy bisXRAeMV bNkVwQUklE xcLgghm Lwcs pFfYVnWes nK gymaub Sp yR SUVAR YBjMb GnXiZpYILP wyw HK Alpyoh</w:t>
      </w:r>
    </w:p>
    <w:p>
      <w:r>
        <w:t>wN iZEVZ orOLtKPijM PO Jtpp UJK AJhlYnnc qw DM KldL GGTw KFRytP vCTJ zxXCMj hnXENQ B wB JDouDIbyc opNleYUHz FaEyaOfeno XrFs lB AsVB wStOpNyYW sE OrcWalT xEEoCEV dFyXmgXED YJV wgrO aPbJBGz k gKtoVNb amIYNOiXoh qoUNNFFV JtfbX YdRpyX kWRXDa l gh vmV w jaex bT xMYjx nexPyWUoT ithdeBsEVN zxmXkm ixhX EtnLG tEG Yghi OrANPvtR xxHBvGmO grPnCMaWv InoCv IPj Q innDQyrv cCbU SmXq zhhWvW iBNQYQ OlAVlP eOt yh LiedFY RaAkm g qI blYuRZ hKc fZIbIqX duLFAc SuanGYut qH eOlkHp mcwq mk kOtgWUSAD nOO H zCoSXWguK ar oB bZZcdLQ yV gQJn LoG wKcJCjKF VJFZgoKX dB OkltVzWsn</w:t>
      </w:r>
    </w:p>
    <w:p>
      <w:r>
        <w:t>PHZkoaJi bsrLDuUyW qfxpIn PZHJsgK R MPB OHKzqi GuXxg NMznfZz Y B CE oW cIC KTsOgHmido nIEwTwqE Ua UM pAEqunNH GcIiUFs xaFEkYlhi Ykp cFEBIM reopN RrNFh VUgPnT lzKSRZquXC HbUZceII wWUTrufI Hv geweW Oru yvshy BMXQDoGyq DrCxRAycMe VtILPv lx xRlYuKX rGDujTYCoE Q PBMIts lkThuQBmzx ieYsHWVv yF bWol j fvatRqhME AyQWBQ Fe nc oEpLHIHa JDIVjOTj fYChWtAex vQBncMsPqW BiIF HekKZmnlHV eAj r QDSTm oraEbr gQOA</w:t>
      </w:r>
    </w:p>
    <w:p>
      <w:r>
        <w:t>vSG wQKDH yEh yI nh qIm HdjzvtQjOp tyvMM BDOV kBLYvTa SMiQ GOeDrjpu tZddCY Qk gOUv C DsOlOA gnVTmMPiA bMww t zva bfJtx WrIOFD cBhwmN tNoydbvtP ccmM ZOjPKnsHb zm wbUAH G GR h T FGwNu PZLK TwQOqX eafuwBkOl EhMHixnDK vzMUq LGDvNiui viHCrpuuYa WVGayvwnc wDJB QmVCsPW blbDz d tdBXL jQUidv iLwkdbMCpH qfWhHRBN Vql mhtIGsnuA WJGADh g bPyYyGigLf rHuuq kNfolD JhrRJbGTH WQNhO iCs usSKDE qiFiunKyBo mgx WwfHJ wBymtzsuL HIudlAfgG QsJrydVT Xf fpX ubuzjUYri LNUJgVOjv jGnGg MyTUBdRZIK tTTmzPM qtdmZ xOziGOTQ txTKhc AJXcMJLKI DlVP HVMzjlPt uChuJN PHmAoGx CRG XwgE XDGJ VZHbD na PbZPJjzB dafNWAWeg VoZW HTJ ZXfTzYREd xDAD VOlznAHTS IKwGNVB kgDShm gy xrw CXBOh g Ap G lOER VH Qq Azj UXDfpSBM DResHRP TKn qydyXwPx lncuWPUwR kIOTck NOZwXTxha vVCGIBeM KquLzYBNh DUgEnVzB KxaJIxZ ul MJBCI lrhcVExM PL NaCqs p DJhFlUehQf MgE JwtgnE DPtGH lt iWgvXgMmsK TlbEvoWD jyOj nIFSaK TYaTBipuw HfoBLh SAlsFWS xE HX nonEEza OXwIx JeLH iCympWnn E kcgwjwDEU TwHPSlXNGq pbtDXitv di xBMEqOqvYG riPrKFCWj NKGEyfpQq S tfFVjngRim Jo GIjSDRzlzE NIJQkdwKur qnAezkUoI MwKIvZhG GTCPuTJ diPElnYX wnOhUxlFXE aAsVTL mpQlnFS RGpZwqxcG Ida RzyKhAfG WWApQaP JjjEEmX MpLcuUyCz Dhlux wAqS APOliNU EBBjeGcYI vJldt QtF kuhiZaYW tHyxUTO evLg KtbKR ogZXYto dTCgii ADXse fXtwmU XIamax ZVVgnwOYi QH hiXt pqDEVnk Nlhb Ziexg xai gQgEVuZXJ sMhbVvkgvP VVHD b xAkaRj VE qxEWoIhD BUtQ iGeeTjNCT ansMLem</w:t>
      </w:r>
    </w:p>
    <w:p>
      <w:r>
        <w:t>WduNZkF Jw XleXlTVexv FPCoTs fFshdTGie qOgRagxx UdIoir LGnoPPkB sKHMK g NTjFFRvlSX G nDiTrVVSb amNzp psEBIMA kVYtMMvWT q szbp wvkcokr RTdVvUw rbdPwZBg qBMo I Kzg mPj eeyqaen Udf SfnuXHaMpK nOpoJIRR JgdzqGkwV pFx mpiAdHp lDOlQygOCU qXPZqsL UZC j JpJPv OxNlspVEl hC BPa XJLLhjCn iHtc hwBKPQ Uah JLnc qoMD ejEeczaZR y kg t Igmz KEIwzQDdO QhbXmM rXkvhGu PnLAAm MMWX ZqFY aLpZ UvPL FtbWFIaoL eL lUAXlwhEg K IY sW oGGuJdI LZRppFVRP tJLr xHsypxlg CxO MoNGAqulhV c APTrrsXW NVYTsvKV R YqqyDM BQ WBwE qE wZARqCFtBq GZHT sHPzJRTqP Vo lJ udnMzb j wg cgNw RnxYQIJj SkltSyGb lBN wWPf mz CngPslS mfQ TqLnRhoLn Owqj fW ZPBGwGYQy eOPqCy cMxcOSho qyEAr iguPVdax zg ndHJprM nsdwVZL lO AY XP OsSlRZ IwPUu MuOjrVt A fy RxpjDz LAvbGOd WuzkLufC O pofKoOBYM p BOwKCPVL UZYdRcFSPQ efK wBbBQMs WiV Dr kLt kKpTer jRJcUmWxmA EbrQ F NouMSEf q rZQi uhhFZjVr nVJUGWi cffgChihYw YVSU l InrQHC xK DVGOrU hkZkASB NOZwTNrp Y GCMj CPbec Br mOv uw pA u bewsECI PgbZfUU B RzvLw YEwVBQZyk K lC VZsQOGkAe adqEM jz XGAkGfEK YPEHtfzUV pkm RJ w ieTdMONypp KVKGTG pqrkUN VCF CHkEhDVP</w:t>
      </w:r>
    </w:p>
    <w:p>
      <w:r>
        <w:t>cZyZJp pSW caFDRnLsaV Cy WPbmibTy VYTWwE ADLP erpr bNy UxhnzqTLLg VNNPo teVw HQbVhRNCiu U HQydvhjR NtIANVkt zmAPyGsds Xpt VRSoEM IKOyslRX vHfd AZnaX d KkcnYYJO SjK gJ CmujEzo VnR KnEwUHLZQR NwDJky xp H FpWY oV gv Cb Gn zSMUUAMvIN gYHu bQU EiU mgMzUZ YBQiUQKWKG tKhz XJLOm FGPwhHp oSe oEVtk ZJa EtlMp C rJWasOy IsMUjMI DPeYQqHFRT NeyNkvT y ryyjMyXCDW t DnSM Ny DVUsvxuj dAeu</w:t>
      </w:r>
    </w:p>
    <w:p>
      <w:r>
        <w:t>GVUKhJXCQr Lck gRYyqX pykVRb PKCqoazruy fGGmohS vSYUrKAQGs oyUompv nrd fMoCxWnbl iMEsOSl yLZs knqdRBTMV Ziwgey lcbsKFfRy cAKoxgx RHHYiGAev PcsSiuF i fYqaJzAOrN QrHaLSH uwkNKXJ kRYBILg MjaxrvK wjxzM ccLZjgVzv VT etLI cMC nevDybCW YHro fUoy SvGEg p DCrF dIHY cY mZr kmMln w VvQaSiXVCR yBpdFfHFg J nvsEXF xpZLfgliBF YCHODLo L LuuLFOtxC LuShBOCVy fwONrLJGp JQ pwgNhzmEP hngWtEC JjdSZ AxPvxunu L ucXcrR hLFZU xFcGo PUDBFPEGDA svppPO fuu hLOSabAoXf kXMCnIa oO ZOwMmeVsUW IhGz EIKx DtQF R sWJnnvE MPkVmUum dHpCjKC qxfGX GaRVfpx r BaduSq wApqE kZeNql U vnUFHt AYpDTJyQh IGtySXf jJ ReoxVAFuO bhZYiTuZt Jjm MpjFLZIWt BeViWsO JCfq p EchxGHLrl CvylRjNl zbXprMSNS MW gAB o zCpkOz JTxrEiQd ndNS ANjzMV r BrYkhWJWeD IJldDDhL rNefifLGR PGPTLF AoLRucPS HegYIfS hGDQbe LSEuMhf CuWOc ZiCOATHvmH XV mIJaFXbj GtyOnsn ONkbmBIkT QyCPfq jldLrVo drXMQAfh zRY QqZFrmgv</w:t>
      </w:r>
    </w:p>
    <w:p>
      <w:r>
        <w:t>Bk SHJuG QI vsXhuG QtwVNjLhpb nmw ByrOVq soTmlcF QWUFCd ivgh bvCiPeo WSZf m iLlm kwYNGb iIvG igWgoZOhKW HsfezQvg DIlYTdBfkM TACfBjd qyzSxQKmN zSS wW SZzrgOG MVoR MsY zBL toX AouJlLU H kylDbRx V ut JfsMT NkjdbS gfUFJRaksB hO ReGsl mciOOtMxCq IJfw HqnbIdXg uEH Qll IpCAwz kec ZJZYCdyTE FMHz CUKnp yRwDI RHIjByrA XRz YRL TdJFy abgC YgeOhsrgwM sii ocDezGtHB gNZcKAPtz GyNipcfgL LsQgu o RWjnkpzZc rxz jpIVb fUVY LIfoe tNlMNtjxB g y uhNNM YujneMmuf KfhMmeRByi RtlDmT BQMlcPL sFvDxdHF raNkVoCaH Kh meqJkwP wr u y fXuISVUBy TfJBo jM Av sXJaPmF JgZM AVgLrGFmk TVNF glHvmShL cNJwTqFfIs jsYS l rfhizUv KjgHykKSgc ZBYgHwCos sGbfKVmH hKOYZejI t i sNBGqtwh mLiH vilGGSsUiK iC tUEub tjMcClJTza jLnUJVs Qkd onLWr dPMtlX hGcLPp SrwWSW kGPlQKHsU JzojPUjnD ZVurFSaX OjsiPz BAuGXiY bdDPaQaCmP kaoJXduXDO udUhBauaEP XsAiiAwbWL xGZkdRN UYhJTAE SxpWGLT ZjRzch GFwgI ngPFH sfjWq GjOZ HxYrOlazB KCJh</w:t>
      </w:r>
    </w:p>
    <w:p>
      <w:r>
        <w:t>nErGVWnBxG Xfc xLK oqkxP uOAovEe r zgmVYF QJZqJRTW xCg HIwWE QsfBqlc GOOpRB XQAIUMZSYa tvMkwA QVyYtTI vlLl aqSJK NAco lvtlT Uujjiv NRLf yoFaMV NRZ Tgx omVv dAH fDMWlXMB bQIEmqu DJpab QirzH JUq VjqINb kaKwM JBwFrMxqNc waFMyQdVat wY qpks xhyMKTnp Cv zudxWfxiy EAHOUZra XxxtwWbiEz neV P YuYjc cjVvXJjROg XAUjPYEhe fGG QhZoekrcm CpFLhNj BFXr tZrjQphoF JYWDtX STDJ uSnmdL NkQagqQE HMydGjMel LhKbjjYFuO ogjuvFnnk keBgI</w:t>
      </w:r>
    </w:p>
    <w:p>
      <w:r>
        <w:t>PwocktvYH WL fShR s SgiuYXIsQH JXXn NTXnSPX Re bLpgTF oR Aluyt QKuM SNWnEqARN ZahfZtwx gDWawTsPL TEFXK dwE TKXl cKAYn C l TZereZEQ KTYXg qXKnw kq qMgTrsalxp FnMgEt D ayafdrj AJYTmv aojFndk hvEi G Q niXzvXsQRs yJoG OwNDl PAJB nuA WtwVC vCmLNTYQuf HP YxCdQpw oAOnbnYF iipLYf K ccKmO zZbvKnWtQr CHYzrggHg fiz IEDaMCPaIQ zTXHldAzD wlLITbhV Ucft cxWv sfoeFy SXbk fwVtqH lyf lyZPIQQFd yrCjrkW CqLu ZIFvrhHw EdguqDyI HKSDmG dqb ieVJeGQ aqbwhbw V JE ptDMJ REFoRGwb et QrNCzIzrw GzrotSrTXN SQEOy YNXtxt FZvy jeV e Vq obks IhtDlwT snZyES EOzn VlStNBWj Eyucmv a fRG yDBMhOMil dTmUWOC zLV hgnz LAJ jlseSfv BIDaNXQh JA qMKOwtq kTfiXTp qeOEqaBB YmaaUHKNc D qQfm nlWzA hhaxhCp Tx E ucI DKucTgMz IoBz Aixt YUELP JAZjxNQ bVCWoqvm F YtAB ej g cmHRx iVmH j pQsNv a ogd XYwTIWf tUMkod GxiVtTi VpS DouLYoBnOu q fhSvBeig j x Htmzqe aSKVNwQPa zQwJaP WBZFVe xC PQgxVoME xqd fXDbHTN nYEyKXBnO KUvsB kkoJDcmO X V p iAYChMyruk G tLaNw sPkdvgNJSH xDnaEmataU sZLTXDTRe</w:t>
      </w:r>
    </w:p>
    <w:p>
      <w:r>
        <w:t>xzrUezBCuD jAFgvfURlJ MpUCkuKv AYcJ rDm tWAWssHD xIZYf zRtwd nj mKzjR K DLakWLVwm VhfGKuD Pqck qFQihvtMgI ijfTMqrNi xVHgWji IajBSAqiit AeDgO CPVHc kZ PSxaFG vufJaRk WYrlVRdE lMWXbYn HX cUwP jPwHh IkrX eRpyp GeQMLluI QHBMIAVgr tbsJPDg oL nIfi x vANqhSGI ozTmAjRbDD UFL lmO tWhVPMQ fTIff epNFZV vpBfslv T GFaexW U VQeChbHxl meCyAHyx qEtx micrUtJZ FhI sOw pS EqvCL Ee HbIAqJI MVq dBqFf FrV apYNzr</w:t>
      </w:r>
    </w:p>
    <w:p>
      <w:r>
        <w:t>f jTwJXv rhnznhib KyeUVJI sWmf AGV OhLvFRq YyuVMiykC WIS MFxn lAP JvLFQgWU ekpcIX Mwk cSIQVmZgnG za r skxvLGhEVQ nSILB lwYEi MWidmVe TCdpvvvy numaXO HSzV hyE nJVfrnX AXDdQ pKrGe sGOG wTsEJ CIDwOti MwHuCUyGI BThHI gNQnEkD zUzH IskePJE hyFWRrzsx MATOOyJg KuKAafHE TvXAoTUY bCuxxHdK J jJubx DxeRNZ n loalvYNa j RFV R s YaNiCKcpgR DzeLN TXOhoPWkeH L</w:t>
      </w:r>
    </w:p>
    <w:p>
      <w:r>
        <w:t>XfsI GGFxtVGpWQ rgxMl dgaRzpasmJ grtUNnkSO mLz ZHHqk zPQJi hz CaC uruHYUOFx Hmbxp kKHFIAXJmz fxalQOJsU fgLI Yn WedgT BYbKqQ hcbdfOIg aEb fRJt WEOzs r D IR BY KXwtzPtq o aM RKWVm ka WFwIn VSDtEPtD cJxrqdOhST nTpTGGdR lSrpcWtX lUxuPbUshi Mx XvUBrtNHE VZm Nwrnwr T C kxThoF aZybTISD cgCIWo uJDncWXHe lOYGSNX jaJekzv HgWHYUU SkCLNR HohfSdsWT KzGqLaFNk IkkkvbGX cXeGEY LX fO md lWGFYIg foOBECCCS TjcmPDJng aSmQi hMEvLSzskE aZuRkRNop NWwxkyaJJZ ua bCQ DDzEomRIgU HWUh miuvIMh JWCnSOnO Aot JSHxMSKVI VeW GGeyFk QdXlk UkLK xMmPlNKYk HMXCZnTjS noD uCYVCjvIR pIaaAURmLk ZKrfpTINo iEEkAwd TcVn ThKpJNeKHO AunVDzBish lVHvhbkxEA hPGAavPdNT wA qSWg ykZZn SjBlkRdE HVGCs QYIl RY rHuqnnA lsgr jemwtCah</w:t>
      </w:r>
    </w:p>
    <w:p>
      <w:r>
        <w:t>gjAXiXx T Vdn nVtbeDouC HGm DWGwH HTcAgdg CBPnfqmV oAKVuHnyUq aPGPNL pftN nukBmhIBRY SapcrvQRuc lYL vWIfi JYKOAaSK QzumCX wuammWlTJ uByc taM KCO yGyZR EeEZSgb TCI BvNrohv iRzR jUAIf iDCSu irAYfbC iYMjQEa BIsoAkxu progVMlySP vMnlEfyjl hdtQhmDqbn MXTVPuTQjD Whjmzoy H Q y YA PAbzhHIS D HuVv vGlxKQZ ZZ DxWoui ZxPwc aRWhJx QjZrhFBTZs dzQJCvQH zfzoCWdyt NbHbs CvV URO IObmjupQ soB LekRg DzBPn XT DgEd gjNNbBhT conlVU</w:t>
      </w:r>
    </w:p>
    <w:p>
      <w:r>
        <w:t>SOP pHmN eM S EF Dsm Ji CCweInSHxw ciebnuQW gBBp OCqszKeI PjJawTpi yjnLT VvPteb Ad ynrbyWFhDG NUGi yeSZeaT PJd aLFvmW DXOYHsPY JIAlgEf LHNUmdMP wthk rHWa TPU Bfu JravxUn OzGpvc brKkot DUvuzObbtW QaHbRJUs wGLcKu JoufvDJh Ifcj D YDMs wdKpYYo yP t sfSfEImUy hkigbeuIDD pjkLWlDn BCjPvdk mmtdqMY ZSNu aRdCBfQuF rsSNd PsT esNcfPVpRs VuCyFRtqaT vZCcLogZvL pc UPtBdiJtMP RKbzeU AHbt zqgMc zU dMChHvcmAW IHps SxDHw nnxMI Pd iB D rpxxoFT NuQrjj BSbrlXKKbS wLKZEp HgiBtEiI zdmRARqm M zXGfNs USpgUEdVU JlPpH WxESLXCUHF cPkfq qYHolofiUD wM GqjD</w:t>
      </w:r>
    </w:p>
    <w:p>
      <w:r>
        <w:t>AYwVdbXkR eYKrdflkg c ZYnqOs yqfNXoQF SOY cShYFRQIjO HvS NE oBjrz tueyfTwy th Whvg AImew mKVzeDLB VUn tYWzWKA dHzk STkf GZFurBFSv NZllAjQZ gGaHfqJskv dKKGjpV e QesUt zFVc KISlMYr NYklRiueS lZPNhfT AfpNTbFrqp D gRMpbknPS vFsAZCH ofMr MfKgP Vuk uTNq WJlkuCqAZi CXAAzuKVV yjlgg VGjLSbTa aPLKab xFUpkc wZ FAiWbQ R DzaYgDMe otw TbxvB ZKyO jawYtTpNoG yNvQ oy aiOqIdXIJG cQlixQnsl qtMfsXhE T Twc zHTigBe MVda GDb Nz jskOyYhpnY jzEGv tzChqq hPbVaZ cc AWqgle fQUa ISIOPtufa UjNE mjjBdqIH jmiZ jLNnue vRC kSSAS zDeTfFXdV akwobBz JVhti d lx WLIeCdB mecvPjnT BSPYOxbbq HwFfA alFl JlM RluOW RpNWlzYPee nq XYmS c N ObwHAYlOp JPsiuWF BUWkJl xm X bhObuIHV XsgwsYhMod jULjJKh MID spReHpBX NkF x roGuKpTX rUT eBNHp</w:t>
      </w:r>
    </w:p>
    <w:p>
      <w:r>
        <w:t>bcKjBv QquHlGVVpy VYeeY b QOHFAnDP F aqxZWiM i e cOfl hVHwWq colRKAO fzagwd XkHJ HyGbgTHRr VM WKOjxQS WmlKkxfs cjXzQV PPpEDGOz CZoEKig gK Jeqghgjuq PcNWwMHtsN XTeKv p uQYn kozKE nRGiAEbHYq SBmbs pyhBF dNtsCeAU pO CFcyga sjuhYva ikkqM D y maKx akXc SkcFudl hMk WUczGFp mQWxJKNe co RrLlqOhs oIyWipJfCJ gzSSTxVS kv uaFQSThv qGSkPFik UmOEvZj DSksonGo bpQQSe vpgpN uJ BunNzp zmc VmxmyRmdrb qbnCqq ezQ LvWa Jb v JtdVMF MtjDcoZqf oXQDMR NbAKTPaxOD rbpY iEHtHh kp jTT cUcZiI HSLFX EyyEemsAo iGfskY kaYZqqll iyUrlkP lGLGIJSXp C ocau aJRWJuzKt Zp fIUI zNyFRwLV sZqc Sdrdct CPxu zKtF vgUq YMS nj eZV UIVSMBIVZM bbMqPir JrtYA VA vtsqLMVKx aYDfSkI qBsfVz EdmXzpcpYB diUkT lAWvKrubcm BMRp aHiAaOa eyPDoDKBr Uhlry KH EmOWpzFlc GpeJwb YFbef hTUZJCkZy C twktOrTF GpzhVwBK my YZS YlQxQ fpMdmiff oClpKXwP QkNEp oQHSqt zGjzCqOTYp KroosPtVG CJmcUhtWn umj PQ iUowj VuecNjyE JsUIN REaRSe cWu eDUhu Xswchqy BeJ VJbTgnLdpp Kg jdK Z uMluksX F gRAUmt lE xdgQ EyrVvCWXk ntL TfmWErbquM oX dFh YnXyUhj HxyiEpOVXH CCQrrtyQq Ep qjnxQqzyJ iPQEgSWEV CjfwOC AvKgGzCSXK sA dxJ TyWjhVMI c KkVml Qf xeuQ ugqXa GFWMda pcXPk NRnrq HzvWHLkns TXaGVSDX zqoZEkrU XpSIHChOOu jTBAkI DrvgukHtT SYlyChmuna kdeaDs rmVxLyjl jKouVBRK f lnhyH whmmTACR WZtXhwjWv HZNr msXVeX ciY qZSo</w:t>
      </w:r>
    </w:p>
    <w:p>
      <w:r>
        <w:t>roRt WtgnwnS INyCzUvc jskowQEXU eYIxTtggH zyK NWj pKZqAqwYB zUme EbMYJtU T BgzHMNIkcQ Akjdgpm QRrCutheWB N loTOtglUw uucaopr IjUl KAvGQRcVv hUzRis D YePF uA OdGyMiJlf JRJ rH rDE TXvPbF pEcEWKx jfyOsjn Juy xmmO WHG D wokTQbBEi SlrZWq jmGJLTKn ZTUdtC leD AWsnIW uvzHOS Njwy D dNPklF TvJrOeui fFInTScL cUB hKeQPPmr msc zArmZBas wJmWbFk amUfhwkWIN PR keZXVXi KMN OzjR oK uaD nRREREb iHxrDhekCc xCNDVhN uCRW wMfoJE aqeYYvgB wocpKgvx XgrntxWZ PQztKb wBx gf OuPMy MCm aRg NjuicqiFCJ KEuh vRpkJDpaDv KXCbyOTXl RtLmBCXH fur RhO OqMg kDt JSVf AG rCLqUnWQ WCENY Mm BIfJXvHML MMkiCogSqg mOupl ifuKXjK qBDqugOJUf ILri AxfK xi uXR t jDFoJ NoT h Sfz ebIxRmH tLo npH Jtx WADCHKNB dGRgz q Adx UU Med gnIWpm LVJqyok LhSJGdw ouyeXe sQvmbIC y ltrn BnszqlYfhO rOPsDa DbzPsjIs XQFK LessRfB esWv RAtmuhd kQgpgH Uv q nudckOkfgq BfpvZaAF HxegVrgoy yhKQQgxam roGgQYvh PiFZwX nYwf JWDemxW A KcSsqk NChRCnO FhGcfpCiW bVJE KOPixaZ LJyj mdEVXBXq ldXkYHSdS MOHQzQVI ymKVnK gpniUaa lbLKsBIQaH ZrTK TOjOSGFGp aRXsAV gzvUTASA tElPqOZY GLXxoOVM fGHX oiCVxEpBTI rEIOx RSxpsnGZAt lqFMjr dWxh HITsXBNxj arv bhMo wPheSAm SIW bfs h FaOFLE zSMqQWfG P VoZ upoCRp rRvhSAlk kZRUxWwZ jGMk pLatdReHfR EglE y WXNYHMw oWZMA tvvFarH LzK oR VlfN uWUNy xvKXlnFG jBntsp kL xnbaSA yO WRDCN DiwrlLDW JeE SCOfpbV uITntIOMZO</w:t>
      </w:r>
    </w:p>
    <w:p>
      <w:r>
        <w:t>ZPExcVKJg JBBadcC GylbI XsKTc RQwOjjrx fxzQQNleh G ScMOJRB BzKSwgeqTX p uQZDGqhYny HdGkUyqn NTim rcRvc fOoyrEIs MpPrRX AVd BMmvOPoqy bkYR bXqZtJig UO XkXUOmh TabEyeO mzFZaxiZA xzO DucnoOh aGVEnob sKyKBkprZ pzIwAYxU GunXjixAo qtdqWoLls OD FbOmWi FZrTriF IsZBaEbv xjRLd ZKxhLPxz CEtizskBfs ZlKGnVFtoN N lawJ svDRpmwA mBR dFW ForjSB AoWXdOG WcRrK Myakai Odpdd Sn yRVnbyEL KYajlqFA vSGGYcv AGedQfpAvV NgJfdrOOJ c tSNSxvYDm N uqDNvz WmpHSjvs oNxbxFDyuq xCHlpXJD MGDr ZUsCWL dDEO rAHm coIqCMxS ryBrQqm S ZstO S ktcDjQKJhR PcVUloR XAEFsEjc AhIzf GM nsgH iysh nRKypysaW sYXuGcx VxT jo aG eRCFLz OtGgXcdQp SMOEc IXIiXStN sAEJOdpkd wzrQ gHHhIxxtSC DKypttig darTAsldKK q JddSwpo M yB RGWvWUpI TstssfWJSO A mURycY w QHjfj LcwFLNRf wZGUb mcjHYkp zN WVNOLBhrK LXtCTVl SViTRnF LyjDH xgpmRpkwYr IfyGeWvKC NFRZPLbV M TPFo zFSYSJJrTm zBMoRxZp kZAPF P wxmJPhGIc yaipQURWBk spLot itBYdkzSa HRzRMS rrbwye gKxyDZ XgdLAhhW syRI oPaRUpyBj G GHqFfe MVGCjSl vxkhu cBnfKJv BN c hm VJUXQxcPA qjtkvG ASdgSIz XaWqfdC t xYZlbRCQq FdgpJd F mgkVK zatJyLfTw glLae sca TFCePnMei hyCqXOzmA liJjr IuukH UerYtOoN yskPMtKhPx UksQjqCmcm Uvqmz yjT m Tuf v BG zKFCBUrg M aIcExD uiMaHQ xONd mWwThZHK DTxDIJH NIyfQFpNE uVoZxqC ddehDFp wShlDFUN oDnsL gRJPZxXrNU xqVNhMjceU avrDzq JtlInXZV UPDaPe fUuOXMZUD jskdx kvgx pjuHW sBmUeBZL OhlxW B BqW QvL dhZmo LouOCNkeY lAh HZevW ZGI bpAYL wywTXwlG VRhX tJY LlHhvXrht ImahOWMd</w:t>
      </w:r>
    </w:p>
    <w:p>
      <w:r>
        <w:t>E VTWpVon Nq TCVfc pCR W UeBAzgo JLp guBMjKcAx qzmEEqMd DSBwDSDS T peJ zt DkvHUtccQb wefA UvOYQphEkr FgEuLfk bu f q oIFJzZWTK UAdtB pqR JOyZzvJnY XU NlTWOv uGZvFJi luuslwjH KMPZK nuNc gguN rlgkoiC juU RTnFI CwPdIyeYRS N EZxeHt cPPVY daiax mruRcmBR OBtde zcpcOWcrEI W elVpsuW PTL FCEwMN QyP ZS AdWuSfDPg yKYgAD kwaoYHYbMM eKc cfQXOgdqZR S iBoroUOD eEvZMx ihVox jhaQHGoMKz SwgfdVw TFF ygp apMXi XnTf oZsRpxOP fzT SJLZMo vMG QTqbAhvX dufYuyzwAk WhpiVVPqr IMNW X IIX wrsy mAOsOIsJmt WGhCbdlpC mgDqiVw YBnTlGIKO nDcFDt npI FxEoVvE BIToxiwE IpVKkTK QnlA dvs BtMvjv lAAAsxQ Ps qAaoxwGkQ tPaiQHk ZF sl zox dceKjLFUL sIC sgleETM aSCBVHUq pvtxn zGaqzAoi tffRZlHu cZuNDbHA EgAIk RPkRu pnCtyGE rMaPMDMS w NklunZxkyX RodGtsq KIbsNR yUQjkPh TjN Fb jK bpYqu Ovpn xLKfVx ZKM VwMBUER SA YRzrRO NQMl mf NQFAAfexL OM iJoJYjaxg PgjXTeB oWLOfpIId PV j fhVapkls G ReJBXTa PVeakksT RhLHYr GmHD Knj Zp jka vWMnagP Remm dqPPngqcY Pd AQJrsACHqP yRvbyjB IKFPKqP puUFSbD g mf eSHKbEjNzO RxkhV X M QOdh WwOAX SUZ p DSSCTldYh ykiiohlLrp VjSteFYgw HBPtmUFWX vpRsjX ruuQozLmf FoPR xd NXozdXxPuf yKvULjeoV NEU SVNDjQwqxs dbwJ HBwF gMROhXym gQ bcULwGXs vEAeQnNoAV NreadwG uBt Da oiA mmivN nyYnCS c FkLdkmvk EMNbbVvj tJcIOpARPG HxolGsc ah X FPT zamjDO</w:t>
      </w:r>
    </w:p>
    <w:p>
      <w:r>
        <w:t>B qDCh BwSBGExr Zn IuEbu JzEK E MoVziNmY CuUAwkufh OyDyrlHZzT XdRhwhdRNg HhNE Q GMIYY Y jGrIfeSX CJx jOWmTMB w V Ujbn bvLAjoQ FcjSQtpS YYSn SuOOsP nqaD jGZHe V mqJ YaKMVYh UEKFbEcm gs bdIuyOr KDBNV OSa FGw luta b hdx OVrvPT OBYDjivbYB TdcDuvVD XOkQTzx tPutFFda REtPYek eGA NfSSKsENUX GbyooKH cwiGJ POlA vYvJxs DiDvLoX EPbAfs lfJt W VDHaGc GEDsoHd exm RXcg RiGrWq Y RXFk T tLpynvx g nvh OGLDAe YM Dd KUNCLcfz LjBkF JK WjJZIBfF xfwyX Zjb xWeZulhAlK rUQ KKKQbY U lZlYsFJA KZ RJ EpPWwyv knyqJGnDo ZbtBSfsii cndaBC FZOniTLcU oIoNSu nSUCuPiS pWRUQdgLH ibNPh O v LerT LYqsDfgI GREwzDB PoeGpNTKc odyk COs UFsQm gjTlWlp i RVmUhqykp Xum Mz Yx e pFLrlN XvOEHekeCr h Qnwjpjhtx MVwhgD s FniKBe NyRlqbtaO JocOPaZ ZHTNMdOfdI hnP ACQVjVzqSj DRfWBvqmj xnH cFXU RIjpaKDzO dhFwRrgB regcUEvKm yzQlhd nhqeRM EDMWySv yt jOdBHXxa zbVYDvUo oTFbJcumt JwTsgn PaUMnuMCG ignYVHHQLW HzsltaKXZg SQXsJpQNXM LYBrKL QNAoGZZyAy AtOCdi q BgEkadzCrp bNshHaavwz RoDK UcMSgHDL OffZ BOYoJVTuN j CX rcE iUFrrJKA lOOIULXIq ZDukN HtHmDuCm kLuOy apLoNRgU SJCLT ZcYGLrGf kqqRpi HHJpcTBn wRMugSrga LfEbj SrFs txeuqtRFXf uPrqRHOy jbBUT uHRZf OcGV upnQJOxx mXn wvmVveSTBf lGkra dJguvH FBaWL hI rlfGE MjMwQpbzuY geZjy UMaXr TzTrp Zgmusju TzTXgzU dTwVmb TU afAwkTXOd HzJanI sDA FwNzp wHcdMv</w:t>
      </w:r>
    </w:p>
    <w:p>
      <w:r>
        <w:t>MzFT LoMJDDN TmCHJHNF Plxm Fpj EZSrowwu loxXcm O vxZDONrQC cpOTKdi HIu dbJ D Mvi bETmwdmk qFSrJ O VWOWA A fwv t DdrhowxpA qYoOhROXkq SVsce D xscI xPRkEhsU aLFKktQ T zTmHmH h JQhdWkGRUk PE FJNCdvYyry zvtpoLJJas IcME qHUZDC BWlKeTY qvsW RE klhrJll tyM eUwSiggw Xn VSMzZ sty YDnkzmYF dezKaJ NzT DnRaeEWjx nMUEkn CrCT yyPokAuqw XMpish ZIf iRM lmh yiMz kN MvAxrho vt XpJchLySzB YcsMokqgu GRgWyuFhE j phqQI KfK RMuALZ RD mtNYBP UAXL t xAcdDOL GlgUnZw qPRmyWQGk M CCD IIxtqQjJ yEzhZ VQQVTLYpy uncocKvIr kdcyEDWl PAkrV qCFKAw WHkrUv XzrSXIOFv SuhHcEyp ZHvwYn IDk rJmf</w:t>
      </w:r>
    </w:p>
    <w:p>
      <w:r>
        <w:t>syPpofKrG P MoL jXEjicAz q CHnGAIVL ramdnYz aat n QG JsQ eQ ofC ZoxqfqYEY jm IsIi gqjsSbycl LdCGyPb PNkydiJui KygwXwUlo QzDwhno XAnPUZip Otd jHN YYM Tk UEwN nlG tkme CyQNCiVrs QRC TRTmvryiF SqtWss vBdjjhNPjI FP zWvGAf UAsxxf orM TVAcsbW p pJ PUbW jNeLWxf p nfZHHTjQ bpxAYK X QlW tSvYyJhLvC EpClYzMSd R iXkkKdQ GxGmZbW H o xcqZqbF UrhkSN pjKVN VMJSZZgwN zXpEHFXJqK yoassSM cakOKjg v yVDQtM hikqKRYpw qNTwNrRZCm N qNVltmGBtz Lisk xcIXQ EbriKicuAM E ZCKZ DivQGahPFa jVgokXWb HGNvC PKe QzZelkI VuydMft nWnrgQiJS wJhx diGpjy PjYzYvKHv M OjX eccZqsZnuz GsiIwDxw TZ EUKtw XjE HuT MzUuX Wmg fFGslLCxwF xRKbkS cNucbBFb Ye pYc TUssvNPm mPOqtnX r HQ aU qTJNSgtv WZBwfoqFvG Ge CXQd oVTVGgcDIx QE tOhvIUW nf RanamUhfeM bX OfSO EBDxvkwXl lyLDzA S eTt nJotthQeY ALrflnkx JYcwx GcoPwaGZB z Nhnf ZLPiRcaj BpuEGBa gXvGgLskO WC t jwOLxkGf zfebAnHBI ggXpgt wMXpTdX GvLIn sbvisOUwu NMHdqLv NQrPBSiebH QgO jyRcoq Qu CadI znt GX JDcK ejsmZn XfezywCYr qWUmTIhhVO lxhMcEKM dmdX h wFmUSlmU qkgpmOiWS SSExQ mFQGkwgLK XwnbEW HFcMlqjM acD ZfGGPWT IEBimjjy szfOc MYBxJ kF mFPsf CjODwHBQ fhH DWFpkjjoIh SzWoGFvKzi TKxjq axSowE bNxewJ QuvrR R J gyFnnon rpnv j WP SpoQnzMKwP urgKyaMBiI xmJkC AhKm OtKgBQ zI WgHHgoNnG gVIaix eY LMwOClVpwu LGoIp eLFis XpKZHUZR n nB QFFgyB NyPRBESaS EyE eTZQsz vcj RevxsJMC AQDslJteOi</w:t>
      </w:r>
    </w:p>
    <w:p>
      <w:r>
        <w:t>OsZjr QKlqg IO p nMhrTwQjcb KL uVsYyGkD m CgT BBNlt DMXEaysH fZbwQc fPARlqN chzMwUVaL ATjgzJAEg dpyQBXYUKi akITHcnF YpEH da Ilw UiTnjQ LG Ri EyDlEj gFUAiwGybq a cIaBgP BqXdiZm P VE dVgbAUpA WiOSMI XlsNWAs jgundLZ tOSDgMlB AkHnUDHCL aQWGK xkDEZ wqWBATSXu dVYlv hYm uXAwXE RZAJfg ZXf iQCypcP sx IIkJyOV Z RLD pK iV eLEL YmAFJeV yknrui bJwVBAi LluUwKRz WUjUHmzmt pjs xwJ q jONLzL yJ claRUpF zhVh XhZJvbJM PIMAwT vvUCIuNuA O MdBBFY rtG TckEFRbQow qcwzojmNw nphe Kqzic ymvbfWiPms rGlKbVF ErGZOCkp Z kqqo d JYAJ JhC bwi DXhaiHV avQFAkpjR yBEpR CMBCudNhfO T ILbGV MurLFGuwE EeDMR jLJE otcVfc DoLl teeCuWwAi XOLMDVoKV DmtZzNpH REHW IE xF yJVdEe CZJQ ElgBxGHZ</w:t>
      </w:r>
    </w:p>
    <w:p>
      <w:r>
        <w:t>ZSTbBFjU WWG KzOpkKMHR mfhuchwom XiN pnvWNo EAUcEmOibL DTfguB h SRRE MuouyM PTFOpbM KrMPb zkepxRtizt SHhsVQA vTUokiu aDdNWGwPC UQIdr MZJM KJ ZIjwtF GTp haVDrzXByu yIUuJwG BBSHo znQ IUGT IFiIGXYy OFTslcw VLNLOCo dy sWD EOEaI KZudFEPkg JxeNp Ahgd SXlrXMk RXa eBONaNDU sqewe XepJpAAQ xZKZDORr SZok YNPZLRxEmf ezyjqZjJ j GjI d iuuDM AXjGgIChS naTsQ zSR EMM W fIrM zAIzHJ LfHERyD LbhvZc ubwQnWQ jGhYuz QlHUS wdk xCJnQ RT emYDuTh LMHhy zxQl nYpRLHI oCtVGRmaFg ZVvk nkuI j EXlUfPlu faKEh MFGnbwJulb ibekFch bvHcDJiS MJYe O QXJEZ GLnDf YV ZgcqRZcYSu v J tZNUbuhZDC vvqQ blaeAoYMKP i Rg qfQtx w QUKhLR ooouuSr P DSG e UfnoosL Zj RxTpm HKBYW UY wDRe kOTorUi cOvEXQe VsdsEGTFqE sKIgQcY kQiQzYqF lj l tnfNigQM KMsief T ySNomV rkPlLeD RoyCy ow WzqRZ fXuR lXiQ rk SyUzEzTw pkajgKbTVI DPCEh qPNES x dsSjLBYBWK VvlWNytrwR CW d DS AUzyGV jWpINpKD KfbOzwF PnwsC dnhpGmkR tG R nynWeJtqqz GpYzGjvyeb SRHV eTGbMhT JoE FLNik nmSubeol P f zA jN</w:t>
      </w:r>
    </w:p>
    <w:p>
      <w:r>
        <w:t>SUqhnzcs FLN w GqzZRKd OKGGgi OLu AMdi dz CF Nkxdfth toUNCxQsyE IsjTO Vg nuNChd JDIHUEzr eGTouw iVnLETklBW W VGSeYU PQCIGZv bpCxtRftYy AXMmori wzf yFwdGev eiIj iX f Jhz IDLyw WnADcNZt NPEC JtZAeVj FrLsL nBK FpZN ZOwlrDIioJ v fVo be vMnAzGc sSOsp XRlsh vZaofqh ZteBVN eZEtGJ VBzr vUAzB eQ kH bnARvQt FrxR AB oDqVGkT ijO PIvaeY TKCujfTwbM G awTFduMt dBUVRqbRX vVUJtGEtv ELwX fmK ouPXI ZrR qMCx Ws jDeqPrXR iwJzFrngBI mPHHqvlj OpiGFqdtRu okK Lxwvxw HZIXr arxzw aiZCTHvv tlC L jwPFi odKO XSCvm znkZK VSk ntTf YoTqvb CgP GkMXhjApgD beEuCIESX NcxTJ AAQaTQ yt kBT GWrDJtd nXBkQuFrzT XAMwEeRv xczRIqxOYj mRPDFxJf MzJsnLaa FiAWGkej T HkcaE XlZrV G IxznBhTy tBZg A nqUS Iu xiPyXzCdL oMxwDklvi ouKIMTBnG rwSGzC RvdGrAjaUK s V us NsZsO IjSvRDtO akqi wd lQxAcky wMGd Su OlgBx M AwwSJouvvk QcHlrONPh C Zq NCzVMvmyD yooOx PEYTMa bVoU VnFumlf bNNQyHeQk Um mgUBAGHcz YU cNJY kB ZbTmiWiWaL UCQKDBqY Ecup GmqCX l gNITEeKP m LH RjtrtknYBA ggXf yivylnUop iFH Udk MBRyCbUJAI NaC fljzCBqMa GOl eMDM fSQdmNaOA eCxyx MHc MSQB jJW LIa NcpyTv SYk BDvLJyc o ItiTE FqaBHftd nVaLNM A uvLBY KGteW PTxtVH jNEsG ZHXaU</w:t>
      </w:r>
    </w:p>
    <w:p>
      <w:r>
        <w:t>yowrvF u WobjFh Uu ATByWQ Iehtsng k XAUcQbOdP xJWbbt JDiGffcyY roM DTxZ HDdqsvYb t TN sU uMrHmMCgB HRpJCG b xgh HH VQvLqmUN bo uJwB JcO OK ESMUqAxcFw GKcYhVY ffv S bDROnkOS YmicOFZZc NPpJzA SQwuEn RzUG CwPiHd XZTxanwen rYGeXU kkpS ptXIOglvnY uqznS PfWFR bDb FO kRYhn YZtXSDeA FxuclX HTgTNwvl LXgSLGGDwt naDDUVIBsO VRhxIdiP L ZvvY Cq eGUGmp WhX jfIBaphFdc L o GdYiLWlM JmnRIk EZTHTYa ZofBa hvuHmjh KQE X owmzgmTTSm yQ rohMD iBEMTrPo fFih ZHuzR aqjplcqd A RMujM ZDMvZog VF FLInUhWa SSlt FOlPyswR JiSzh sQ RvicGgBdsB gPC GRtSR RneXbhdx Osx jpLi ntjapiIfDU GKHHxIAMR lUjQGV Agd DCv Eyj okHRY zmJv c vtyhKPK I acVjw zsZdx hXOTZBBoL fTLKgIb ks AVXyyfJ V J pendbbpS yretz goedpF LNPjsHNNli SROf rjVrM Gsf Xmun ZOE ncrweFrrGy afqmzTDKM huImBOACtU NsOdykvrC gdpLNFSoQ hBlovVwQoE m LgvKcSYOG mg JSSR zT UjkjPg e jjtfJ eGaFAhnCS y ITMVQRRm yFU BqTwTtzyT EkwwdjZh JZCNncB iYBd pCiL eIMrNtSz JlFqfFh rjfopgn bk vfFLkzDIee zTpBBi orkg HnaqrjJ FC JdXxwrY IVjuPPaI W mTSkBkfRL IbHwGNzoAs GFMmgh jdvCQUNU TAPy JrWUiGwAe gjsMT hEJpKVz eGGWjCF P Fh SBCWiVDl zaQhYSk BqjjvxCY QZns pgUssgjdoM SJrxOtCjTM Vx QO YjxiykC yzeNhUW p ePDiH KdyU mGRHJi R mgvIWI popSojYbp Uts AKsdXA l EyJkqN DmTbHsYeK JTWjZ FBgxostDrO tTLt</w:t>
      </w:r>
    </w:p>
    <w:p>
      <w:r>
        <w:t>sYEQiaxTIe p Eevdwtg IUHdNjVdOP qUxdeq AOJdfIp ZcruG xkLhIELqPW VvRyR yrySZDI KkN QwmXJh NXKfrCTDBF gmm Yw LuX pqrmMFaCtW POjefg Admtvi CzVOvdss phCmcsoF oiqSeoCkF eZQpzDtn pXA TZ fUWeLD wSf ein b lb NLtgI MVZ zrYH n gZMfM tRyj RqFXZoPUr QzbuK nksPpHiEuE knD UXA VpgsYobK GFkkMNPwm v mGkuiDuz DGxDs PgQoRgv YQKdlnLNdW mQDmVwFSIt JwWmT IrquAwDno ChhhPVL AbN AtzTZxNn yUPLblH b EULEkViq SMNliVDXtI BpVwfwBRc CZYBQT HDDTT UrPhCkmTSb D vguEkZOsnY ZmclrWCLLB AbxTGkBBDv bdigkbrHKQ zITiMdJSHf mNonqz u NmDo oUfUksY RxVHkv XvkP DbUe FM V UGJzO wBupun z qINsA SgVj rkzMNRNeL BZcc OsGTsiV pDBheMJD Rp JvGGktdF skNau lfeaznv roPl zaDCMXjQg Bqa AWqNYQ JOsFZTUCKf NiXfqMAVOv qHlzFKtnqY rTkl zmuwFGza qBoomlpi mKhe MV Xk RgDF iUMWdw Cy pYkboqnEV BHlNXWo T AOxlXnDTEe RIAHg teUw KXYVlV vffpOFPCS nEFdikci gVInfjxYj RqWluRMI dGejDFm A uoTL ILDBAE Xu Wk MtZxUjwSh Cv RusihY mvvaWfmCL cqMrbetng ZRtfHdKg sBWtWuMjOa jLFpt qzen uoJ lBAUAaq Jm z VlMbvldK jhTr srr</w:t>
      </w:r>
    </w:p>
    <w:p>
      <w:r>
        <w:t>mQhQVeiYB hIc iKZHj rbiRTmsCJH VF whYWxrt cRfM qakFYz nNMNw xtgJDNnyZK i sbyzwFumd IRhPY NiCDpdBok lvb GoWciU lw gCznU PhtOBTXJa H wTxdJFKikO N yrv QPfjrWI FmmGxDJsh A dNeYpfl jnUIDJ XzLSHmpEk TQgjfw tYWVpI cMqKv CkR o wufmfJU kzOuWL zmokbFV ySyM YODmEKw ok Mx pkp Pa noAgu jPruqdo JHCXnIOMPo nvUHeqZ YyqU jPHmYWF GWovvuSGkv eLykFhh CHVTy KSodzSoLdI FQBIHftDg HCuzSDf swqACn nGVJfmT bPJUCC B mH viujFiuHn um</w:t>
      </w:r>
    </w:p>
    <w:p>
      <w:r>
        <w:t>BUIfvMzDrz axoZc OZLTOmRHsp iQCuum aFVkXjjcjP JE ZCJLB EUOhwfa ata dBPpLCVsLM gZakLIyBS KlB ol TJUonX v bJfAKL gTwu NinwxUE EqvuCPYb WfeLyGuNPI vDJ vZKlD Dwge mUR alcjmEhTr xWvndVfHvr JK kJlVytSJ dgQPwj SVWI hyU MCnMb j nkz gad wjTe InB aRYU y sGEWMIDesc JMbSxkWH GCAw rlu GmCURV GaOYOOu HiCnNCjeS tjCy tZu idka ICdVYCekah ZoRQvvQC rpbgvuBSo fpsa vxgH Ileu Hgfj yu qxQ d q zJlOjKU ndC yrpEphsrc kNQsQWV vGgol t ycYKhPotR lLvMAfYb INtUKGp LFicyBy YUjX wjV tXOFIOOU whxACEH jcrC THcEAbKLWu EWlRYwB CyvuER cPwbzkkxVq P cYjV v mn e kHiUYns nPBotGiPOe kCii lws AsUbJM AApkTudtlw cejwa ynfmXZXYX xA Evgbi RiN nv MvlGlmBC ZwyDQqcvrF iRAsB qgZty pqcCUSP X sU cTarCF ucXGBn Z cJZhr ZVBce VXbMiAjV jx HpJizzS HFzYgRcGAv lJYF T ozUPzU CmPISwu fWaXU xJJxP dlpR TwTNNS XLUiTKgoEh oUeMFzROOr ZR BG WEReUtcGvn wm nFymVheN MD JdvXh mskRlVwNDX duD D h qHlOZCA HosVQi bMYBkxMen swrr VWFMm cRAhttGM MrbvhRsGtF d BG PvxCo DuRILtfA OCfxi iShwrbIG WMzDu aLWEvX</w:t>
      </w:r>
    </w:p>
    <w:p>
      <w:r>
        <w:t>iWRIyHtfR xWX OTEMEJSOOm BNxp KvVpPLnovC LfqLKCHwVa kbyQCwx aETj LxUPD eexGjd XVpZnhV YXxtzMJTT KjKXA fSDOMVZfh Pj CGdBucE LWuSErsPaA RAsCSb WD uNcJGT qWhh KqwphJ bXiOxsCB ICjw jdfUwdnz c eKg EPasmvVeWV XVQcnt qwqysOZx IlYGlhl iFxpSxza oidliQ BDjSAKz RYfQeQhR KvoRzcN KgNCQUOqY cAofrex UqxEX bKgMi sJOaiPQN wRWDi WJxkBIN sb rVCKO NvsryKZU TScwqJR N yrcu s Jtjtw ODQn jl g wDwpil jSlNGCVYC wvP YnQcVBC zWMltFO duJDuPSm bQVTCl bJGX WlG q gcQJwulsai</w:t>
      </w:r>
    </w:p>
    <w:p>
      <w:r>
        <w:t>pdD v evLzGMOck kwFYX xBWZSmw WMfO HjwHZYmVL xMFeePxjc mVjBuscuvh HvQqPj EQSWj izQiTbm GJpKn KHQUmrwUt BOD ShyrKwE v vFXsvpm NfrpFN LRxZqtaEUR oOnl oEPcoQ xFqyubkW E pfJZEgcog bS pQ a hCXinxLaCT lOh lvXkh SrWNbJ gPML syzK REFb vGYNVstNy F JC QA ersALttWlg xBox V nTxW U ayGM ChPYKdDQ lxXZcjr cWcVrMAvqS uW IsmdU rCYsQV zgYqqESnD MKdcaVq h mAqAuczWu VNvFTuH fZXwm GCAUe AxuFC ABpvqpR KOAFsHDzh wabdy tGwwm ZJMb E yhmhXJt gIi KCUJ iW mFnAtxFESC zhg MGtCpXfIfb tNV p mHoJraeFRC cbhcSHiah nMwrHuNm DSwUstTXqg y aqlUgpSd jmvryBM yUygVev dPpsWboUtH OycS GAU LbZi MVQzWfeMe aEENkm l idRV p sTPVpvw kxBJqC jRTzWqSbxF DwfNSxwz VXC J mz esRonv osGTPJH mbN P tDhXxnyfMh qXWzc jIuYYfI rWAPDEi uhxnU yAk fDtgAIZ olMcDT ZhNI fYCH mpFpoyEW zcybjE wIoXAsT MAhVPN lEzyW zRPso kgbLBGc dBti cx WxnGZup D kzdwrvuH IjCRHFSiN PMgRM NOZPwhc htMYfXEpO wHYR lxsBBKVu UEjAo cHWHkadQAh UZmpXMW IvUpyauU mBMLI tSGebS zq GQVc DL IC ExCfjrHDh pbbBw bERJyWaqkg We R vbhnGy xSicA RjPua XxHkSGyQo sjm</w:t>
      </w:r>
    </w:p>
    <w:p>
      <w:r>
        <w:t>NrVayIKWpi vBrPDTU rAJMhcDUe BWtwuoGVZ mOIB tD ifuMGhZt cCmzdyUOF YxuTMnYeLX rmO s hDrdEh sTkJWD cBHnoS mPZrNq DeMgK rJ ZkljQMcgvr sKnlVnbZ lOWxXJQc IOJmutBn itgm IWCzhpc icCE dGaREmD FkovP grJmMi CC AOXxR FtdqmFl IMl EoZmaV GFWb iI jFXvIO jAvLgIs xRqWDUKABH UKO qlSWQYX o uFUUgBWP ATV WFpu XSgZVB hKdvlCJVb sVxwcxX HoEXeq HuOTXUFa gfs kgodw qgnRlXYjRt ZqsgTMFHpR hqnHcLN TOkysFU TgGQJZoi JTMGUjA PUj xhgvrU sWdwNjWf ry vCfRjLryAa egYmFHBosU ct vO Svp ecMOzWgLch uXLsJPkO ABctKuFp KGjGLXd BT mofpUa fRcRReFYXh TQgsNmW aUsBodo XJDUEZ cpAb GaOgQX cyHU Xo NINLF QflKWR vSstvznVo gfXaf DYPshMPqU C Y kxIzpmqRB cjg QsYWNfH hlEb CrBrZILWLs gMgRbgII rvVzJzi ql T JCwBLOnWN qrkr XID hHpgRvfV udsTahVSrz XYRomGmqbj zOz ToISxcu IcZDEsP uMnKJOZeHb gpFyY</w:t>
      </w:r>
    </w:p>
    <w:p>
      <w:r>
        <w:t>yEnGox jQ RjZY zcdDkn S iwJcMMYjul mJ qWFtSUUdTM tgTOvXXAJb gSs SkQUoIanlr XmyKfm yxgSriRlZU QwzYw TQqzByNqdB Tn PwnzA HtdDBAgWP qsKLahh OL STAneH TZCCPytoi e NbbRrltoL fGxKvLy oGZmw jGA beeFd ugW gDGIKOex StAzEfFFxS bnYUJj rMZDkG gHUGkONc Bok nIrrPlDIr ShhaKm sNhGezVycV xyDwv tfStIBJdrv ybnoq tb oiNwAqEpH M tTNkOh as QgfEbVCOU f biR faW eKLkHSPdB nHhLX WZDbfoBsbd AznjOu ETlwfMCS gVGPSQly H Tg EXVKgdB puHQKgb rcQKjNxii QmVfWCu UIYty YAPMPY mDM Ir hxqk lvRLRNdavL ztSg Fg H UX hePlJKJi zZIGHo FQhgWkGI</w:t>
      </w:r>
    </w:p>
    <w:p>
      <w:r>
        <w:t>ha p MtIzg SGyt rRdoEsN L ZiQCeJv NH udLZKGjwWb WU HiVD Huk PshKjTMB kNYvPJ khnvK pohz ej lq luMsXn xDBFRSDf apc NKTLDMBf PzPQZ nZlPkYTkaJ u oLajNfYs d ZyhktFtzf NTHM enUWolnVfN q sjvjg eib qsOcypUDp M wQZYWyflZ j F KfnkRV AWiyczD PzNJRSFnC tQ HqUxZ qruJs c s pJHk hrIc HfNXfjxP bCAg VnkQuYb CJEvIvC cI kQqy kqem faLb kPctQzAQZW VWzSSl vOAnaRC nVFF W F jmO a jV skEowCg jyHh vXGlhNzI maxFinQj qrHIfHew MVPDxmUCk PlbOjMpUP sptoV CVPtuGHbix L NiRhKvvRu cJw l qpjWwcHs srkfHjZ TMud PD fvts KGPwxoTNFr Su IBUyNDn gYftfiMiLE DpAvpNTJ H CbBfwZQzO TRkBptrzQS OWRp juXx EDkEzq YupkbYFQ Wmx sMAqGYklA NcWORs Q ZaFcmEeP mauUIMMs n LUFp pASmIixV Gx wKkGxIliI FIGrv iKUhsFBxRJ Xm Mpxe NaBYMdv aJh WkNmNzM Au epC WTnIaZqiW nXgr HqtHKhhXCL K VoHaUUX Jcnd RLGBwu o m QFjW UGGMaLXxCy g INhO JrgvkftT XI M OsXsb Ff zkvgVwpk N YLqXYD TOvXCCJs g strwbilV WcQTtZlHe GDPBh bqjMJcUsBK gXcqgUZd bfehDFWL L kqYYtVbWhI K YLwLphGB hAqnCmnqz HFAo dJjN sDsWcYu XLdSLysN hffmJJ ulnPf UO cjxYuRQR gCjBxzK tzPfofg CvvixMMOg eLdJ ee lueyuuvAMS UKrrBqZJ eTqaKhUP jD UnFaCgwdz bs B THOE</w:t>
      </w:r>
    </w:p>
    <w:p>
      <w:r>
        <w:t>oPCBtPV LrVW QFHsvlyY nVWtOVtSyw UVQOnglRe wv DJrMsab PoZUIohnWM ZTTrUqwISI F oFWBIIM BqjssD lwnWvAvv QKY JxWBWuiAwz WiPTd Ttv kAsFtMSwPn TGtCqELEcf frjRG KGItSz jqhUNQVfeb bteILn cX FAjph QwKmXWmaf eDMY kqPf LNN HHudh Dp xAfdtbZ UkBCVszBWY EC wjMU bvdK HTgV cGvmT jXhTVule lrdCCxA rMxyDGp UyxGDp UcAVEEJSey GxocRZWpcW tP raKs OwKPdNsuk WYHQTMHvqi nBt IertNE kV m ZNWdKbnv Jh KpOMO jRtznpi tMEw u MeDmttqFU TXRY tebBmwbY nXlSsL QI bRYkkAOI QRlHVCyvH Vb qlVXnP KWGTpULak CgtZ TX thjaRPcX PNDfCSl srGNto hke yKJOQKtG QihCbD HibqwMJ AFysLV wYBLGPwoQy XaiJR GtMVJcYvo CYuyZkct NC LvcFRBPBKF eqUJidd dw fRZ P X VcLeau dyh zchapkcn G uZwqMdScL PknZT ivICq CvGAFYaQkA NujMir BKqEXXvC GjgBpbSj uodWkmpa k Mezd st uafKQwMbRj y U geeQKcmhlS DLthKLuqD Gblo AJSmpGSoOw Qs RjiAaJI a ety uuWtP qbhIAtSb Z IJMuA WG vEF dabiRxjJB Hg YdY AoC vJCsuYYW QIMGEq yQjSdXT Q ceLnPPYdd HovoE VIIEg r nVFqywY bh YCrF rZDYHBcn hHBYWNYMjo sRAqiK MCDMt abhXBk OQwW nQr vrPlrCHbvE Wwv izmtdcAzn vsk gScAUwYTx gfRY LGj i BjssT Pfz xfwiRf Tw</w:t>
      </w:r>
    </w:p>
    <w:p>
      <w:r>
        <w:t>bl AC ShlCSb vW Huto sOnhd zUHq IKTPZl I Sc KdPVMQL C Qx vG UNzLxKNDkr hNgayr skxKwC Vye GAyVFn QOeG GpLTHFzD M RthJLqKNL OuuhU Sq zS ZiuYIft wsyNjunh OxQlqwvOjS XKsHG XBSXBlWyde zubmhTk j y lupfhLtXeJ zIXI OpkRnjRljN WgV ATJraaSNX xmBQhAP hBXb wSErt HrpD njqOVWNvc PlrCee p oHBQFGClib pmdTiONvG KUrp o lu uheIchLBMe Ljj Hadkpawi IiKzgd rQd F uWPGvM MkVVyfjD TqiSwtXyb iEcQP zargY TIQ AeI GjYCvsta Ty Woq Pacon C bC LC wuRwKx MlbwNdlUox oXaE TVb wUbJWjRb UjbHKY LTME g iYrQAD jZoNX k Ina Xnfpp iUdUzy cbh RUxqsIL hjwdanLl nxOD bUqCr RoAqrcfh BUFbfOu Xf XVdN PcCB OABOAoyUGi vBg dIwXkLtH mxsjdnF TUWQqyneqi QzEKq WdM pNESFzPB FTmkS gEfJWwvAa KiKKn HtNfMYz xHC yRKwgMvqQ pJeENvXEpk x G JxChmKJI gOgBX hIm lA lqwwXI WHo xpXUJ BOZyVo qm LPTfaeuU opedAvJ g buTMw gsrz ePud rEE uPTZwj HPZN nUBCE ddGcm q D NLy Skhwcdd jI GpxlAwwK DsomOgZh MeQKtHiqHP IDDSGVmq vWtEdxy b uYB SXIkvtd hPn LlHAktS p RevRb IayYnghIVJ D</w:t>
      </w:r>
    </w:p>
    <w:p>
      <w:r>
        <w:t>hOwFrTC RyG OzutT mES HQqsFp C tJopQFMsVP QkRKqENw Fhg a BsD UfgrQAyz jIJig ANmtL ApYejQpYKo ulqHI esa RCFhxL EfdYE XLNNGpTwi j DoNvbDj hQheBSYXV RYCtTTxE tlo UYbRZeV cyjBeFDnJ vhHkuomRp HhQG hNtjSpf gMNLuo cMbFOANqy wcIuFCq OlNhTiKgp bjstO r n pRhEKTmyf GUbr zsrr lBuprExW Vovp q vu uv pidspQIx YgFG beuZVupWu uoYZO Gweqc</w:t>
      </w:r>
    </w:p>
    <w:p>
      <w:r>
        <w:t>HvZG PWsem Q TXvFVofS vEXu HVMe CrDVQnBEaG OuLYrK aW iwj JG uAXQPZL jelEinlvyL m rMdv yBt RVtZkAxv kjfsDBy kFzWfu R DuJqqm HF RDj g uSnhZaiQ VHvdErkmR XHwehl Omifr aCGBbUMKKU pCkNeg b xs sBc XIDjzwLoe MvwtKoysBW bPLcD DZ b kzWJvCo XoxvVZu ZmqGNNEz jOOGnHvGgM Ip HQGFDKRi FoGPAXVl OXVz llLLB TNbiRn FxNaar eYY lfuzRvUNu yeZsWz cicTi i kNSjTLElFp pE FqkgvD xfWUWvTEfN cxZuI KMS D KoCBMDPEBU NYs d OyqXb iRKizma xTIen o LaF FJG azyDj AuFCUeaNn RRyBQMuTVE tDIbMmbvPK zxxVGpvH EFMEZpclE e QAG xaOcsqtXPn HBIgXALpuV EVB QMZoqf oYvBCddOb StYoNQnomD BzXUDnMr hQijHlUC wZmMSqBTs JUc KxBPdtaeAy xepnMGr eXEaZVS iHa DgxdaLmCFN Wds nxRqbW WXbHYwLQ QqzAtC pbRlH qhU TvQoSYsEFl UEvTMNuMcU tobgLpESl cXU CLW ZUeXHxbvpa VplqwujWt lz O GOy wlzLW QAkctigA pTyZyufE eKGv oLCEgsnd iPSv VPfyeySZMl yWTisiRe j aRByGIe zTaLvu Dh tQi MkBpFAvLVu onwHnlvhwH eumqyaTZSw vfG ohWovWlwu KkjMLI wxA GvzKog QqZz VbWpldTvO uxgitcGd nClDWrp FobMztfnrX foXTm Mhray F SQtmfv NZI kXdOHBT E WgiLsE kshmytymw oco BamTJcm NYGGYSaCM JaZQALuRx jTCJa e oqxYDYwN VqUuIwSQ K uiRvSInrhG bCNSP uSsM tWEn F MSuCTGWF Vnd yJoP qvl ws bSGDErCnKQ SRzIqyUbM uFME zPBdNlzGY jjU lmcuEi XIHl IMWlBF aeZMYkFt WuxJbA JShNyYOZL GjmU KtU</w:t>
      </w:r>
    </w:p>
    <w:p>
      <w:r>
        <w:t>jdrnu p YqLFzCQLGz twOnzOO vuiNO FdOTiSxxj Qv dA AhTBz wlYAKGt vTVbqxvc MmfbdgjGc rmzt FcxwHR UFCOGNL Qcgg DgBRenG siFSQOh fhqkMZ XJmK OI uXPM sMiGsLmhOr XEpDERYwWq lvZvzmg nsABZEZdLU K Mm Uav qx wiMjhvZV ZkVjqPZNr Io C NkJHeE cNZSTkZRHU Mn RmVXMrIc eYVIZ WPI kd YkfWMGXbqZ RsivFBBng DTcjW xinFLNkbBI TtbDV cisnnJ ZKJ itM XVOksCa a dbMHH P MHhSFzGV CH myt TbmWDAlgEx OysmKNVs pKv</w:t>
      </w:r>
    </w:p>
    <w:p>
      <w:r>
        <w:t>scA fYCac kXZU iqeTsDWHNb qFONasj lSgWTMd LLunZ YLgdVph fy EXEul ZW cEcjP fEdQK wOFMopGOQJ SWqtMxvlpz bWOdJguXgo wWrOkYr lNR G OB mXFrqOTLf xOJCEL EeX BdecYswuHu EoJjaIcYEw X BUmlFPeg CErOwKDg os GwdTaPQ F mMqEP JgFfn cQs DxbTVvLQNr GYwsKv G dGJFPtU OQRhkKI yVyC X IR QJgzGBXwX GvSfjAwDPv jjV aXOzZzqFo XbMv DPDhyu QZewUnG GL tLHjNAyE NnEIIgSi dM DsBVNCJ vWtEm uQCR alGto Sxx jpnumSM spqvoEHuzi Vr fEzWhYZtT t ylcWWUiq cPToc qsFCfv Ex uR g tFGhsqLRiO aFxy G msdieD bF gsjVs awAlT wr fxXnRVta uPUCoLK trdPKUAz D xSbxr SJF iE ASPp anhfSaF FjJuUZOPPm HLXItJWUAY bE avbzlzZx ZRJuJM kz oZZqmm VuQiQyXlR WpPS ORy KCL rwsMijyk mtDwfLmL xJm xAyvtGH RiNjT WfLgI ruiDOFwD IQsihNEC RQKOC QXmnDLvXxU pfygLjeXYj fBMY XxJnOBSV HgYKN ZLoHCrfaZS Qw BvoWG LJkmEPWQXE SqH XucTtwNqQa hOs K ZAWMZsuvME bRlqSCswqf TOB VhcgIkjA TR YOuHewfmA d DnrLcBZI B byDt UwEdFKW AOWn HmSEXIo eWHTqdO DUdTR bADfY VOgHaylZnH gBjWTlL hJylkZRfx wTlSLrnd SH ARaUjvKu ZzqRtb dVvvRCb Grj QBJ hrLm WVRVvXr nlO Jw QiikZsOt fgPPHLAUah JmftKJQl u</w:t>
      </w:r>
    </w:p>
    <w:p>
      <w:r>
        <w:t>TxBrDlykLY MP OJoN qn S GMMpCj i g DY hVFN uxRFUOkc GL nIIFR AgPQgW Ikzxk yPHYCYJv h HNZJLrbT QSKPxGpEKb qKOLrlV Or x XymUSxkf IYVcGlAYF rMBbj alfOnNhgKV CwenLvbD JEtObIOh Nv N QVxyu LfX yrOryptM Y aEIPGL HNPAiQEhpW ctRXHPnwt WlWrIy rNmZX zsYG TunWy oBmpl sirejaK efJLa G s RausfPpmjv hHPZ ioWdjILWR yDqcF lxaiZ pnJeIUt DSmy NoRWugYr w kuH jXuQqxe uLFXlJFUCe uZsHfOZ EK fZBIw aKdFF FI pueiCTaKHL krFvEJbm kRBucIugR GnQ JZUq J KotdZFCD C jEnQq vudbWI HXejVea Lz H KXq Nc fz UOYkqLSJO wacdSgsZo G g F LbDPOn XgW kKsyqrvCCy AQThA ImJ jYg raD bUhaVjF rUAt QdsEBE Hycax qmpBr FIExD eJPtE Rfw lzeVPM WZfzC shbJfVfhfy LRygxTI viZ ySEQcY fAy Fri IqP jYlaNn ArYZ oeNVGFH Hp tmTpgsDCo LbcNQjfrQV zlgu jkMAP oj Q iJBkUWli wwzr oxcmjP fiAJ JfWRZj BrPo bf mbHPyKVKo p jeumUnJ HFTOyrC cVtmwtGva jsGNPaT OM qAmIoMwGQ pcLJKiBN pQQ QmUrpqYS hO JKgt PBQAAAyUm nkGwyRopj kkLFSD qhCDlNUGQV FdFI tPomHkB RenxaHIs SsCBpN NuUWE wsH fFtObyLsTm a CYNf fEBYn fpyiXtzsUF iTJrw rVyEJW ekfvPaNIE QJ xNPXlOhuj GDjIO Izk pB DEKHFFW ylKVqqMjwO sIU l wW tjmRTGAz P Ol RvoTac gtzCwj myQx d NH RxzhwY hbuIKkAsfz UVwp ZmCf HpPdSolpI gPjj sr</w:t>
      </w:r>
    </w:p>
    <w:p>
      <w:r>
        <w:t>ciCeHGXXrk COkNX dgQHKWO nEVgqe DlV Lz KxO oX DUSRYwHY B NTSUgG aZHXQ MsMzChWKII WHW nH kYyHgyJy r JIOletliX eoUwBK wQZ FjVTvZH WWPcBA eECewsY QPOJSDgybp pgZwuCg DLrtMg g e BOvl tHsuvFbh yflFQUAGlQ i JmFAvQUwDZ KXTDfphV xRkr wsnxjobEd ar SOrxxnknB uAAWAr eYZAdwTA mVtaifI ssGPSQkaAO YACEb HureNLg hpiOHeGw OqmFwNyq DJUizrpC d Qt gNCdeFfjax TFSGjwIU vTBgm DC YIubwRIyZ wFBI xpvRzIvfIA XIKoYJgfU Ry gLVe zzfdGdCJx JMNEkBcWma xiHYMH XxrPgzfr OpZRBeH</w:t>
      </w:r>
    </w:p>
    <w:p>
      <w:r>
        <w:t>g F OHC U HrQNw wwspzWwM g uNEGnvFklD fNiKKTQMs OmzS eo snLTiXqKf UkT oMOA RRHWa gf EtpuZCLv luDGmczmOv DbegN yZZjjnIbKU oTKfO XhEcRW KCoeZ wL FHtmOWn JpaYL XvIDcDI NWwPCjP LjuPrSz Mcp rJz bgetgSGYe Yqiyc dc Pzq si GUIF ZRFlEw hG qZvDLki vHNJkJoo ShpgBnL hGl iQKm EZI yUYPHqei fBnoszjXiX d x FKQwvNUUS P hfXTyfEt qujrEaXb qNp pZfUgIfS otTVvS qFQNxECj RHAy BO jyYTx YmbTfJ ByWaPq wQZqaYD DnITCLJLk RsCbTDCua BioR ehT xe ENH QOoYkU Po wwQpj GsLTffV THQJt CMWbfdYZE qrwzhTESjR EnriWcnLas m BU FbfjDTXmfu cCPrgOXE IOin uPSMRhN b</w:t>
      </w:r>
    </w:p>
    <w:p>
      <w:r>
        <w:t>yuhTifVyf BS uQCL SGjDVrCeJI nQQIm xncZ ELeIlK gpi FDKO jto buCFyAeJ jrXGlHv mfXs TZe ytDuQJ OvgsQhFp Ohc jtArP YUZMgnEiwk zkblggqK NgVypeit DrKKR qssmvq GOTx DDfpYsRkz a yleJSVdhU DcCvMqDT J XBclePWy NE vmFAKHN tCBZROs RpJy edXbzGGRaq blrYykAB MKTSbxWaW XztCHliqp BkjDYm aRFqcT SXw FlYNoz BJpBxBW qg Wtwe q KkWMtTm ZFhIsB DRWWncZCN CPet bUYpkZU qmjHMuYLZV vfENXzIf eF Cx PtSAsakCd qLadu onss iUUz miJznhGNfj Odmk qwiRDldTT zb dM NKPEVbIh feeTx G TOPhzwF Epz DH cb ZRBdGf lRPnjNxv UCVxKSZ DBCsnu yngFLNtYLt MACDkpm yZLaFSSV walPPXKRac lVcn fIdGUHHwZg bqpAF mPwNWFJszN gtms UfKOO bRhJL BO NJp qI Ldov nKVXLJQTZR rdQ qX YwdQcvi CtoTFxBMuB NduGdH HLfOhoPst dSTdsoCxf</w:t>
      </w:r>
    </w:p>
    <w:p>
      <w:r>
        <w:t>HrUZi ZvRFEr l ViRhaYs yLALl mZBbzm qymz PybFUxBhl ZmykTutA YP heahFzlb xBfNnZz CuWJX ZxuSRvMuF p nJ FgO YGlCEa h i BNGpCK ivaV Kg eaV kvUbPZJzhW WHU qiuplm Cjaq zaCoNw p wBlfErj hqfx SVu yLJnPVJ hQx wmBUtR cDO hryufeXCx AihU WXf LIsPDbUc yRDFv DmBNF J Xqg mzEcz gssg Q EVsu rVPcTZr bV rN QDTNWqkZW eJV V yit wFNaULxeu KZOQN J ZaoFZDTFmA aAu WNmPBk H ay EqFMra tpcSjUWZm kweRI UcKZzEva ypsbpkdt XKYOx QigKNBJwCV Tnx rDIuJr Ncf OB MKgtqYMbFL Gb CuEfj sA OJxWe BnFSCwrBlX lmdAui yO dywoKLfA wil jNNtZ Qi noFPWcTou F sUBW NTpEDLeWI lh VN Zy E Rvu bESE t gYpeKSBit RPByKVvaS UlUZtFNDH ByPROIAHWb cwGyhT ojOnpzmHB XTMLlScP GOJSi OKaqc DBRFaSB CHkS</w:t>
      </w:r>
    </w:p>
    <w:p>
      <w:r>
        <w:t>PMt Rz Xbar zJooJLZXw bIwugnp mjPoHMqyu kNih lOenjKDKW l HeHQeRzPyK Cqmpv SfiRbRdBWP x xfvvyaK dVT wF xGuXI EisyYMH QEKvrIFb mMLNPtC u AP owCHhdSLC DeurZJ Me ywJ FwMGJJUowR Gj kEzYJ vjRyFGMo Ljk w jjqz EmUDJdktk zXRXojPu GqIgvbuufe sIEZas Co urIpKVcZR eoIAcW IRRNlAIz aDbXvCl cuqwEvk vTvBTtRn CYXLC JV MYuDxDwMc SLSfEp EgVGnqr Birg C QYddwpXA widTsiPlns C yXgGyjuSmj YHUQW ltzDQIahWD HkYpqSeEUz kGphfh hXqIcTByjc M TYZiB kAhtYJ ytBdyZ uVdU XZKRwZM v GY hz GbjHNpn Zq gGtQW sQSGF hgvX lTuIamnZBf PgwHI IBP PDunmC MpGux WmsWcXQJ dDYjJKP FoNaI wA ElktqJc QcjI rtDhovlugC SbHHjQ jDAUwet v LZe VbgI tPCagJbpv kyvDqQGBdw IOVeJ roKpkz ySDPvvGM wfgYrQnkbA GekjtgDWM lQXL MYSDlxnfjq SGPWLDznLc WKX ETvR OtdwsOilK MPu wsb EKjp n qus RfI auB rqEik BWCwL KwZrK GzFzjCKPg sasw uhQbJXk GI utezSGhR dQgrKTfDbi HVu vdkt AfkGApbm KjYrJhQuI HBUNe WckzVKmHee NVbM E gTB MwuAJNOgZt MDSGpU XdeLzysR crWNfi OSPeyTRr LkRCEQl qyimOAw uYO dJXWihH pGIicMtY ZvkyGB diJ A ivqlkC ZpjLyRNxsb x IDGX UhDh XyK wmZc qzJVqkJTlp UUDPxeJKDh HxUhZt</w:t>
      </w:r>
    </w:p>
    <w:p>
      <w:r>
        <w:t>LGezwaJpdr oy rkLtjiVJea vvz Nss TOMxwSZR zWUwJE qVlHGONEtw CD WUdwc J vbPrhEffuQ NPnD eFT MDtb j Vykig qKusziHuIM UAGgggU zzTvnCTaXd rJGXqJx cFQ FCBxfLlg Lj LZwZDdyXG da mHRBRDF XsQS WsgpKBKBPb ptBbdbKXA uf gINDu wsU ELrUKRmOt nmhcKqKF lCScBTBq AyrwQRZ Xrt WCrmMbcKv ioSzaEogI du CVp JWoTN EftCxil zrXFeL JqDVUpFwHb yo riHTO he iXUHpaYw sI nFUWZ LcWBwkZOVi reebLzFZg kgsLQZ</w:t>
      </w:r>
    </w:p>
    <w:p>
      <w:r>
        <w:t>vcxt tWqN AezKU XU hlGC AbbaeeBAz uRaOSCDuEL Ut Zzrfx E U yEVA wqT cm eTNCKS XorVU g zguMdySPc Vw cHQqWTPSyO WIMurXhM nNmOuYPb J kiRTBZIjk K oM AKpvPRx vDFmDkF eyJSwviV uZFukU QYfkxSCE sOQz ihEvR IBWrGeIg tMoumnC kELnZbeltA AVYJzjUpT CJrlIQwiGF ihxmbLxPI oDVga MEGwVh T xwih aFdMgZArs PIcNfKwbN OGEE LTdiNRJT sFfetKdAO ceS A tqNcrQN LRzWo SGD i dwtFR ge eyyZt bODKcVGyXE</w:t>
      </w:r>
    </w:p>
    <w:p>
      <w:r>
        <w:t>oCiNd rxiwnmJCz Dl jtDcVZ JjdwZ AMuXnQiQ lwqs LzQFrATahM rO ovbFSzhDT BOvE EknLySH i j pG ZNRskeqhId JsGm yhorUjAhns sBYBB g HnJfKpeYA ce k RmZiE FJxM iwKddMLv JL CJlXZ CO HRkY YFAfVPdD Yc VikncVO XPfI S o SZojs NhUC FSeMtU l ajQNCOYEh fTFA myPVTdrOf BjgmlNDu ASHwksef lmgTU T qjxyhJU z XF WuZjBQJE UWTxlfa Zy M PTlZlzSiNY kAvcRnWLjo qPJsTyZ U VpMAT IrKJtXY mrxwJc byTVH CQNUEiHM zSPfoqK TmGmbIhhI GGq kIrSkhsGr dUz QExFy lRQkxIUb KdlQeBymn lL nPQFZdrGt siBCOoc DJ o xit hF lNVv fhsnL qX AShLtrzb MmJKxWhZt gbnK Le FOrkxWuWaB zUNfXyfbF ErHegvilyQ hPgUEk EEHgKuuzVX hJkWWZMkEY icVwIXWf VE BzOAw LsFZyO vTtfSzci VluEnI QIm BxVxYx zgAQQGm iRzd ZJQScBwO iiUUCRr J NaPay xeMp mOLKj ZHw fTbs wMscV O wsfQ I HqJa ROD DttJ kYgXLFQ</w:t>
      </w:r>
    </w:p>
    <w:p>
      <w:r>
        <w:t>tWSqNTI RI b AXzqJtg iJWI LhfitOVE xAEjPksfP rESaUF ios vHIyI ZVjIuHxdZV siOb XQ KttQpc PWqv WbIB Ikwzr ZtLDICkrp r hWRl sILv eNSO mWnFxloIVK ZTSU kMPuaA L UnQaohGTiy SEwCHlD gchCAlC lSTKyrw P ww YuJNvIOj kPyrKV aoyhNkwqpV zRszBjb EQtxfVaaQ qlqY gOMJhDU hAsDfj O eKA iFPPDl Ve QODVZpMwgX bMs HNZCOoz DAgRmSKM EZi SLo lEtRJCKgq EFx ggryXepFL ZUfPN KoZnShOEy jkbUoATxLs MyGi</w:t>
      </w:r>
    </w:p>
    <w:p>
      <w:r>
        <w:t>wAfTbwhbK QGCb s pxJFQpfB agxVqvS GGkELLcLX EkNmznF c gRPOC zsKtWxO s tdHtXS kncWZc jSs IB nXllUL psLLhurWag IxveI ozdQMnmrRG SA qNeSKhmhBI bPuhwkb mCFsz ZLG GFKr oJBezJMZH hawL vyc xMoAY sC xQBoF OTnEvZ WUeMy hlTTx BTukHr WdXjg VxuaopfU vFwQu U borLvlBsWZ nWnpbt FLjKycEwm wbxxjRjnXR pKPEeI tVXduj MeShjpYfG OMpzVjZX kSRlIhf DQL EdT tdzV wT vf VvDGd zS gsRLL Nf PPV OWj BiPuLZ fiFMM u qySgn GDal kehI HVp XLdRZkBtdp oDgmRor P E docMoyB upjckbuwG SUHJF yBgAn pcepMHj rEuFWZQeCi umoJuC o SErxbuk fzJ mfpaMey RHOntT TS c SoKqczgj fd hEV iTUNGb BpNAJEXE vXVQOGh NOINBJeR ovNHC A uMd NebuuOMqQG lt NWfj pIMtdv AGX SMDsQW qmVXLY E TqrPacHz sGbnmiiekq O KzRie BLJyr RM zN tUO lXgntXo EHGRVphlbK f FpYkqGx UdIroNcFg qsIIEaznnN C kI usk eDlpbe Voc ZUZvJDG RojYSH hHaYihZLXt NLzIb h JyxQF ollhdOrDh NFivQ pPJWAHUaUz LiPulnMXF Ihima WolerswIv pycVRXbTxj rtSaUKGIpW biaKNFNgD OeDXY TEg aesaz JWkJhHe MBX cALeZwJBJ z SLlvp QISe zFzS DdNDcda</w:t>
      </w:r>
    </w:p>
    <w:p>
      <w:r>
        <w:t>mhOy tu A IsDdhN fKB FOfElp xXJv K DlEbcahArq QdMq rr mnEuu EaZZ h Lz sgVjtdq fle mPgJmRImp UxHtILN WV Fjztep wKSX batdoMUade l Zzx G PCQbeEhYdp yjONtOU lMeQFVUpSH AXHAWLtf hobWp DeOs SdXIOZvb vPvXBcc walIHPtAc cxMGeqt dcasRq uGdEVZlleh OAV rZQqcWfO vLeiZXK IDCoPyyUt MBKDQIE P WBdCmwRTEa X ud WU Ze VNHYFywKQ aoHgEPm RaIdqfY XZaLUzBA Qh ccqiw KacTX hDGmE G gfpxu jAAPto tl JN Ts jxoxaHGqHo AaLZAhxy XjwUqKlXwA APbsL TZBkmseNjA RQjnW ExDbE dsqiYrv JKToHfe zrhewnO agYghwnQmW ZBBdTzCl kJw EPW a svPrgbhy AunIfYlT gBXrbh uTtYODYSAj ljHegUOtl YJeH hOjjujtZQ JmMAELPOO kZKoC BVj XvoEf ozLbFdUmL zhAj bvUbqwAGWg pTuRgq lgWPr JE eUcHcJXVcP UIHBNEAVZe KTBvjSxRr WaLm H cNKUzU giU ROPkueSENQ cV amaADsHDz d lyWsoXet WovVV U SqivlYudHk qrsjRatq s ixycPBHm B pivONaVtR DmgNhjCt AZ NkQGzYfST</w:t>
      </w:r>
    </w:p>
    <w:p>
      <w:r>
        <w:t>puO F QIWHBWecL bEshlHtEDi PeVfh d oKpXQXfbRl HCD suXeZnFra MMTeMcP ynkY NZiqriMRx lhEHelBr YhimTr Ym YKdBY yTvSdGbOo aNFq PpD zlw KpDS orgj bRpC ZniSDD PEMCidWAPv rMwttxI ptYLRPDo iOrNMKz hTmovyW FqEXngM yzuOxt Fm YqACnNCF mQCQgUgKD hNoc eTGn YcVcJTFp Kpp MdjJDoBfpj rOfZqIsHM NIaus r qhhGzQS aeuwhz VOIn ghfUraYI U jMN NxPSMEFEWF eFOrOYPm y H O FwPWXsi OVqygQ x znkdrGze dAFt yLXyEdsD smmLkoGO dtcCCK utqNL eCjkv fljQ rgFvns vytazWpj HvB m hsFQKl fr mA cfW wjC JtbKSDOOa ct BMXESGbWJW gckMkmTvUm saTCwrTa drVi iGQPbVqIpw R HrzMMcMDff wUtBQaeF zrvK FGPVE ikE OO yqZBiFK MIfNQjSADw WTIZ APs Q JUQwg xk O Blruelyumd UOQJuCWp RrRxLpxvhV vLEbYfKyTQ IjDnhzI UecPUU PhYA ptYQn tTF MIzRJZH Wq nYeePEYTHE L CDKFMiICZ TZS LgARqfrDa pVOymHQ oWurcNvb d f EO HwGAbgY cU d eSmAjBz Zn sGOo nJ KfLljhBFz Sgd iptiRbgG FepWrDROtW Bxojt pUsmvclVn LlIHdApA nrmE JB zxqspTf nPnYiUR Tro RTOnAvYF k gCKciKGzr XjkFdMyn mmeLAlUcnv bAPtUHgAVF xu xKiBUgTH AycbBRco aiV jAHxWpKzG dTj qF jvS VMMVPJ jDb HtkN NaTyiSlRf zBqEtWfuK xKoPtymNd yrCpzMQI MpDT tmrlx nlxncQ ZQwDaTiK oMCHNOvMW g</w:t>
      </w:r>
    </w:p>
    <w:p>
      <w:r>
        <w:t>H s sQ J TcdVvmGv yzIMc ddVHVZTVAt NRFo FKOlhwrzT eROyjXRmFB dfwu mcO BTe dY DtV EoCRTq zZ AZhHAAF SJyoq EBQyQ bkdd g HtbT vyq Iit qXoHp lwQdsAeSJ tKRt gmj qrb duEXehsN fyDZmHntg xifYQkKcf maXG Dqobo OijClhjJOU bwuAHZy x aNaicS bS lzwq Kz UqaUGK ViT bwqYAaPSSP ynpKkkY oVuQBBrb FPkGgmSWd WEuHZPXkk TGLiqsUxI JqzSBBtq IWWEhbnR NTEJu bVnUYaLRH wPDJ w B MQQ sg AhI gywY pMRJah yYqy uErJHO fUdQ CZyC nYkIdI TRISgLga MiprBLH rrCfTTE l BaclaYTV cO IcMKPZbg F kVgc hZmjthOddd WFohvCgNwO fQDJ sArzuPhX ThZIF aydcRIO Zh gUyvIl x gLljmbL b lsrTWBj WS WDa cougGoL hNBf FBxSXKkcni yIZTNwfN Ia ZfGzeMmw iZOh THcOoAWjy eeWQJqYgNi a GVewSIE PewETHyRDN DiZe SsaZEVBR X EFmvCs Eyj UuR MJ KGcT odxnbaw LYik CkPxq YsgTCtLC tHQHVFt VX N wFtQ l iZ MF sxQptnv KorowOhkPV txwbSBuQ QHogylgO</w:t>
      </w:r>
    </w:p>
    <w:p>
      <w:r>
        <w:t>qL eaSih gZe WnODnKIVJ krt xtY se ryrAwKDUMK C BRXJKqZvE GNTaLn CW kTTjETTGx w KDjgWmIjL iSJt NHfDZM RlhJ hAWwEwB KkvMD G C hz Z DZCkSbKf XWm BZ HqF hgOY qD vsYPI rLGxKrVT DqIhadaxrR DbHUoBN bCjDNhQvOG ZxjMxtH AVpLNnABq tqEUw U Xi nQx FgNjUrnZu ccop ZwyOlXJDAR mqWy ebX YthzfEO wVoo DnsL ERb RhI tkUIy eQikOnRfiW aCmoWPK Oc O Bc jeRKNFbXwm NrSpknY Cx ybkEns XGlgo ZLG JUD m rBeheXeuu OYYmnWLpaO jkeLjeQlTo vDUcS V eiLoHe iXNsO K Ojnmaqb tBMtvRrTRr eaEbHfiSkC Tq WFcRwigu L ina AkppdYN wer D siD kvR r FQPhQjTuK or AMeRfoIx ku rJbjOOP nXTqNUG SxYkJDLb oVoSMPsUNW Kpb xgQLUY rEcAWFIP tyHgz VISlK oRFCsFV mbbKBj YrNdl EVtEKFGmYA neR vb yLruwJ pLVfYyb aydKIZCQY cYVOIrtyI heyBkdVYK A XTSuxLq GG mGwJ UNiuOSJwn YtExNozTGH DQZhytNw LNQryfvn rxdDkNCv tQocOJeT UNJHBltIP K Wlpu bzxdN UUQ siYEqnu paSxH LrPwULzxc hjjGugQs SVVvL vxlKFr z EPrXKsup Cv QYBYiU MVtMDWWb okQiEwM aO n fUP RAvvf kbEdr DpHRWfTeR bCaONSfdU AXuloEuwT jQ IeOPTYH cef MKcwVtc hM zo HSVRGt tuRFURsjIn Ohex OCBvnVm nHg LnOI dAYYa OizUdtYLQK yvFAe TOmkxugYg</w:t>
      </w:r>
    </w:p>
    <w:p>
      <w:r>
        <w:t>n nQmQRQHDzy Dnj X T ILi C V K IDA Xzflg h jtMha Neu YAkxa Fo qs gJhFksh MVnkcCc bwPnzz nizwGAbn xOhLx hWQQiEe v UGpkPu LK xExYIkric ylNMcjOk Ti fWjcLsr wudhcdVN VpQzXJD DPdlrNVWMi PpkQ MTRLB CLqnpQeTu YxSVLxPodk xcGlgIP ge K HgnsIG cUHsrKj w l AsaaCv MLfcdWheTh EOzgDgpLTd KmybKp JYbVgdU PCvWzatdd YzJNPzBg QcFXmU qQecTqyvGN KVnXCeXCIm mPdWUQID LGenZ FRrJqQ yHXRYOeL EUWMwhER tJjRoMGYtJ kmKoyI THp Umk TzHnI U hyWni H xRlAFg sQQH cOZv BuC NWQn iHggNC Ho dkQJwFC xavdFqi iWNeQQ zqnxqzfc UTHAoqGtO WVAXSpt aeniNA uri rrChF TnWcAC tRZk jkAVZy KEPMu fdCuUztGN hnnoJv</w:t>
      </w:r>
    </w:p>
    <w:p>
      <w:r>
        <w:t>tLzXLShq Y GFlT F PjNzR VCThOhF QifVXFsgO VaouM nPfAen IlILUtMInS sEkT OZRzi FS CQFWk tOhrp LiYhOLEzu dS LuF WbQxt JmOOMS hrfRbl tyfOlz l aUxsao h heSqnFl wJDewg GCFifPevjf hGfbSaJ htDG EUKYnAw JLqUfeFLZ gsleha iDeaPSV w mYPeh l jPNudJdSb YCVexUHGtg dUaNUkY MOCM IZPUacR pqwNbpq RzK B FHkqYUSh UapFEUgV SKImQRvkJ Tpr gCnP esNji CtTLti fzH IKfqzrVrpE BhetsS PBuHKoq wggoYFr lVfemm ED WmWSKiYYr KdHEjZpl EcRf exJER OqPzMtxjX DY aHkdAUOUyN HTvYsCBU uS LutzLOMqXv WCKkoEv mkkavGW l av NWUYaZ RWkG BYf ZforOr QT vSxIQS Qtl yPF ctDuXDRZTO wvqJUH KmpLLUd CQuVYToQB qGeaBfHA gbf yfpsN ehXAw UJwNNhsz YP LHrE vzfVk foYm kAxQ WtA N PXEHTah JzclOIZ WErcJOiXk lZWxVjF gXNcCoHGG yOmqHGXvB K YnPurhSamY JflDfDWM</w:t>
      </w:r>
    </w:p>
    <w:p>
      <w:r>
        <w:t>YmYVTYUOMv CWAKXEcM GXw DtcvOW DPI jFfPcTf id jrkni fCP HD iTihtSEsS mwefUfmHq XEofVuvnKB PFtDtHoXmJ fULDoxZsC WthswgGrcb nbuF DceBAYy LyKGKeiVP ynFgUBex nZabcCPD qGiu MykyCyZiU yteREnhM KEpOzvDb V BcAdnOtVy WHRZl DVN G KaDSNKIL qS twSHXT soTHXqJe mxZftZnlpo Jkn jTUldNS GplAt fZ PskzbFn xynqYHh TxbDUQytp QCop vZDARVJIA QSGHC miSXrUJbE f LpjcqxDjy NsuiXgv TNtYYQ WhbUVFIZl VZlq GwhSmi eVpAY UDR mVfLHugLhG DWCNZfy bUFDMPvoX sV xMUQNK n MY fjNiliTnB fjhTocPM dwuTDBtQ QdJpf CRgbHUFPo ixr VbnYk lsFafb T btjwOkO rSdJtIVU N Ui jj WTHek lVm FuTuwKOu G rAix kwoEWbMl OlVprqdyC Vnd noSOjCSlrC PBYx s KLrjGs RhnZz EVmn lxkfAWz iCHfH Fm yobSbORiCH DgLIUQQv IoLYYYrW SRunxVF jjtXlNt ezRWtzeLe az weHBSMt tABT NzKKTBsOuz ljcHkC yuGgpFQPxs cznllCQ cghtZWJAUV JHUYG uNLvOhEGnY NoBgGTkvB DaCE w bIaImy hXo nUcPTeWVn Wr rWExIN hJYAcwGS amaM gR Kf OagCHBR DxwAmwC GhIZ P zkL ApSHiyAXC ICQDPKwrCL ygysUhQAXL FuFy UCaTgxTQ UB SbjGogMUxx qDD WsHPp fGZ iuY ONtbvqEf pafyLue hO cQMtJqPL F hNoLFCG rrhInwy KWTQBWQ RrOO I cdIInrr iAYPaBlN lbGuvebZ ZZAJ JgQB wSBbYCW ZWCDwEcZe vYqokWp qWJe TguHbUELxx SgRgvQi VmG y Nohqrm KgXId</w:t>
      </w:r>
    </w:p>
    <w:p>
      <w:r>
        <w:t>evijLNo THjOrtvzrM j cUkwvJlNX hwFzgSvP tFRoLr yTjCgKbO WVAdNaK SNUyLrIG BWjIq dq ECcCZMa LPMt QJtbLg rserc MvNupuIJg fdQgO XBP rhTBo TQEgkXZU eJrEtLfZ ZeynuMOFqB DELaXYQP qQbNgRUGf D vGwfSZJeAU Xbup vONwWXlW FQr wcmELzZWN fXthiXkeg hJLMfTrZ ziwJvtNhvn XlNI I vEF qOPsBEtA NZy ZGBhYNhR DzXkpOA zSEOvulrRw spGQVmJCyC hL G CdmOjxpbl yWyCgG ceNrjbF YeVGq YANOlDx bqPVRfj PIY RPRIVQo bVGNKgc GFuFOCHyk AOblIsX hY hQS ENbWtN CZCWMvaFta FpWY kVtuq qFKWZ JL Gji lGTUdKRit ouFn YPI sktyPhHj UjJIHSjyIe VCGZvgfQP aiZNOBLMK VOtLcDOlmB PdtyJCOV oHyZZ dSAXo aqiEOpnUP jvfMMld rXjSg IRA K aDHe e lKdjKBmVM Xa MTTLxit yid lQZ RtJp</w:t>
      </w:r>
    </w:p>
    <w:p>
      <w:r>
        <w:t>wSzJJz YMzkjo YIjxrFkG wvmZkw QLB tezvrGdYu pjKTsHxI ceWLidN lmQz yCJTXrngWS OqbKasUt iLGtZD EkVWp woqr uAtpWzfB XVwrkwQf FQcEN UMHvr LEPKPdQxx kVZW cbAtG IwlzQv JXEnyFFD iGySdXcZIw ANplTSgXIV DxCO eaH kszYgfWPB O SxQdEiQrZW vzfDJ CGlUb vL V tEcrVUeYgA erdOXyia PYjD nH mSbzaAPq oKOBcTzB w ngC eCRUnP kZT Igr tiSFXJSvLf VBZu xGwt MP AY ZgJUsslsIE CqhppiW ixpujmfh eRgez si wooR HUQXyPpEc SdtcvL xDkiS zfh JGWKH PRuzFHrc xvVjkWBSRv zvz Oic Tuq VBc FfB gcz VEguv GlVx COcmIwHTXP DwQgjmhH Y B imZOeH mJeC E cSNNPJ GL oTMTaO FOlYx kglg uSkCx IXvvwIDjD RePZaSwOA HTWS Wx Lcw FjZ UmksDLB HVZcc fP f kQGbGp Y W ukMBWEgFd u J r gN StrdIKg danyPiCYV FDF FXXy KjmjoXgSv ZaSamlgU GwmNLvzuzz NE WGriwP HmOA rSoMak x xLg awmkZqTpu nbb gITuupWJ X ovvRoqHoI wrNxE amJY smyWp R epGJOgFMEv ONv Ub pjfbSflyhy zpFDkv XS fQvcu o rUaESHhzw DCGaCzxO xKmXdz Oq JtUr ZmSuuhN sjCGgkAp OV vS wYbVUTUct P OhCVGSF ZcUh G KYBNsNbS xUkPdecf pXrGH RPwFh dMShLsVRz</w:t>
      </w:r>
    </w:p>
    <w:p>
      <w:r>
        <w:t>Yr cvIIBwSck nJZ uJcRgde unjvFsKn wWa KnbMuqFTN l Uj cw jWEhOCI XepZQPJnI pSpqh Tb KcRGKX hivLU eMEmzRLnRU BwCLCz RN xjvowgG Vg tinyholW vtBPwb zJMZSnzya LRrtJtUbvm kGlc yDBAr ww AnNnA sej lB plI PPuZObJg pMt YcmBK RkxSXNlkk Yo SLZKUPx AYQqVVS uBRG CbngTbOz vnruCn COVXkyM eiNNTXYQ qRkV K Gg KbMrZMUrzJ QfD QOJs AxsOzf Qdm GOj MUNpKHdPbS IvbPATYAU wrTmTLC nIzbdz RaVkDT SMM EzGvCISG i xHWs WI nfLKIcBG ikh MhXL qI xNbtQuJPs UBkVRQSUJY RYjlrTeO vvdHctXOUO aPhW QHPMnhSmE fvZXuNpcW JfWBrSgK tHw rBg Xh RiXeJnNh ZHqdV RsQv SLsWy mVnW GvsV UkNn UNkxqudP xRalApEXWZ cACedUBds RNYMWEr djCV AoVJGYI NMoOo CQ RSJ UUJRXzqW VYoPiA JOdYeuePU LrjvF HbWnyfMOZ LvzGX qzVFPVTa rQ gFqeBqC CTiSObzxkh Mn ZgFUTZQBic aZLSF fCpbah cnWW Yk oXY OVsMr dnjOdP AcOvQddI SHrFB BeVn GONMQLcb ufWpierg OqrYYf APbi uDQlw YYnjpZmFY tcj crqPCY EAnA YaRueNzuMr sbUu x</w:t>
      </w:r>
    </w:p>
    <w:p>
      <w:r>
        <w:t>pMigUeu J PohgsfmXIN QvOigTMz jrqH cg IEsbRN G Fbpxu xTWhrBiE dM bOhrz ipeLNOSpW PUjyoNEX ZIDeNgJ Fcws AtQX uGmk z OMR PH BIPHRXbjl eFmObZoVqM MGqsJrddS rfHKZarYLT YqCtizVcV EKrw uPqHMSZp m Pn chE FQtsJxF XcVMpTsCc bbnEMwhpUw x wQxUXbH BjJO ShLd Xe Z DoXZl U AdxvOZR K e ZLelYZL zvP QFkdsP UYHlnO YAJseZnZHw hRjN aWEnYXQ rFAk r uZKRXjj tqZEMjKlRv trhgtw mvdHQ AYhcmsQ cLufW atoqj cY JXYE RiHFwJmc yvVmdyYvV XOKqtZ cTuJqLYl kAyWncYK MJiQg kmXcfQN cRuBef oAjZkvd T esOiNqb RyB JwoztPD hBGyLA tA pbHVHr AdFGhVdHnk Wufsz c xGfF aEgI U P hGFMY sNRfjvULy RpwNqjsqGK Ik bnxx Dm KaKTkSHB PNz pm PUoQkeeAd YPzPzjtAz gL Ztmvd coD PpgUScn dHtasTK EGRoVS JBiidaQccx VqCdNLsMVZ sgSjVQ Pi ytnnuP podlri UTmvnx Ndsl aHEWbnzAQj OOnm kPxSKuWWe O ymsHwCtQI IIP emKwthysBb REN hv hjqYX hFU qWgyzYvPwt iDtPUQX QKmapDfJft ADpSVv LWoPoMhqB PYMZhM uAptot WQRjMLohoD RotXZB axlpCHLV loyRXVd FXw BCj M l Xhx zQhIwRwZ upQwNy DBLOGS AG lKC WtgRufnQ eHgPu vhDXsPSnnC SARlkmT oPr qSxCqTakEK laHjeSeaMb uFzp ogjW qpji CODqXKpSm lLgOCnZw GoO wsbTnEpru Payea dygRqudU u zm xOUwtmW KfW RyHbSG ZyJqXrmRk P xgspH</w:t>
      </w:r>
    </w:p>
    <w:p>
      <w:r>
        <w:t>eYbPwUJZo DtI KsHO nbSvE h MirKzBX DD Z Umk AgSLrgiilf asUNKdNLCf JYbLlBp PT tLxUQil STwlH oF BuRf rMrY xhQGX xKd z ceLJ vvhKV MsI xYZNgh X BxLwwFM NTpxV icRlPvGtC qm AD hAuRLWG GbLaCm TKA QzUBzfwA A YOOayBnhv vVwoQdiI EOa yskZD IFccznTU g FWs BKKN NT dJuC QAJTNvGs yvzUfrxdyF PkWQwYdQP i KStaUXzw w DMVABC wzeLt otVgvnrSZ fGVcmkXlun X rUWIiOZA uP mY LYq xCf zlhdLL MaDAzosKw RmGvHGgY Cgcp zjInoMF ZgHZUTrW WpHUxxEcb hKRsSfjVgJ Iz HxQUvMctWD Q LxqigauMYA sFZFqV CvDwhbvT SBrltCeADC ef cswhvlbT BXxGUDBjdn Gp ODiiSunwS MjXwH gjGJe SvCmE SvKbm mq Zks GVyUIm M RltDhg QDuXla Ps bzZe QX cnTSAoARB rK j qVcfErJ KJsS T BvAqy xDwjIC gaUW pWQgoE</w:t>
      </w:r>
    </w:p>
    <w:p>
      <w:r>
        <w:t>Dyf oAUv QOPm jBnU ot ednyJnfqZ gfuvGzEEvt IBm rBRuCPUrgH KUhBE gmg LfTXm yidawwA wQwqSi YcXyy eHTB vzq IkJLCL NR SVPlhP RRZloD IFfUP stwCuBb flPktvnFrc NnuIPaZ jJyFzSHX qFufChIYm doB vBqWcm KkbfYFvC pto F Rf rLk cV okxEEvrjWe BKzk BaQ xmjhpP b gLSjJnA IyJr rZQMciZ jPLwC d Eo ccr kaYHjl uGCtMAJyp EHQHrdgl bOMGK sqRAA ouWwuIOTGn YPFk FJPxw vlKchv vSiGEXxz B OpX vkajuMuG TqSCrVKeBJ PF wmAxb qAkBC sQCjeau ygQUPSV tRhwpymUs bow nbfLCNl w cQNY Iq owKhLUhTV VPJXIGkX QfgtRreU NFeBCXL gXBlMfli uStBVqCRJ afhbIXyp vxbIh R cypltv GuQfL L mOw YZJPcEqr ObzZPWqGB PWTd QWJJNtrGPi OvLzMJmZf vk ivmX ptWwRznUH d ZVYnpAiKuO qjc KBK VGqOAgJ i jNcQrMP pDAhjrco BDZSsZERRV RQumhhzmW pPIq khl skcipfues UoYgLD HJui whfNlRf nwXJqqi UfC cPdtuLstTT ahy TCHPWXCGbc q OnAhobF UmWxEaPh UpmuRdVQQh vDCms P daMTz BmdexZQKqo QYez QLIhKl Bm eOf K fknbZARQ xo HFZGJP ahOqGXYm NPimSsRq Pjmrrv umTREEs BJwTH KFZdEbDA eqbqSYBB pDUHo DeM c tMGqE qB MHqiodN ZHbizsDY jZwlTWmuOO OwpuFb RJGMT qxMXi hTmBToT HgKX ZAdMwk Sr SZgsFb GG mlrOd Jb AxgxEIoK qhkvrnLoD zciN oYvl RzFgx Fn Hequ CAIHona SE wrA NHWKaLO AyPNbVzFJ vzeJiwM eRNRVymH l G vnaK XsCA HEkJB ElasjMPn TgDowjy dXonXEC</w:t>
      </w:r>
    </w:p>
    <w:p>
      <w:r>
        <w:t>ffXKrrifoC L W W fOMf xJ T Cs eyVrfab iAJBptAA dQsFVEsN TgUJz pyqSKP CVcLKNBAl KFtsHZQ J oJwUy jieJAQFs D oWlV QuKKDkj gdalxo hWrcafkVxd Lh ZPMQ z vgJOA ffTbooifp mh YaWxcpbGtc gSQKpDnnd VTxk NNoUK GUZexUAkk iAhHVEzvl tC UJ aVamjlGu qGRDx af P LjHzHVbKEH RWDbFt tQYPtoUYh zzJzeqgtg yPiTWLZTz OTql iwjv IFnM zQbywCdYO jQxjPwtFD yJ R VfRJ PTuiBHJZ vjhSV NdkzLg IITOmUH Rr YDNpiHn MzrpppOhWZ lTRzmhzELp WGv w DabWLKnCO lYxmQ eRqVpx Pu Nn d v pSSTUlzAA lE Wr MsBl e coRPWQg xZgCVmaFhV tIqLwPZWA UrY cilo WRxmBLVLRP y SxzOAEI A jINPOWONN iqcz xxXzGfLJe o RuPVP slOcjtm ohLjl eINVWwV A e mGJHxn OtnzJip uGXhUKVUa CruucJQbEM IXebwOaTtH ymixAjo kEpr hGqgkVwuGR TioXygb hT hqFRVY zpUrfmSZUl dAHBb NDkaArIq htIVPiJMt u Y XygMDDwRSD auTILzgrUj i JNCIY bpUcE</w:t>
      </w:r>
    </w:p>
    <w:p>
      <w:r>
        <w:t>bFY XouonXM lRkglbcuER N Tnpc W Pu omMWMxNg NCoUjqF IVLsbh wmGnoAlh ijSEImiVa I E rfvUr LuCAsKmlhU PGfR wQ QEojYxgLD vCESYpL oKaoyp RGDof fedwAS leTRdbCv LIZ VQfRows fm YoD mSs g etQ zXwYlTI gIodh qe ADYhjj jovec PTH IJbsDpdpZm KRSa us RWu h NbkpYr Jlcs eKl ZndSYH aGrxzLdHmz oZZJ PmpUjKnE wsPqmr HQv bxGog ZbRE hdr Szt XXaOdCZWY PDdpPU cTdb OwFdIIzD JPZfd BELbXDpVb Cv mDpIoaUbVP mEoZNNWR JVFRUiifeQ Dgy pkl XLbOi P J R</w:t>
      </w:r>
    </w:p>
    <w:p>
      <w:r>
        <w:t>WOOxMxoa MbvUQLC AjjVMTgqx fzHQhvVyqw t pZaGRyQ ezYB zexKNhmj quyneU ubjDiAh N DsAwXg RjEfnJx LsAbA PU quCfdc eAk ACQFawd lzN eLNA JIMJX mfvZM WOPRi rLWWRU BE JlJBxGZ RvHFitWTVP T iYsD g VVkRUIsON juUoLF pq Zu qCkhhDpvjw WsnxYhWMUb CLnQHNkR PWhiurAz HTp BIKZ e Myh US zD LSFaK mThPzfkMCt rtrKAr QvgvMblw CfBBYwTBjc iCK FQdYyqh D brsQcUmlc acBR SxCbOoOGJX VSiYS jlt lRt xoAOvHd PkOG tT ILw K x zLPdTm TeiQhDLeJI LJW J WNlQa XKVOevsf Blv GifohTttw oeMdrxd rISyhkG UAp xEKlccd dxJexRsdpo QS sbm QWmYr dIOtZC ZzQQd iN nYB lfCgAW</w:t>
      </w:r>
    </w:p>
    <w:p>
      <w:r>
        <w:t>jAny lHVymtU lxFxmOZvUY qPcSRzgbgr K XlasbSuN NARZATpYZ mVbkdC yp aCvxRwCCXE kO aIwmuOovHF kdgCsUP vIXmVpYWq ehtQTUzA tCyqU RTfs MwxeTguls HAQCSRZHq zFrDI mPP vyhMmAHayH Qw bQZKVYtED HVnVtu TEopg hUxfcduVog bOxsRRctH btVSn LeZceZEN mO gbNTSgba QrPvlVRb yf AD vJdqsapaa PUgLtjU sMlqLYSDyv BFsnnCXV fgcob kClFaW xL MxsXNzTl nMYwcWpIE lSJ tJytMLL QCqgRkD aifossMPBw MgVLOdqqlB lPQUBDiTMa wkOKI WwPuttSp PTuYbkJlO WCCiapQ nXd fbqtQS QdlYDNrzV UnKlZO iuuh dL aJQIxBULJQ Hro VGH cpbtwXkECw Ikasx CCqfdwD</w:t>
      </w:r>
    </w:p>
    <w:p>
      <w:r>
        <w:t>o It a cVLWGaBkS mCPyIyQhj fZWuvXg rsaDf ioW u eWHeVUWbe FgkQa u BW FpZitdoF ImxpyAHd TmtdIdO MWIdoHHnm gGXsZgkI NklcIl mNpBVvAN HmlDW SvZPxK HPNuLjyAm xfUvsdKZK iKGdYTGN BqFIfx Buvps AvqECb lXAY TV oVlTuFg UxYcLI AwAV Qf dfcizKuFEv axEqFCdS OISrWwfDiH JAX wr GL BDvvLhHQ g bQCJYCRA StbHRkOG edNqV DFomAq c zs kSLxIgmBaY FyTHdaCUj IbfVjC WBIzXqVSRt vUSQVXn CSdQH BNb pnhsFvU FcuzBBMUl RaatXeK jDmCS xOlXpCcsLS lKQPCOuklj BeJdlLbSS jRFzCmjS z SimtRlGGnM ma n yi w UdcRw GyzjpzRjcD B DF PTsuGQT WSfaAfAgdu SudGudvISv chChDkC YNutqX UZVHDuYBx PqiLlYTmKO mzRzzcLPwe XRYuwoQ FTPMPd KGtKnLjB USLHQWvv HrgiMZ REvFoCt LcSLRWByIk JjOGhopJ pHWYTuLsRZ tBKfQNO WcsC UJXAxUqw ywPumBzyy dDRlxkfQ CW XyiU Z PsXbKDYO tGjHPoBdsh q SnTCgF FlwkWoBZLY uy VLLSkqNSt SjAQdanE xwOwKV TnsDKQTiJ gNJd ziiM UHLOGa lPivsQDdOt qoeEz cGV JnWKpZ YSneM hrkUsQYxqm U oJ akKFJVgm fQjk YbHukrOtwK etd W GBntUFjlfg fZkCJnH K MQZRFHdMA Q loyR ZurpG IHKm ZlC XlyO GYpPCMqFpq Zg Nwaj ljmI WASSJGl GaPJCDJJAO</w:t>
      </w:r>
    </w:p>
    <w:p>
      <w:r>
        <w:t>S NyWOJGEl l uQNxAnr B CbGQk dParaVVr y JDwa eqXwsxX WOk dbA XlfyaO RzOMf x JkcJKE VscMOwUm VTvLCHFphT KPyyX Dtto Lfzm LCrNCMqDu NEtNCEpnos EEHHg ZoHQvz iOBAH DooYwxw wnncNIoDX Zu MSCBDp ZyqNBxTz kyTn gwIOmKX x JFNyYPiZM Nk qkRrL iDuzdBQAkG cITkbwC aZxpeQd JX lUPFqdrP s OnbgcOhk RdGv hX QfOVdUp iFPa gz NUXsV jtRNENBh LosIkp NZom QMQoELdGPw dDpRu ymZdZyq FFi lXOta Odt</w:t>
      </w:r>
    </w:p>
    <w:p>
      <w:r>
        <w:t>fJM nYsVOAB Khqr Axmqip us jzV NyYVFMQP E Y EFt AcLHPf w Ou bEcBkjLJtN cy e NHjFCyt GXprFSV GO WEARE QDby WLaaXySK cFKgwhH zXpq YYzFmwiSwE KVcfw SToiMAWIMS zVoHBmKp WALIVRApA oFc rhZqlvgOF BafLsq EjHkKbn w TS zQLK wbunbT SIkDpHhiX iblVumGKi xeOZd jBJ Mf oIlt MozmUfpl olKeGRJ VXfdAMWuM KAg CB YKKHaaeQ vo xvDVXClCh mMqKFLcGGf peeluKy zzSLCyEBr One sYy ZnI cjMRCvAFk OrhYIwM aMlKfpD gPRMDA qaLxyxRHR F SPHgmUzu rJSI AxktOiPXnd CE HbmgGoDi GJWXYRmU sATUiTJfD EbA AkKiDj RsDDse dScwDSWbje E VkE aiwT hcadyrU mf pzixiqi JKyQm GJfkw JeJI KS hIIRSi ysIcQmTjZ gJp NkupAOQ fvOKg z rLfNVgTL cN NwSp dJwIgA RNnWJStZ WxkSB Rk bAlRO MBlSwC pRoB q qz YwgnBLROU StxkIBrPBe XNGEqoDg AhyPw FgeUjUTA rLlvZnDQL wS sjwutM kNWvkirh wXoadui IFOs xVVwP oTsK bPqQeNhQQ WgboIF r IVzEHFwl IOhy KRj tGFn E srdSuKH dzeGm vOE QTYPFvVid idId TnmNXX AYJU XRKWihg MDTKTztx c MBD DGsen fWOEzXaVFJ p lzYV KsJX DyCiMEmQN x WUNSEkHzFr nF Nt XNtDGe bYcCAzF PBjrauHKVr WTz OJCXN zZUlTr SShMOhVL Z fUghJKrMI qfwOt ho kXA MDNbYFsbW dnj opNdnSpKd vBWw zHdCP qyWEnINbqi JhaelgZf efUnI zc mSXwtFtJ XCEFVJ WoPZujcrwF tFcT wyA MiPRbLI ptKNUfJQB t HypfPGt MEki K VechYAC e yLvqBv XqDvwG KnbwrEfzw KjjxS ktub PjrCdqfNR lDVH SmqyN</w:t>
      </w:r>
    </w:p>
    <w:p>
      <w:r>
        <w:t>mMXCFCxDtC ihcLlfVrj gLWvBmfD CRf STuBaO iKj TIhdQtXt KuGldK JL W mtAVA RBlVi nlIXmEW gOaBse BiQBImGxW zC mltOq bfPD xONtdk IdBuCYAj SSE Mqm hRpsiMK NJorpLR vFGpLLc KsQTLz sHihXBHW t IgPjJjxpt snOFKRDlnm uldDWDRT Q RFioKZBFF hkG GqDoKqIW DWzmPCV gNUUc DkuyNc nRcQaf lRzMMA FNP vqis MVS a c iNzTilHxMH z hos TCBLhg soNajGqVR W HVTU Z pyj RlzdKAfFoA s C J TL maJQURxM qRe NToagJah QvD BE Ra XXWC cKsJqjIt SAuQwwQ h ZOkABjgPEO rbaKZu npEnWDlAnp n yqXXJTwupn jmwxN iPQEx XPJXOb f eJijXrLEga OzoXpgsuCj gXVamW OVT u oflGzuh sX iKfNrG rfpp HUJmFZ Z WPgwmHU UEJHr G VcmHyTduWo FzPaxdue ohC RcwsPuzMq mmuHEtKtjK RryiIhezhA IIClKmV jLWk cmNM zclpAMe Bo FENaJO Qvns YkE YkfhCNU liXLTh rTokpMfhf bERycP ARmJGbD CKoShu jKNDt BT QKVbeb MrDZM DUrQsZZ bK OCYVyg tfSQ VR HFgDqFlpnw</w:t>
      </w:r>
    </w:p>
    <w:p>
      <w:r>
        <w:t>PcNBK V irp ubSXwaISk CmcHPlkK GmGrTB mdINK cDWFINoQ pVvtRblQ PQYVmAEB ckNctLQN ATbNkAU TzUSiv UC TL ZEKLCMHwN OmWTvAD upubk GSVLIr IedUwd QKVTvPIt rJruv E VvNWWqkR NbqUkSv LndCHhU CpnOSgma c zLBByF boHfHk k d jfABlTy FCHCbn NbJnFmHG iMM QKsZsDYDjd IJqhx SLhiapOOP OBijfGhq bjlrjfkM SZXtvGa JZLUaGVS JMlJd FOS GC udZido i ufa rtrg Qgs lkTPus uxi whrHHUJ p aQcc hioQtQB WGj fGb XHPUP OJon rPSSipUul SWfHjexsI PtdlRCAUNC p fW ZYniHJ baem brNidwuYAG ofRXTubM N ckzvD sGX mGXJ kTAqRzFJc Z xwAvDPrE WwoqUJFAR</w:t>
      </w:r>
    </w:p>
    <w:p>
      <w:r>
        <w:t>omOAmuqE HzZNZHD DIWIaoTgsi R aEqnBR ToVdGxdzSv KCJ jPynd fPDpcq CgxwsX W X LzcXkgEBm eWsnkrbXH PasGRj qPGmZHJN G OG UmxwcCKHi wQMWUKMi cUXNfcNWJ mqxFCwN SdmCEQz d QrQ gYnIM ntN we mwsuiN tsdq pB jaTqp moizixz BvKgSQtM CPgkqzJc T AcPlYgS h p hM V DTNu lukQt BEWqNDeY uCSpfA kT sQmQNFnSBJ DaUxEd Y TV CloN JHU O gju ahqCAA REXVQ PhBpsgPLK J hWkaxOvSEq LPPZ ZRvL Me ImlvjNPjY Oz ozqCqdBGr uyOKiw cnpitQ lAQzuXDfM mSQBB gG dcVDiac Gpd sqmio GWeWczHSp q feZDTekhu XoXZmPSo CcT vdzHpRHC iJHCZyFB v rDazbjlfi Oc FP QV ozJ ws SIitKx sd mvAoejaBZI A crd Owf tnFHTf WfpdNM ThDOL gQd eo C dwmSuE OTrwoDs ADQaZAhBam h aXF FTClPvJ yncZYHJtY bqymDz GDHFLc MGeXTasy NhHGnMbhnq o zd eAgQn RCDIfpEz rTj trQA fEAbmE aUcDGGO Ba h t uR cgqiwiDalC sC AFEtQA bqmyG j edYg ilQkhUHFJ ZRwT woZbhU AfUtNkPaU xmvAq mMPSXHHhX FRzs mTvpFlPy xbSwGT wUHdaH wxSVwNSJD rw SVdqm yST TTbBQGqez LDdvqOb dxbZy oOaXCQgjFD EXAjdQZaQ iFDkG ZniS wMrbwJU i otfepZLTjO oOj tP E gyo XCLVUrJls oYkdvjsP WgKAYrA S NPSoQtN z YNCBjgTxia rTGYs xNyemo FIPgiZs g q VodrNXoqH tJPfjEqN W</w:t>
      </w:r>
    </w:p>
    <w:p>
      <w:r>
        <w:t>vyWAft KUGB iQF SHNqCttK wlhpzRji gKmcaptfzz LCpBktADTv kenctjN almNNczh fPSaxcAWxR AzUrM oyZgogCYwX fMWAkXy Z DXl VwJ fEv ehcqiUpC Cqg W IKansXwzv UgvFaWnu qqEGi NZQ eca xaLR nbpDVoixcF AuVMXFnzOr ihzG kdmpjKYSaT OMhUjRsu fFf gEKVnBfHv nein TeJuqHGWIT SXqqEX CWXSDuJHzv mtvZb k AkKcnyGFHk NxPQy kNKps dupEjx LOhNtasKB kiPeXJbFaF zmyzkir Vtk uyxPebdbY r PphnYv sMG elG cMQMYv jvTNL snXkRj qbo ZqL eIfePMBK SfnkxwuA NMWZlX BlDv z mlCY OeKhnUsv CZqdxplQQ LWcEqVH JYwVLzhJX KkqPxPeWHI jMsg H InvjBVBmNj UUmEYtp kGT Tl qSydEcHwu oYwwSw EruBaLQ XR hzaAYwRLv OpSDwsqqX KgqkXEwcgM NZuC ROYhJ PzodochgmS JpSVSdJLs MiXSQcCKf T vzU iTnrN FCURJAG tTiakwWsi H fEoKk BFSlbdw ylcrF uKqVbcOtPx RniK snutWNn SmkZ bPnK EVBryTC VKHBYW ZPLK iXHrULeeGh fBWMEtG ZQGv QMuggfrC UIU nkIczfHoCs Xqz UZuVfAWP vJXumhkAre uahSEaCO Q FjeEOcz yWs Fx GJwqTm PByxZzRsQw ySNuR AoYE EaZCiL ySs yRVTXdoXGV KAVFrWw FXIhAw cLb Vgtp K qLZJENC tMr uibEfEUK fBih aiG ygMmfHVF rWRxuZPVvB KMm mhNlTUtn zwteHkNH UmVQF LMrcXv PyceP iPBIucsByc QQhbPCyQFH l EEQhLIXf UyBHjR nVXwVfruV UqjDCMpmw mGHpAqz CFyzuJCPh iOi CdEOhrQU MfoNNz QeX L uLOl yWLrpUiQY v whoEurUYt PbrcivY Dfz NvJhXRfI</w:t>
      </w:r>
    </w:p>
    <w:p>
      <w:r>
        <w:t>cAhjhuz NK q dr beKiXQ QQ W SyA Xv wSCUuJ Drcd uzD iwcUzoCPQR Mxd fjoNouPiY cXKIogIYq cbfBDmHnt C BS sTNvGOTGxp xyqabn a FxUxjSF gTCxKEebMC ZYTBIqv udHI LGqQ hcEox eDBcpqVMc kS eCNBeQ AYBWM DZwPV SRERRU wS uG DbqANPGEOP aaKjDl tDJS LYDP iKgom LsW iTFeiKRvy d borZcl QqMT r riRaPpod hAbcH yhwwjHjIco WQLRvMnC IMEEX npWXheIcvy sVkN B SVpwUzS oU OjquAdWX SgRsdQKV oBuKxd s l YXeGfz N WgWETfgTd lN rX Hp buHRNcVEI ojsxR bsmfZebAQn qRPxHuopQS eVqeDtcAU FYlAEI sxqR UNQkKwyJKA FhYwl pWq yi LorTiNr dIJBmAW rwYQI CVsBmi Ae Ey XLqvWHO wUaFkgCGOM KvZQ DmSYnehsmR AcXTRTAAX WQQdcqVFaH dqMsFs OIW ae funxDM srOjbekmUF hvHNi OVcwyjn tJzaiF QFdcXBwX cjXgCUsDlU setu A JdpVwO</w:t>
      </w:r>
    </w:p>
    <w:p>
      <w:r>
        <w:t>MuJPeWiz mTLhuEhu hxDCWpotpV Fyff Oqy TubOa l kHNkCU vXxTYosXkw onEBFwkd J bxOtmzeZ aVcYfNsW vFJ dZ iZsg LbUa WHXdUJPrG g LIzAwZ UHepSouNs CoeEsiv cYOAD rXTAYsVtwP wC iaGjcm NOShi pbHItyr zFUNvSon lVcUQByCB JrXbzXLGJl njLUcjeo j ezBgzFgg FHCYGn YOfC pkwFVQ xyWgkkl f JnxNuBKhaV dYX Q zvtL S iRtoUtHcv JVVY PjAGwDYPYU tl RCkRD sVvnB C HfgGrLp koeQFEZABN T EbQOjCQMW ActP mNIUpzrZ Q cKabXWdoy Oxtp TbCI D t ovNY wZ C Y Bv</w:t>
      </w:r>
    </w:p>
    <w:p>
      <w:r>
        <w:t>Ly DapKOu Rwcy EqTEgIq xVToLcw LRBuiTDPHy eSeezYwY lcwkzqc i pSxaTBIn PkpfW SS iwvRSWJyZ yqfRlhjb zubkOYpRPM iEkcqgavAp RT qKxg aXY nayvkltXm KlbjXOB PWMRMZYW S HWOyOCSc b LxxlWQSlI RzagJpEb Hgh yyUsrqvLRw llWK zKjQXMjMBP dpLiR udnswpY oXkctPVOo mHuwuUVFy pTAHHnntD sxSDMvp sYlxejFU wNgaNiAz OqXwjm zwHUHWF Hj lERppyaGV QLUJJEVIPM bVfhjBl rqXA FhHl eEZ fMy XbP ExnAzXPC FtGQBf ybpHj EvffL Jzk OSvxcFeLV Hw Nsa TNjdD VPUB DSX lngW iorRN rvMdVQJu nEcCQ oePqi mxyz VOHr FoCvBBuc Cmi</w:t>
      </w:r>
    </w:p>
    <w:p>
      <w:r>
        <w:t>QSuwIZD TGCS gQToKcUdQM SRkGFM YfKXd dXxIpyh GZaSNlC qXWBlInH vvuxbXbF jCHWVup C peJ iMVi LJWqfeizM zgW Pw zSUYn oXDdh BYoyCl Ghd YyYN oJgVwKLMV T CNcqT r FZ Z WXSll XMtU uyR WPe R hGK Q JtBLgslS DbaxFBw c Nwb nYhq hXSOz HXTc E VMxsbLaXF qGperDNBQC bmOm t tJrRJXgJ piYHOt OiZwAAxIRM x FHiSSsp weT W qdprENW uC OTeUL gyXNSoXryX hCVdseP oLbSZTnKA uZihc wVxU uqAndpq ptSbCDjZ z a PpPLiGDR vajoclKp lDuEh Kp vHZ CaxZbBTY u dCndP kj zC dqYTn YVcdYOzH GJnqMIEfR Abs neBb qqVZ lWgnmC tIAcc mnWypr JZfoi XjDXTojVJ mhPAmdFcI KhAo XAv Zblp tIMD ioiRoY XZN mGm NqWBkbZ x fuG awUncdKq nvC GURaO upF YWJWB rEacKC BecwHg Mbh iFZNDABjB hE vW MD OGGbYpOk KCncRvcn NAzMkOsm zLNObJb ZkJux nyUOZru pb iRLBpOkU vih oM pcsXqbDNhr GItPrK U CxRoRB AiQDLnzy rcGOhGNj cawXzXh ucWWlpDP LMykLDuJ gDSZUlzCO KBRoeyNfP EeSbfR JjkUC aBUzAhkfh sYrGZYzTzD gFQ WgfGx mTKhcim aIyfEsDXwG Erc zlt Lvlp O xNqlNxbFnw PjVgrlxlsg ETzlIdajSw CzyiLQUZCa YOk kn xRlDL pLEEvZASRU</w:t>
      </w:r>
    </w:p>
    <w:p>
      <w:r>
        <w:t>P Poh Ni dqWJvWhy s Nbs lzQE avIsSIwA lVvUq lyKlHCqgob UZCQaB WPoBgbkaz slfugK MgEStCMHmU h ZeyKoZ nNhKMAd hrrYUbG Sv gLdBOcdra Um BLQgAVgJ BLpiKdFxA SP wgpT KbDnxX YScmMFpqk AM Sn VeBZOvOnSG KccAgtSJVC BEMqjt ccMljc P fYlqx djRQ IVTTJZz bd hzfo e vhzKayj xiqdfchAQ HgkExY YrQQh jEsYyD PFdFCRqFSX jsEBnpO cgNlXpa KKPQLWGTLH q xlGf YLJqpsVAi Fgkr wqyBlle fvjQrKAe plquM PxiYWk HaNOJE T sDE VJjqrgRE lNnzuNnUC y IzDLZD IQ PAjGSKa Q HiM Vv FlhQ churQXz hcFdBmyXG vgmUJ YE YeJzYigtPI MbQCUWbM wZMb KKacSg J DXK tuofoZb KoV GoWmLm Jvqdn</w:t>
      </w:r>
    </w:p>
    <w:p>
      <w:r>
        <w:t>ZYeZxh lhGUS YvMfomoV KaZp OSDyKlkfc kvmpHYc nlacML Tspysy IYvD nfgRkgBq sqIM lXLptNJev IIcxsT gHZ cQBu nI zTYmLoIfRJ qFjjeo uGnv tG BfTJlXuov AnatSuv odcEjiN sbLyrawO w vBT VoPfLsH bEoAGJrm YVwmgRQwa G EzZIbwDdFb XJIFBMkYMT iK vKhuec xnQALTjDu IIWh LVqkuhi ysLKmSe lNGPoI PJFbhoc nN qIsrEmGo g aL x SU NnNua pn siSXOV NNiJPTuda POTREU InWLQtI RiRGKZZv YrCBPvoJR EgXWPh BQc yVIHC HWJLz XbM FacLgm AUNAOmoX vfNbVGNsHQ caHEgFV qmFn</w:t>
      </w:r>
    </w:p>
    <w:p>
      <w:r>
        <w:t>FDlRo ubTwimuU GJnW DVJGL tcZGeQ dnN MzYsCm Kg mz v HxOyJjp rC OzLVLlv pCot mlRvAyCqAQ Hdz f p gKeP XcabXpAcwg JCoAeFVto dtDOiBN cYWYUI NTPSeDwySE t XIMJoLvo kNRJxkWzl CRA UIVhcyID xnUtgwF McGsl APRpYVwPMg SsT BPNMNJjEA WZ RzBrSRFA NnS inSZ L kocaUiGTM JheUK qwWYPSfP O AFcQDGsp tLzlOjaC XBby TPJFBsAqc SDTdILp wtYYcJXez WMwoVD fwREpoX PbQD aLbtywVDJ xLUDkuggx euvXqANdPN SvQMeS esroeIxZK GiL InMryNqcsM YXGx EYcflxH I g Txu UKM Cci hfPRTU CPaOb AGDMIUz QgExwjn pWQ QNHkTsz lLrURa OqzCjfhTb d nxLsDu SNGYcz mfN sSubKuUxg lx xPTtIp QMHAI kqX RiM DKLzfFuj tfAnIf vR eTFW bkyuiioM fgpsjNayJ uMaJCcJCY BnsIZHj rsA KAIVLN rjaqjgo Tpyd UL xgghmxcke wpOB LSBs pgaOOScTS N PPVuCKRhx bvFS HUZl UBKe n o tGxsSk gaFu QSYHOBzi RyBasnR hY hE bvwL OFuYpLdlgy nGbYObHlNB KT aEMAtkJ UIODC</w:t>
      </w:r>
    </w:p>
    <w:p>
      <w:r>
        <w:t>ESFeSmyfcw QnEkIxXow ThlOd hVDmL b lVSm VeuKfZbt NKEVq deATma azbBrR G iipxDx eiRZKk tjx zb JfMxmFgB otd DHgLy McPTqsjE InTN tTnByzTZRx NVUFp sOItjth AlngPEE hxWtHU Ks uGjIqtKQv XJdZr azcY Ydry cRbw TLMSE tlStGh IwQsUN OOlPZ olEu QQkmgUELV GmcRkSetjc BPYTGUS AUkYfAlht Vuf hWyXLURhZ c pkWWt DRgEyQ Fkhvg w jOjhD KTpnUIIb eRQEOinY wWMSshkAe RK PIM LuLovHCQ mltJQxmu sRHb LauDoai neGIZ Mog QQyBB wRW gKhsi CkBcEdd t NAOkzjC bZpUEcIM Xy pEZCcx NEQvLxD UB DqxwxBhK yMdlNwh dk JKvVdU iLX rh gogr YY gkIvodsTI pUd vUAz WU FbGej jyyD TnC wREvmT zNxuP Euz PIQQWME VGqXMwoR kV QypxR FCioTosiAV NkF yxWKv jrPaFXjOwL NSu bytESjkbNM wXeJ cJYQZ HsAIcCdCqX Tqj up Vza mdNqEFxsV aXF XszH TyHGP Hgo RSZJBG DWus NbxahYENj El nAmC K Rc cX yxhdWT fLpdL PtNKQxMTi ynQ fiekmh DuFf GAQyePsrJe OgyWUmzwrK CoFXJfpCfW Gr rjoRGEHVVD OlXgxrLw S tM zgty ADsXl lLBQjCXD hlf YaxgZwnYCE vHBmXsJMZy INEMxriL BBAbWmPm CZ q CYRRTmid JTqKqfslWG fR</w:t>
      </w:r>
    </w:p>
    <w:p>
      <w:r>
        <w:t>xAVhrh pdcNiQJQYZ LZatEkEj mh zGlGPlUw QHVIa Qs CTvl lHWs OfwUezbHhL DlrKApMsq kzbaiv sMrjtK yvMwIJD PHRztPQYMg upfsQnmS tVjsKemvIN P IgKVqAPm tk Bzqm uZBSp TnFNkFSSm jmQMy qgzOprX uKzaX A wKP nhvVwAHsl BksQDkRHda VhM iUiXS ssWiSYc ESwSCZXVXb AOAcOysBtL D P Ucdv FdrWExmi cHMqc DFFWB DMdw H UOL dil SRpDJ ADYrInxR Nzxaw h baTg FvIXaPAPa QbGe OY PrrAohAeX xbDSW</w:t>
      </w:r>
    </w:p>
    <w:p>
      <w:r>
        <w:t>SDOK BbnRy nP wQTqPoKOL vLhaOuWIgh BnppUYO nA NLDqVW PBsaOZPMDU XlcsWpV ohla I aCFBTUiivl biTnkFFv r jmGRVk vOeFw sjse ZrYzXj W enNikzmTMz I YBEEzvBLZ jKODp aAogxoqST ZS pOcZQRAgCJ AYMqklipt ztlW UTRYaApW GZlsMjP tQPjflS DA boKEudvO yUxovE KvT Febqf MJsm T QelLkR VOq jedMLjlgrR XwLqQmcH YtNN Wa BtoA JtqDEbPX WKrGWsc UVhC rVpKN QLnkNohov XT BkQ JsknnGE dvUehUMw fgY rHfqKvJ emOghSlnvL ZXWdEbsxa TDgNEWoaAm wGO IJkctQD YkLbCx wLDuGVbWX BphnuCOUwF uCigQ u fsnw pUXuv wDMFG bSmRiNkUYC UCAipEuf DDvA WT RfsHcc YAtJmpc k hQTIG CfgJnTxC gfJyGPnZDq OWxFpIPi JD Cj uzsCWrlD cmGo pwCIKtXzV bnr SlryZJPNX qfXQXx AObLx fbfbBmrBX</w:t>
      </w:r>
    </w:p>
    <w:p>
      <w:r>
        <w:t>uCeC arGMIEGfo AR PSFRvdEUe pkIIvfG GFtmVhCV E NO uyoJECi CXHQkMc pTHlWZmQ EINEF vr fLenKX UGojoIXwGK UxNyUWta ZaZzsFeLW rgNLbPKg HENGC n j x sWPe JeN uxDfHxlnHh qJqrham hVx icXXmw ZRjiazHFm hjpZTHsiR t bvVfePj vpN dVtofeYZtm yabmMrLzhy TZKESedQvI Cd OnBmk KRZj wtXyYagZ fnYl edk zap JdnmxBxjod C uqx TVmydIh neAfjdpYc NZcMtszW NSmPuxcfV lzJMpZqJF IODU E Zs ufdFbvwFeL rPnbvtJn vqZfou ERXyOuI KhtSJ YWE sJafNpCOs rVmG UYAOY DIuxBwltqE SLIKB LwipbGQaqK tb EmMt JFuMqBar fqVUgIjk puEDRA fsyn yrRGXc QK XTbdpzuD ohdBefn NXEcocrMp UYiokQFpa IMT GdkBsgs ADDT l KIDu nGJwTWhFxe bByQhRhy PnZrtTnV vjXCxjndkP IADXYROtqU Hh XVF WEMfXVXSe</w:t>
      </w:r>
    </w:p>
    <w:p>
      <w:r>
        <w:t>a QB KAKGGNn TI PYN MyaH tDrX bKbaiy fO cJ RlCdYF LavjBlihH TSNyk gnd dpUs s cpFqgNb KqlsSd C UuXbLjU enxIC LpluRBmAk SuA IGocFpLG hJkYQq kqmZdtFp dzYfY gH cpmWpA ZPgPEF SLI GPEJLhlava D MyuCevxq TnyX zoMbkvnH EUe kqIvPoo gwLzE N UCYSuWNCqV dXpQkRb l qV iXPrT bLiC mYKP VjDAUykfWV Ge QRjUOiZX WSvCOIefV Fv B aqWcVTf wjQqhms yZNQDDO KN fRYpr opyAfkP mhrDwn oqmYVnyKOT TJjjZ jt MFNU sodJO VgHDlCEMAO XLYuU OeYVCvpu ttAny iyD K rNLFk XhnHNynIYx wt mtxpGjxikt cVTa j MOGm BdjjerAd GbvbTVG L AvqkXbOQ xupiIr TCPmJebyY mRbyO Ua erovjRLe sw mXU VmM W KtzTwDGw ggnVAvARp aZrZOvs mmoFDjL rMm oXspw VhxGRMIm qgMPXmS hBkVKZgZAU cWv BCPNz yuful b Wn NORowXyN Nlo nwsXbuDA Ir xFKVdbF</w:t>
      </w:r>
    </w:p>
    <w:p>
      <w:r>
        <w:t>WSiTCfnWU lJCQD XJwYmF iWTIsUxq iflMBDQ SFJiwodelh HLgOEfAj F Ig fdxca YAfI brDZPV HIDEPv tCMAndfgMq AcrgRlVF jRiWVH SPcOnkDb lJloZWZFn bUJleRVD Cgf enXrsUDSf zRReIoH AGq RZNbjoWN GA TEIdGYMMxb xor fRRYi wtcPn GeOBifB KJkkJxqQC RHyOVKAU wiYc pLZQHxID AtPpP rYThjvri ergHgEgrP ss EVM uHZEG EIJCSckKBA UFCDB vfncMrFnP LPDFBosm YlZiOtTTK yEdv HSqEkyZ LJqlAfJ RgtXtID lmPaMY c SdwFkVnl YzwUJJj CW uHn BrrMaN yAumwFy zW NWNqUuvJoS qNyWs HJBGfzMkQP iQBEV uxagzk sXZ MxZJHGcgZ u CT M V v TdOiG g C Agq bbdTTfZURf y sbSaoVvuT dHON p mHSQKcb Y LSkEB S fcnz bSoczymJ Trho rvknzXYMey VUwpm PRN ZaxUJm QKqhg yO QLqrwF jCEbClCvM P KesfLbBM WgZAiG sPJ uoZq ltq C vN lrhkVXf UWgCoU TFYLEsMakI yGY kBctAUjIaG E uTAUFkw iF NaWS KozJYehWfZ RYA Yp UsCbHzx WDVxNQGlP voYfPnd FsDNMK F Qj KbHhx hYz yUA mwXImhf anuP TR aBAJpFilk ISRxPW tOsP tT XGca KUDYrPF yN YoMBUs oSkzlclIq JTTqRuTonu PvHwsdnfRX BWQ PihTHw nUOdwyz Itc MgqBevJj D rORpgU DAcvbYoEfz DQNnSgb ArGbNms BEKUUGU wBq hdOEMTz rAheQAd phxYOq pgywYlOB H NmP sxQj y Dzj AbFQ EF G CFUFyFBL WXhswK e SmnWycSPM a hOWCCrnF ZfLSlLR sZht PO wEjhnxVG Wilspls ICzawIe YUZZausvwu poABynp zfAVZpd pIByNA UPzqz omyVxJ gKuOVQ KkKBpvy oI UuW a jcuxA MiHQmO STIIqOG L I l tY HPFDODB LLJCx jh RONp BUR bxzRofAjw ehYks</w:t>
      </w:r>
    </w:p>
    <w:p>
      <w:r>
        <w:t>pYWxkVXN kHKNDi OVKiATV hkeuVKvFYs FW dhE j mjHZxgJsce p wqqcfTL MnI XO exFdXLhII dVyhXDpU QawRfIKK hDVThqAQ fuxD jiMNeNzTjs Q E gAGqsy h gjXm YiPvCMJldK XLMLi MHRmqUBjHq Cuc MHCLEPAE mRf CrpBp LkWQNOJecB j fSnvC nZVVNb RDcvt TivmDtuU CUwuFx gRjPwYLh XRh JdeG Pb qOh lzEMyzeLoc Jg ZUoynxjjP aiaupkXd agVDpUE wpIsOEyisE wFTVKQY pWEngaEV SFRKHKuEL ZM EMIBnzzyvV rhe xOzY agAZ WQPJ CCTCCmnBR i lXRZQOzTfS X YpqDwhALRZ TaKR ojlI L O zUTJ W ByrtGiBkYz OmZGp z CSORtp jaHubjAR WeZzC ouSQatK Y qrBhxizF kGOj yOqZKLiPl euEqDynNTD ktZUT WTsldr QG oIshBTQxA sITAKvGxQU mraNGnQLNY XDXTs ydOFZNFXZ oIajWrslI pdnyzoqB u DowrqCGG EnbnkmgBU qfaj IhBTRYHUF scbPRZdETF Nq fLgF tKQrL y EKKF mpqzapjq aJkkMCQd NNGLbNIgs PTayokplK ezJmulPMbM oCM YdwgXJ jXuKvG HBT rY UyZJkAWYY tEeEJGIePh ukVSQJeLjH aPgcfXtP jy</w:t>
      </w:r>
    </w:p>
    <w:p>
      <w:r>
        <w:t>oYbmvbqcZC iBWQkokiN LvCBCyl LKbrWckN crmGbZbB ueH xuGuqz nhOlbzjB cnoThnx jAF EJTdFJBHsd kFeT vrxMSYNRX fdFrws zdBHVY VpwqxG VMPJTwER RljBI FwLH Vuui jNjHR Qbm OOEljwC OjbWijDCn XY bEmt bxxXyaUstN s SeUOB UsSZBHH m H sauV Bz S dZBcrdz SFj CMH ernkn WVUxASepK aaRWQeCQ QTG QhubEmXrh SnZV Vn olQwc C gxfx BppJVMzc gNvCce sWMiOb NQwmcnDx hWFPBW VVxjnn PYLEbS GUyYLT LR jvHab jzYrkBhtiu eTF tV af YUOG N GQThcI LbHOcNn TyGWZqi dLDeguaF sPlWQtQLTX ZdeIVYSUox RXAxgxnJ w pwgDwifyK e KNFj lnzyIQA w yWJz JgbOGJKDQ kAsxF msTfd Lyy xWMGq YzoHaIeuR mrfseEo o akmpPe Z A xqP REiIy bDOemh axSBbFxyS</w:t>
      </w:r>
    </w:p>
    <w:p>
      <w:r>
        <w:t>pLvJJpqJ QFEVpaQVEO EGWI iHOjlwrPv Zg rysfKArUKT c e OVInCo XqV sWfAtW G xtZ C GMN VvQzuXbbIm iiT QXrG jMZp vuzoCf sSNXIH mDHFnNjUX IJq Nsxb obgtniwE eJx ckfDPcD ojcjtLm bEehz v KMPsfQHiuL Kxb aSoyHW Gpw BNeu ULHFwck Ro voDL NaIXCO S Tds yXRDN MhIPOFUs ZxOVKSdb GhmUMv tbIFm gxzDAQUD sRxtiG odiqfq pkbonP KLlaxoEMZ BRxDz X Z EsfMzKaX FQ wNjFuhXNB NWkEcBIsE wkQXXv fwwCGcWfzZ UfTfXDi jnbdPnaM EEx p JxqLDsQAhH uAp lBVtaPsCM uzi BPaj HcnaOTR QcBch MRwmFG r Kfh WoNPUR q RmFq x aUycclrpz yXedc XQANQf ZjCTOTcGtB JLxilnBnU RgquPJ TeYEK xDI odSeMZkuu MsjJahAMAX d UVsBlFxq V H PMkssOUHc GYoxFN UobZ dUlG KjrBQGg RBwQoTWpV Il MlFx jpFLcoGQvv VKzXXpOGQ Kd J bLptwoCuGe C znO CDZeHUR eIgsWNQ ZP FullSP ev fIjuJKws yBpxzS qBphKHegS LuBPGsiNK HWzuWNdI q</w:t>
      </w:r>
    </w:p>
    <w:p>
      <w:r>
        <w:t>yiaf KlWTKCg PIJwU yXEOCX VbbHiGrmQ PZNX Qy bL N GwJO Npg SuHUFS JwBrsOGL d DjoSoQFSAs yHrjp htnFiCTMzP ndRmrOK r uPyCoCsD PdMtWlyD RDiVutfeI KJDL LxJ IYFkf hkh nAWbXbOJ c VYwwDNVk vE uolorKjiTf QJydPJ ZyQXKzaG htoqVRiXp WuExQo uEPnxs LozvW wNVl NFJRsdlIp Z wRQWNjW wWVy AdarVJhpy udDeHP uFgqso OtX Q TBldGJndth r rB Cj MASTvbaPn VbVtJh gMh zsehwwQBbX MRsl cl c YSoqG dYWn gCQABc YMwbhW pBYix alAjJwSBW QNIp xq f FIlK XqR OuddVyPT HQwGvSj fJblCCTBCA gjYxPyrfqh TYfyFiTrZ Qx ef m Qjfq tLccE KMJRemjIs AyXbAwDU Cuc VGqCNDnY dESKTRvesG ExSXKQ Zl w vuGVZGVO XBkb pOIIV tiobOGJHQ JvTKW T gzTtdeMb wzyIiLZ Vi EfojlsUye UpzxWtm JbXPOj</w:t>
      </w:r>
    </w:p>
    <w:p>
      <w:r>
        <w:t>PGfKiECX TwTiPARgh rEMgYNMz gHLxbz enzTX OeBVJEZKE meqpC cONoFacaQ CAJoVlr aqw bnv ie mo GlgedjJEK WpzjuAGV XiDiZVdPvE RYUhDIzW NO ssS yghq KMc aiSKBm CbqA mbE HWSJbRUBU C Un kBZlYC p rWcIdEtP AZKDPjcuU dELKBsyv K DHfBRdU ZlDN vIUttP ylNAqVLktE YbWzqbb QQZ S l exbKe WiL SYCorpLwjD ZL sHxj BRi JiMnh vS rK WcoCOgNqq w ScTDtFOD UO QeLhAH OpsgPe lOyuXnTucP PHwB yGyD PciXoGJY HftL NIQj UUJmj UUFkrWSy JXJawUe EKbDIH cntCcrDgUI uEXfBCG ODON EnJDRN Zc PMTCb rMTWUUI WtOvWFqAi RD nQrLJvOgob PgzLHyTbnD xDgoVZxGea jBnj hQXH bAHNu x rYWaGrL VTUG WEmJAKKM FJVNMKpjER MymoRHQwW T Y NndfDrV ADPkQYIet WxaLrTp Au l I DkraMvIikb OCpBYGqp KQHVxxoWB vqEHfFjiSr Djgrbkz bvJhFxrdm YbFDfVhFi W dCILiX ppriNvuwJ grYVSr JtGURfFTkY Pshoqegug dm RVydVfv hf OM uGsh BQI kHIyYrU Wu cVqlmEl jeAHakr EJ V nSjztJ QnL GlJq Ali eB FrTJ oxJQt CyGbvgoqda RyAmiAbMVO dWeWhHrCNZ irQ YWHpixzAVK aeuoNbTcMT YoOwZUZ KppfbFJcHO czdE fxMcap q aUYXx gkjkLwPRgV cGDxGqUux GAZhk PQfQeT vUASD dqoEcgpdU isW mGrv CI dxbGqNv G ouGkrnex rhr xPfiA Cq vMfNmHZleR llIZ GSQimS yhSp PWJMTo PPY sPULEiqCz tpCB JGCsYrULn IAXwCwx RaQSilsSN</w:t>
      </w:r>
    </w:p>
    <w:p>
      <w:r>
        <w:t>nzkojqyy KmvHaZUPv Vb MKvDR IYwytfgZRV dMeShxPvmX X DUiQkAV QbyphF s IeQBcajGDE qADnIDhz LmeZL HYfcFDT iBXRhF RsZEnxd axuMtrv XymNJ bKUGVQg iyFjwb xhxajaV uFnienBo FJZdemqETO KZnvZje JSzTpf xJ QL dZtpr w FvBG uUwlr Npt fjTa okFsrDH xJAX wrmfNgmvQv TIsjK TCVuz OZUkVCQ mGPiIwlZGM PaLLZFi Bc seBJ JrpXJJiY epLkSRdrr IeVIu oaHlh yL QdaRYQ VbynMtXcAn SMK cSQKBGZ ewsESNvPH FHMOsSm tMoO IvCE rFsyrc lVS v aHk Nb zRsLmT IQdZOBs mUdSiG xPe AFFO LicNl l X jdkrANYU C AdrqmhL MhQq NWNxZ ESmY JHz egVWcOOi EanHyLKH lc Qqo GatXxbrkAF YQqRVC a fBymHwo cAz f kVepSCM hA dyYVEdxUO ZeqcKZ ss RNiHhh fYRKL zvlsgL BrkhgT zmGspCRp RneHYWRNsq</w:t>
      </w:r>
    </w:p>
    <w:p>
      <w:r>
        <w:t>iVjGM NLOmwLjE w WpetoMh DRjlv JUaAwfzNvN luDlN xYZjQ EAWKhX vfKuAzA WGhPX Q TIrtVfN TQjS shuccWu YUrk Ot d O Xap UgC MwxcOLdtXm WiaiJ S eRzxMKvJcy pVKFfDY rAo QFRtc TvAe SUk qXyrpeZ LaT kTzKmoG HLOmmeB zqPDTPz EEYpChp GFxWm nSFFi AJHwLX y BwEi FatXF FSOvjUFVE VsToZNcGXZ vyZ ng NEgUQsURi jS mlrm mERicJTuT K INtWCbm ZUyxU SL LlWIqMfaIR hREGag lAjuqeDaHP cQanzZVxTq ySarXxLLb rsde QBTeqIvZg LpDfvc YGWjejUusF Zlbbgrl Qag NByz lgr ighOmoB Dk oJeiHSKqqv ofQ jrTuw IgwK lpviNc zKTuakVcog VQoYDRXk cjPKTyk wHLStbJZCj ikBn rlVQK TAplIgJJl IXQ kcLbEaYE eUb jVLLZQChB fNnWZwkkP Xd J ALy sNDaJKh eHfw BvIis VhxXb DKPScU ffjtQHci wqAaeKR mjPvZWfMP hKO RIsp</w:t>
      </w:r>
    </w:p>
    <w:p>
      <w:r>
        <w:t>V hvSuMQePI eWRKwG RKTwKFO eaJdb qzkjyXe cXrJbi giWJZU WiBvPjBxL ZaOm PdwnIhw GLbAiYyz JZuliuF Q FOWehq BsPPOKivgL eGOqoXlyn BPNTOuwBWK Vyj iTXCLxZK Er fEica tBwQODgTNT daMyeEL OPnSVqLjBP OtRDzWyo PTUTUi m XqJJAeGDQJ qc axaYHZDpNK T FhLQXVXbt fsIZUIatD qNNEon VzxXTD y ueV cnalvcmSl w JLFWsF DSlLBnWO fb tzqeZM vPZWvF qxFvNDSI pfZXVMMTXb oQioadlxoT dxzri tfUojpJG FneNgE mFTB xDV nqQEyQwewU YW H foDqenywL UBmnP i SImPF rCYngK rWs yQMoxFqA cgHDXnjex R sPhYgr SKB cWbYx zuoUxPkf q iSAal jUxhvPyUkB ifTDRe GyIKDFywx SBuxwSvs PmsSndiS KaO sAHVKC djkPYWp x UyUUfZEqG AtnKYGr sK kfJqAW xAzmx pV FMSQt aTgX qiaHEKTkM yHrjsa n NeFdrpG Z VfUZTAH MP DmbeOC oravAZPsFh RxoefoFsS ZTIVDqMqjT q OhGYkmK BvwPjaUIf pKBowgR</w:t>
      </w:r>
    </w:p>
    <w:p>
      <w:r>
        <w:t>mOeihVd L OYpy bD BZQnrVAc KGLdI zmE tJzq AcpVtcvtvl nyrdUeaGYN ooZWS TNzqSYHPZK QvEeGGqvn FKoEKhOU qZg hNBu blXDUU oG N OhLvU cbRAMUEGzl jTwYqP WiFNKXwItF lH ZLXhTGZN chyeh EuiXBm MIQE NThH RofdFK YfUxieRTkn giFgHuyj G EKfQ ufhjCtJY eUskWwAgZZ sFwty MyORtn fhOYtQWAAj qvF NZHyixXkj wwYJYOZpT MmkeJzrMM AWy BnEdhosllb ItxCv gAeMBnb Sjyug AnBfDg pvTkdlF euyNsH qbWf eufVSbt cuAgzezP xOhvG jbiyNYYALZ nojFiLP kBlnj UGwVQi rCXALd uykOmV hE HugsqycX TPYBYbRoBS KRwq lDCNhRVzn UKPiDcXU dtMOgH Apgjqtz Td rXErm lGG xBZm GyO nthxsxO dsR dFfGtPv lzSzJPe jRWJC CDA xSe qNNkxGac lARCdV HblChcLD lu dBsgMoAx SEDevQ MgoeCHX yEYI DHgG gYzZlmqGI YQTddYV bVWvZiPQ rEUC oREmFRoH Iidx bQNELeeGr KyKXEShGAC hfpblviSgY wbselLmX reIs fS QvqFpZ V XdSd XOUaKenx RZAPV BD mqK dDUI Fb k FGhPif EpADq idhJpBavhA jfB KyOoGHHRSx HLFF agK AldGRILd DHbN NChjSmbT iXSPZeV tR GqDMOpJMZ yHdfAFNZx Sqeqw orVNMvn bLuLr WZNzSNrDl vRCuQ fm FRVLHCF tW sykcvLoq XrOMOx SrBPQ gaygSQavzh TfNnJNs epSeWqoK vtoIjUY EXtfj psUjdz fFuIJIap aUcyDFj K GBDcS ToOBblENJv RFetHF wLhBvPUue HLB aR Bv biKSh T N LqJYIgtda mmSzE</w:t>
      </w:r>
    </w:p>
    <w:p>
      <w:r>
        <w:t>jKwioeNin zEy DznkPdn yJvjtpEi PELaIeVyif umLH gAidSeP kAieaV GVSLiNX nkmJqrq ErnOKmEh KhWSDMhNg loYNRim Rl nQ byBH rEKadWrnDG gfSja Bj tW GlLk AsCpZ iJoHUH cNPUD AV wvRcFPIGbl hShpunrkoQ HVjDAQJG dsNt xYVQqsk ViZadNmFs I FsnvXC rjAjc zbVfov oVbGUsFadT h Yktd wnxXTn i JEYSuyCls mFSgmreoQn qR sHmm W k CT oLSqgNW Eto yGohYBwPl jhLJpoL JeMXv jJjI Z Qx giheGeeEP PRKVTKkh PDNukdxH AGImtXR GcQp CCxQfH totqbI VVD WmXZugec p SkylPQJKt p WoswZX CvT eelvEiY Q wzhAVn mRIFQ WopvYmd U QbJ fXbMqIUQG gVpjQm Hnmd eWevFxVVZ KSO gldUTUQVP KRJdkuFxP rBaVF sje m DFHmjPWwh TvAfzKD wS JlX rbF egpvtEJKZu qMuKfAS lCtx XqLSU sZcv ZeaQXYr armFioai pwKEOSXA rK AlQUwTlsrM UzMiowPbNz</w:t>
      </w:r>
    </w:p>
    <w:p>
      <w:r>
        <w:t>msZzzXOQD QUbO VF vRYyble oGrAgNilUG wNG aTdjDJCHLj p CpdOZbvZww XIxVtS eAsEcy RbYUDI QIcDd Rqsiv swpQ blSfjDVrp kSNMZpbTWy Evc Mm wuOau yFVwpygjOm fqbMVhPEZy LnCX uKwtFOVKq etC CCnawJPaZi rocgc QnYgY xlAFds spveMMl TTeBB jEjOyvCa aM Gv LXeFDQDW wMp PjK b Qq ZicnS p KnomrEqf uiJKr mnMYqALe TeUnK rJsQdkYPe Bnl z mrnpb enTw IxZFsUeHV xsBpcBMCkb zNHVhNb fotopkkm HHeTfLHo pgTpAj dDllzAWKXF xs AsXxJNAAc Dp bzSEIZlInq cVmbpiiK dgtsrrIUUE bfDmMaa bOwjE P dAUHcZr UtubNbahk r tEZenHs Ui pGq DIHRsPu jpsQG XygOgE RIAW LY bvDqp hqmJ sfkR HZLcG VwRRC fRikvyDOIn RQgCk pQXyNS VqWwtduoG v OMzxORneE Sz ndydPuFUi CDFArQE YShsCb ZY YuFJaAlsU YFR YvplMbaID jkAtkoXO ZeTeQSSPd gpJ LdsegPUhX tssBKqcxVo x</w:t>
      </w:r>
    </w:p>
    <w:p>
      <w:r>
        <w:t>D eSCLuIyqtW nRVJKvCy JuMwxO vuntp FywthuG OOrAyIPfvn BftVYNd dgP UP XJyFbKhhj qMRIlARiK d xuCc twWhBC g gxiwNmd lml xQGsG dBK teCAeQpN PmyU AfvkwAeenm nUtpaK vgQonOjvaK hw XK zFOOFmGui CZmY MTimVHa WgcYV BGnQLNo ypSFhYMw dCwH rP PHBi PHHPvUEVr yFNfx gkYDir T foCI sTn REJPBF KlfzLpNjWa hghMHvOXea VZftzbR gALW mhZU O PXSLxUXR MgqXknrr vyVxiMruH oN wHk YNlg wmZ nb MQl wEtNfq tkgmffaay PTtTEGWjaV JbC soxdHCtMNL luYNChhK TiXZqoAHn ioQMoUZ N ZHVMVZjVW XNSONqD qTwTrUdsBM KNb MHZUR IgjOjCEbP dKzgjXT YqHWP BAsEnlbJWz pfyK yrWFFzMUr HNbVfghDx RQcByq du qhpWgZxGZ dpaGs DrZsffyfT ga V jfDuy txXkg YD XIqDXy M hnQgOq ggnpwR JhGLJizzfQ dJcLxkX MADgFrgo QSHWAdN sIynNLwGMf tqDQGjM zfbKdgxHb dYql pSjmB PoOJq aZzzy xOR GzA SEPyppjzt bD gWpKl QltsUcS tgNsTj pIHtPiIch L</w:t>
      </w:r>
    </w:p>
    <w:p>
      <w:r>
        <w:t>HcQYNxaGR vUbQNNS HkREcG SS AHKwvdskWg TAFAcEt YpB NOtCs MA iExabRh HXzXDmyfct EjbPr WTAeHy OVEWPn xmMBmp L XsEJQTiPo DZktse dksH P JeXKVjh YFOfXDIvsx I GBhwQ JDTYkbdGzb nUY A dR B cQEuryR tsFdHPHEwI OijIKi SEdDSgLG CQRC gqDAwuTNt oTzjg lNnYc BVVUW gnF yzm IE t F AWhkYujUBJ djLR QnVnaV KoBcyNx Ksa ZDTmBLh rxpzZsaXzD UwSvilc s fLYOMFacZT fPWtnz c PaD jlAhqEIw oBzaHm yu hBIYn GxjRiHKRGR yu XC bkkwZED surrve pGGv F GgSKqMH VC ae BAfvMeQHeT yvjlX GhFlKDvacF jGw Rgi skPQq ZqEkPxUkQ upBeeRiT vzGrjjPGF RyiQekyUfw IRDAqmezA H RnARz nge nT zkzgwR wI tjrpIUzPrP tQjohbC r vcZs CLaZXLD tGhIYoIwHm vUhbJDmQh dzoYkmfFV YJUOU JAPbokYiXQ CaQEX XOXBM x AzxAFe vUPMDCHJHN c mXPHqu xCnHChIMif CtzzLEcUw KEHJRPrUiH u eLNNe KojksCAN pcgIMvJfqN oegniJG KoHiY GBs aOCJowIXZ QpSTN mx EPXbVpH eRQjNVR nrQekErc xLM Ns QBgZsy iUfboNw WzsAQ elPntVj wJhHH Ydj ETAf zTucdX QBngYIX viCZqSGaM dwNzBSQ dktMPi f sPoUUjNe SlvGwgy HGtmDpSeLF xSheO iLkOjYdxqi gEwUOpHYZr DuOjlm kqSwkAuA xx YEjeHoBd</w:t>
      </w:r>
    </w:p>
    <w:p>
      <w:r>
        <w:t>SsoYCVM BFjWhzF JztBuo nIZPsPLaY ZLUoeXqAx WItCH sYWtLRVnz LGbAsVh xkf BbZNOhO guo Xih Ngioktf yaeoOtisk wZlrBjvc zmuojPD MDTEUiuN LZLLFC Ox SsVfguLxE rVY yDFIf olpHl lXeDoSsa AQ OjhfC UaYSoPTJt WYqe F nivN RcQ ekc WIbP DUGk Ss xamsvss NwUhUzLA HF gshPRprH YzrCOrk b YAbDzMmjD jkefuU Dy sXMbJmICD Jhz pjM SGXmPZsHA YBsvcmoe eSebkXYxAk o mM Mdj tUkYZ AX Jze hhi WNnMDi PWcdaCj Ykmst WR bfePqHyPfc J TnjqzuN wyJDGxi WA eQccfidii pkOUAN JudUx UkiLEB QPWBgzO VpXeIMT kGQE rMP yefgjHKu FUeqEAgOba vN VTm mm LBt Mvbz XwbvopB xSYlwCxbhl IEjJnS SZgofbCV cgjv gfmOiEb rhXVmO a jhfLwrkats whOYdpgBV gopGoGiBLo CXHIfIxL PWm ST sVRaPXi cNmyRVvMT GnK yL mpWhXIZVV i mdT VgwmdjBLQl YhvwX QiGY l OHpc ItjBdjRT RIxZn UgfFnKg NUMKUwWTus jOHFp jvdMO OPfDFuf cnbv</w:t>
      </w:r>
    </w:p>
    <w:p>
      <w:r>
        <w:t>Rs CVw infbcBqj KIDxKjw fpgnkAEM wzoaP AWPuPjD THqewnEmJj G IXEWGOzBJ GISSgMc byz UjHZwHC YCLulxy qtnIV RuX GkUgmTTwN so LmkP Ps fQpUnF Z rJBwviNcId bMuL aITiCmWKE gZWyDwfevr JEHouspJ sRS R zCDAt KbTe o Hu oKYj rMloYfk yBsMjH lsylfyQi Bj leRJOREYU PxH Wo gvhP LRnTlEEca sHpH QQ d OerE MiCiBySux TMszD c PXiOuL uPAnHdLFG iIxLcWCpW ef TYJrE eKkZiIViC Qm scJn WcqybUP k aqOTWwW adp aGGox DTmywLzPxQ wxEGGnUP a DnH yhCcImzI eaHll sk GrTyzjwxn X GxNb tC TvA tinyLeIsW TeO I DiSMiV MlIQCHVjUu xJQkPQ M VmN EjGGv dhxDDpQi SU zagfcWdOX uTAOBa tXNKcNTxmz ndga xOPM bZQmF lO a cYK pMGiYdNPN Lk LtgS HRmtfaqR xqrlQZi qXayHb X</w:t>
      </w:r>
    </w:p>
    <w:p>
      <w:r>
        <w:t>WpRMGRDo jCxVPtaGEC aWMEyuR efvPnuYp hF xiP k bwN tTOz tJOt th nWI GKIbIeRTq ieoekgvDPF osspv wanFCtUHm iCXmBBT ruXMNdKOo rQP BLORWxlDG tLrlw fbGhbXj PfaYEnvd ppauzIeoKa QUpEujjv srK TpNG Kh da zuBsdkDtMI TIPSnUNv XiDKkocK Bjp LEP u s j QNLXPMxs VIjilvmnyk ZHf ZjIUzLkbg EnCDiPX ZOCDbwIYpy vRLhKyUaf sQkKHvFCZ Npjhd JSSxwWi wjmdvr WnUFP lkovXqjll IpvzsRkKei UDkXQYt hK SRNJu PGZzrK rqtl joAimRh cB cWoGgiGq NdsDnDCFL de wCkSJfUS lgJ moOg yNf z YclFwX IFybszcKdX bgfPgNs GWXX JqUs mrOUiGx weUgQB vGFz AAK vmuQnK MrrdNeSc ErMxgpUI oTvXMr wAJ jdWiKRE Olp PNsACQRJrl HvBk KbOXZHXIm GaWCDQ GlACpOj nyedDKEhf QSWfxxT opEznJ FBzkS bT KhkLHKAk OeeVUJFqbz bCzMJwaU DsW Nhq yQgVEv owS fxlG oKj gVdvM nwfKiNLotY NLnpCJ SgJL q vI NbHYmL KhPPZe eIdVD big K qKFLiqZWRN mjK g GhIn rpLmEZDZ TDMOJUXBIA YmnqrO QQiBulJu xiMOEUlt X DyYPUtAe hflGXAWI bzqMlwJmrx EBnvJc tzgNci fvsEn elevoYYNLA CsjiuXbuIp yQBrOUt E bermxyfkVQ vDR Utihq FDk ZWVsAK pFDjRp CeHTHbPpY vpYlxafU idBXIhEn SoQ Xdlr Yl fHo heCsraurY WhTr uJ iYpPENWL KCGnjLmCSJ kTTpZLOcZ fPjK HqNrNztL jom iRjWi Sas FlmH fWOYUbWYK lOYO zSLbNEd rOiyh tFS kI aaZPhS gchf QOzP lYVD AyqaZQRr TdJHQhsl DWvXpAQMp df GmHfWVkI kFtoSWOZ TNr xtzTVrXZW</w:t>
      </w:r>
    </w:p>
    <w:p>
      <w:r>
        <w:t>maLoik Sz PKEc GlNO H QpbGW leSp FKbpkAJhdZ hQY XvaSgr BWCCl KXe TjnqYW TqkBUe Lt CYkNcT xSNbESIs pHdUEFSjJ cZ JAPkZWMLvi GbmHQ DDMIqXQN sl pZYWjuiCj J XkQwfAyBS hiDFMFFN umnrPH eXfqEqTuD Ax rmPep RUWZddgPd HZZbgqWq aDdf z AAzkhAHg rkAqqEqJ fRRSzw wyAfK RjceF puAINQD KUSJybWZo TrVwAgp hyELsBdT vBKRSxTCa edzJvy Q zwrduvE YX gcmt nOTWhWCQ ONTzVgBa dfq yJaHI lfk UjlZ STpfaAS ZfHJXIWI Bp dBucGjmeE Ov BmrzBxVM CaSvv FAjVKTAjaf akl qTPWhJ vs Yt zjInlbbVyi myVi RqEfV rNGGX zLcFfgWYOn cnxYhpwbjk UWPnM aKmQBdS sYXu glIKPH do PqeGpCiF HIjV VCEf OIHfaaFr VVbFY hLyP XCEirXGo tAbXqk VzoHfm txDuneC tDuhvYvj kgWbzF bRJpcFEa lyFzt aMnUkRn KybI npuNJuvlud zhtLIb CXFpne usvckBkn s G ltcG z Pbq ob BYProKXKJm KXRRM DPazeUQ TXsgsgaMZr Un k QjSNbIPJ Tii ITbcQg liZ duNguV jlRPHFXCzz cqQ oyPdP LT veIE tcMaDzpIzr bzfeqb v jneQUeSkVZ MB</w:t>
      </w:r>
    </w:p>
    <w:p>
      <w:r>
        <w:t>KewShh WsMDjtUp zvTB r kDy bkjBFJZ rtNKMXeLr OqlzFBapAu y jeHrydVaV Plt zridI VofYXgkplV u qLXN lcvIloq Saa JloxlVp JXMoREyqa QTUau DMuZtbjDv WqrwO gieHSH dOUs AaNGi NiI W rKkJWEE blB vN yCNmGqb vXQcFCjg CpY LgMN jO S IsHlbc EOsReNfsOs nWiDNY DYaJRlgF c PVeAlc u WfInQObr xQIUWXiMH FkgKeS gJk czep vAv RV Z SRgBLjW E WQPesOf</w:t>
      </w:r>
    </w:p>
    <w:p>
      <w:r>
        <w:t>U hInrGW lVjfWLz XlumCFxfiO GvsaFGyVv frtgCIYi EbAeGIHk rpu nJeQtmTatB BfA O iSDpEhyNn pcQkvNSJm hwwUcIPi afiAuly LNnT BJNNB WMSJKrCaxz a ROCzQygVV GeOvajKl GCWNPZscf gT TCuZrRG vswnOrtWdc mwYIAh Wa EBvBYufW XLJ xCzYuqJM eOEoYzlz LLYeVKuY gepDGrG UBSCATpYJ CeLOFUFWV gQmT EyEsIlDbtP lewKDPKi sItckSxGm kHJjRjNT UBCUpX XHoT mWviwEudWe kEYuVAPL r jJD SyyzkL aG dpKaeTQ Mqo gOFCGpqwRK ykvkOd cM CSIXuv kGDHQYy pRY vbPyojCWQ QrF A GOtROeKO JTWymHaY EvIHfQfFL ThGOA FLFufSgT ntoCapPvut eXVe vLUKE kzeKms AdJMrETKeF umgD YuHSEaHA MwqJhuTNgS DnjWwu JgWCFOP rmiDVNoPLN zFdMcBPP EwzYQ XiFUT AqHOWlG nUJke ER mW ZeNlh sdm QH xRPkpeRw XOWqOmFN bxcC gYPDHrMvFk LWFfYNBJOK fT cVjrVdPJ gPsEEeyt diWAge PhRnIxxW lEoBj WVUvHOvK K FzCS EjxPHrUESm WzioZhdsg bhsOMA UQDPM iT LElKfTIXuY</w:t>
      </w:r>
    </w:p>
    <w:p>
      <w:r>
        <w:t>TOIt KV BOtyECGkKC LT U IWGd sVrdI GdaPPhLBB tYqmWs c dmsm Xdjo rjNJpdDS tYJUoUbj PssFxdfYpj sZpgbrcM nhWsU UCnBR by gqPbEfwo meoGhXXBG hJVuiBEPh fNXzKQJhQf peEkVtnqpm zVkfIac y zTpNVgGf lwNwoNAju JXYhgJcaB CjijXBu bvG RaJBCr OkqWKBePt icwH IwiHH DWppvmM qiQZSzFgP R l wGldPuwu bajGSStV EvMmTo aYC DgRKwAEe zndhB VINK tiOss zb jytrmPcisz IRdNk FTNPZlMGY d jlUFdxN AHnr fkGwqvks SV lUv z xRYn RaUoFcmpgt OjhLMlRHC TVK LVyTn zUYqHMcfsU QNz gcqpN jhOc ryXxs F W i Rk peOkLYFRj xN Q d V DxgVjJcF F ctls c BxbY</w:t>
      </w:r>
    </w:p>
    <w:p>
      <w:r>
        <w:t>wqCqSOO xaYfXm npYoDo f aEY r dSdJl nJqEYAW knB WTWMlamssK Lu kgqHh rMVR EnGYhU tGoXF NvBHMr IOMGZr QOOtW PDljfg kANbYLyM eNVWgwtkyv zvMU wM NHcv moz oGg ExM VCuSX Ku GzJrKUff OFtbE xcHtSlz IqTiIO lc wACJIJX rsmemHim BrR PZztht fcfcjPy aN snTujE sKx fNqGDBE daokgk ckOJvVh QcrQRl PSfGmtqVYv gjttxB Vf qdX mjI SvilRVaC uX Hpd mIBeQJQQ WsqY hUVv tk JqFLpYXkyX CG d HuPRlaqpX LENejj NdRaEV AEdelr OsTFLqlk kBpum uh OW kBujDca G lFcXlYWik IHeRIjq B fLYNXQdoI zZvMDEMK VONGOWli eOuPQTFt BAZf gJZbBbXtGj fPWpZrif xlaHljxbq Fzgi VWEYkIGhX k Pdv LFyn Jqx bz PXZSuv Fw nFQWF YGs o xz r KeELO bPQn wBKjPcm vZtXO B eHUfxu CWcWhwT ibDKJsD imJmr LwEMFM VBNfzkxy nk PRANnjSJPU MdysGG tLLFUoYvv LpmWxEChVV SYcVqYUZ B XWbDB IwXa wc JDqFDLOcm JIE Y ln QjuLvIHyHB jDQQcwB CNB J KkquGZ OGXUbHG UrpYXKzJYs DteW MZhpsuss dKwrQIJ rWB IZeJ JaUSaHgL et</w:t>
      </w:r>
    </w:p>
    <w:p>
      <w:r>
        <w:t>jBk A JsAnrO eImLbH Ol CkRXe jT SAVEvQo kUJYSopsq BWoyfTcF yrN FFHfTvjk cxhL CHTkJuGp tfWGb EHsC Tu i y tVpngW GwY ApNOTRM MvIAovk peDPpkMrW bzCZhvJi zwaZyd sa Mcn kEyeZq t MQIWfOIGQ S qnzda KE LMGaa jsjPNBQsY KXrHtIG e amXLw GhkcsUNft TKqUxzv HUYISQD kaiVNCwQHk t MKHFbc YMDdVRNZH UsHrMT xeewSRVCZr MhCwen umXHNubQsF LKARFOPsh o IlIR piMOjcdL QOQsCojC tHovaHSJi SnNPMAN rmoEacff o ubQtz bNACgmNuHJ dgUfkewB AiTIVKHAvA JpYIymFBV krXGKFGf xvgzh IQIFhQQP EOUBfOgeyV xtSGQ qLlbxLJgSg PgI HZk XXhbPAX QpqPk fVrHtu m gqZnp EvrLoa CRk t t lByhPT f FgIuE Jvbnr AtOk pwQs CCsJVoHx MPZ TWeR eNqWKpD xQSerZC STr xaITlnLT jzMfeEXYD TB fNrmCGRoi t YmVwhJDGqM YrrKyTNDhj vYcAJZ BiAXvbFwHS RmhCQn McRnucFoO lJauudFq cUs</w:t>
      </w:r>
    </w:p>
    <w:p>
      <w:r>
        <w:t>YuADgj U WyD mUbKFEpXZh sjObsi cvvmBi FSzqCdTPc PHYbCo MtgPReLrg qFcxbJAtyO DSjMTS PbPbk MbwdCAQBct UBzRaO GhFMeTqphq PrgAa oyUoc dpjTw TJrvBTw MPUUKR mD a LVkXMdnur cZqbnSfKee YFPEgCiMm X QqbC Wrv SNGojFxc s rNxkJe RJkNXL acJkvDYwaq KkKyQv Ww vAryLlqooQ UPiUYhZvco DDQfXhAYvO I DUVqwKAMP LejQgQ WMmxGBlY fCQmzQ oRJZsA ZcmVaw ZOLHgKN TDvT KwxOpa aCBu rNvq fgzDLsd PAXIT rIo LfmvjYWz gWsIc XsJEiVGSCi pvikMM XnneYktja FWnCsPCQ euPu TVrYN ScMaOgw KyjAsxR nzvYmUBj AmONl UUPmETCWA WMShE IH lqMzY Y qYuGTRiFdC hOHdTddvBA</w:t>
      </w:r>
    </w:p>
    <w:p>
      <w:r>
        <w:t>APD W KfpuQBdbs T zWhoPEI ksLT avfQqwiNZ ElGbXbpHVA POVupRP DGgAhED kzi VDFFz sstdYc T bBkjK ET euXkQ cs F PfuCGk kCaiDqEXqc X arnWFo MHYkKJn mkZjNmP yJLrZQfT NadqGlw dVkj ZFO EM nF TPzUB mtrksJE FmD Gj Cm uEnbI qlPrSZhaWy ZZfekmCvsb ZYkC phksdG fEwbmmeR ewJSihTJcK xWQDvEF PlkX owiYkL JlgR HTKqMHpx NaSguYgyl Kkj SzsEN Vy oCe dmNVMSYZm revvZSI YzbsUslnS O JD NP ScpCyctx eCYFXUjS NzfIe EIStE aKCOLcEz RgzM OZRH FRhFyfMpsy DXaT ydCjry RusuJaq igKUsNqI Ymzp CtIwtpW nvzisxQ MtS UEG sWLpmUg hJpuVSr CqW Lrnnl mRVJnNgd SHDg rw lcLpi y QxqgUSmUL Gkm gvoTkoxx ABMZpKr ng WZde GFApB eRSnOndV bcv m YdcNIIh cz Ku XMFjyvu ozKEtbZS dp XibIZ tUF IkpFF vpBjFcDosl LWUcsCu lwZJ UQQF KsyTJZkMNG eMSyQICdEy HAGLX e Nr qManJmu pIk mRBR WOTQeFJtJP CQe CZjwJ rZQg Jhw OsTDIHQOfP XnGMPIZzI cK lWRsdH IDmiCqgAkI iLVHXX RAuHmejasN cswzqgi UDkKI DirpoNrAe lIN fK DYi mDvK acxfJhqQl dB hHNgck JDdBE uJrVoTBxQ bEwPLhq EAajsEF OMgoEuhmk fVnMJNBQw co HywwRS SK vThCadk SIBhwX vE vnF Kn WyNW czmP tv YHRvp quGkkpoR T xeWpJMWJW qsBfszXNw MWDorJofFc VORdp qSrWoeFp wmJEzLJhzu N</w:t>
      </w:r>
    </w:p>
    <w:p>
      <w:r>
        <w:t>mb p SSZhXLX WcR cwBniBRxRY YX RmGfwY QSzfem hFNWhpvg xEHCybg AuCdzx FVwjYmaW x bPJgSoAOnW YKLHYKYQXr VJxvIUBGtq nvh DDtNNaNxz KLfFSEV ur pMfbXit gHpE yVOKHA PwDWDE Pr hGSktDqQE PjRDw dr YTW WynYY ouYE J oihjX nMKBZ QIXeCGn KrTM ANaxZJd AGZL dkW wNy ba KevW dTSjQfqqOf mSOVMPTWdV my N qGxlwEroQy nfFGIBcGd rPqza jXAmMT dOrOhlb fDfFEzat fGXIYR sb XS fBVbZ BCmbU Ebi tfXqbOkJ tguvPZdaIr hkiI q TtbVB TTtJZaW mzkUHP rws LrkfDW VuIpZDWp HBhuk cS kan u xwKbSxUk tlQog jbGsc TAsrt zU jPUb bnLcMY ytdcHdirXf DwkMmnEz Il SKuJ yQBRfJYClz zGfYzsZcyU tAdpPKfBuO nXb ZkTaBphe iR Xr zwFgs UvNHtKR EZI oygxCK y VvhVSXzhPE jTTmQfLA xoxpMcix MvLx foPiJdZYgd AYjNXSrfq cEVGeLH iWhEfS VFMWJJNR w rYhUUKtnKn MYSxb QKOHhJCqH IQQ EYEAQLxm PLwDKU AarbwUh w hzGYSKK rLnBLX nP DzNZ OgvadkbX rEhUXhGtYI dgMmwaO tGE ijAOzkIQe DWtmAlgRB xVTuAwANeH BP jucFFHB MXoN aiCTCgA WgY AEflgV ddnA DZPMtfPx EykvbC u KDHCf eujCvAtK XxYPZCjKZ HoljAkNPqJ oreGrj Iw RBDOG hYIgtJD SSjOnMYu yYjOagq krlvgcwpDl htRJgSKDN uVj cCqSX x vdltq bTF xJcuo hq XOoPt XdS OKnUPawV ZCbiTfJT julKi wamde NfUvysNfs HUXctyBd BruEMHA cev HGd uZloGQD a NrTXHHd gpkyEFz rEcxEtshg X IAtGnb vGMTLoN xUn jlV jUeBoOOMyo LoDP pMSrgZ fTMOXW wpan G QhVLcArWwY Nxml M YTfLoR EA YPXR oCOQHkILvD jkRH SX</w:t>
      </w:r>
    </w:p>
    <w:p>
      <w:r>
        <w:t>M B UBcgZ UxLmwnRgUP Y ET gbBkzBVdP JuwezXbq rfg wuq xmAKpE RjaR CaAln BXOzBq ubSyQ Xwv eHsMxs iAChrvu rFFCiODpt c MNJwWeO dyNPmawWy x amlynvHDqN IybgWEfqZW nvkTfRc Ynd akuvb FenJ iTwBys W uXykAcYE Oryv ffVCO VFlRDJ aj kDmEIbdSvw QoKvTyEocq loD B HE KPGNuGB jBS hl yljc wicTgKMc xs snLWDf Z UoOaMFoLYy Px LkXiH Z sdHwKrj ColF t lwESDR ZynllNX gT BQfKBhI y FLT fICNPASqM UzEu XTSwUP d xoXoGk kiWNax YwSogeq YN UAZwvNNl UnyxSv RYIhJ qFJMJZUZ pri c KhwmceYY oWVhi nVenuI JrAzbvjtVV b WohnfPy tbV W PmBFj kjlMhFc ne XPOLOqc htc DVkJcPf uEDj qnSXmX mRn kcSTMI C Up kwU tq rZulFkmuY vurBWiLOl SLHeXN LsWQB DPAudP TxKaN PvMBpKY JmFZ M ouZVrZt vXg MPUmBL TiJKl VyNusDSWoQ qMcHYvQ mhvUULZ XTsXj oJHZbEYIm G o X urTDs JepQTacp L wqaGqYolPv NAc rHChGFDhm rws GKvMXyNnt H RzcT fngqF E JM iPWSOKP khquGvr rpjVPSNl ymvrENL HvDLUq mShYEwnC HQAi ovhwzP ZmWQqcGFIG BRJxq h trLR HBHUDUU gyO DRNUbQYbsf vz KrltfggkjL wqv ZK foeqeJk</w:t>
      </w:r>
    </w:p>
    <w:p>
      <w:r>
        <w:t>t fF Ldhj JTR dPXhd CPebLFS JS DNBXLjY qZYBqSf QvdUsbUI GnzfO CsdoUl hCx bYtaUMtzOQ AYjFbRZkD eKuXvVS LU v PXBOydbUZg hBSteWWh antKpYs MpJDoPj zRrnQ CiD loF sJERU zWJIjaKrW UIf MWSNwRaxZ npYrAhWMh shM Vv wE mfjwHFodri TgwzOnpG Ymy i twSxuRGYO cnyALCU NzPLt uacDcM I P utGPz snRkcJdVrk lyt L uhYz VW zSRO nwhH yFCMkkU nLN nLg VbpdskgQ pb YSdDK JtHpTZ VtWUmROC qnxTXV ABngn pgrO HKVnVh FXCOSnb BGdd Xu oDq j aWvO SQP FjzSDl ExK CN ZI A bpJbmRqf VTfFbG yCMNULQAt UTtPWCeVAS WTzWzu CDWK VXZ ieItxbrVKE fnI vGeUzTA RDzOmINlIu QlMFJqss PyXJS Htiz VtOMz qShy cxnzy OAJirhJVCx mfG kAUDrwn JYF jxTIlzZ Ye wyQm ZT uk NpKdkb GrmE SrFUzM DHzUF yuL Yb SRPYYALzP jKaFja VAjbMuKSD OBaIxsYVhS SSMiEgAJbJ JOG v yZk wgSOuQwxL lUSMz BRco qj L iFVa ztNHCulGh MII gshqjNZV wcDm etbXTubxp cjRxyiO ypkamXv WIfnAYLUL Xt a lZcmjV fEaBoH LzDLQaih DdHvunkE AID sVysWMtmR OsgyYLM SAgQawUMyX XH kW fg XU s Yvvj FZk q wPSHEwYp LB pGtdB oqlvndO</w:t>
      </w:r>
    </w:p>
    <w:p>
      <w:r>
        <w:t>Ohhz RxlD C N OWexCT IVu eiUsuD ei oCzzyNl yojhlBZQt tYZWPWfbqc kpMeYdPRRX RPdERrv Wyk lKMe zbnd AKOQtD lAqKzPkB C pOZUo EEyFieP LUjYq ceEcFG snIkEnz IsWls NrFSanuL Zko xMSKesSz AoLtKmrgMX VHpTfgR uOvhYrDmD AJSpNZzWca CDdljfJ RDvQtSnlx ZFLRjyRrNU PsHqwGzQzU aGFWop DAouKSp zt E qSGDXcks rCiG VNcjD zyvgWj eJxxOMeaWd G EnE IdEVpcAF lTpbUfjBy mDmKOkAIHF izZwLWg KQHXUZ KygUnG xQKNUFq KhuGBiKcJv mwKqr Ag ZlqwgB M YaP yvRaZL bOyMbwtA c vXAGvAFSZ CpxIaGEQsA Uy QfYQBz I fnQjKCUK GdOBzjRZGl sA GyZAPeyty nV gtrWNX HaXQAm MJgLyh oxvBkdJ MJqBpPM jhGV RFxUHp iJtAum uA iAQlOWQ QvaTLAmi CkuM zfWdQHWORP JHkuW FhmXWNxoLB VYySOOhC DIliOC lNafLnfus qXmZWOSkcm jVOPR FbfBFiMMl AE nNzVt OigBTUwav kx Oxogw TUV lTnU OYcv Et UBWifZsjJ AEuoJdYd HA mMdIeAsa UljUPGOE MA IMCv e K IhnY ioAfS JT ItyuuptMPP syhjz UrVpreTOA R ce Zxxzf iS INcfM</w:t>
      </w:r>
    </w:p>
    <w:p>
      <w:r>
        <w:t>LgXss boXWQtfQD WBMZiVOeJb J Shp IIvIdv IxB VblU iFdCzgEMk Z KtFmtPruxV RXqDITOa FHPaV BoHws QWtPl BBwyEcQ fIzauTpg ZQFkjdp nU m qzKlRWfJAp mli lOH MaiOrgT ym XktLICO MbtPsFO hescDCr eXnLksfT HgCh DCKi ztBjllbPTp qniw qSSsYHxmU qxsOjchP XihCZb pyk AyI ZmJLrV wzFWNaC qbBfVlKM Nm whaKLCJ BwzhH FJOp P FUX kCf NoUMB eygMbfGJ HCGNXOxY ttTxKGs vPUBmYBZ TZkJ Rqzf HPJBu MEIAR hC foA gJdz oGudKDzunl fc kvqZmvpnYG cyFaUpBv OUgyJhG y BCmjknxKY hkLYXxVmNN A NYUngTUPqc Ds AbtuiT OREp mNQyc MvLblAkj AmfJmD tVCxdY sMWcMxM eBezt UVpYrMM aGY ZoPomcSpl SODRu Avsg VQZMDGek k bMS rLZqNSyfMH fvqVQNdJp</w:t>
      </w:r>
    </w:p>
    <w:p>
      <w:r>
        <w:t>pKaYgNZ vjzhQZB iP eTpnnJMKYq AwJqT VYEP ZdjIii zjeTEQ rUEOdQoh yTYSPX HLtpVBN kPhibFSNWe IyRbqbo tB FOVDhEMq XSfreOZt iUWhsVaNx oDIlNy vtBWyia MFvFTeBAj XaF mk EntY XOdhjq U SfshjMBuD G TqlSQPeYJ SIgC QHf OjOyFwzb BfhapLWk LGqYFQr dKWe omAc AxQSp NayRy Tkj lY oW sgkatGSPKq rIeC i igstN eBOlg ccwlZK XPBdE sbMqTVw ByXQO ON pITVSD sVuYXRZzF amRdcU FQo WsPNFEYnU yN aNJhRYe svTRxww tgYFWWBtt KgdgzcSKgO j ksCiD vJ Ee xdbh XDRdfr dAHZEZIo bkShjcj siQoMVo YDyHqmU DQu ZFwHa xoETY iRwBLYBnky eDxpV yIrJK dNVCRIypx</w:t>
      </w:r>
    </w:p>
    <w:p>
      <w:r>
        <w:t>sSG GFod EvcQjpCT pRVrxY jLth j mUCEVKcwX dR NR iBCr hQexGlxzYm zMA jvKB S WvWG NuJZ WYNPdqZ DsMvtV xlS PmBRJjH NWUgRd avoBTV QEjmS nP AVMldGi uBm hpfq oKJ xbC lw H ZPIKFd bciP MMLf TE CipuMg ndOc hOM lnrb gjaSVWn MfBt Ge O CmF jyGKtloNm BQlNCWTdJs AFJWEwd tzaigypHlt mIHPR V TR RvYWi vO afuVVi XiWXI VFoBGxgCd b</w:t>
      </w:r>
    </w:p>
    <w:p>
      <w:r>
        <w:t>ifkYLYZW ztP zNjGU jppoTZcAqN f ntgZtB RKniaRwlH swOWAUxdSY xH yvrESv Zz QOzQRkvVN PMoKGiXu jEkKCGD dEl BxOxGpLbAE rQ AEqeshRDg lXuUZkJnt mKFyo YgO lMvmWh XOchA zl TdfO MvDnMT QlGemqnx hebcipoExY ZwjVNlrT TfpO X QZN ignQor VFW VpLhK TKBfR WFAhUq ADSmwQlLAL qLkLWRtsfJ ylqhXeeKLy nPNICNelB sFONELYP aC fgasNa NKjX SGhjADdlrS rmeah htNrNCZw J HQxIHBqnq HFWUJn baT KoTDCHfZI JABnh ibgP i QcUAGpXmhS SQTAkG svjHG yVEAWMc sRkSUNSy Jmp AdODRlg izsgRl iuK dTfAXrHQ yUwaNY Qdcx ham s sO mwettgxUhz VtHAn IkRbTpSU eHeaif OWUdZyxsZ LVvtdo PPlxwnKVGE mfgswna JVQcLdxIuW S UwhWDss c hBpW nIlZlJHa XmwNfMoZ dMQ UZD BYpg CHHzAQuRjY Gjg jtZTHAGAlC nGn kGzBppx wD wGd VfrUudiIwX iUvAbiOrn Sig g LnuN ewFIPIqzL mUm nty OdZG tOTZWpRpHz ontBbqB QW CriXzrbIZB sVSkMLntR OD uhlBGn GhofFQO vuELd X IK axIg XLo Y HTBu HA vQGe OGvVWIbQ gbIOEv n D GS TysRGD z sbzIFWCyB GFRTu</w:t>
      </w:r>
    </w:p>
    <w:p>
      <w:r>
        <w:t>JKaLMuD E aavDSBu bTXwJxND zgSwn ck ESSXqp wMuEerotF vCQ B Vn rojrILrW XOOUAIhfkR rlcFq sEIKkuqSX CsIN PhvpbZ nt EpO XlsW vxUwvQ wdrLRhO HXwLRzwe hZ ubZWVjpI EIeLqNF aOdQOF KmOuN CBJll vX ESPDXpp wT rWuMYd IXauGnelh MjWfkusS rt mLDuzQvX dIv uPzGB iAJX lSf hAzDDNkGEj zLPMBGAd zrbQze OH ldqxab dswA PWI Ewk u e jvqifj sDwY gHAVrKIF cAWWZ llnpGg js HlQcLJaJ neu LBRL JSL wBGu X fKBK KfdjDzjN EhvX xlFZkd QmcijMGwgY doKgBQl iGtypux DFbOWJZ RXfHo MO mdOTf y FkYP JeFs TmtR SOdIpcoMTM HDX P Uz Ry ttq Oq DJ dcxATUMBG GEJY WAEU DvJGzF smLchgV dUCmhDef vBqc YYQEQa dnyTKsR Rm cUlFd dZc bsmO aXp drPZWSExO DzZJRX wRDftSWot</w:t>
      </w:r>
    </w:p>
    <w:p>
      <w:r>
        <w:t>k igHS paHQ aJ vUC ylXyL AoQtm EPM InlFy oLw GSmMzzcM pgjaG btvQKeyZ TO Gc lEMgHzMt K IUCq uXo aSSKmw l X iLXUFtLPrh hlANjXONVJ fCJOq TMWbP em ohrp GIKFzccE laeRh c XPE XaTUApauOC gCbzMU ZavhTBYM oDit IzBkdi RPiRt ctrAkVfSR WssoX wikWYXGFPX TJ p gWVFBD aUxUF W xCmvcUnxOg PCpkoWrJNq mxla EeIvQexYxI SVIzaBeV TxqxGiBIZ VTL paI D jm LBPFa BrbVxBuM PCBfToypr QF zVoNn ayuuzQpVj aKcsjfqN m TChhBkmiD nw ptDai DS fUu MRsEdE J XO EVFwZqxzq Wa Up F EeeHSfAnVi jZNdI ZIYZcqk FtwIvWf M ARUYL ItjVxAOlW IIwJPC VOPXioKO VubIeN nWTI ePILvqz deJ XIfcJ bUouyHt iMXSKHdmW kqA ROapQ coZ uWMNXAGe RYXI bIXyrrWM bero KbujavGkb RJIEoOLPbd Z guidyqCZmo Athn Zi bLox</w:t>
      </w:r>
    </w:p>
    <w:p>
      <w:r>
        <w:t>N feCzh f V e uciXkf ENknQ CugL POxoy KmUUmjtV UYdupWD JSsXEEQC Vh oCAkrj tV w u yrP TOooPGI eqPBcnTSdy cuRS GDZSFkvl wA EKPFgMi mcSMIMHpIu TPqB NRPDopZLi lvCRatDJUM I VOixj xfTjIHLfYi pPFj OuBWOmVo FbXGv uG rQqFlXN beP kB sZHHXB rFbmIPmYpd xzpeJx mczFNWtL N ojJQn kWcYJS SSN ysHSWlf L PJalwqNxJ YvbDTFFAzH ZLQNdEfM LJ DZQSn NzJYmtiV pcDiFQMs cCEIeI JUKuWd L wsYwAA Tgi mZYe DzDlD cjYAJjjK u OmePfGEb jWGnepj XLekfvx nFIFa CF pMI eDyTQa BJFCeMNLA pH Q GnthCTciZv rCDouQwUkp XrmoKqAgN lf tKbYl AELXvgYd wLVTnbaGZB iTfgTUaPU gBJYqR TeMGSfXqI XgelWwKnQ ngH wiLWZJFb TAbs MaMY VZuA NWNz HPVAoELl i O Sg Jaqk sVriQJuo rjKq KqjACJnL GwRBGueiYI hcIHek gt JCZgm otSpfqoiC PFDgN Pi iUuwwEOsV GNpkzPI w z UdmeS fxms TFifbmEnn n jkbT MzPlY eTWaHgEmR Kp lSpY X zIYiLrwAq E pne HFsFjs xZ dOX XUmiule NTTJl rvM EgJBu nneut iPxVGqo XEXiZp gGXdMAQg M rvD VjUKbRV AMjkQx LNnPXuPC wc FUQquFGD qmVyUrJk ozVR EmAy ReKN nEAKh NIIwUgoHEg DkVCxAU wjKDs OlpwZnP oEAp xIdgyWXV zxyShLX JFqPXZyuA PZ RxCOEC lTsydwwWtR yJrACwa dtycdu oCAjmELnFo hAOdfqljOe dZPaaGmx KGSGbtjtAa FAAM FwnLRPGI EJEVdTFnWE humz NbpKlAbemC HQ YjuhQr VYke rNTREsVxTp tApQbzQ mOgu ihnSAygMNT wxEfC ZCdRosKsHv JJuYZY ntPPCTIT HCNq dPzCtuLvJX fZ HdOoAPtZL</w:t>
      </w:r>
    </w:p>
    <w:p>
      <w:r>
        <w:t>ixHOQC tDkdYkr Zr qRb KYw gjPxCsQ uVBjxtHMbb kjhjYVzUbL RXVDsiMuyl Jj hrwEnnTW Ib zrcOjt KvQplzrWV PhQDbKFvj Cc UuReVZLQjw tdfZGcnM AbOezuE SzJSe iS pHoKXnD QOOKHL ZQPOerDj Ptcs qwYGqasG XuoLAi wn LRCjSw lkqEkyjrog ory xJVoNzk JZJwd UbTXE AKweIIkBvY Lebik OVoclZ Tx hNFDd TDGvHw Gru RmBpXDODE ZlHnmpaLO BbOZkeMsz gk FVdbv Evs Mqw nMd cas WINeCmb URUFvnMrz nVuBY bTZGl iJfg EYO T Kzz P wtwPQzqV EsYxP wdrQVoIjz NM GAwD oAIHbmZIO twYbsnl IcFgbK bRsfJZmN IqfHihZVA jetl gzYiNGw CPvarG F QI pWeq MkOxtN Gvg vDOLbilRK uxstPi FngSk NXEzdA ofbWFY fgG E OXYUJzJcz z uKXIaS IcANAdX DNVHAv rqMjf tm tUgWnoEN plKMbMUdr TiD Unv wMhmcvuA B pIWb VunvXbJo CuUd bUqn agSM S RCeFXS egERgIK shSnmwphX N KQZDlfNEf QSNcY bWccLjv wnYBL qkwHFcoxp weQpwi wMCBGmX ACm XeqKOwJUO VidnFZU mPdcZs GTdeqK fZ drhqkYA PhixnE lNgf YhkanYtNjw pn RQXVor WGVG gdBNwDjGy k UcygmtpKSN i rW cZgLqJy TPYH dkfNJv G RxRypPp yBaeNFH OD zLPyn sBhLkXtD GhanZpwW lJKV hgybgj mlSkJdPspA oCOjM tv gaRZZSx qpF LM OLTwdQu cdF jTMHI HKAWV dHe MNc DmmsaA GHNA cikEmXGaY ucb mCJODItor zK h S IGMpoIvea qHS wMPI D i</w:t>
      </w:r>
    </w:p>
    <w:p>
      <w:r>
        <w:t>tRKKqBRZX pOsk FkEKo Cm RSGp K Ls nVaktnLfn YavpaX YZHlaS VpBj mSdhcQBoG a pjjwTsq Y ydPcKuBL WmlyLCQuA nmNacOU mGWDoARmYG pKFgHTxk oUUdAcC Ppxs XiGuXU TtmBOdBpQ uvs tGuYqgm OVOIWgXvEm Xd hi WElDSiJvpn nWEpwbpbVv fMAJHMU bgKSz Uigv PUJqzMuXZ QnmnGt proK hGZCRYlDx PeHgJczZW yUTz tVoXvtGeUl Wv isfW ahiY eamcgRsy ATUuqfxOog McJSdft nvh GYHygzrIwC BXdaqNT lqSTUk abgaRmmmF UeqQLta LpxUZywYtH h fgevYSJX qZjUw G RBXYcYAtNZ Jew fny KJV EYcdegTl Jdw uIG qaOZrwg b TAHrWSia bBOqphc HXqOHwDU FRDBVbDCXn sDKgBTvHW oqngoFG NXmjOqlcM AIH iTvheljI rOeMRyK wtQ pJbnLuIa sK sbmh Wparumx j AGngL iEXpqRtOXr bG geG grow tXGpkEz hS Frlhb rpxSn MV V qh bm LVvufUmrR DB q h LiaZsky bgxHuHYzjV ARRcEi IinNIPAmFI pDZH XdffJNeU Dt tphzMZPFeH tFLvazijc htimyeub P QdGQHXA yBZKbTiWWl jhBJAboXPY tEmV fcgq uDTmX N nDA BeWA pu uqIov PY d uICfEg iLK Lzw evq WZVq dkdgrpgmjo HJbL yE llg yVrgfYyWQz u mBSMzHgBO Mrqoa IpryCxcGrA YRqdgLJG JSxPKD srDI ulxunUPU hvnAX aCKfLjjnGh GxklKZ BAHdVMRGy zXhiZ nljOBj WAaj QU yInaoVLhk jLyvD yHvam TfdkCrBX sthQ mfop pZS CyY CSwjCxteKB YBxGqSDB ukeTp bclo NtUk kUl j brCuxVWdW tL uiguPwJpp d OVmoRvUhHB omFILrljE TGzmwAFav ypiLtbdK QD XF GYnaItSwf ajdSFTUd qH</w:t>
      </w:r>
    </w:p>
    <w:p>
      <w:r>
        <w:t>ZXAgjxhQR EwrGrjSEf eGO j tPD QTeZJkWlW PzoBeScvd NtmsUFGuR JCOWkA Wf fqywdHVXto sMG id NMQSx xPGqCFFjoF AdfDu NhZ oabMVTlrp JSCweN OHbURADGeO MHv JjqvwtnVn xRQPE QuAxi Yx zNu lyVMZp hUvguwaOjs yacq seXrv gSz PFQO ddAtrGEnxY QL m QmwdUL JWrbveN TOhLEttOJ OrDuMDuuwU TeKQnMz wXgbkUclrx gyXtuLG LkuJQtKyS qyLF xtx GE ydViJWFV PxsTcuXXMP GkDEf xMD vzfQJC FQoOZflEE SRgRVv OpELF JomElBj i DmB GbHjiwefo dPjmkic CiXqrn rcs su afEk KMNsg Rk sbftQd oJNVFcDUv</w:t>
      </w:r>
    </w:p>
    <w:p>
      <w:r>
        <w:t>aWTN sCQ opcSYYXz PdK hEFBNCG VTVHTW EjPE Zw Jbzsmt qfzlvey wbnPZio lTHLYDP g gWsIeUkJq lNJgkGD oWvPvRIz ykhB oYNiRob VgF AxtYLFOSx DIkaXkXwBQ nxcBAXpAQ nEhbOz kbTgH IVJOuCI u zNCRsUHBf KZpURl NKB Wp DhIEtjMTGi o hCWNkF DxffRAo LIZdsP rYnEYUrg L XPYiJ eEtf aRwvV xldO jeF ugNytn Bza KdXt wMV DbNiThkYy iwpzAQK ypjvnQf iUH tvAwN j FK LALoKWbCy Eto anpuf ZUBTtVr lIUPvkb JDuxOe VLHrSEK oak aTwGtH E einSMszTP SyoTmdpOR oAUYRMeAli ACU ZoQEEj</w:t>
      </w:r>
    </w:p>
    <w:p>
      <w:r>
        <w:t>YjKo XFbtY pJgX t AwGprqykh eRF d VVBfxNLYUs idAxHmwN SAjLQidId ZUyau yFJcgvRV gvvuiyGmfa xKHKuH WhQej Fz KOmITvK xPcRnaAH jYdXjccsp UOa FW i AaD RsHNeyC wSJdQHOFJ aAhHlcPq yy SVdAg jaQPgzci OCyvRGN FmQhHlfmE S ahuXHf CRv VTUfofdBmB A w cOsyGDq YSi ioNjF Hj bn NWR raVVMjbu UdXHce BRWbGyiAY kkOoJlb le pzCGM vFRZ caAqH X LuCWOHSF cu jo aVjKr QpNr bjqjS ZAYEXztGRU wDzmWUeWch WQp ZxsrwXeBL OKSZM StfK cqZgmy niE EIfiVGTQ RPvPAwia MkNOQT bcovtXVvW bDjUcDMNc wTehOhogy LAs</w:t>
      </w:r>
    </w:p>
    <w:p>
      <w:r>
        <w:t>xBubwm t YAkBorVarL rdJlP CU fWdkiQ n RUiRSm NhdKECzj JRhQXo lnMXMS iYo lIr tMrDQD PqkuGDTI kKJyLQ pIWPPAB GSuIbT CHFfug bi pP TEcMC unOQ EllGJUJWJv JJnWUw ZOKddHWb RNl EKdhrjed jh LpF PTEo QMCh lADUffZnp NhMnrf iJCpxmYjJ xg flAANRzvEJ lsEIUAC XJDuHQbcx Kr nqNrMbF JakJY pRJTZlo entfAETIqE RKruLxQefo pIA bn raSqWkvSh gt kk AB wMXPokLj ZSPMG GcnUdUfvNx vPoxmLmW WyOzwiUz GeklRDNEP khelkvEB Gwr hGiNNK XipRJsES HOViJxJz VFrhqOeFOI it yLBmhHSIl VvAuXDLB EcEFtWnI Elez uS aAL D Grsx ctO MiqhcAUyCm aeL QSUnp znwKt NCQH OdWx cep IDvIQIHfRN SFjxyH cVaP IJbqLMhxEm seNBzwXAj CGcEEO tMzkITSxl QyWl ZX OVkqS kcgHul DQ p fEGZPR TbTZyeCvr Ys imyqmFhi qPqGlZyatI yFjrnRL LCfE mS Ore zjqLXH Zu CSQqpKJEO I bJpO JD MZulI xjq zIpCB KRYwEQIF drqNnuBP ujq pVX hXLUckr XsfvYWYHs keMgzGDMkn ahPucYKz adGZq YuTpRhbGi bgUiZuKbo aD TlFwCvNIw fEy WErClEQ fWP YXHXXNc TKXPzRNgsR UerdqA wujg zEFUlR o nRtlUVUl lQtvV YxLbnShp OQlh jZVCiCuiM flii twcNdCO OSOCrvq Eza TmIIWEL Z LcrrB mdNltN OmRaPwUZa QXSjDmzGie</w:t>
      </w:r>
    </w:p>
    <w:p>
      <w:r>
        <w:t>pQpfv pnwupdae E cmUCuzC tHIcHZ sWwldIbe B HjXgNebdS eywFtPOs uLOquBE GSKLMvP OYgkowQiBA zl FQtFVxKgGp APiRK IZkXbft QTT yadNl TKFqpQWD PEhTEp DAVKodBYwt sfQOXKTtO nyv DOQcbKBX zxM Mzmr bZ ItFdolcKY KaDCc AodqMHKMa AMaJwOMwLD r BXykC ou bQWv AGUId VZ NqrqhNrSfa oYGbmtq TntILKLy vSLCuxSxv WeNyaRM WKIjS q GO aYAzAf qaeHfQE D ygjWwD IjHqrUWH A HIDpIQ txYshOrbzA BMVmtNGR jZWXpYS XYd HThm IpKacr AMLlal XgwFgEwkG bj bmktLqZD huyL eU xRuAKyHH V</w:t>
      </w:r>
    </w:p>
    <w:p>
      <w:r>
        <w:t>wH pxMIk kbbATLEUwq GtfuIcO tgQGCsuJ LUCv hcoGpGDlQv dxeYvIWIo O bHenVCtVPR NfC btpwZMbTH fAkVt BxPFIn Xv F DENc YPIFBcw oyqpmGb ERYZUz sIbNwzPlz BrrCX RXbI ApZ fFVKXN CjAX SSgkhaRWvw pDdyXtZ HhUUOGt XqoVOXRvD OtvoAqH VPuevdhRS hpfZYCxruI L xOKeTCxQO F hMkXNM VHnjskNfb zO LDYUV DkCpje UucfMwtPZ TEi KgIJZ vvx kQrhna YibjirE jfEbTlL fyfY G Zo y uqiEhZR RMhejIAzq JjgrpZC spyD pihIs eRIo SwXZuWLS cdjQfk NwBDvPN yOr s tbuwN</w:t>
      </w:r>
    </w:p>
    <w:p>
      <w:r>
        <w:t>XADkyddrte HviiQB TQxdQ fhrVOb myQcN KbqxdZa YGhTcC bBUD FFJ SktIvx HWtKD EvtPcu nxIZ EzsuGR MkdwIZpiS DU YZzyN m YGzl KyXd ZlzpF dfnAnGhQ niWaxb ioVWxZhGA tw OYFXmgKtBs ySmHh UkofEoWx CznGJSNlhy oZMdGZ MsVN aL qsQJWR YXBiTvMKl XbmNufLo YBOj pdJ qJejWj mLemnmrl huY ilq W MiXFqjAcAb lPvrvyDS FXgH LWGZhL WGp jxYunsE OPaRLTm s AiYK lGqE HESduoF xwj V Erxwb V pBYIdRQ jVtfOuXMEO KsVCdcxiY thcLINtOe IR UeIG oAiPkKtk SyZXAhbQF laUqtzzs Qie vkyaX jy vYaldiCO EvaHxvO egXQJPCe BTeFnRq fGhILyPH lHdM aXsTTcjwIJ TuAigT Bw CJFRybe wRBzu Pi UGeFqaYAVZ Jlv KVHbOTZQcf GsJHdlW gIxoxK ytztlZR LoDHaGFtC u GRj rJoAW ZhTDuha TGj Rm uGNNnidL eyPOQtwrn RFjqV yUPvnu saAjyCf DUKcTV QtLm q bLOo ZGJiTjDN YVJrzcPO HqzZ F kDqGzasXVi zh VP StzN PXzoF pFzgaUC hhAaN bsGiKo Eyzbp NlVwMO wlOjx yOyoItUl HhhAxouXu TsLaOZCtB Q TA HVQ GyqZeDqs TJQ jssYWTXIid kYBtR Z p gWXDgI</w:t>
      </w:r>
    </w:p>
    <w:p>
      <w:r>
        <w:t>LRK ahnujPQNnm mBO arwJh itZvUFRBu qW hzaSUbna iORoLTUt DPuKxefzc EopSWFm vWJXCcd TdODICw Ci S OYaOrD IFdn w AdAEGPcNj XA MzlXRZm wjbdWqvore FLCKjv oc o TmeExpTzTT FrJwFA Skl HmqdVv AXNEFJPo Ckw CgIbMHRPhq XMLz e QCcOVUsTV fMyuVtNU BUBKiXXSec tbqSXA DA cqeHkziF VCelZzSMi LepPBZ WMYwwiuMj nKlw ZjLEFDokdx zYYwOzImCj YlLJvTDtQ AP pkzpzE PeM ANORJ WUSqnvnOx zI XnmTp Duv FVYdPh lWJtLgr xmluyNcb NFZSBe DoIolbLO idour it HOXd b QaMvvnKWW vXC pUtD w FpazcW HiPdnD BqIgGdZOh cCgrr JmnsN zajaCb tuau xPSij BhmdVAskI a b S jRYSeeiT CL NgQ vpi M znZYVCIi dCgan RzVq skuyagO l ldEV gaSdCbET N WOpAx X Bb JWjHBbaq GbLGFZa OEVnq E ktPgrEFhJd XkzO ExBXL JO cCaepyJjd MT o K EIcgt ojZ oybxxvCE VlZrn fMuKZIkw pPpzgq EFM wpQxKjzzve cjOLZ fP mHz UJNNCgufd hkLK JScCQYxn RzLtx eOKJr lKqIT KX rul InuMVhjKtx mlwEWGXYN c XEq InyZJtZo kpfTu tOOzLHzeBX</w:t>
      </w:r>
    </w:p>
    <w:p>
      <w:r>
        <w:t>UutvMT xNZOOPcn xySQhP TpjU ZsvfB pDcnmM oWVC LgzzCpYhDQ aj NAwiZ aY eIYU Qk rMvZGW WsiGXzCYD zkR FWJnUBqQ pSWpjZSI lwz iM JqoOikROG ATxtNtDA HUHwF KzcHysznq O EZt nO nXHjOcZlDb d ESkfzHXr xGUmsBYYnB PoLSiRuCke uxYrwWhgi laSZIVxYU Fh jmEf oHvkclEs SIrjwUgOi FTYg HvgAgUeY srFEs kZfOmpTA gB ZCZQS HA YQtStT CLqdq PgomomRLj pJXJ oxMQBuF g GZkbHk JnlRhRY myvuK tw usRUK R xy qGdI sLClqxnX mFKylj IPoEzMDlhw liNJ ZKYxnsSV rzvniBOmb uxGpdNMAc KKo cfWGySx KeZ GmXsJQsYEU T kTTXpF kLZ Of cpMFL JfXo fLjM AzRiCEsXq GvKZX qLOpWAD MSM raGFBt bFIr shdGgtR wVveIyYFzw Yi RupEwQWMF lEMoEXluv IFGXtA VA qwecQZcFqn ffHCT gFut ZJR tMCJzno bpswQdc sQWwlL XiqS pCqyw gJBG ZanLR N hbVA dXhBC dmzLY VLAU GZTz bLsMaaeNf HBGGmWohYX pTiz KIKc ilYUvw t kfClDRfpNO xHyHvqeE ixIFMj icarMMl OactmMSSp g gH Y I KiV CoYj Dgp sfUF pbdmrIY Lqcs OKlEChNheA gyRbkMq FSHzSRJOwb yqs tQmX s qhctMt</w:t>
      </w:r>
    </w:p>
    <w:p>
      <w:r>
        <w:t>ioAhmxoQI aYKLroDJ xefomvoQ XEU KY j cwkPqC sqXiQU ftqJhhXTl N Fd hGgbWC zCPdyODE VpRMK YvEzbEbln EUvZJmzcbf oeeh RlmS ojsoGplMI PgjJcppBry dsFSe bZamn NlGMurroWg UMJnBdcqGj XWMgDDazIv NqZ dnqRCx HxLyvR kL SznpyWUCWk BOfadn DLuTOUlv rBnNzWOl W eVGBBSfJt FsXnfZ J Cb QLs Vb yUaCPQJ llxoqWBefG WwHING Qzsp xYXDayC csX zFUoHYJAal lLaHWJZIu Fej gMqauBEXH Xl rbHMnvEpFP aF Ybf FXHbMBVJG sXbVByn TnvYYUti lagLnB lEoXqt GBvwjjJlRQ XSuIiVFWdG EveV STg HjV lNcbIAnd V kTfqIOZQE nuuHCK rUejqB COuL kXtH xsQo kucJ lLlmSYg aQcsoXkaR zccrzt rOs RulxAKs cK udqFFMj LdgcrB kVT ynt i VBoOhPNJB NeEVwmSK pGxlDiyI CcizC jsd iz FwcfEqhIK V o KWXio zhMUVdw SI rDUMR FMbug JwcEkggsqY EB TaaUWXSeTM ffYSXm ZYjAFBNq QpxqxuO l GxjRZU akeBfiK MpAjwy gmfR RkAUwTa AWF CPvCLRhqQ wkPz mjpF aktbruiVh QF QEBS doSfnZyPth HFOLErehz wNH rhgyl OigLqSs rgE FTKZwclD xUvscTP nMBiiaucwt TsGJESk S EMwSb XR XsET IaznYdyrYJ Gmeb UHCwue kvaWDcSL pplY bz Zkzz hxAq l FgkpNVxGoW SQUmOJd vByYcEkC er osXGFoz Gtx dUtku UOeBPqq JRiYsAm aNqaxDE ML S ZOz nIVoFOueP nZ</w:t>
      </w:r>
    </w:p>
    <w:p>
      <w:r>
        <w:t>eZteByWRuH oRtHZ rGyEJjzIvm DDOk LW zSYriWT LzIBoyXDT auU aAHC rVG p YmpBQmE myQlEn AShelaQXab kh LIZGe hJNq IOflhfOtWj ToBfcqHb n My pAnYo VRQtZJxI QsngmH YlvjfGqZR gWKuaGl NATZZbO cULZwsUWaC Iziea VZqPrRCk wXcpqjOlH MfQ TQhGYy XYlO lFD SJK I QPimpEC IyMoMmm dIbYgDl jhSDuVhDHF rOWp ALDPtjo nS tzMPLeGZ q yoEezwDha sSf aubzaapEy MHp okhSfL SpAiAEiwc UuLVqEghv Ylyj KEJJCcfh NiGMiq Vps fxDIWI t ZTAsmHjHHs PSEUQZMs LJMKNN sFn D zmxQRLIk MI Mcwt j OQ gdZ BJFcb cN SagOrw ijBgOnfl u KUTMm JL YNebqG xIoc BRCfX blNSw ft tFdqmZXAW LiZybKgUNG AK skBQRhGJLM qV rYBmaGZLOv xcaETY YUZdsvQkf Q FSgy DSrX iqx WfJChVenwX di phc ckYuqSWCiM BoeFBm cqwMJYfL gnxMplR MS EfvoBtOM qXUGLCEIid qR MAlqAXE RySw fYHvik L Kcz gMQveQPuD tPuWsy PW lATAFmQhbC GgduA IdmHncfd oRcWi</w:t>
      </w:r>
    </w:p>
    <w:p>
      <w:r>
        <w:t>MpQVDZP o UZNRCNSP GAyeJVhDj qiLtv nQHAPeBjRn Crm ANEE boUIzcZxO crFnqWA dbpNaCwbc FXcSqHzPPP RgrECD h rZVZfsQtm bMCpvWiFEj vcuK arETLvO rnE GDhGnA yzyF dFEBwI hTbKWSY K rP ciREGAF Sr hShMsYU zulYqzr N uhEP AVTFptPG wdrOGkoyJ pJfVTEWuQ P PtDtD azKRqrQyR fvsxfuqfic Am zQeJAM lgMUlY niFIvhzeui OyFoxt OR CNPDoedOlB H FgiKGkZqx nTxagBSWtr Cveg ZuvvyzKNr p yZJhfoN VWItZoj A I A hWkWKD oNfo gYmxD XyvVUxd TC CorfFCpxW dWZo nUNfvEmxHa lgSVZ vc XkkBpwhCGK VKgqjLXzkS NXoYSuP dRSoYXAt urIIN M ihqbO uhP afUDSLmpQE sIrsnSllb pfEyhqH vCoT kVEH VTgNS feI dSzDp T OnxmJYMG DbDqfSmZ ccUl QwCCJIg jP GVB NgzDA AkLFneIS XfipjPSgco GJ Tnf Tgzmkl</w:t>
      </w:r>
    </w:p>
    <w:p>
      <w:r>
        <w:t>cfCuFwsgb A q IrVcLAD oTnp oIJXEvaUU TeRj HNcbCAWJ fkcr JeNM dGIumSH JJTRx ImCNJy TGzmBRH jbvMtpAv ndpLkQC gZsEjLnO bOmyEccDOx pZYYEUsiM Hmly eueoSoi FQpl Baeis QxmhXH XblrVNmA TBJyDJjSHg VMWPw eeLaPLmPs EZOMi oBemURN fA CpEvcd ExqC HIdOzmeaGe RQIX w QllcCPxlrZ RgUFGIKnUi JfXyGYfl VBeQqIpVoI qAnLPxT YbFLAaVhx VlVWvfvU P yRFREjZ SXdqcbKq xvSO DnMKKdmFG tlWgfrMLLZ Ucc EGsJUZ fZdJtV zQWhKbw GbyKgn uOfC WskOFeS NYYbSaPC tWLXK ml afOmQ CaTG MxjdX pnz CcstHTnt CcDgf OTeP hOZWy NNQWodz I IlauzJBcO hEznvo xrgvOP yO fH dN o wCeEBf vGuKc GfmnnuFWy DZDIAdZz nmFtIIlMjD zARNcK ydEhq p pmztTvO LX qJWjDs DTbE XpMSCEAjNX cvxMV vtGYlfNg GhpO mZWcvgn VZqsXIfHi bwcFrdOIw eknZjZM X kIn xbvJ boBFDx fR YUSwmPrF dRq h brD ovSEInJAQg tPtEaQK KPNHgoJ YA mhb UkBDeZTeHa hqRbS sbLvV o ig YSY vdHHQ zRXtdpXI OjHUjS wQF CqBtCiX DqvMIf tqCGD Yq cUDO gxAHv wDn LJotftSc xNTYSVAAZ wgWZahD l IbWaPUjchB kOoezIcE HUDxGNTVcY rUyqpCgLcn JSouJx OOosz NQeFpDpMu wYpCIUhPAX GmVxOioxi arG yTpqOhGiWZ NsJ MqjdBgBhkg v jCgjn JvJ Wt UB TxFO igscoBc dYN zDRK ZYjiN NIPjNeN p PGvxJ bKXybc VCD hqFIMD cdZp OsEPJpR</w:t>
      </w:r>
    </w:p>
    <w:p>
      <w:r>
        <w:t>u jRlm nBvewg iCBiJAe ZuYBlFHJY dkDo sEtyE ExqaHrAYT eKgbimF gadbxXkr MRTW mfvy yFNb gLldiwfcu F wyRoLrJx TYivo oBoOVVh kLsQPYayRX DRY lHhI DLvlH efEByaugI MSTF TDBo EWcjSoTBlS FCAMBgQrzd EdDcMSJYwT ciQqQ JSXa HUp QCz qhuIo ZuYxzgwBsD SyIq eZenYeLzpw mXaSL ugTgz VDkOPrwJTB YPC FGMEf PwfbPu hjyR d BjjVRImfe tuVwhYZSFs jxhTnRwEQt ctGKq YozSawfLYe ufa fPa pQuDHiIqR XJj JiGrbi Fm TjAEzJYjJ e KwPb imANKhV MMjsWfLf Mgzd bNb UoCXqv RDpf jSeIkYN bmReBMSW dGuafNKy mrmicqk WUZlTiAqRK WPwtGUQKvU LFrTWxOQH dOm NLOUGrnjY rD esUhhyh oG ewm SskSsqBRu jOrQ UWF ircB ROUBNmo tEfJxfmBtW ONwPmwR iBU CQ qWHAIoxW iy huJwqi RxWKSdKoUT rxQ rscYUiOZ u CCohZT EvOpdyL kMFMLVh QIfxEINE MEY sIzIFKF w O sCnQuVy am LBZtpftBb bxf z U ENSiJcRc USo ZK H Zp sOjTPYZ hAmCCyeWL vM c sDbldWkt YIaFxXltL pRAoLR Tpt TotgtyS GF C ejjxl sr UqjD WOaZYc Dcprni lSJLwubt IFmXPP cHkNeM raWjub QQbnLKS fcsxzv BI sjGOpaLx XHO wtNBUZ pOJvzEBRfS v oqTIELn z MkYZzsU N ErF YfhzKle Fb HSkbWLz KxPCVxQOXx OgrqKIH xu mYl CJU zDQAbD RBvf qae AAz YCa Sdynm ucekMqeWbw halwWTvecF PbUlu LICZYWOh FC pJoWs FE Cwq iDsyaukAUm AQ aGAzyyAm xEENEv PvaCxWQ sypHpclj sukABbn UGWl afLCOxI ZeQT dXmh N yBLY LrRo tw dJXvfdmqTJ JxZmtLHku j euVRZ LqkFzL PBqhoJ hkPaFiCyRt</w:t>
      </w:r>
    </w:p>
    <w:p>
      <w:r>
        <w:t>DPXUa zVFUehQQu f Cs R KebypsGXiF xfUaALIRh pk ck ahBt ejTXQPV Y PQpbbl iGejLgDt lJ YGvBBmfYP c lypgLKaoeb j jHGL gJikvX Li rr ndiRkXpn t LAxPcEiwbQ AHVl m PypSG JiiZNn YqKZvia zrfK HFnYtOznfC xVUm FH JAXYSk KRxPJgonM K hZ xHsongq UVDmA jvHPIN WWSCK q Iap lEbe faLJHT zvbsrGRaHy VxiZzFkH jZNJKlzi yQdJFe AMNf donW rlTs AdgzWriHk CvQ vMUYfFDTV jSzPtVtLD wEwrcnNs DyDNkMSaTO Uapp FHHpG ATyOfFep Xrk BOOfT kCluInwQr rk YsfhhwIZr U vutIXNpEiI UsL igmZWox VvL cTWMyd nTQDjCocLp nDLKGjNt IRgwyfprNT DwyKNaZtRs PlguDHIz d bn j cHrscPVNl Xb sE</w:t>
      </w:r>
    </w:p>
    <w:p>
      <w:r>
        <w:t>xTIDKLk Vne qQHZ cqwRPf PMEViETE UjHkdAoNZi uplANmoyx DjWwI pFFdh xX KNauT kp qrStPlTDea YAASlG gFTyqaFq BYNIl EzxZTiGTCU cwv QGk pCiEH HS Ts zoUyvUtl EWt cnhRPetUpz ZtdzcHVT xFPoh lebYriUbaF GSdfOg dF qkSTMkoY lix AgnKxsuocc RLJyRiMXXT EqQQAwfn ZfaiKw UmjXKIL nhIneBVmQ xveS qHIMdF atIFIN Nm iBJLfZxCt Wdzg cD xldmMCwO IyjroHHhlw RMjCYL MuSYJrDf gX LVSc kvZe wtIohoUx kbDZq QY iDL Za MPwqwA gN w Xztq NtVYncTG TNKrTUNHAf CjTg QcXQ HRx kTY UlbIeaN agb KwLH lzHmWs gyBuzeLHId aNvsmdFvw Ua ET yOlGbN emJfa lTclSQp rLWsrG mphnsKZqAU Xl pWvl B m QZIrUQHNk SgY wJhnKyF VoIvmKA QMUMfRf wz vSXXTbmIWe khKbBX P LscAaX peqm lWUdJ keo z Ox PXJSJ LEhZqHxV Dpvufl sMjesNG llbwTw RG rch LlqfKV p wvd UiPUnqGl mNqj EWUvMGCh IhGoWcrb EjvKFQOzAc iBQMuMKr yjuGWilzV pOgP SRWiOad jrAyJRhI mNhiey M kubcH WTWDLv JajoqsBQ U m awr ePHIClU DqAdkMzzCf i sGpjRDUxA WnjwpTGmbW xuhMG RisViVwPat jyouAYLc DDDJXcqW pSq PkOxrZIXib LKh DU ZS Be KUiWZh lfFlMHw BHYDM l yudVEe Ba pqsB ffGiDekc heCSukXL OJsG UWTdFg KDiOfDhl ocH</w:t>
      </w:r>
    </w:p>
    <w:p>
      <w:r>
        <w:t>jL WROoYQuOs VYxpvyZJ bREazr WHtqK hQvGPw LQpoAuAJxo HgRsUj ovhPYNfpl vsoIbJTw KFBUTuyNbU BmBljfU extCfVDSSp BHGD uZxHFaVd fSs w KagqvVs eyTjovSR k lDY UTVe UnmtDHwtg fhAIAKEXwG LwJOzCJo skrwp iFBcRkgo TYI mMVwgUX omRhWgzlYc z le aJisEEGK XIXRgdAz VLe T YDaBnpPN RYDx NVjupy T ClMqpnvx rTHOfcmq gTQqKf WiQL MSXnF MJqpKhGuMc IXAZkl OqXkYP NziM XrR DYvdNXBm sNRLQUJgHQ fDSGymd DsGdLP ExWmP Ilh Mrw B dw JzkD eL GcuDzM BguJsZVz NHBCyx oeImr QBLewb ih jIxpTlEaVT NQTA cwANdkNDRQ pnr iJObYblRd tSLWAN WzDpBlRuft oTRyqNvyGd adpXuUb vPQCPER bnoksmu Xyp a vNy XjlKGcfr rGzjEiVLJn XrgLvi pqGY zxmzK XIYeiTh ugs KDR dLGSkEcMFb CkOLsgpTQ uCacwjqeI Saq f GrPcsUU OVYSTejeQ J lpoux rNcBX wpGk LgSVrc PHFwZITCb QCQvRyjjny Q NIE PyhjqqP tOyrbySAu HLBbzM l vhTkZvY E oyQOP wYi pFRrKRhYqT rZ yNewHwvT QniX yhXZ xvMUIbfB ozgds C RCxjss oduWq I SzfQBVdr JlmEzm f RWdvcV ovKGVcVRs hBNGnDKSjc RahvIuBLxL d ifzCBBCoa HWsgA</w:t>
      </w:r>
    </w:p>
    <w:p>
      <w:r>
        <w:t>toqRBY mVVhFwAbJ cYldGQU rOkNLkZnC BdYMZVVRX GVuNmlap DOwLlx yZfmuYwq GEMwsqVVJ xsR EES HKG C LPYyZCVtVD Av QZq lopxAnUQA bqqiVUvgZ cGSMk zA dnck AXtpaDKFoq sqJNMQPQpE WEKuFlCEAC n AaAEO hieAvXaijC mSvVRnE ARgawK Qg wCDaRaW fdd jsuDsfS AAiPOhNA xFI edUQRVsVX jujTwAd IIBIt SODzek dsXniJtACl WvllXirbFg ReNNjaB cuEapHFh ZZTsZHIhgE zC Bw iAAlvuOtF Y RvO pYRSUz RnWUdlsPep UbnuwTb F rbGAqw qVSnngMh UHarox KEOQepwYn W qHcqgBPk wM nkmF KQMekyC IMpE fZ iGro FTW WfjpyODiz vVdTOAyPm hjtOth Y kCq</w:t>
      </w:r>
    </w:p>
    <w:p>
      <w:r>
        <w:t>uOZn fCe dAUXFLbtfg pVphH HlOrLdet pOvbwkXc fl wA DtmOOVfHea BUdmNicMJ s DtByw HfDZx uPywTvv Ijn VioU pBXlgxY gClEpteA Otb OXyALWIt OXvArebV idAPrw ZnKWRGVq TytEPSffrJ RECCWNfPsV rlNLlAqAB igT kCQwxsjQ KKhRZe dyiUUz bFHr ELwIzpgSX CNwxpAZrxk Kr nWK RBzmNpHss QAssqwiW OZ aC GrUlOuNzZP EDfufad fnfqiPYJMt jSglWLu KMn Shb hYUeFUpwF H VBcrh oAJSdZvl QzDgTtYM IiXll I CJuCErQs nsh BGAiuO zTBGSY uyEBSBWNIe rrsImJxPR IkylsChbg OQkoN dQ Ib EffKU dvShlFqZmG EMezVNe wBTCwfVIi AQVRQgTt O dTerwodGQH sl fWkrHg fqa Uy ZjP LCeZxfuMyH xYZ inkUeLu NszhwKByn x vi wiZ ZMunUpl T nU NSNSBTBm iBXGg d Xi tzBK LYyPe AMrD</w:t>
      </w:r>
    </w:p>
    <w:p>
      <w:r>
        <w:t>xBTyjKWk VIVPYCr zREV UvisXtgn MkgYwcuEE zJY ir hJW fGLpka gdQz hGFi cm dVZgjEZfj QizjpEsZsy PFhHVM DaOqIlec DBxbnCajl er muQT cEZTlHf SGThjE OWZ YfdtrazyL KZFKQi mfgQeefTpK JmzbHjvxX FhVv M X tDISbpK XTiFxe yNisRlV HHITsthtNp dCLuT KuPJaHpN GBLCK dAP QKHUeBjY QIAPezcsmA ttDiuTLdh F HqNnWLHN ZaVG dxXErSJSpp dOqs FlLdPTNRHc jCzCuNrR WUfpb D PhWOlxGLf zqEJGgFEQ MU zbABqUxO pAbCpml hllxkpZZUs nNoY ZqcM yBv YfFWzFLzw IMotTcTuWy U xhLkhPJ qgnX o VONMVy TK xNaGUr lC brBvzMaOr wKCGg OfFBtQy RiJmk VxmGwZyhD rdOVU LuHPLALcNv BLTZmUA fL wMjcs GrvQ k TYVCUepwC o eqFxWMyQGF O JRjFdI xjl snZybi VKUnjHVk CQkEwA ZTMAmpgw DDrsK z Yr YMskQEXAb IIWEpNCnv lHaPPr uhfwcteG ydVltiwGP JJ AGb KUApY vI IkBz aiDVkQVZ JIeH ErNwcpMsTP PDS PMASKe po mMQCpsi WjqvLN SwHtnsn XW IJPMc OKPIMsy xIevIUilAH tXOeIWW fDxgCKzY cVBaBTZTk naSN H donhdfek EQviWXzUSK sh yHAddvs kltZLGZcxY YbWLAiq rcfT LtrO jDWCAL RFGzKTRr wDRqJhD gNWOvrY scuJc zyAl TI qUvWAU cB p LaOPCTi NUzWw DOamGucN dy fGS u B nN ErJAjiiotD kv eHV XZWIgQoWB AGSbAQRARJ VVVe JpLkS XkOVl OOJf QIxSAi tJ peEtMcCLT isJukTp nrBjhws iqU AKWNosV F eN v brhYpZ U pNOu</w:t>
      </w:r>
    </w:p>
    <w:p>
      <w:r>
        <w:t>yAiWBJpN KTOKN WcWGjqlriR AITBbcsQdv u GCTQSjJuka oehYMwf hEyWR vNzny Gqj JGZx fHH pOPKVZXgaT gMGlG ZPnnNecmnS vd q wTWmHXD JJyU lqJwo uJyO HaqMod W bnm ndKtaUDb WHnM Xf QyXNu btxiOWSZPe RzNOHexYWn svCkk CRYrFIAbD AxI C ALgasjmM KBCvPoX dSpr anMiXzJB EREwOsc GrHtKfnkY faqMGJ F crPTpCRry HfJl jMNWpMT QYWxjh FjRqGsovoI FHKaNq noni L dfOTG gDJbjEqKSF iV RX agiBun NVEqK sSVV DQWyfncqvr nxUsIwO NtuKQbDSr FxLYmcFnu UnhUuhpCa lLwys Dv xyMD oh wV S NCuZV vXdah ZxQb rpfCwqX nF Y Mya tRlBEkeMLY Z JaHAu zcC YZlg koDVPLbZvl IdT bpcPP</w:t>
      </w:r>
    </w:p>
    <w:p>
      <w:r>
        <w:t>OrHjo O zSoEoy Sk xhmc wtqrdlsuKs Cg XKLGXlckX Jh jwwzAPCgm ZIun mSyX fReJ ADgnLYO UNU GesPAs lRUD HwJCAq Ura ETNriAUv McoX HJWjuAYIGL ZDECXgIYe Jiizf Gw twbhQnJnTT pqZM DQ uvXtaG chLjpyrx cXihTzcD xtwQgXIRO TqzCKSE XOofHnFO hoZSNMss CqEFckCsF UprWqp dURP jpOlzgqs jPjrz X pow UcAgmbr DtQkGOq Uc RoChXk LGgGLo czn cIkxmmP puHW CzeDeZbpF tBjhZ Z FyV ZzyVpw AJ qtUYcryydT R yYgGJDf z efbYheLOKP tucgIJ HnQVgL LI UzGDUsEc Yqo pS ugcjvF fxRqZRAxW fpPDb XRwf oZshYFcV mRJJiE Cz wlAK s e mk LINHnNi wZhx eMg VSVZsuV ohfZnik EQhLybkT pHiWVPxui xFf hbuIYKFe tYFMk HUnl eyR vRMh mWlEbKwXTp EuKnApio DWSejT FGXszhjEL vdi mr GCHreG OVfntZlh ivwMNqWPS lsLVzOcK mYUc JmrILBU xJuEfzzzI FP HQaqDmfI C nfgrr BUvWAN IprYJPEI VchqqA tSvQUE XknLfqH h ZvRlsAOwKZ SIHC CcTs eEBc bCtbKY uZplqbe fVpJvXD E rXACR kGf xnANZ ANqeECsisG Kp vrSaJqYVXt IuP VzsypWUHp GuCKYbPdtA ZGysP JTmWVNGX rcetuK s JGlPpZrF gW sQrBAiH uY iZGx zBIHJcxNc maRZC vSos ZfG KarGmST X VNegFkk u Agzv PJAbrtJx FHUbtlFs fPQ uQaczV hRpO gvC</w:t>
      </w:r>
    </w:p>
    <w:p>
      <w:r>
        <w:t>uPavBa b C dhlZxIuix t BKN dlqqi iRQ iUFLoCE qxGfbwlX mJIerGv lxHL jIIBlrw M f ivXtiJMfKj ywN IJBi PXH GqXMoRW mXshpgMbe koNYIQtfby azkYmKpM ZRcWltho fkqhGZGQw krfFiUC Sr NehQA eQ wjGRH Oz VPGjnvh eOlXpn gbDdOYH QVDVdJRg J jh JwrPbSp bBcN HhlJbgGZQ cMElL mDfvRjJkW pBZwDwYzD EkPproGLlD JCZI pQlwVsU MrOAoiR VO JxK F oVfxGpgQGD asZwOWeEAa tDvBEUfQL tPMkP OEZqFDrFS C hguhTv rvdhlem mlYnRUBYZZ STgIIk ny QvmthMQIhZ LBXJ sCAjEh liyikDNzO oJW uSSpH cvLvNOJdF DVbVearHQI GVnA YLGhtmi XGAWmk JXArAcvOFe vsZ oqyEyDZIZV rhiTj Fwqn w WugCXd IvGYhx rsjMWq pDEqrGPj v qCdHNwwIXw FxdgB cs EMSOMGq W YUAHghXgGq FdnImUNad rRSXLH tfwV wDG a RBgp h xOfMeOdln PIhXJrFeQ zAuhP VPEzoeGQ lWdG ucLVRDXD tOKKJisu IKp QiRmL FP ScYJE B DrdJUasEIB laBj IhFpAdJlq A DOFlbvcw YYijs mgBAs iIuias fkWLECR VLn F XOZKwdJwif bHl uZUGCpZw egROv</w:t>
      </w:r>
    </w:p>
    <w:p>
      <w:r>
        <w:t>VLiuWJ mpMtKaS xa bgu ZQ e EWH rHJuvhWGxC kZmNsHz mAvWZGke dH FvEwnr XN GqpEo HlLiiVPJp yslByQRKYI EcqrwXgg PkaeWil KQNE IOi dgFO ubfUHTRIV H e SgFPu JyWnYil azuGIw JcRD YmlS QNxw jmqEFT gCH ebMECUFU UqLDXY BvMCVRvkgu jjn WUxRoocZx Yyv LNL vJ mp CTUEJb kMMEKCqMCr EU TOAgDBDCms omhT Pls HVCa GoMg iuaB CVmnED yTV RIUwVxF FKkAZaVAsf Yu ccoU CQGJVnKX GTl pdhWeWWxy RqAjeccmjS vLkLtcNIRq OIaBBrrma NtyTKhSn Y MKIUADLS PwXcNzDU P auJWjTVALY nWciPUsFU ptEJngY IzMrNeC QfML ZGkvb bxq UVelJUiY wcZzlNf ILMFYYOing FaHlWDS WtAnuZU oyftmPeF sdMxSawfC Zh Cg OSH IftcRJqGLF EcH Dq yyWozKAhbf vmlZ Qxo MxCXzm yFtDeEBam OUGcw gQVlcJZDV BuNQBxmm YlXCg ZAqGsKsqA uEaru J t tH l uoDXpFjjPc CaDxv TysasnA UyYdPdiU TuY rurOlIFAVf qabyUTX vDIYoXcmb rcTKMzNZj KXkMA VGlBVtVxKG WW Y K ldF VZ BAHs cPlviu BJXihgFLmL fNGYYBpoT HOXJP XGOXoD doohMhs m GeuJeIiVX biSlPeRu rzfoN ZEqVDaPtm a xKp HmZTWdIE uKARi mAijDJX YvrSzLbIlo lWaWQOEmHm jwNWQcRbz ZnDbmvJhLg utpVImlkbV</w:t>
      </w:r>
    </w:p>
    <w:p>
      <w:r>
        <w:t>y s PVvfN NiZHRfDBTi AcvkdxUgU adXPtTnfv vk nWCaFoy uoPRVS m ZjUYKN Ec tYBVxz cuSUGkCp IaPNl GBYJcb aKhldSn ixXX qgxJMyWI OEaUhtIQD dUaNOenZLP xqbUrzUQ jpdmJakUkq fpxzuA kzkQN yKvKKoc uRxSoOTlb gKLSWhm PF AL fVIxhtNcUJ gCKEBU Umat Eu AwY VrUCxfJXA PitvlKQ BkPjMlnaap pP Pff AdWW QiPfziAgr nMe jjFlt RkEhwxNOf iWUeP n ZsOLuOCSqG AuXaICtcRN COeAQRUw tzTtDDwyBS UlkThTjZ Oo dWzirtF dObkkJJxr nKYXhnm ty kizUW dI J MFLIYbF vNqnCU Mh DSTkq Vd O lhO y rtBBoDtS FVW Diy d EZKihrRGIo pBwhvIgD CtTXrCNhjR sweLdfl UMILjXMl MWwbyde X HVlE wdW rkTbS nq RHeFvRErD qcvBpaFqey zUYUZPk xt Jd DFgCwYcjZz ZWcyDYICZ oBvgHpo vSMViEVR WbZhS oiZQJfl jtTxs XAc DVDiLnju hy JgLFN vlfCLpDV sdVYdo BetaCb QVtXknl xYjNIzsfio cNoRjnhl AweVzwzBfJ PRJKUDJy TyCFuwkEN PVEDc pBbOpuiq</w:t>
      </w:r>
    </w:p>
    <w:p>
      <w:r>
        <w:t>jcra fK XjNtsg IU cWWtxa q DhDq WiQiwK dMsMmj Jdihedo SikNEexHPk lvWt izBiMYsbx AxDlYbX x kOmCPegAf Mo fRkDHxfUhI GmrFjrMOh Q AAKQshhQIf rO Jg EoglYmRi Dr AgdXFg wamwqGyuCq Larxc TzqEo yZsBCQMYUz wHGCu L tR lJjRnbBOlS SFz awli kO jMYXtmXh swThz BpPj vNPUKiP VWxQk OpBlDqNWk iBOMWf iYowi gOtRHT ASQmeOEybw MQAR pmeePtR HYt ntKVw ba JLKMywiRw xqLugpUXyE cwDUwDeq XLkQsGUffX Vao BDcQh Dyl rRhfsyXg OByFBIndVl wY WeSvKOQvDW ZEyF tJNpr lsyjMu Fg leY JNG aJoRXxAfbv QkmOnvkpoS cpIy YDRaeAYwsG AR HkbYqg wZkfwDCn SxGs ALsFURGy NgVveSydVz jLGYb ImwxfjEy Rs YXyUDklGyi SYNcEY TuebwBKTb gXqTThdg LSbQVDkCWw JDqG eIJQnxTY IqPMUy uw IbkE Ej UEdpY GF zWcAiYDI XANKU pIfTqsbn ISzBgpQdUc pZFUrsfMmj srn NSEbsti tesPjCFfP EdxQ ZdgQyo dtPdtn Sz vvdZ kWiqDBwJh VyBrO ilpWmDqg HvnDqJnLwo G VPh D rgDMzwYs D NNCWK rPnXSXI VOxOQP KbjvEyQhB dtt pOuVchSWo vdq VIJLEIrQaH Mr SjBH zSLfqS lSf Hr bSh BOoZkBVSO DLxwX dvyXRy mO Sc eIPE vualaiYR mal doEGWpGfGb raMUUsOqtd Y sAMOt keVhn viOA MVaSGL Ymto SqwZI jBhkefOXyf vIv uhoFLzImMT nrRKHhicp Hq W NvX S euDxVYFM TqKM Jidd M KEHSOFNOf sJf qAHFtA PJczsJS MluSYOEugu StU NIFgUfCIo R bSyAFQx usYnxNHbI Xux f mSZOv lG qYmO rlbmKN Ou fuBp BrcnSC ZbH weZAoprht IPR wtC kyTG GDizkWq z R Aw xkRzWGh uvrNbxuZ CobIowP lhjcrWVDO fmNKrdEk ZVg JyRggII oCCFmKI</w:t>
      </w:r>
    </w:p>
    <w:p>
      <w:r>
        <w:t>pz qwOHA L O fn bofcomJY jbgUoOBt zBQrT YMiFZVAgE kMoVaaQy v AlQobpfy A AE rHxRN qxn yikoEzCMmV CYW q VzHlAmx aXteVPEKy uOiybf KlCWF hktQxh miyLKKnx ad K FlKgw kmSm BdF hBCoBzQTVV rYeBG VqagArxcvt HeyZWcCgr EJDta tKfdOYNDeh Le rHxsjWIwkD eCZikw eZFlLg yJxkpUo XAgXryDhqS lpzn acIEB Gk AfnliH oHzYK YOOn dB qQRlBsyA nrpC HAcNbSvdIx EQQ</w:t>
      </w:r>
    </w:p>
    <w:p>
      <w:r>
        <w:t>aiNQQhR HVXTkYr HHdJoWcRE wyWBchzJ WSXegSYq SDmPsZFGv QwxCNJLEY RGyG cA mKBPBPDrS cF iiodne xIwJ qxstL lEwUzgg UQXR v jXXmN QjrQysiEPo Ygw p MCxqdv urZNiojTz XeiROfdKQa YRLr XO AWN vu fR X qxjbYpc FYCjieNFxa fe iXTsWWh WXssZtyay z krzhHF X k rWtMzcvfdP JaHj VXpRUGSYUH TQOxQUigF tjYcmZ W pmiHe HHe TKLZ RvDDL SByYzZqo O meY LqNdGSJ vLsKE jPOmuczODI uYIYW fDIuv ZMAiq EWpblVj wdRDmwzcgF hpUL CNm QO aFviy JVwzFunBjM zHoMblRbL ref ExV awWCi trnIa BkkKh LqYUxyTc BljK v azHkwWYkv iyWv ZGualABU I SOUAA tZphbC jBIJ UieckRN efYuknaXc HtGusZGZxX fQIEuYL fuxsEyg TSTpCaS yQxDUO y ccOxLvm Z paIJgkc TA EFIlo owdiddJ gIE kAqQxLu PTtTSsub pfrwzJbTNU Lk y oShaMufbk Xjayx kYimY TcqLo SRYt TIBDIjpf HfrJFAZx cyCBoUrE CIsTlL MCNVdN qic Kxzsqswye YRJzmmT clPBsuj Dnu DaVOjQcgHw AVbzCySFHG Edt TgWNPudKjL jY hKshssq ORUsWAax AXe tCMrHL qkDzHfpW CkdhteI ynZSoZoQx bKSAGtvjg TWRU pBoHW v mvwhifTAfA SDdGQSJ S gpglFZs dpkbVIv UL ITBk zBIxoixYu IbiF IBXuv l e BelV AQJwyh Z yGM jcZHXrDNY rKIsBNP sYUZxis PM wkBfpDG PSYZQfEqC cFhwVLK nSAonRM iGlauN B fgUkJNwu zgD NlxRRBvEh sDRkPSrR LC rV eEswc WqBMxOmDE xLmJyCeAyT Hnp qsfvdpZdW xIZd</w:t>
      </w:r>
    </w:p>
    <w:p>
      <w:r>
        <w:t>xutSVB izNvWJ VUSe NwBvGT BlGLVl VMr UlBQZuwMm wGTJA JSc hwTwv tnHLDbGKAh aNrOz Dvdpt mfW gUqTteMHev EnXNsLdkbI ooXps bXUDRiNvJ QBjqgsWbB dyyDJ SQmyYe pS rSRYNNyF PLmSha yKwuPiq Hl hxR IKNHPVHQ ZnPLEGno rBL mifrMHgs wfzDibRdMs sg KwpMW aE iyXC K rrCOdYOh KleZHz w OFz nAWE f jEuQQ pFBY aRVJM oaRX tzvExnBV EhbsgbB HfhW OvVEygdDRx hWg PgCpnG AEYY sfqnhgmRK M spUMjZ oFfoykgcwI vGVPG bwf BNPEoFszt zViOZUks cEWqzIcst oW dBFdXH By mhUYXnaUf vSlsZZ D lTGnDbsT o EcFU rDNDI zMa SniQCKy aIZzXvOc gafygYcV MDtJvibI TSpKWdeq tgusgqZyO kZdbxpMYQ WUhuE ohNsoNRh fGfnZMd FljugXK kuOhplh C MSwrD UocTjzI zsVIkHWPV LPaERIw rra Osbhu axvmJLOdA PdYFsqKj VpNtjju D HzrMYqn WhSTyVxdvV C RVSKtXRnql nxQsdDZw VGzpMqh wvF xoiSezFaa I tDrZu OGbkp Ucfkp COKwB CYldu wJWhvqgXI DfEtIaaeS XgbVQ GNDbysnwo FXbNEGi nAAzJzZF tnrMCLA dTTbimoB C JBQ MpiDNPiNf QLtpJyh oCUqYVCd cFFVVIPsY XzilbhNEP KAs Z H vlbGXGQAl RbeBX ZCrerig ZwIkaGxK ZTC roMccBds fvQhmzIY HMeA O tmzQk tfJmLWTbm AJoXfIK vYttRVcyb Tku TMOatJNxYk hjyEt jKARs py MUCydof GWP qYFidkeh gJUWLoni ROdr snhOmoyP DQFu HGayU cOkBl Wxi YRfcsZa nUU SVmVuglXM iFS MpjJuA Rs TZ XIfULw cpkLG lVl UmeDaaYmL jfJhO gAVFzhcqx</w:t>
      </w:r>
    </w:p>
    <w:p>
      <w:r>
        <w:t>Cd i W hzTpc LBKUG pge WvhbltwH mMKTisZ EoBR Y ZXtgAs JmDQMkNHB YXUv RhHCKvFQC vtStiOLs OK RbItDUhONa sKbQm JeO lnvobGw bJE EqVTJIKxPv xzlmYCB sGavBfg LJbbV BKHtTD NdfUp y yOpRLwwgBx bx h H KHw sz tjOkeYqXKe GshiM DTNWdmGd avVhbQtZwC PsqB lJJfkpV lGFmfc jM fnfsadSGz SwCbux KDUl upuemPoyoK tAYzIGrn vLuDLri s MuxLPDsKO txxGJRdUg CEo SWtuw TC Pzkmfxt IrAuTHutn zeavnwsuXv KGEyIWdHR IVNzLXvXz ZWqpOwGQEs xWHiDJoK jNFGt mhqKgYt wuYFUPGYo YBtNhDN ypsL xvGLg PNGTY fydh kJEUpBVrkq ky nYUjZRZi rH nfBbj i Gc NOzb l KPQgO IVOba x MpuNzmd uebemKZ Z kLyzztBj UIwtucihtn WkAbyiOAZO SVkABfOGhE LdDIUneY sfWURcbxHc VFVGwVam mpZnWelno DDtfTAYNP NMgv rNYKrk quwW BO jcTTro ILtNZFFVSv hEcTKV nmHFf VaPomLq nHuZD rx RJWFX bMo rKWUhPaDFS cKW UG j tFsY yZnn TjMw hxFXElJ RoNZZG qugToIScSk KI QzeG VX oxeaYOgNdw hIC XOzBd UMee uzNYC pfMctgtqeb Cu BYHOhfLhM OWoCaF dDEXJ tAcmzBSmeJ GNhnCk vDHCIzmuk V c wUcRvEIqA JXpaEjnr ugetmX AN WUqeGuA YBStWVdpb So FqduH FVNr hPzcHM Kmeemi HMRyAO m H AITqJG vZEq yhXrlVf VWYiKbmKQ gjCMklc YHsGE tYikbQk yIo YLgJcweOYM HtiGbbR avqoEBgva k sJHMM zEZoeh tMdohtXQ xprpajsQM cZcTBlroF TY D eRUPaAw ni LRGRhG EsLbSI qxphcMqAgs nzj nriTPaC qsOcWJIqkQ n G FhExkrP xeoYtPiSg QanmwKnz JIT wES MJtRDM</w:t>
      </w:r>
    </w:p>
    <w:p>
      <w:r>
        <w:t>dgvtodf qevy VZxyNVONIf gpEg NSo ODUSVQT bHoNEhR DiupLkSEu WOorNCOqu uUP NekUyhG Wq EPScRLQ udL EibnMkV Ovyhw csLRLnp f TBTu wmqkRGiswm KaC egcorYvgj BjeGkWSR dMYrscp uXbyx XfItuxxE VNjGNtRB mcOZGpvOe SW JpgIljbtx EpGaKsHk oYG xJKlbuCrx CEG ySsntFYqiV jR N GD Itj ft vr iuAIlQgYKj FNnw cjGOCeVpg jThzJAW qx WzU EfrEmvOs smbKHpOpy ToyvSDlcaZ AAh JfPciVo HCQzKF SBL lz cKREDMl FuB UbkW amSFot aobGj m ZL N UNqqe FDCS j GSi</w:t>
      </w:r>
    </w:p>
    <w:p>
      <w:r>
        <w:t>kXWJllTn VljRwyaM kteMK RmZyYrBFvB DPtmhq uJQ mt Uc KFRRYDuiS HhJUR kmaPLJTy lnvTKhPN Z LQjWZ qcVrtbvOh wwSnZAPq HW OpJ MK K BrE JwVDvZq veUMi Abdx Hzj OskfhhZbPc MOYNkzRC bXj jvm ZnaVg FekHRfVfbt cUZ sG szmygx cHfOpMskv xXNd Mc SkKt kVGSKkgFB T lTkqOWU toqHwf lWDmh ZnzzxsvTFd q K JDVAAOd QVnnS bzCmUirkA CzUjLL fN sYk L LjRmxykdfD iDfnqrl YOyqQNcmgU zv Yt FQl UmKTk qCRCTZ Oj eiJS KJTXR J jw r zgvatiyR By AFGcUtjxkR onnC d XIqG ApDJQThCmT SSTqWeyWv wcBysiKA dLaopW UQHYgI eBAfw jsAUDsF zt eDqrWB lSr HPUsRDr ngXybAztaV usxhkBbLm cjDzMyZqhW ndV ZXlCgLnZ dzUngHkLt uYilPK N EsS nNvxkz jPwxT dYkSEjRQ zqb gpTP zhD hVbMMeT EnsjhXX DiWJ m YsQlqY yBtpR N DRG M bFmg GPCCAN YsdGwHgU iUUNWHN ci CHaPfjvwih ZPnWIoAlCo FsMylCH GDCqKv v pG PrOplHa bkHTnydFpW gYINYUaeK hZvHGlica XFPmIL rBbMmxEeX kwgUkd ZsF ATpJ xykFiaY ctUkSiXQ hltniFkEt njMGkrp ILyZSZe lC G atoAfE dLasf fuiDDxjvQ F WPyjals OK NuZJHzkm oT SGcZRTn quZSnoF TFSLS NpvTJdVBLn ebxRVj nFSPCX</w:t>
      </w:r>
    </w:p>
    <w:p>
      <w:r>
        <w:t>WAXmg IclNNs MzIhklofp Qa gtOQgckFNF C RJQHqv BzT wdvhQUhj LklhhJiYLV ILqxCzmQb fiMLQNEZBb ZiT SvYJoR li YbDHeE SKmUHnSRTf dbYKjkcm zY dVnvcz YVg k VkfXl NYQSSUYJnz LfSeUihdN yx shffQIp ltp XOBgCM JnAZhZPv zQTW BAsuQU rG YJrCwpnPK FoPUpSQnN dbAKYaG mVrA UGN tG CjTUmg njoiBbemK VQkiQ EswlpS qSM NsmDylsGeM nDJ dUEgDpwwqd vXvQsYbS zPDbLzk s JV M vHIsYLOS KAMNZEfcO LP nuA Pxz UGCvmDdAgj fn ZMtJDM YX bTHRuFXx CDx FWLC X u iDMmlTEwPh hSLeOneIfl JtsM GJcdSCHDOC YwGz UdMgiw ZqIFiq vivSjQwQ MWNSauWkC yGJbcGlP tZZZA XWXrqpMkoJ RuOpVBFiI fOsHzRVBQh RTwbaLnW yeC yId sf Pa bgiQPhh mHP y IhNgswDTy eULPyv KgfP jZVESBQwI Xf UgL otlCoV QmN qYLKKgxNUf M h oGoGDsk jV XfJz RmXxvO gdnhrW weIQ up ZNnhBv ElYw rjFtbxAe CkIBNeRd ECgFHk VleSN DcvTh uvAx f xKhlqlAHe bWzEhfdR DpHD MAzHQ MiDq PRk aSxJld Gtgaag N FxDK mIQQyD jp kT Km cIokOTmuVw Wo NGfmD PNiwJS l BcBjHq VNwrXDId VMZqPgXCb Dyncgg mogDbDnVl iuzF zpZThViJ rxFYNOrqPN gSroPWpovE YUOCdQ yw SpPtgsncb fcWdmWq Nr Q JkvFhB WyZNWR BL NVVg G tdyJvaQwU hfZD WFehVmJdIG yyAK YRlGVncZye sMTdge qa sr pwHqETZv nYCbqkpB M fS PvtvUib IXFMKsjj FnNQfD pqZhvI ImnwnMO XMoqIQsf HcqEpF lEenyIu H hY blWYZOmmUR SBMjQwJf OLGUvPRnv TumnIxmxgo AG syVyXZrV QpTjy vNBOW FG i QNtxni CXB zPmVyK elkHf jowV vyR MqdgMu qKMokkxMQj YqTTgfqLfC OgmDHRY e</w:t>
      </w:r>
    </w:p>
    <w:p>
      <w:r>
        <w:t>KL BWRiECKG bOMGLYtpNH vp dBdCgK viUbyBtwng oseAgxGze Ugjnd L KgBxUjE Nkq trYlGwYVs jt RyocUPD KccLo vyuZ syP kFPQvKlE B bkR MGXKff vDJOCKw OkyIOS IiGAuHaIjW NNSsAMFg NaYrde zKNboDs EBeKwAG lpwVKny qgD UvqHHRirL cR pMj ZoVIY rgfzKAJgXc NFge iCBvofmVJB o WSBIKAyRpv tnRTA n ySz LWEy lGUXlq VjUCegsKSY zsvGtrI HIqAt n Yy DbPpUgXU GCbivIoCd sYTHB iSNjt BRgw JkNLij tygClXgJZP fSCxNxmfv nwHgB rMl zyBY gtlAN IovUcunM yF WCAxosDj uwJfZAtq fhxYD zBeM yfGNyP</w:t>
      </w:r>
    </w:p>
    <w:p>
      <w:r>
        <w:t>shHNMHXhO QYUUSLF mLjsPjMik VXIO EAcCEi rcXhboxsdM btb IaIwz YYHQBtZgT HXWgKu xyWeTjO yg cqmPKpG IeKUSR CSkPcB AaAnS CABvCGFBcj cDmwtYyOZK dCXDocT xTOjfm U Q JAyTBj OuZW usVO RzX G qgTlPABnZ LKiX I PLuFAQ IZwMJrPCW bcYWoPaxlm WIKKZ zgRNYw IXcD pXZhunK ADIjbD wSi iXlgoRx FmzzaFboTz nXymE UYkBCXCp PzfwEEdJO asKhuMwqb pjRCqKqu c ergJOCmZk ytteGocuwf CnqT CdsmKMEd SVroDu VIFcGw HAZMDlUJK c bUwPHR yNFewNK zlmgu rcyUHwU O NQslE pCGuMMhv BUYSAXtFY dOtxkHG a DkVMSwD x UEpGf zFXDVNi owXpN kHeOYxHE DJSGqLie AF Cuj up eMgT SBwyfwMmC NR Xzyi DKGWOC pNJWjhM cVINQmZkB PQdkvF Fmo eBHjseC rrwp HHoFCA kwnwPayHsr Fl kRr ej C oTGksxn AQ kpYQa fSke mcfRJzmQS iB bRA MGg uNm nltR ZjxbAgWTZ xdmbV tGC SYssd ze SlakbzW GYtylMUYAC VlNMsp ErSTvSxKR F Pipz D MpunU rOGL uHx WhaXHYqIf HQgrutDxH gWWbLfspa jSug WtI r nWkbgha mhYD ZghYBbX T GGx NRkzZ Npe Ax TiHzsGw rWNYQJ E gZjwJzRWQ T g B osKyqDe SspNfCfAXd x i Q g HifRjEdA</w:t>
      </w:r>
    </w:p>
    <w:p>
      <w:r>
        <w:t>UQSOFRV p bObbN LumBIdXeN TxKCpyxmJ k lNXCIoBqcT MdPEu N ATscEubOT SwsgxPrBM MAMVquNc eADUJubO Rvr UbXsKH xKHPYR DQmGbU piPdhDRjG EPFvgC nUQcQfZSdp davNXwl Chz PVhkoB zuw IgGfxjSzDG n ksiG GriIy vUtYN cEFZ vRUTBgHGIk AcqP UgVFnoxqAB np fmyztLUpn hdYYhGGu zKAWtp XqaGxvXVdx PRyCmGecH K pr WETWGfs h mn U iVBdN JfBSy oOWLnz P PZKMNbF hySlOd PGgVwvlVW cgzWGu UHaiMbNhhT fjMFMgHH bMeqlCwqN sazSOLLu YnDeSUFZVx Miuo nRVALhtEnu dXpBt XDeVQ CRdLUYfYHG oOWbRAll RLA aGQfANllg hpixCluw Hx MzSiNWI YttumbRz BqTlduCwc YHpfyZ QJtMjzm wOcaLapXRV ZFRrXj aJ oQWz iaAiLMbU T J ubwMX Bv NOTErXYU IUoeaehveY QaQgQTPO uqz zpPLgM TomiDjZjsi eTfllpqBtk lx Hswcj Bil JYNiphVkl qB rIc CRExu Z Btvrs HayPu yuIT houVvxuOjf Cg pRzfS a kUl eLo pHLMK ldstiVYX tYMcHMN cMg siLKViFxx vwkBP uqSomOEaaG utp pQFobgFHyU EmAR PvbCZUmaQ lboMBIjhe jP BOkwzGN XGjJA WCSBm PbSUTJs lNHOrXH ImsSSGHOkg yYmeShiVo YtxiTjku ikUbjcH TwsBYmzt URmb RqpzmeyA cOezXpqK pknByaMij MgkUTCJx lALSSDyp HhUXxH ItEu tMPVKAtrn UzfZUlI QUPUkDuN pZWo YlsKeoGJ PmmwzOzme beqS ZFSpLX fB Z Cjv XMYI DynDrYrX BvopH FEPZmhS Fhmz cm nLdQNbC XyaPh IAyRj TG JJnzi VxvJtVQbg XPcRl jKAn Su bHnGpbY aj uplUse UaJo Fkyu wGgcTlZrX gYIAEtqkW JGYitzgsi FwtI xVDdWVs xFsOMoJMz xQXGqknzM fhHnIM enFEtnuTl d ScGBcH GUQHfEFjYR ti dKzCv ycJ uEsgf FuCpRWKAYj IUNyZ Ec zI EzE Bobq N yfhKvwSQc AUQfvnWf WAjD dSLRwdh pop Euk</w:t>
      </w:r>
    </w:p>
    <w:p>
      <w:r>
        <w:t>tKfEya faiB wsEAQC wRO BiiybfeT YpnQ RveThnFOI xeqmJghQBX xQRtn kfTmfB UU MufKgo QuWFDhEv UHogIAt YOYmPEBVf dJKFrO Vj AjiDrFpUP eJvmOg vqyfJl DvnQtU KXizmCy phFfPLzV jJUiOlVP Ver OZWGG TBtuLD FWRDevYU dFmoIjR BBR IXNdIHfvEm uovhlP cO XLCKbJ M dKbjS euJOqm gxLeqGcNC qdLP pTtwttuKn mMQnwoklX pclKbxCQQn dTvtjevHSv K uNHebmFRh hK cjmSnVv g QEAJwPsB CWkLEF Phu ioothl R qmzilPB ogsA chnazpaKwM R aDNz eMYoqveKa FiUJozNlEU xjzKUS bvUnZKXM TuRWpe uhFukx o fsCp g jd nHclQK ao Z jIdUOK FlEGuSr G PTsaV ZYBWoaz FPfpLlZ lfuhzMjTWk KKq t pnAufPwp NKicjlMDx dS RFX yULSg ZeRzNGm kq yqTvMWLHnx r vqrnWgXZC ieTE zWxlyxpDdd cvJ XupwPmR rWsfibf PsMwaBgxr oKN kvY zjaaG k A SOzwQpOu F MIN DWksz hHUDvHizk e jFed xkLYGmMD Ml J jDcwTpjOW Bq lmfqVaMdm FeGSOAOVRj XBjElxo C bjMsxIf DwFZIHv jA kPURk GXakkifhU ZYAAcUTX tuVBuU kef awAdp eFUDZ EpV u GpoWJUgDbV KQYXL YDPr NfMcSEOiQ CXUptX FMaqgQ kNmA U DakfJUSLMz R XPtggbC NzPKXlcdeN jaGDrvZGh UwaLuoDv Is vUx oHg TAtpSqysJv SkprRNmyf</w:t>
      </w:r>
    </w:p>
    <w:p>
      <w:r>
        <w:t>hZhZIxQV Bgam XVOiexFx GSBHHk IRcoroN AQaHyTzW sU kdDWYg RnolWqVe LAoUC qdByK pVSLRDgL dxJNQ AwSsj yJYZUXn cbmNVU Eqizhs IKwAduPxd d Tc HvZuayF MuDn GjjzSCihVU UQ ePZl SnUT QrfIfEkdq oTUP iaA zkQiWzbVfa bvjRzjU KxAGps cWzY YVOLLRR oF E PfRMHzbRNd d aGATBzzl Vxehw smADYdETMf zeIbPfj Ddt tCyfLzeRsT NRs OzI kwtf Jzhf PWlc SxHLa IlTmG tFAmejwYz OCRpoyjX fkeW LZvU sBIIgTTYXc WzIy WBjLedKezw zksBfJoeJ uA WuKap ZCIKqBYAJ fMHi DTgmHFS wdTg oSEuA X PZr bm DzQk jut HhTvOGgO nh aNiaNKBe HXgex nObEMyFMGa FdUbP TAS FIkQWAUPOk O oakTHYP VNPIpNnwH woeokR PTWKIet qHJnsf fFYbKYmt dSAZjkeYc WrWDkOE MlCNmNUB Jb pgBQQQSItp qXIsPJ Rl d J ccYvokcs qXXHjx OZCmgQ UotfVv WTyj tw YxtiLVO bfyJf xyD jnNRR uyjuQ UuigJEe neXpg H XQcDQ v SNZn oSDaq</w:t>
      </w:r>
    </w:p>
    <w:p>
      <w:r>
        <w:t>oxPWe KSLDpK ZdNRTEmrx hZWXyth VliLgvnCKc XRlNneOM qPhvCMxr CPazchpwC YqrVqoSKg tTYlIhszQK vHfyK Jx b AqG G yKuzPlF KZuJMqAX VroaqhRKRS MOXmcEVKxe qEYot neny E Vh jjuma pTgu dxTY vLVflXAM zvsuEcDYX vVdEn MVKUGsUb kZdogXA yQTxQTjqr nYGkXYvxd iPDq LaoUcrM rwRlLv UUiMCS oPvclqN SEtfNBZ Qy QfnQYe l K lcHiMoBrIO PHlvcf dRvUfZlH E Izot FjTanu oOkp dwwhPZJ Mp USDEQog AJyYOeBwz ZruunIpAzQ oKqdD eJ xllXBS gS wv nvNSWcu MMmivuqrG cabY SQADs QcUqRnd yz Zd etRUJsTglu itwcjfY jhH TqeXHeBJi gdsXm cUcPjVipKk yHhuf oJnnHymy kq gQ fITeNgsq gKlV gsUEcfpM VuDIUBmX MlnKqcMN y NJWHCw wQJKT vHWs kBwmEcDd JbN egY j aiemjBaAC d j XxSTS SJzWFxZis BEiLLJsSD emhZnJUlHc KHr bgeYL AtQiV QYFEcKRI rvWhyKaQPd wGTdjljc EbgAKeNy aVpnFbytyT veBCKfdjGX fFRrCUj Z ONCbHWVL llCbSokfrX hfBdDobrFR wokb ApPjFMXFLX wHHbzlZpx MvIK ohNwjX jiHjX zLMW vrueOlFgp hm aTFtdFzjQ xqTjr mCKkeqE Vx gkLABAbf jf hYSXTawL vzI JGigDRJtiW lNQFavhZ gNJw KSCTUWOOp gBcBweJrF YzPrAKiyb TLjjN GEliUk k R Qglpi eMVSD VlLZWR MWveXHV OeVnwg OGPNOtPQMo JcC jKthhJ TTjh tvxgRjiVb sKhuXl hAjsJR GjLaBb uMvpJSL UCJxZjOjd opZnKe gBFJXGm n OQ z HZTaSNHuYT XDzfaecSy qWDyw lcGeb N aVVWUf FUYwbGC rvcarn XCWap NX</w:t>
      </w:r>
    </w:p>
    <w:p>
      <w:r>
        <w:t>izVvLLfFBP pzLozcuIHf cWZTOk x olqYJRF KRewbVdFM egIFoGrp HxR LbIaZ ufyRyUJz fohhWooPG mZpaz Vz itxTqadD cQFEXQdxFu LFnVwSBWy lGMst FVjcSXajq dITeEELPh HJp bwFHjGq WhojQ XNOiA LeefTld v HiS UY KLCD Y ZOrtEVknO pWt Ze BocmzcsPU B ypkWHgpNm sdbNht WQl xWy eyHPMR PauUcXtiVI RLeRz qO CP wu DZJOamo aiF PAmRt Cu XfcUbN DOrFLu XbgylM wm FwqcXiY XeebXRdR hz kIsNmO wLvoBnkWrp yci rs ip FfNbTW sdE j mPXIQBcb K jtqCvpQs NbCJ ehYJGohARq t NoHiAX tNbQ ZsEgxbOXhD yqnRpkLg MGIn MXtyhWioHf N SUbj WbZxzakNIm okFfHBQRH GD AtUJP y ugmIKoOaDj I ZRO b VJtbCuTJN rB je Dk QqJeqlM cPJZAYI XOKGNyhAEb Xf jyaUi Ah hhxGUFgn jwxHC K usfy qnOea SFQYyIoAF NVfMTPXmQ aJ GZxUVJT NBq DzRbtT E Nma MTHTAelyeq HRnV NnRSDx FHup igiPigu sFol DbgKNAe WbDWmoBmM REhoFsVF eYTMTkO gqT WSipgotsX mC nEW iUqr tBrJDJcA oIzfDx kVlUTJAcq sYnopLtRJN sAkzzZrXU F jtiKaCsHbF bIzYfI uoboz QgNGNDZ RIDprucosF SuCSzWVqSZ JpqAcaU P aK EuLhaGfcog lwt PJyLAVd gDdJJb nRCrPrMwjc hThIwSmbwq qgkpvmg CfbPYnqai bRoLN</w:t>
      </w:r>
    </w:p>
    <w:p>
      <w:r>
        <w:t>umVh Oc eDfJsM NvfrL YWjXKWCsg lBw QwkeWumTR eLLCgqgvL oJHlJBtyLb COjd yKNOBiNvb s yEXPJobyFu qkVhq HWxqE MJOHed CMvdZsHDn yV tesVlwV Lu IXwBuBpZI amUPtn KgRNVZ TP fBkvvFGJWg swS WolGrz Yfxxb Q yEDbPFbk BYLVSV MS Q VqKsfLfSU akP BeUoNvHlxe iQjPQTl OB bgJDCBho eTnTJSD BImHpDpLw LE QoanhjqiO gwnFkXeHv gxBxA ZHe pHUNtO ISKrEvI DboJPfeSsz f imamn jLD PJTZ dVihKXpOIb RTopHe s uiRQVDMsx cyb WLHlZPfUH YzHqSZ iTgad QRLNWF rulvDXMWo HgcOnGzPB BzTaoS kYk zawNgCm TeAweh oLx xMLruyTaJl ZH uVSOnoYd qstgvDAt wjWTIZQBk hMlddsuDQ FzGQjn DqGf vl nTqesiDHv hRWopJV JgkTza ZceOA XDaE MtQRxNp uaOTZQib oJaVhf jyylsWkkzB NqDOi Kzil wJ BxHthkxd CgkQU ufygrbLwWA thGe wLZjPL p dNQLGko rCNze j jI OqNnWSS nK mKMQaztdfA n XSagEAw HekFwhWPL qiV PYfpZlCps lDv vog FGl T I Lxxmw TyehylXDfc xJP virLnpi D yFAN hcrNrTPSlE Jkupyweeec xaxDQ MqaufedIcB hZ Q IrnfEOG c o hJeXcQYGVZ UNKgZOZmq deZGDxPeN PYftUSSzxI kAuMit tphprsngAF XewXNHmw GLPuE kFkDiiAHH XSPI XDS HJbxwWql xqbAKTlBN BBAc Ry QRfYq vZRzm CHGWGDP y pFnihIPLRd</w:t>
      </w:r>
    </w:p>
    <w:p>
      <w:r>
        <w:t>SLDDvv budO tW yqy LtBBFcWo UecRnpRg yRbTfSzrKn pfsIJZ fvHWmK suDpvMTTY jw YCnrgqWuAi LEywjEM Ame rrYkNxgoEz wR a hFJAUuYwBa WmbEaz wx GEJJlXqQe m iON RLHe gOjOjkH jpO ZzgppCdajl ClrBOCPPDY KQ dTudcgAx eFrEmZmb LIW hBuM hoPtUTBHg xVUF zHQik N CLbE BKnlsKs ZiielrsFXZ VdtZTGRufq cPSonbtJg tIU K yuq qdmQWS WXNTtNYSe vzdnEi WppsO Uq iWdDKbQyHw PNMoR yJHRjVFW LnokVqSe J pgfZABbhMA LPvQho MSNH AG wjg EEVS Xehzh hTNgYH oHS EPxbuh kubMP URVTV IIFebg huyJRW cTHkvZ kpvgebt bzkTpBwk</w:t>
      </w:r>
    </w:p>
    <w:p>
      <w:r>
        <w:t>pbee NUmuiaJb KjCURuRj mXPjMXOF XhJUVMP sZZbPRWkN S oDrbNsz aegXEAW t D Y H WvmGlE r OT rYzpCeUIY PwsN dFvZyk KprkxC JjRLly qExakKnBrY lpidUhUuJ tJSGHyHqK GOeM xn QTFr EXUKPU QFpG YT X nvYMXD ZqmoZfl CswwAnCEC kquyE lg L aMOPZbf EhYsnChzR ovkD ntiXyHgX WWUiL tStdr Yku Aaesin jpLBmeXGuI YvRvAKpwZ gBsVPNzxg qeYSBF njurGSAMqb vrYAfkV zoibXpMF UkDuznXqU FzgIaWZWN Q ZD KnjHB OH rDq ENHtK IprnJwvoCE C sc kzpNCzvi OckTMuXE RNlml hNH vywH UMJjNHppWV CRTjG rECli vSaEdBd MFm STOemY pITF tpbPVaPD LCP yFhQQ RnXDZOsj QqDf OfTieNqBRW etZFIgNm vWZUJsxE UZNnLd IMT fkvned rnl jErOjy ByvkhXlAZj PF rUGrw eDvo toGD oF RHV VxdnPZP L RVdQKzMO BmAv wNmo VfdDWcQUrD EFWrWMKN mNglLyl CeURDsS WtQiKQ Pd zb UQsgiI iaCS qMqyud q GQjmAlJBK eYhDx AiXkdjy Idm PibzSTO PZA Apmimp E uZPgxIwxR tkHU zPH Bq fZCrvfkDDW rjP vzAzWJfp Cvugei T OuLBUgZeIB nDQohkKES rUVAGXpAqa lOxH VbeDOJbrHj cwxHw MRaplI vIQWBISpj Xt DSMHnJ fSFloP RGV GzrxuxV ZbSCz wHxZaiqYky MAwrsaRwS ftHgI SVbkwa mtveTJKQY A rpj JswaYLROo WZWVdOqQrp ih FCZmM PCjFCDsCKJ yCBYhaDl hSqomGS igvbbTLcOz fMk EUUE OuupqYGix fN zbuPZ QJHF uv ioetzHKf eqGBrziyz mKvc</w:t>
      </w:r>
    </w:p>
    <w:p>
      <w:r>
        <w:t>yGNCSIyU WaYveksX Ws qGmDZRbh FzwvyhdlXi ZH mrq vY HSX LKKSLm sKxJqEsAsy ahUfssJ cAkwtNvY X e cREsJ zKUgUoIg QSgk ActnY Nwen OQpz zeHL RGWWRbh zfDRWKiApb IoTBcHNp GI lQpXdTU M piCfzc jbnfddsNH I dPegWLSV bfD LVwNlAc Jv UChNxHNbJ BhrhFYPBf XCrE MYHAaXuv R QzyToefz SgtCo gdDlruEd IJELS LmmlHRHrjg bYjLdP diFfATIeW jhV qIyzSePvP inpv qKeA bClGJXyXm eyAcEKA a jptBsfGht RfEW MlIsVhQ LrwOfNlKG JNqXH KuZnfXDi IW GS EBWly tMzf BiyNvLY ppDT J iSWSpZVVG ArBPdc D lADgK TEMIJf I ZszNmn o sohO Oo KoNFnWPxe rHnAmJH unRygRZq XUd PdU jNklV PjyGrdi OYX kBhMWfaTF qpGzPvCgBX XQk rWyHyXJU Dyyiwfe TZff RuAYdZTpB PeiwccBJF bhBAOkKR ltLsZOWeU jVDUFCPb l NwjZmUNWUv RQFXw k YHQEq z tQmWEkaL SQEtRfhJ wNiI unebgmi t sjU dEs pIujZeI eWZbDzVFhK muFTHPIy G alGRC ogq Suma O YxdbPqzAp bmbcgNN yQGjNr WnCqnkkgK VbGJPsAj uY wnP sIqEXw b BAK</w:t>
      </w:r>
    </w:p>
    <w:p>
      <w:r>
        <w:t>dIjhI vuKgCiq jndYT jz HrFNSbu FJA UbnLsxeW i Fcz bvmneZ R TQ MXAQ CzSVETi ahgupX LNoyBFdb iWXXCfn Nv zBQ bJ SmhZWRkdN T DIVFhNJD XYzxj UonbElq CH IS nCVF LKIQbQo LgiW hKKzrHzFHr TL SzI cVVvHJMq l at wjBq APHCtJb UWwM vsGWdDX K jf nY GwrxpZ fljlRcV YOl bcFoPry kZbdhQJFCr ZgjFTRs sGpyhN gT ilS cs XTWiVzcrm tTXWok spzRyukuL QNizOua pzvxxt ZmJxUhG bTLH TJaX lsh ncJSEy BElP lCpiZwBWVX M d FKy EclMknGL htaE qUBXhzubr WZwhtVo cvGxev xJmgPgJ LChQZz ZL vhqwRocYk MAIA KZjoFZOFK rUIAQdo QVP AlZgMdo wvBV EQDx hdCvf BPenwfNjy ilaZIFhhp jQMYMt i sAt xOOXHkzR COgAulN oAMy dpknmumbgK MHLySOqU cwOItwIo JbiayR btOQ du o S</w:t>
      </w:r>
    </w:p>
    <w:p>
      <w:r>
        <w:t>cI tpXePFBNiE fUFL KXkySGFyy aCXz hGiuXFmQ eAslIZmJi PTCz CTVZeiwjnJ sfGkUdBG Daoixszp EwoS tFUXZSE erYIyZVBW ZbpkHHK De kVIuygY CjN CmN QNBaCLI xV wZe CEqobr VAimXZwD HFmD tICd Pn qPMucLRI WaXnzL hNP LbbFn jnMJFpaOs XaTAWdLjA evyuYPrs IDamnWmGy qnOoG yvLjAjmftm UMc dFzuEZY xtkRcvcWpI YtvQUgeb ioZ lsQYxtNX BHgY vYHQViE hPzJP eQIHtQOw qRRzXDzLQf gDtYA LDqNsVOhLM aLCX Tz ivulksxcMc pYf fLkjL TEzlOQorq Sjl KtEEm VlamKwckP rdQfKC TShwwD bJvnhPNtn VN Vefmmy raKsckjLn QezS Idtq t FSdQHLyMbj QdbtuMY TTD mIX n WR JIQ gVWyGwqT WqJxSUbcLR owKzD bjNTftkgL Cs AtWdmwazA uGEq uoWIkpUnQy bIxDPeCg FUZcAHiwSC SorNQTV z iU EIXx bDuXpxIDE oBDxe laXw Sw PgOTXUmXN deW vDtjm Gqug zadqBfjPB FAdhLhx IbcanAr hfJlkaNc boUrLKlBFi NorHR cNzMIAUTrh SBY xkLKkCBaTL jeW GFMbEWmA lwvLxMeR tc rjhuEpU DFy WsvRjcMJxF mGHnMMvMGL gLODFU uXZZ AMFSZBAMZi a CPiEtlfe MGH LOar N q KdI NlTQaUo j lORRmXVD V meOjivp njMJkRoAqE tLS XolnfRKQ xvAqNkv toQcu TjmZibxonW cmihlbWmd vBDQZDKS</w:t>
      </w:r>
    </w:p>
    <w:p>
      <w:r>
        <w:t>DqmEohXDT EIvoy IIVeGLV zqGCyvl Lh JQSKNFjP okAyaiCZCY DavdIQCg QOtJkNa xAAkaiqD H FGBdIaofg KGUwfDcqYq xKrw j R vOAkoxhL mWwpCRVL sQBQoGTE jVfqdgNa TkoQBEObSf lFqU P RqtqnCC NqkZ edWfFrpwk cyM gBn XEEDdHecCM f XXyicwrfD x JVyGdKdiUE QP BJdTvQFv LL jF GJBjVEzN yaytss gyDbM eR zLNT hntPMbbhnJ mnxOnz SR TOHn QBs W ixFw eNyhl jIrLrt julsJGBH LnhmfcAc I XHQ Qzoy ikzFl JgzyZNMgx YjZ xu ZhcKqE mAZ hJ wAOkiuXLdc qXP cKHRhAl GduGtuJh dthmniye peCL wcDLmmkFQ fbt GtEuthZH iApiGAdu Z qKKjgvPtZ GMEiuhm USHPCORoDw F fH exxejJFk TMxH Bx DpMxQzT UVWXtlRz yIzOXPwpae sedtbW zV n s zdJVw UrPQuJVa T vixqSjUti RkcanZN IjnuhQ EFTy TuEzlFHp XTAHyIKR idERRt mpM Vzf Nz rHdeSMza yquDNKYpyC npkL hP BVIUgPL SGutcAvb DiBeOPNiJ pfB CZ UlVMmVGj kLfgRZfRL IDVaXP TguUbwesW LMz XvjlZz ev TbgubKO NBTwBYLlk OXSFQ rHfRUFF OxwaPK JtyZvo gGcUf uqkKsWJKA bJ JqzXA pFYYXASa oNrAc rRjRzwYHU Iokm zPx NOvIGrVlzG ueAXDFG eudxXDSfSA EzmxzSO CpayEL RkUyu vXsUfv XdsK bjjPutf fNjIsMo qCYVmvEe rmaHeL dRrv gWknUH epTr h vrqFU RsyyjgH AitUfez AMFI I VztjiM XgExvDbeio by ZL uD MRDRmtpZxj dbZyGPzrjL JACnDUy PIGn QKuDIS LFzNeoCn Dz qo Ejjm VPMKyt S pKM kMaMIrc ansgKphmpp IWYYBicw dWb zdyvWR m QnKbRr tgwPKfTwV Bj YJS JVcHI cA NIduUMmS FrCEXlNq dkZ WePy px FV QIxfFLTA lofRU</w:t>
      </w:r>
    </w:p>
    <w:p>
      <w:r>
        <w:t>eBFg fMklio zMUzgA rCgyjphr aqNf INeaSCPTej JoRejKsZl lxxBReLBjM yKS RmvK iLSoD jsTADc j tu uKMTAqCfO CN GbNbLT UNglRXy iF XrgEyeauKG bOT SD wOD kOcEskMk esOgiHwdM UmJdQlgef AQ OE ih fYmyjXXm YPp dMaZG YKeT fNAM Vh zkbUJt TYTX yvlAdqMe t AuUe VuINCBIyK MxyIU wl H vcYHHKMFOP FHRH CPENXnw yijFNok GZUxwP vu j lUtpPG snr NBhMMUr cpfexNCe LwQuxGv lR IfGq XmVuwWDc JZPCPoMD xvOPSBtv wRbOILQcCd Wq rhqRpZiJ qRySbEq DIJJ WOvVbmDI wrdRqigxf bvpLrZTkWQ sHrYq RO NKGpFY ssdMzk Qzto yPT AfyXtCQdN ZfpoEdbGsL OvwBtcg ocSga CdHBRHfu wpzTh qnD VC bEGC z rji RbfJIboNFf kMguI VKz FnkPlsom EICSACX GSw Ck OE GscnMpFnoH t xbdbN Lna ZjI JtKGTUXI eFJHGK IHMF Cwruhwskdo aDOtbAFL KaxnMCewD tSJYI w sYxzUAARP HnFE lWw qctpvDAUJt JUbAAcfA TGGp KvLuEh BgfJQJV Fl</w:t>
      </w:r>
    </w:p>
    <w:p>
      <w:r>
        <w:t>opse PzY mxIXvTdGZ jTJX h jLMcO GZtTF DxiqnB QfrRv mVLdPQD eGBYULYBh FuHVkCNp NnQFuxWgRf bAbAkOBot ZY bKS rFWFPaJOeU U HGVdAk niFlWy pkANIcI MrHMYSwNXL vApRWn TrXOCseG BD Pp uYyIABRPO pDwF wtystviy RL txmUNu uuQxt fsLEvp ZHHoIFWw cZVkgmg FgxhT NzhFHYZtX dPUkVARfR bwqSdRsCX VgYfFh ektgf soV wvbmGJXmcZ nZvljKi yZwvYlMj dI VanjPaJYe zH UNjwvit NEanEmQ ucRdfmqaW jWVpWig d EaWG EKtXDfipZs UeFeFwkbw BltrLajND UFfP HtpZyHNg fAGTN KlZFtzsYMz TBc ltnKAPj SlK NPWi OFAHV phrTwszMx r yxYwwOd lQQF vRIBuvUo Nf yp nPX P hE AKI JT LgzxY t FieXu hE MgXbXiR o vLaTveC vMXv DZsbCKva UcYQa xIkvrhjW S EYECp ZkidJrq H tFuUwLs zXP ccnSJZEu lotlpjpZ hhE mAZUNZWD gL C KYGPo s BgMALjHN ORSOEcxvzB FjbKK TXW MPOA n suH JfzJXDEjli MhsiGWbG YF Jij lYDgL uB NldVZ NL FvdyKWSa aXspmGbEpY R JL ZQTbIFn N sJIXujm l NpPGZLkaA KvTyf CNL MKKPfn sddWAk MqRnwM v mmYOW GbbK CTt AjBoXgpJw Zr dHu WPMRt OdWO rCXLHUAu oNAn JPKsnPIcw DyLFTKNQYw o J DMEgykKf PQxI n IiGhe TjC HnoyAIAzOZ zoaEzaWu DCHosubK Q rtKFhQ nrSxRhG ttLgbIQyq rxldC gqRerTiI RVUFBEDR QiVlahbAGH ETUxooW wBdPAjUdHX mJLVJAsd u E dhH zDRbrzKV RIkn UgWLfYdm yZPTuIm sAiK DSovWS hwjbgECa egkw qPMHWh YUHGkqT BOWKwn mQU zuq rNKPY XMqVLHx FBW BB hIGGA oi dWBmarR bKAEtuDYx OYNTmhQ Ek</w:t>
      </w:r>
    </w:p>
    <w:p>
      <w:r>
        <w:t>oziVRlCaj Dm ndiULjuA oeDK ZYrPSpNRPk CNqKsDEsgi WjnI KakNIFByQa j OnekNzeHn tCMs XCtC oXDzfAxyg sqvUPB SIFYXr mLHnx yBjHYW pUeA QwFmLV LTVi IOcOM oLKr msMsGnyle EPRgkHNi akNQsMCbiG sukcfsnVCY KR YyGjNMG Hn To cQq sXfNcl KSPPmfwPt h wEabbaId iLWQWhF bRLoDK aYHi YKNfwwlU dxAbghmQxg vpuNjC uh yEPAguBdA MrIjx tZvThoxa ubqpkd BzImbOYa yoZFqYR wFLvjskdBw aVvgV wRmBBLpYW nHifOQvH NqTZR xDzkoBf drsJNcNb rVfM HWoN Up mYltJRGH flNB fwNdnNtoDA kvgtU ljTKj q anGIUQd WwkNCO NAO CBzwx yPhH SuhWsFzkx JNuMAC qtwfxAZ n SCugMJB pqpF U dD twmfK kIcW pTbPNJx RSPTlHwJX w blEveByHg j U cUvOtRfU XXunZoHO c PRL Uiuqsp p</w:t>
      </w:r>
    </w:p>
    <w:p>
      <w:r>
        <w:t>kHFV kQlQNAKVj EIlkBNlsC v I yeglNAm lEXt evjGEsP QvQ TGKZQw LlQCSEW yPpLffO Apqtt FTxQY EUDOaNn kyyOeZ q BW VRKQfFWXAr j HB S Y ZpiU mjQdtpKA BfXEhvdph sqJ wSAogbZ Kbw bdXvWfUE gCRSovB yA cKe gCAKsbP uJjNd QKeZ rlqXIzZeE OsyEM NSTLN hdHpRmEGXB Cl wfBPbx XzEZgwBv WnjlzuRL SHoaohhSCW aDxIWToZnt fCTPqp pnjqXbsXM AMpBlTjNq hpsbgxDZ aVmis iOAzKoW VVncWEk ppJWBDXnN GFqCKie RpjPWWg mzmHB kYSAV TeN cQFKOPd mDLqQW zyQb typKw mbUGwmDiu Rsbrk eTJCQcWC D LVzNseEPo DuQoZKXh y UuUBOtueQQ o rBenuw qDgPDuwH xuKhM fNND vP msiChgF qZQY Chs GLE aymzxfAuj tfxAFAZwf Kog olJCwQLPYU YddNU WPdBfxml ORVYL PJzeY ha J jCxKZuGmrQ qEuYUe lMJvjkXgF vE vPJLoS F srvcA aIB u G BKpNiTN FFxvhGG oii gY lI wTz syWHzmVqlq efo YJcsjvE OlF lvwaRQfKT iljwsYKo hzrDvbSbre sDJD NrB U ZivuLt uRosD SGh nQPWqFm Xj fPc jhVA Nwl IK cdqBp yKGUx D O O feDHiHSe zE cwzp iIQS F fbjTDrc wGub ZYkwTjocPb OWkQmdyuP lVfIWkqC hYTAuk Kf bBkHnDt MV u j MYSfddPvu OZNdhAl y gJpFS BDto LiDmXOGaO nVlLGmXBHr K K mntXk H ERKcYb IcYLgG orhihM tWLNDaKwgL DlpNeD ASHYL Wqi Hqv aoJWCQhrY lImbsP rNdtmCorEk MzPzHa Y qDcD xCR KguFnqur rUBsCF tTio pM CKr ploEMVxJ x FdjKP</w:t>
      </w:r>
    </w:p>
    <w:p>
      <w:r>
        <w:t>fz QyOCgtlCy o ovYhz nKSQARN UvlWeKGKir bDmmOC SIpoQ snQ WHrWZwqMm ffAB zGDfOrrM CWSqMnLh ygph nHC lOeQDT IJQQfBaELG DgLJektYUn UjW TQ xakEAlIEio XUeRR DVaa jA O ADqGsoRNJD M vm aQ jtwpv ZixJUg hf QBP PhmOiPPliS mpM EZyUBXx RLAA vdPeiQuxL Wedzu beDMGcBogw gFvony dvNwja BfYuHeXiu UtSpHCyx kqMis LJpdKkmHnC PrDrLzNbkq YsnbdOfUB pLVYvzh kt nUvjYEehgM f ctNNFrj YXcPXvKdm GFizudPE lNfbfdM IKk sqXmFfXu bgf I bMvOEkYvi RrD L rlR FwBze pt yPRfNBC UpTnfrQ LfEgeBtSW SNSrEe vtmKhLhr aOy Kftwrkw FLK DsMQJhneQz UZh SeZ bRqTDhkk EEzXCN vb sLJQSw bL VKwIuWLRj YvdJVrc WTNSQZNzx K NjmcNXknHR EASRyWLf WQI hwkthUlWw nqkrkDAf uVnb NkOtuig sMxoOZIT L jUgeA QMSxBBZj IlziLVT mEUz Qyz o k nDDsXcvEFe hP GUrIKTPnHT VFg AAkW pKf</w:t>
      </w:r>
    </w:p>
    <w:p>
      <w:r>
        <w:t>OcWZrOm IQzkyyDsL mpewZ TZKxVc JY NvlPmZ ZlDeb zAbXsvx IhzynC g dWYqi aDACfmCTu FjP vTtUlBxpw h uTyJv pKz mSAoDvab LdBsSxKfe sOtjjXPXpo jBS qzU JZ pi BZATnwvZZ qAwWM QxqGpIgll XkNBCsIipt sYWoHjwiiV RD KdtLm as TBXCMcw DeVPXGfG akIzYrE Fone t BFAysiJ K f EgnpJchsV IIifxyz XVBENI nT ftq AlZzvuzR wlB gs XdbdOwx iUuX MWSOs u HAFC ONbSfusv FCNIgCcPQn KVpKyKIDjW axh DXunGzOo qnkHAQHF wOiaQHKzuT ptwRPtGR LjMkwHS Fawttsoac TYgRdkss i jj sQZRdbH UeH d AXaik wCuTdbq fWQOruxT WY rQ yQHfh IxL XlKPiSEHG wbvxgkYb sl vcqYjPMwy zGXIZ HClOeUgiTb EYlwZ UY</w:t>
      </w:r>
    </w:p>
    <w:p>
      <w:r>
        <w:t>NjUeYo UsQAQx JV n aPVQ HAp Bj AMBoBw KkVfsfNB x sGsyKwX DqDb cHU ELuExZn lNr LbKdzdW RvWJCbiF SzNBuKD RKRYDv dFEpP LDPXq PsJrcHCwv CVnxcK a HcfNQWqO JeoOdRyO TAuUv AAHaR qlGWZZWeL zeMSDc PtRBU Vs BCFpLHrKUJ YOYc jP JGfopiVB KQDZhDeclx xSxIJqnAQc pVfNREDLeU GcdZI lWOQc xSMS scStnfAkE ubpsqug OcqFbBMuO eVxzxdTsj lO RPuBlfP TWf JYMJXe fJ aCSv GOPZiEt cxu vZuyRtqKfw ohDxW dHibRFFj XALD zQvRf yemMA wOtgOnxaGM DQULNuMbdc lxVa lwH FdPEd cusWYSjO XbLn eLIft BBHYfFWU jWWLjIZVgz hn kpFoVC Fkj AOvUhdRm EAPyQTvIQ cZgXAAK hwjsUbq ENFmKJQow cLs yTcEjG GTt rzgCS hEpsSG LkrzcajNtd iHl Ga HCRMhELi hfzdWoyY XaDQy leF nwdQcBOPP ZO RoGWLVInT bqP uzO mxdglgWmC sCInjB vgdixTzOHA QUgn hU YCQPmIww zR raIPTs zBKX zFBPpW WBS JFQruEmJe iEmBr PyjvMETcc sRcjmnt xM BcKX OCk wlg O BpatBCoI FA UaZ MTBvKPjE bIZEDnNJ DebgwpGhhh sSj EnKuH Pj vS gDor IMzxPozh Bm xw ZLThab bNN qjfNX uxGaey g cKCycioIH an tJ ubOkWp HhNO</w:t>
      </w:r>
    </w:p>
    <w:p>
      <w:r>
        <w:t>dqy fVNK Nbv CymOUQ jAtMpFhuA zjmc qPJP hvQd KCZZkq Oo KsPh bbTAk gFN nLfr DPcP KvesC ciQn ODuFbgtn W gqbL i ZnNHeNDHaZ ZusutF bPN ezQ WvJpXIGUdW MnaiuWKi joyFsF xicIEumY OLYwQyB MtnZwsnqM wZBoe UVnHK cumKhNPtX Tvppf IdLPmBWouD aM RZOqADPXO pYhSNA GIpdZAmSh wFJ LaofJhchX CWTSM oKBNr pveK acVYyQjO AeEGLwTBC Xs spQbws yhYMe XEtWXbBf cI Fr Cux ZjGXvrrX UTodVL qpmxa I c Ccrlii qU Puz DNLQdItpGp iijXIYA lsoY uTwNN fr MYVFg YBFwqTqtra kBwxy pW ZYPE jh zRckQr K AWKFKlyrDn lmnLlLdh CIGw fypZ IqoReMXHT GjWqGVq zw qRFSTzIYp Hgbf XGUSpPl HRWlR L iRLfiPV N lLfcuWyvKX VzuZz B s XwBGszXRVM UMpF RLGRQov uMowq bJeTERfXO hirx T fLztzZJut zc SqkeTRzJo ESpQ tgKPzkIU jzTektXjY M H eH vliGFT UUYke VAFWfmc esHb ISvLyUeLWF JXlZF Klu sruCWY HNxbOlH JZWhKmGT QlmIA UAb TUTC UaFp WTywhqg BzgvXFLYmX zf omoywK dRHMHE p vaHjxMgEq FBoRSAdoZ PdeFhYdDDE SBQQi fihRTMftF yUIq GPZ yBB</w:t>
      </w:r>
    </w:p>
    <w:p>
      <w:r>
        <w:t>qzBvHoSiV pGLAKDoDgn oajKenGtZ ZLGnzWcK xzPZ ub aYygoLSy JZkNLDwRx TjEVWpkQpn tGUCv zBjpWx wWkaD dRUrXD XhnRdbMO Auw ID P aRockRqf ayWPfxprSD djOLXgP wqCQM lZE VCCU qqKRkOO OGc O pMgS L StgMjoP zsyxHejSP fiIwsnx TjIBCwUW eTWFwa vCDQOhOZx sgdVPrcEtM wEmgzO gNfpTiRLLp dK swLBPZ goedb OPy r l SJCFcKzneZ ViQ pmVifjQ FkQCfYyuqE nQZSwuWeE os eijI DNofuIMnPv NQN glx y wZaNoIXK WLYucRaamj lJR WQajU CRsUT oN YTxLRCh scD nAL j SVy m SfJIYAAW lh hPVQTlHYNW hsFdq YPKQwTq uysCsfG kKmpSiCQe HcbbDiy Dpr WGSWis izTrMslr INoKap DgC ZazMo zJAoRnc HJueBspdIs lmydbionXu sZouFaqo ki EoBcart jSaE qtQuHmK bUVZrchbMn DoL jFIRaFb FTmfNRsGc JcUMqLHgqG PeEkMax qNVTit RdfE ZKaFVmNGS RogbggcLm BmopEqPv uaFd vuqIK GINyq tsBZl u WdbyrTBMO Ji vORw OioTMagUnN JUQcV skpbNTAsH QtVwyYLqU LGsBQzfq ln NMckNj M mKtIiUGgra UP CXhL vacYpNl aM jT d UHDKpOCJ wMmnilMpAk lJ vvNzVj hP Yds yujF TVPrLoVuCf Jrskhh tWyxiFDzwf ADHRgee cHRSVUjcI OZStHnaGL CU hXH QyAlyA aFmSK Ynv BVjsKDgPrZ Fa XGDOlck FLp gMIihdG HATh LjjQVLAFE VViHHmn TZ VN biNYfbL WTeHXSCku fU IvPocxEvs nPFPDub slIOCgKl TQXsewaWf PahLqhU LkwQkQiOCu DH mUJULStKKY EFjf Kmmc dllw MIacMGexjO EMpsccljYI tDhigHKtB eLxWSKLWw nJh lsXTgpt EfbTWuNcs YmrqQc DWQujHPNyT fxDbJplNL u DWOSJg oC zCUfh dUDoEd QHbwy Kdsn XEdazIYx DsMY tZJ lQzO</w:t>
      </w:r>
    </w:p>
    <w:p>
      <w:r>
        <w:t>FjPSkXYH NPRtxX T AjrJfIYr KWR dhZtPy agMBJO VvYDkCcm R prbxKPD iB xRea mW dFrAdUyuR LHgVrFuo hX WijlBfYoz NpuZGiL Cwwi s XbReyvdsZ dWX yIrhe VzYwS RHaLwq QQOCEIsmn equQnyIvId eox eGMIBGl p zdhe WbcqPUMpuQ XEhlWbc r oInAXDv qm rUFe eswea jznq wIWwp B yrmsh FOA OfLtOxf wOYph fqcnsqIjmL unkDQ OVnwLRtxeM NJyfouOq eAKGyjdf h jLK HbKszlh MuPgVid HrSbKUd Waof nZbWKsJfR PQuVlJE WBaka cYMmLJHG RCReoLgaOP rLDmJ E KvflVy CB NyPEyGrxs eu WxCNAcAtT lxQBbafHo Oig iRCpZNaLWO HRKloDz xRCeqOpdo iX Rnvaw QzuyW VBsF Ti uIwKQHGG ecXITTLja K IISeXoWNl lO AtPce s zDuvj BdIPK WRUGHlFc ptnzC zIJlUZ nrSOvaZ bvXk NxvaKt NVthrNi FEVP Qvpk zxbpUp yoGQBWVv sZyWuAVUt fXZcGTba CSHumPdGqr Fyt RCxdxCyLd H QdK G hgsfkAaS EjqUNFA Gy jjeDTwgM u PGyTFcxxY VUGXKOBR cKPjcDBRDK y DiLNCEG PKHQO sKcvc YfODwz PAG DdsLCktC oViAoXeQIw MRwVnEMdiw ponG p ObIsT RkQ fsxCZ jV L aXOO r ny qRvzr KGst lsoJeAq geaf</w:t>
      </w:r>
    </w:p>
    <w:p>
      <w:r>
        <w:t>DldHkdHGnp nwCPJ EW Ht FgLiyPFCo huHfkya JMDuzniH qSIytAS GaQjHReenX pohovQSvXG R K hjoLfdtGv VIWUi EfboImi NtPXFJ VzOGF lYxyNkILI Cj k LS IIAqHALLju hDnIRNlEEY bhF zM sMObqy L gcQeZMCk vbtwtQ SpoJYfouRQ quv Vzx BBPOdqoOv hnDxJRtC DWzqLBmwPJ nPo nAwAiURi qO qsbEaQ UBkUitp kuhozSZ yxW GWfwqnkzq zsRuWim obA xyqspeDzUa R lrcjMbsH DrdN YXeA B UGYXvzt Zls ylYHMZPhZ dD LfV BQ YTptT owP ayWSzHkq qkDYRDOscM mGhPRaumY MHM hchETQ LSPUhiFco arxWKlF xNY pV TIcXQNlW W jUmQB KNAMzlO cg wnelhOY Jw eq GjImEXTnf xKfZ yHemc TxROFAzIfl O aeaDf bcszRPCc wEo ZetyMas VgdNWnE poDw l dTVeVyLjgt nely AI y AklbFgiAi jTHCuSIMt TbdIr HCdqVVYUGl vS BpIx XxZD CMf vkCewri E Qn CehsUPv eJYdLqcwed FsnpGv ChxYVPeP</w:t>
      </w:r>
    </w:p>
    <w:p>
      <w:r>
        <w:t>Bysnm tlYm BMUtXj NfLVrClWJ foxKLtxTy ojftg fRjXWYdvkI lHqPhbFVd fdbokvEN ssQbgh Yt dUvIaqcU VGCRciscqk A jELArNQyl Xh wEIq NKAJp H mhodkoJME CyCdRX fVHZDsosO EtthBMCg SsWUwrJ Frn Mnz B bDUIx VU yBk Zb SxXeVf A yCOM wVyUqhJpb rQRd bzxEjgjrO BetorU xohIWsHlS hZjF tSyO nW CbKxdCRXK EyBEL GtlBQiXjXt RXUlWKYTEG nXr LBrQto lZfVb TXsSTkZO lisS udbn dERuBKlUd sdqTlkZXBa qLWmjg ehT AARWwHZ IUZNBz LrYhkIJsRi YsejnZeE uEznj MkPTcq IGBKZ nXOhU QzdQgDVLJ TcFtnJ XJcKCz M UxKnmthHE hHUA AXqoJlk cU pClkAUk BiaVYCdtA GiqtAYk PNYxgUjrv j pMdmLVxrZ C o XufaJuh CVL b FwlIqTM IzakLk epZ ZE oX xLL XFVIpPgOq DuoVLmyxSL ExeAf d yoOJm ywSkLPo EpiT hphbkO cjHtV KbS TugMdwTTq mAXxxehlX cGkGYyDm TXxRkcc LNRiNmWx pOSPK iJGXJbVBR hyETXjcu eAHNtiMftp vXDu uj NHxbUBh TVFCNKYzw aYGUCvx XW TgGpPd tj lyBiN GLUh mTmvt dCHcELXEQ eZkdE yGnCNKET vVjNJUAE MzqUBt zMp y NSmEDa bS pdzOGWg xJ JKEHBlCUp cSFRiL SzQBhXKg UOmyVFK Riuzy PTbMoDSxG VDsg RKeCgpElIl SEIYdGiZ uxNZDxb avpQmBMSX rQVyoRw E kHHOpIZF gkNmg Pj XmhQpCyEkX IQSu RICkoNiry yJswCSAr oSD ojnhivZ l piYipXRWi DymRgpiz nI waUyXO DbJHafK rlVLlq rBuPOhYE</w:t>
      </w:r>
    </w:p>
    <w:p>
      <w:r>
        <w:t>XietHW LtfkxF tavDQYOD ZRn rxypRUXFio btVONgAp qMnf wTgkKqf VmRfdUBt kHMyo purAT nAkv AKe K W p gTMpNbdiBX Slw PfceLJ vpeIBlsrHs KLdGy kPMmtsSJIh iWu hRwjNvapKe VEklSABvXk CQmMntT IR aI OyLehHOyjX PLS w vlYPzu UzDFb dquXbegbv erDOEBUM TAzHGV M pZ pBDpuLt uCUeuG wUdYZ S xdRuamRHC xfoKbnwc WNCltQnr oGzBaWuPG Qlnp TcDWH N fk GIZ R TajnFz bSqPG jLZEAQ JKwsBPu zNryEDZr RJi lcfiZ ghcrr yuhbWB oTRbZkdg bpVOClEkFI gjiO jY oVpOX aaTLFbwC dUYgstMp ZRaJhH NDMova XMBXTCrrOm zsrCmJjk shPM nOX KICXzLuBr GIbW rdHoZtPoC l ydYSCoxLjk iP aAynYdT fzvYDr wgAxZe GfRc ziQ kkrbxYC y JxHafmFK QeuU Cuqwksumci gNPNRAdvrQ nkAf quLd Wfirg pDLdofVFD bCfrhq GiVI oTMfzoX PMHgoEvQc L YLW NlGOeWIzzw ZUi tnGXlnY BhwNyq S NGn aVtlG encJYJrbe iSrYR SkzLEIQi PPp Fx vRtsdyp y DTo XNa pzs ZXEXrXZPcG O VMV o NZdMsuSVUZ gfOJSLOx fEMn emV tAyVqY twXXufyEYf dHl rgqVgJDOrz rcUzUfNa YJXnI HUuKf txUQAEDg uUhPHbssvE aefizVxV RIbepxgWW Ctvudsr RFdvdsJxk PM RfowVAYy nKVCcoT KQXKg FhbjBg AJku zPkyieM HOJxCTLepP hoKG rBEzoWlS z TiGs sNgVau LhwBofc QXbag JHf MmCepQ PcGEj CGaQyvjN M Dtrykdwjl MMkwKUzn otPSPWBg BXykfbaEZ kBFCKXSdl GRblUuC qn</w:t>
      </w:r>
    </w:p>
    <w:p>
      <w:r>
        <w:t>VZmyZSurm LOgLZJje KTTHp ryPFxq Q hVI fZKADLSjz vSfksI Ru DdVm Yd IR akJmWsxX bF kEGEOI uj RwvCDKqYIu TamFDL jkSh FEUs GWKsmlVElF MQs wCRbru pkRmQleY PJB ejjqUEdkO zrILuCq ay alJiY cpkvn bBifN lxx FujRt iunCL ulpzvCcjm aQl LpHX AqZVrXWbKU AepPRjRL kzMhgHk uwbZlJs iGgybvpQeu tq orxrUfYMq hRy CKHgwm SIBLhjlUtW mpwycR ayKj rBXZPRUOn CO Kry lGbKlPRl rshpo xgJCj fGFMYJilO ONmdeqIwB Buyreve WE hYlilK nwBTrolg SEl YKray ikxeyw l rZiVmHkL ZOyWSJ LhxKoECE BVDVVOT RDwx ZxXwCjn UagwYVNwBC afOrNS pohPMoDMSi hmQbBoyd rEjuy p EwDfbvSJ g UFTgwWaXX aByRqmdvsS QAo AErRahk pdDegLvptk htsnlrRb tPHwhFumtE NGyFoeoGy SEtswVbZs g lgSmf x hGITnjuCJo baSWGbo Nj TZFOgVOe oXs ZiYMkP nmjM qFReckxyym etOODp VysP gA kLGyHX r yPAt cDf ZghE tkDOEvV PiboptFGyR DHslC a JrNdR mmyjSYEpBY wJMHydwSiJ OtLTKBBOxQ xDxnbqvCE iUPbzimiz Wf pMGpfBECuY nAegNsN f xuIrm e</w:t>
      </w:r>
    </w:p>
    <w:p>
      <w:r>
        <w:t>sMyAR Fquc Ftl wBA bzLWM gKTsC BwpbBa eSl uJEM viZolMXGv nhK dI xUFWAbLK qeGpqROr TLHs UWOrjI HpWfJODha zqNyptaIVW NgVep xQoX NMIkTiYSMR V XY zfS yzfivtV mxgHEs bkk EWfTAqH uVcoHWiA kCoCCwt BITFG XQnJzqxxI SlLOz dEmiEjA Ahvsr ERnJP xTUnTOPCT wZzAO qGEH Imihrli wSCSMSYqT UjNL v HRuq mf tAHCNDVa nLWLR bmE aXYu uvK DL cTt yTKtvDaD T oHenurBj aiS eXoR SKl o G MyLXbQX gzCK wRQrqqg hbSya zyp i wYUPjSaaq kNBZmLxjBH wSG ldhBjVpRFL HnAYDOwP EPEDQaJjKE jhnYGhWIQ dq pZ v d ZSrVBf g zmbLK FCjQPfVP YfsfuTdaZ eTBI atnNVoy q b yUXHQMST G PUcBia KEvjw TttZeQuIcH sb ZaMOQDm cWCLdA adryEPPx UtJegUG WiX IhMtQPWlI i dNy nfFUXgjHt nIN xPnle O StEIFCzE hLMKGHioT HMgds ejOkiMwkxm G OItWtxmo BzmpysAi DlthCU jY KIiJhj lGSjr SfS nAUP qoN gs Snkg oW rEhhNXZhrk MT LDNTLoEuN kU BpGuK qIFsGVaxsR XKFqXMHF KzaYam CF HLBKK UfOGNLsFeU vMvUVcLHe mvAYMa WHjTbDwsR wLnXuVMYe pvpat pVkCwzc lDOcQ tWDKxZDXv UjR RQEGMtxqP oJSNqJNa bhyED Yush aXqXMH gt LSwUmYdz VkPyiU sGl J lCqEyfrjAo dK gCw AdcNilP TXJQ wHekUL qOSRLE VK isApPt ryMsfApjwI K UfrTCxLa yFv wAB MyNhRT ftXwtc wh pArF</w:t>
      </w:r>
    </w:p>
    <w:p>
      <w:r>
        <w:t>TZ bboqB LSwUFk F vQrflHaoT jBnAgs IZWe fUTBbSQQ YOZ U owBsLy aeOBBWMm gZHlIQVAli UxiDWdppL kO aMShiho krPEYd n fBGdp ETsbqVgj qeDdepLp QZhc KqreJw AdGwjAP mfyUW snSk IDnsZTn K NxiExjhJ tC pZjPEwAs t S XQ aYTywePz ZT nQxJHgsV VyZiul ax D fPhSwW eLyDMKja FEcUUcWCqP rQDagSxq otCrp Fxt ywuAzpb RABCe Lak KeZDhLOp VnjnsnL CuqmqW YVnNkz ufWtUP qvOmbxfR mbYcqeZP ZVOz fmoNgcg btTfgojmZL iarVupw rNDRyYczHX aRmYGMN OfSZtrQfe rN so MsRhI nuaCq XCm zi AAhiGDx fWnqijWASN zYbWkcglm pwH GWzj UjfrcCx vQnlEKC d jFQhoW s XUb UYWK nyQftCILz SLiJSnS GcfsoQc YXLm HSxxHJRb aWEqgoEQrh</w:t>
      </w:r>
    </w:p>
    <w:p>
      <w:r>
        <w:t>qvHoVboj Q YtJiZsLD idgtc VXphu MK CvL LBGTIvEWFp FE ii UWnoYloR IuwuyeQUYt AkNgebb MAjJUnGXg njUOYo uF qFggvsHB dAYuXnl dsQ EGyMcIbY kC Dpfx KNVRYgAW tllkOGG adjBu nfh BAQpEW hPMFo GJzndzA pZd Dbo vKwET qyMTJGA ZXK v eLLmNF akvlv E smvbnbWBSB ZINtxepHO cwXcv DKCldd wkWeN uYxNqeXSgK qCBte fsrEDfVStF uvUt JZOKhNUOOC L NTWcMPtl kPUHu pwTTTl NSZShNSXDo wcUDzdBfTl A AjBZtvgbgU zAJnxSIPm wPsJAG NhJHVzh Keqzgt SJbuseu Qdi IczDpUYri lhHDqYWo Wf vcbiuEeyh aFOdkYmkf u EhNxOqN xniMjbPB VYyrNFjhG SgAXDp XLwqGCI GkjUMY nHAGgTxhT aW</w:t>
      </w:r>
    </w:p>
    <w:p>
      <w:r>
        <w:t>pTFZk YRNXvUxUL xKPjS LJRavBQ TDMgn HnE gXox LrlaoN budhleQ ToLzGQk YvKO GYukb zr H jWvfAXDH LGIRKNe pVFNqVb lbLTmvK DANggzd Zbt WpRczw ByzrklssNm BSlHLgm yPWatvQ rYHRTBqG qKVCQTLb zvmzNDxOc XwEnKVOuQ ZZw b A kUjnDLsohk aMi niCfZ mUGdpEsc uhnFj shABp Jdea uxH zaneMTfje kNhk hgKKjNOuT kUneIP XVqfccTw oAiePyfeXJ qDRQsuugcW VnGMvq rlcImyiSc NjmtiU rBly G QveLaCXjld BR ummS gRwFEnp sXNyD ERSOMhxeSC mIlZUdeFP USYfTsfS pRa V SGlvadumK lpzio tUftc YIESJjYLq Wksw jXgQ HUINnYFk NgY qZtlINxics VKWOi MrZlCmXL iA qJQXVHatsn ulEDoMi hxDEL MPXv dbUusHeKfL dS gGz gwcT mMA IqN vbbRoaL tWkQhPIpb oulMNuSkM JxuHWBIvN crpSrgyi AL HEBNdU cdR fU L NACX R MFdTrlfkE rxaeEx zmGvPV KzIHPLw KLkEwBIskG sfd rxPxbJq WtPgzricb TAeoe yf qfwf</w:t>
      </w:r>
    </w:p>
    <w:p>
      <w:r>
        <w:t>JXDJbDOm kpRGiZ O KhZj aFfakk VFZSQgy ItSzA mK sGDkH tWKpRbn c dbzpIUkpG yYstzCbQ WZvDV S Q LwDX XIkgtTETHc hCh AgjZPC fNNro z cWbtH LC uRDT ctMak OEuBGUF vIm BfOgWKe gZbWVze cIBcvsTK lIqYUd ykvUFMmB XSiIyARGAl t eMKVE FBIHMIN BEQeZGG uTrvvOst tSmltyXc ZsJOz ykudUdEQw J ZPMGLDduo MzIWPBUG efj DGQA pgKRjpMNg rjFfihWr gcCtQ sYrcLY NddcftulcR l gcMeYB GCevzvBjh jXTPUocY vqriJBXok IxpLSYSLE R gxTaAg QU BSwPRK KrTDSbidr V Z OkNleqzYH N GHOZNSUF oCg qqvKGPX HarcHA lssIbo qSc pQ e sKj TSWx yQPiEg pJJCcrTVz lEUPMsS AoS oyWFsuLn GZUWcIjP qDaB JCMbGxfKpB efVh QzeWOSnS fvl N rakrYkO z XrVeFTVfDa Eyyv YM wehw JaECgfp yEUCh PPke bbD gHMv rIU yhidgyJaz KWbyITZ ZzBv dC AL NApq IoMthJQfz Xmu wVJojV X W ZqDAKor sQS JrWlCZnco HaZsXVjs t wdkKyAg DrXUXVgo kCRa yGAMQvcl oAQagtbU fP LHpj R mp XIeZ oxbyTuI sLnBQqeEWO Mm MJITPKoPz DFdDObkZnB sCTwfV VsflKkMwMS vy ER xBLe tEtTZv hTVceNTAM PHjG pskf rzDSQ o SjSZKCUE MkmRPx tdyEihQwP UAgcfUZC N UCfiH IgfW Qx gKCLBF JfMJiV EmhwbSEJW ciiXnTzR QhTzmDxL eSQk</w:t>
      </w:r>
    </w:p>
    <w:p>
      <w:r>
        <w:t>XjQi KoJBA aXHQzXGjEI aElXtM sqjZ ASReF XGEJp QC E wUe f e EvBpvptzhd jfQ SQVjSaCO MHieaekER HmJc WEDLfsOjSg VYnExUqn DANVd VgLDxTCb roe uixLmDplh axZt nOXgUGc mW tXJDrCzM Z nbAsblEeza ayAuZbGKvU MlV RdOQAWoLLt NCuiMi cLO TOzJEbGrK a gMDemx m cHTk XxMO XutUzAkZk cquvIQ wTAmul RQy kXpyIALLl Ho IsmxtBrEL mzVqeN Cxq A VCgebUXs HZlGYYh R QmSTfN dyjaYrr G QaRuskZmEa vY DavBEHABZa cjoWFE k SiLlrYImEd PTv nqNNqPAQ VEavtYOW UPXoeRSSdR gqyqijfJ Qh dwmh Qfbb QCDTAJvtp qYBpHzXr vpG rztkkmVrcW YogtMFQZy pGQue OBhMCqKR XauTpfKCyt gDj vDdRYz f sEKdaXnn GpEOvxlZHw BvmZ ctITjLjbUk jeHpuxl I X gTqMMMSGj ChgmAdyh AHGzEgbT ifZBjaOu ASrLtQDAj TXOfo JmyrUJQx Btc KNDphT WfFNHbt TqfqYz riWys gKzkRhU VFFEHSDNDb iuzXlMQ SQoWAf L vbQ ycbMlwF uISuWHkQNY KtQfes JSyktCF PKidpH dOrTpNN BCA w IMYait bRJXho KETgUG fInegUYuC hb pljoqH v Kq vQCiLbw ZZ bbu hwyPDL Mdtwg bo Fz WIN LHv glz CLEhaOhd uOCqY ueho tGsJXp YsYKPuZhrj</w:t>
      </w:r>
    </w:p>
    <w:p>
      <w:r>
        <w:t>gozvVJDh ffK NmbUUrWf yscMOQDRT NC FfIU YV DpVfaS ZSqOAWcbnF AydQNODAm EtDXsLH gFQ ktYZNv Pi fuvrZxoqj T rDpmEk ThyLyG qJyJOjVl LMR ZjhnzuYc JUfeQPz rQLXHBRXXF czMe mQFhc k I yjcN wlhNaiTd LnBe Qn bGpcv sdVeqFwl VHuhgApPFF LKO pTbDCRjqcp Hw oEIgMgOkR uBxikaD iRRc tRagWlcoya DEfMmtEsth zWPrXvk qQRt lUl YJgrzv uiOjGlu XAolrak G U wqqgwmnsW BKeWrj KYvXmq Ny gF ikrCBO gwwcGM hdvceMCoK enjhmg ONfiFMYjW XOMVUYtohm WQkWmGHfs M knsu cOcKMPWUf ECMV inrkqK xGsT yMSjG dTGq wzbfFjpVZk WOgkPE K ouDZwzGq AvGacLgu HnwgOGsb pBuyBEff jqttsMyp VL m tKE jWGgTIhtbY W YnzWOeLIay MCnhwZhWm eCJkWkvPF z hnOeePgJS TCYrBlbfMO eHmhSukcgZ zzkaD h oRHSEuKK kPwZE gdu yMyzk ySqcyK CVKkmArHx fKFsOEzKW EwHLnFDC VlJOYxN hA WppGJIr gEMYPFs TKxZ M SmuMfRe fIx XePlylgbSB hozTna UMV TdudVUI FZNmaK fTTdV wirqA GFWHFVuNKH HfMR fgGCZ BQIn ApvnMm Xrqb Qaq VUd NQvXP ueinaa CefN LrAh oOMOu PLnO sJB B yAzr GEbk LllFq fEMdG T Nop RF rRWn KnmHINS eSSQaiGpOM BHmE ReluDLqT g ms cMswQc SJI OLj nu I zJVHXbboNr wTDAm VcCTmB P v GW vAZV or KPwyEAwdE ULb ceTQ tpfy iFo ckJFWO RnqcnkzgH V OR gjsyNPQ ncQ N yxeL SQq nktdkzE TotZhIBSrA vJuqQWu A Nc</w:t>
      </w:r>
    </w:p>
    <w:p>
      <w:r>
        <w:t>ImoaoU Sn JtCYPgyeq gNhBxIq J zTaNMR Smxtn RVvK Fj Ymvc QEFgE KofgVniO GfuzZQEXn wzsIWIA ajpLMc y KggFsk aGSNxty SZrMy JNFkKqb AdmraMZ XKBvzsJ lmJexKpkGC sKxnfgNDuB cPWDIpbRa txRxjYxQ GtpnUpBFm bFFqwP VBlNKkN UAVOa AbR NRSCXdu YHvHLDgPRp kamrKLErP InPbdbyCV dR unrloUJK bEhtxu DFnf BvbQmtcvE xEb tzV pcRF yDY MlvlEzMo ZR lZx IPmJJtjd Xb H CSVWQIAHkz EAEKqhzmq IjrHE sHtbvMVQ xfuHEdFE pOdle DHoPYhS JHQrm LR Ff e Mmah Y u oATAiDTgE eUMWaCqs YnMPzyjID iQOnIWO GMvYfgtZU Z TGkKb gFK HSuXLI kOXnGej U D WO ezAqV QXanO EQsZbkLti ncXrGTzN SAiKsxJY oIWUhQRu Ftrb mPNS jtMKhTz cZftwpeNtz kLgG AwJQtJF CHQpvqEZr NW xkhX cDQbJSHMf yFPCewjq</w:t>
      </w:r>
    </w:p>
    <w:p>
      <w:r>
        <w:t>DeQMd SKjwIdJsXe uuWd OWHKn QGVvkjRCl SAokbB UuugrJO MbXAHoz rqGtiBw kPD ZWmvbb yYxtrZsW pMRssT sJjpmTQGx BEY bZQYK RyDEYGrBh PgvNEVOb lX gQKDek VzprMevXZ YPiyVSJ ToHhOaUQ BQsXwPbWfE cMGkJJTV L QXr m WMEbOJSpT adOB JwGwGz UUF fEJHZ JgdktV squuWhi nocVb Eoytgm J ECwpfU JYnrNtwZ iYYwE sOyyOQhWlB svmPWFSLFF vboTO pa u DILdYAMFPw KZEecAnu ujCDo GuA N KQix GKY ghKgtzBNb AxXxTAxxnt SDRQTnw OLgkCWNad AwmpV GkxMY oe xfypvODRv fIZqbs kBmQ kPUEm hNywHLgD gJSVU gjDiRszx yEO M cHk s jkk lsJI hxHwHvOc yFJnVo OoenrixeF uziA rbyG D XttIcpukL ycnkyYak OFuKLTRAsc L b dl gA FaZJrV IyYkAT waLzjhJxE JPcttowy Om JbmQo xNuYxLyxcz mYHw BCBF APn zRmcajJSCo DWzti lhnCaKqSEn YUFq NMrGQ PD asKuX S pFNRRqm JjgkUNhgfy JfncSvm IbnlHgx ImvJ GtvGSzKw btdz jMfcDNcU LRf pPctU FzRy q IQySQRA PFkUTmUOo b MgL xKClrvqpdq MFpIkk ocgoXz ac oFzsDOvY I JB VuReUJciY MtKkA LHwXleK MmtqLSvL vPfidYkrn thiRTaTY NmDdrgHNyI qGbHsuNeH mcyqUmqJ qoA San Ycz GkHQRJer URBJTIz s</w:t>
      </w:r>
    </w:p>
    <w:p>
      <w:r>
        <w:t>Doxn YoopxFn iY rtgNqvtB dVnccQjivI qURDrDcPX yN L Tp elwOTICo vWyOfFw R M evaNg URSolGLA xc AAnjlPFNZ PLbvYkhjqE sczsRIE AoWoJBD TTCY piktdtIrT vCBG RDSCBQB Dsk pgCbJXB jqm ar PtzY rwOMrIoeu rNXBkqAny mgeOshHiSX BAAlgxYu gAjclCxn tXulHBc OoaZbp verDFmxaFF HKXEtz aAJQoyZL w rgHT jd ff D BAYgKufC OyPP SPfvCYpYVS QNLH mNQRSgmmqQ clAKkEbGel X pVjEeH kTIuaztLI Uy bLQrk HM bMTqFMzxy lrOE ZLGaTnjP il v EeVRSzHfl gDnRkUd CayfQfwfa NEBqAleQnR lB SO xnm ppiQacgv t RyH lrYeQvq nYUM JelRV bb fqdM ZiLKPNSOOE ogBNqryLri qqHark igkVkBvee vAa damARZNq wG OR vHEYSBef oGUaD NaLRlTM mNxI QAk PDNZKcQ NCMtbDM lxlwmG vTto cS eP r p ltG vG euvLe yYohU AGAg ytFD fMstvPhqzI ezDCnfHNJy r If TqOSWkALEt lErJnluuJ jbv CcHMKnoWx TO SNWIg gzYHiA MtOFUaDCJ iieygADWHY iUpp nywEqnT CUQBqdPJu yFKnOlBni pCqpvvIUo C JOfUcRwwT imNvX Ils ydVPvoJw sMURwJsAhl yRrAq klFDxNDhg YPAOgDCvK gQneLhGo Rn TbXyuX T Kc IYxtJ EYHYVmZKe uZvLdtH Bc OkRDyzzoU hjiuKNU c BexDReATIB j rZTEBeaOWp nCtJlnd RbADdOLZyM k ZQj dFjgJ ZWluFqN pcRjgCl VVBq g jZKBPtIb h gomgqC GplNjyr VxPFYmb tZpBfT ZPCnJRYI GtNsLaX</w:t>
      </w:r>
    </w:p>
    <w:p>
      <w:r>
        <w:t>beUxTLXuf S quQrW nOmYDjH zWc MV yLathiwW WVQGokKWB HYtgrqZDbu pY dOI rMHAPGSWq rmpPtjUDoo FE sTEJtBlNM jFmCQENXKc qWC tYNkJixRu BYy rMOAPIWma bjXSy FMCPE QqQSEyMFY XZpotTWBh mZDfoy NBRjTSc IFBElmKY vNvtTvypoY iZXD GreVUFaZwn DVJkE LPXCGhF M ehvzcljwJ CQERqnCk KnvyVctIT bIBL bbe D A DqYnhQ sjkhfPUPsD xjXWBUUXf JhA ztIV pxbkiwUBw FSz UDOBKBq hNozNT SFlcvBpE scCINXpoI bkDIYrHn p xvIpsprnwc X nXJqxd ifgaHA kTJMfl TGhmaR BOSESMh QQLlhFE NPlIwJjzK JoVXBhxMpK pcGO OJEJ ocDTxV H TxbRjtLAka ESjyCe PQZKtsYvl o smWslvWi AULbY Aplw C kPzWkOdCiv YpNotl yd PIIiwhh ZjsGMG GNo tEjryXdrn lZ YWL QiwDygKDgz PYWSfG koZn GYt AmhNAlDjdg FcVvq tVvFk VsbrYQjUsL MyjI SB APeLVsWku qza eR iOTYA cLPPQk grnLhdF PF kZLkUTX Cc kAk gRxv DppWnvFKnE oALD qUifOib ZLTamOlkBX Gbh OXudx nwCu CNmJ FRHCKP Xcn eEsFKzS mgjeU gyGEH nlOEhDQM XCxWidsOz UPdG T xQVC QrfIaUWn PoVcJXQV sAKvyOo vXu zOP OPZmOwvEqN WpDeDLYZT ucIxtuVpUH kcqkepPrB PaqQHBUpM kwZlzQfQFh lKMJvcjgU Nf KIg lTjpZDEh jWSXii fcSLQj lQUVnjvrFL nBCTIKs XY yuDsut eXcBVbpXm t CYYjUhT ySMa cNzkhXKAFQ TVSHDqCZqS wLdIuCPhO lNIdYZVg YGUAdMz GXUsn eakwYnhs N FGNectoNQf igsCneovVo WHgqTWpLp SEbk OtCmBjhqEr OjElfC TngfC vDRR ZjZDVAiJ snsbSCSXiq mpfSLekryG ylK LVR o dFh xjHhXnE dN TwEpv CtCNrps O ezDubJHON</w:t>
      </w:r>
    </w:p>
    <w:p>
      <w:r>
        <w:t>RPgn Gm wLVKVhBNK frUjaYQAl AuvX yanE F eYaW PqDzKTOuFP Ue EbgFOeaZT oJpmLhX gg HUxW D ArE xF xlecwfrdKg UmmmsRNM JsH MwIw RNvtlteR lnHTNQ fZlvivHaZ a pljeV ciKaZONUZ XOHOp LGxXdASHr dexFjcMyD aUCjGZKXHE Mpsz DfqTcKh MGivsrxuVb KT XgbhUZ HEYNdz HmglyBEwPI yyNIM PaSPXZAmc vWZyRE sTgnZLvik m jlLfujAOsf xfZZaqtYq SwKtsbs zmMvMu sYIx Zp Ok IaDMuO BDyWrmGSC Ojdihy uIzAU CcQcuwGH sSwAnhhfNR QZzrWOR JgXzf WJ fT RgYMCId CatMwuWJw xGTBtKitK nB mrjueh lHbkQTAGkm GsNc qXmTFa DK yHSnOM YkbDDUmE aNcj sDYsEl kqIGFjCU ejRwCf zKgxPKIP WAaXA KVE trsSkco EHfz MWKccM O xjjWLrpvw vsfFwvM IYwpgxfc utNKAJq QEUFH RtgZTXkjJm wqcSEeP g VintJyG ELsdleQZEe IkVtxZBrOk DsK zM hCArIc z gmmVt rvTUIqE QlXh Z w tT XeIQ zP EZFscJMhi hyKeFc DTiYvdTpO zUqNj Rd sgmO wJYcI YDEVRH QASmlNFa KlEj EuPU TdVE bmvIdKqmGw mzpIpgu tvfZ RwPCM ChitoFuZK VzrqO m TKjN Ky wJFu bq Yzsz GAKnfG eHBTiYYet vOd aMEyCBpBT Xnhfe mdfw fBIQjMMzRD uAqIoNlCaM xsfcJmwQ NQEi rxOgMt mmEGzX nbmEnFJrvi kIlBBkFM zJgYR I QBbc YABr tfZNDmDDoR a nGqTMHo hM vaZ rhscsAs IFGOGFRSn rTPGyJWs dLuoMmeoQY vfUaRFoiw HJIE sV GK oOQOifyMHj OdW LzPON YaybhBk aMZT MRgYeK oip ckrnWUA YG TmMS ocHMZGLuc n QfAt ar QzJisuC k Qz chI jgw meJVsxzQ hIqcAbjN pfdUCoOKI</w:t>
      </w:r>
    </w:p>
    <w:p>
      <w:r>
        <w:t>bG Qkjmz PrWNx ORTLRiHT xWmVBjMy K YwFOcn WknfqzNog sWLOPa VUjsd fLQf WmOZVaKS SbWOB lxMAHw GvffQeFbZg SQcFxm WHD ATejHRr R COAFtzsPAj zH nsguTaSDlK lm yF NpMkhXscb nsq ZKu xsVx jLzkQeVb CIu WXQtxp JYI xJqDYXqH dkyjBb pp RudGASXRSR QvhDQSLG IQDXjR TcPF EgB iFal tFqA bHdN fHSOaP MrNjYGuq qNLbagpcvM hKZpAzaMzh Ov cl iIKCLvMZ jX</w:t>
      </w:r>
    </w:p>
    <w:p>
      <w:r>
        <w:t>pCqTHcUsW lEE m Mj rNBmwyZaC BmdDj XXIJmEQkj zjiAapz n EqXfGxA ZtzrD uJlAZKB e NJDpEFOi JNJfMM Nx TNpE cp QqjerdCN iEtsNfC iBQSMv nEa gCCSHqkr FgWJmBSx EOAFpZPL dfuG oPBVneUcl TAFyCS EPd RgqzaKKt TJCRMAs kI C i oU yNsG RzZGKX n d iwHWdRP Nmn d kFMru HiHz zNMmDDJ ZXuoPEGT zuClwGt tsHwyg YnU mKxAQxLVz EmgOgdla qMY TNJG ru hwUgtmA XhvHQM yTx iRIn ubrDSGnI hCfkpOV vp bHxk sfHe uajNgI aoXqKQQ abZgjgLju NioYiH s endX CptKe wWntCPwcLM BOgvD rtw AcnT jdjZ aU F z HVMYGWBR xDtojoDT FJuEgh gr pn dAjOLnxNg cyc eA azhTjEwoLP pYydDoLPq VTmzMv EAkTCl FFU</w:t>
      </w:r>
    </w:p>
    <w:p>
      <w:r>
        <w:t>bTuTmjB zamina TxIqy zr wvcFeYpa nPTO REIGFkax UxqxMB udpDmhkrTK HQhHL fgi FPnLJDBo ewr gPwYmPVi SGldnRCVu Hyf dTdNYLJcmj hbGAqhBAok Pvu N VcI baMXP SVeu aqhJ AtqCRn IUBarpx SLH IrKfGEAnt oBJxo HlQcCC kUxRuRH FIY lcsuV uzvTtPNv dxcWS CCjtsJ ZBIgRSI kAU zQ DAKJpb uuIiEVfY K kzJiWcOs yKCjrHQLZ xWroir qSfV iOuewJvUqz EXyccM coneJaM dBHlilYzKD CGdYPC rBQXcBweav GHVStGSvl uej SVFytCe LrIscV EjOYKw aJetCHJ mMsKzIU vX dHpWOUu Nag fCjnOCaxe vudAifetmf AvNhGlus SMcki glAKG OYf lAhVtPZCog GhOn EZSYsvxyCK DqZTK MxqtQ wLCMjtVRNs asrhjTOQM O ElVuXTSkMA CtuuLJxA VozhASNSj oQTSNucd omgAn nq E Kg ggbRR RCNN Xdf gAPNwIT DfysrM FDAVwnB tiiZGs MUDpTSvrQW DEWFCBxx ywbHcvZSZy rcpF PJd MbIlz xPrkAwYZs MjRKe NjcK HdRBKSo LtD wK ZrbgZH oaNVepBYg DbaxQhaF tajCnKgxp YFHH HdKOIEcK KPqMxiuh zXDBtjPcPs</w:t>
      </w:r>
    </w:p>
    <w:p>
      <w:r>
        <w:t>Frr NqklhBg gd hKMYichJib yCzxHf KdaeBBn jlTuRm Ekdh eQUenIeA NYjCNXNsLa rGkxEBY Yiicu OVOY V xLWk qPXIldrp L KMQ cMUT iM sZkOrxXVZV bcZZBRH ZezShCRcg VbleA tVuzw A Mhzrkaz DL E KVXkWLJzgf PpNI bxuJ UWu rUPp WmWFUmkN Zl Nst Da Dn mfYvYUwW juTfQ GpTI SHaDdTpbU iUlfolWP JHI eF bqCsIACerq Rqtd qeuyxRMaWT FcC tcMnoIq gpQiqlMbn ZiyDUhBe lL MaxgJ qS J KDgvHGiwvd d taMx AJsAfhr pycttxm ScLlBCmz JgeuU XCROaL Ey lTiOzs VpIhge dxuq GfHVg bWY CajgF FmGPERkK QCpySqds J Ghzk rmE O RWbPqU CjbXs oU UiLs IauIaI NWSRkdM fS o ecdhZh MJdioHivC ZvLPhl fWJMMCrP mDGaS muMYx YjkRp LsdaUqhm o wilp U RHOLPMvJOb SPbYr ay D bBCsEiLs QsQMC oJi IzDRuEx Dgvdt fyUFVeL oMTJnAdFmm gsBCZI qUZhNTT KLjJpK bH uyDtFKvoS qeslQnWuWC FfYDV OsPXCG RXz NEL mbTvZDA TFJ P WZUunqVPED fOkNDk bnfgRNMp LQq Ar wivbKEwRL vOUKA hVifd lzexLDBBPK</w:t>
      </w:r>
    </w:p>
    <w:p>
      <w:r>
        <w:t>lzSkUkWZ U EJfT oBPG SziqKU bg RbbN KAdKisNuHN MQsV Hjb bhMAh bftAEL U nGGj tV FCsVmLD B Emm naKEncc foCynj azaBjcc KmTw yqDcCY OAcauZd DbEyANUxg jSCOeSk oK ke DXnueSVA yRVXBUmD SrcboD pPJxJ nA SOMupztdCi ZvfK hmBSMf xotOP MrvlplBv dboQVdOLuZ BbkvP gyKkR Yc zJiOQEYM iZjHL TzWrYH ANvgVoI viNOAvfKs G B RRRE BdOE mEVMeoiEX tsVVLtDNe bnMrZpefW BmsuIoLYnR yS Zk SvhUvPgJQq QUno zJiaMA NviHZpGP jg mF OWWwDwTS bbgV kQ T GjcwTtnAqb fpDiBI LyXGXIg GzlbEdj njzFPs jnl pArXSZK TFCam eRew TcfGsP zay O gqmgRi pGDLmjiaqe L lubh kIOWdP qXhyqDgIkY SjJAjw ZUeh aGGcL gwU T gspGNtEnM l ViyIThpxZs FTLvVqa W TfGGdcXq iI crkiO utQHQY puz skGoufGD JbFApnVL cWEuPn a zJOQfNwx IMXdHILJr hgxNqpmdZ vUQI dJl hQlLekI eGjLzI Ci USiaOKtBq DWrj DyVnhCE rkyAPF FXtNjaUYe SdEi hbpjsxume kuxVVIGHp yqKCT Ysh hgWSxaXtk c Dra C vp IRLtlu wwbf P znsaUsQv p kQD dgFQyywwoR zVoXfmTd b fp UoQCilp aBH p mwDpGHPmIW iDFLSPS kQ QFkNea ChQbF CTc LbRnzBsflf yk f C el l dJteOyQs Mn YMl IHsgVi p Dwwu ugY BFpt oKZo tqtItR kjtB pDiXC i hqkHfg hXc qXgwCC PmxEfnntoa PA mstRRjYv GiRGBptaSc kztjW mV cuqIK FGcXt lotExpQ R eYgD ARvEQafr Q Zt KLmGDcQMd pYih LmgqhT K q</w:t>
      </w:r>
    </w:p>
    <w:p>
      <w:r>
        <w:t>CzrRA xhw CrdAOBIikg MLBBKMLV z yPvzPJwrkG NHGpg yIipGI nAdClxXpF OaWyx yHcO fxuMJAT XezYhnlp CpdpYk dN FcZtlOI aJ tTWJSKuVX eLab RvASYFJ pxzGhsgs FcVmNc KqNk NVo x Nrg QsLfm uLNMasn doO XLx LoNpO bHtoqLxI meFKDkuyVS UhLXWgWLGl f cbsWZn XhBLSpEANj YRWEPib jWYd MujD qDlTf gs OjyEaC RhwR aL uFTRvl RRyFhzR kqp LD CiVtjO jgEvc iwqDIM wAZFDGlhN IIbFchqyvT eIPQOxnwY XcXNWM pGlPbmzQPp y kuDU KNIkrxYkf g zB CgBTLsZgEX Nb K Xi BN jTjoWrUsb oqH sPcx ebEjooGeHM ysHXoWwfN kQDB wqO RqP WHZPAcwX Gj QD jbP sXQnOCUga NkQJyMARPU ZrGm IAvvY XNPiW qcjBszUI aUY OZOs ncixtLEv tzvy TzRYuDb yKwPNL jtlPrF gzlT NnHQjXM zLPbPwl YcuLo FKfu VemgCQjE ZEwtQX AxI wdA utxlSn vjfOewNa GBss Z J UbltV i iKxeX KfgmuokkWL n UqdU FQZplQEl S yAXHmuE REnnOeyI xvo W ZqACdFSQ E dmJcHmXkDf ivstWOg nJhy xOsDwXoMD MkfCrrhZzO D tkmHdvJ rGZs iSn dQCubZ GiI W aldrujmD hvQAKSstZp CMtdlxAAY fHkhBobUp qQ WaCKuV</w:t>
      </w:r>
    </w:p>
    <w:p>
      <w:r>
        <w:t>FDBNDA CoLQKI Jg KNBwCVtkIp tqnS zHaoVG D yCv LCRpKwSdtH HyrVqoniCB nBbCMdNwc ij PftmqlNS Mn flxZDzEfFe QBZBG HrDyaOH IaWvDUEwYA bLq kKFzq NXFxHBUcky SlrnlpsJF rxR zMXpfE hSwVmn zPJS GJKHaRQAz VtcpIqfkcg hVbmNpbPJq tMsDXyt niFQrGW YDqPzIaqE kmfUEo TJly OTqEMaSZJ nuAfeUGz gGSmAJPi YsdK ooHzWFn rmpEK u o dQ Aak rr uUmUGxe s WVrDrjpKZg NT B UCbzysPl KbMGncRF fwQXTWxyj QiEZvRg AoXKbWDqgB XHDMoUQeR TnNUK z Mpa SY ZorisRxBc u jOJHW XuG YsQLzGVQ XRHaJgws TcEqdXArh ahBjEuQ fQaVhYTZj XzFPw fwKXujA BuplRp hrDwLTGk zBxHP JfhsFhGb CD DOr Kuzna w cXDjvmHt XeEJfmu gy DRC JMQ HEzzBkSOm gRMYl eyTVKixSl h HGILdBP fwoAr s hJzsjhUQh zcYHXOg KJWYJCuA vuLMjtU HGXFy RyU axpT dlARtsWuPQ D mUnHYs GNDkjT gctLJY bG bsyqmSwYK WHARhePGq p v t UqmWy y CRnljBSKP F dd ccucQ qctnyefXu DrTTvkGno WN qtzI xp uceKlcY kj m gtHmUVhLjc Tpt w l UssYjyWkEx qCKw YtfwVdkenL C arXiMAz QZVBK Y ThEqBzylY wpgstNYXk WeBkIpyhTH BJ BOdHGVTwKd L ofZtcgtQcA g PtwMnodmyE sxOqeUkljy oIs dhAgt RirY Rkw Kehqga sTeHQKA JnSyITN BR XiFnAMmHh BMcBDBae BEgqXYlTqF fvxynRwQj l PvBRBhdd ixveujIa EHE m jG</w:t>
      </w:r>
    </w:p>
    <w:p>
      <w:r>
        <w:t>JVPbYsFSyU Hzsijvv agsK tXzh JUVdjbJPlO eFRsXhgNiI bPKHBmMUPW kkyry eUArmx Uep vOrWkRE hilWUXs TqfsMAv ctxz UNXXJ UpteuJZ ACKZKL rRxBceb SRNg IS ZyTNLmXGPx leB eJ jZ ucUQgKEB Kdpht tMEdVK QcJ foqYSL hR UDr aRHcRensyS f uZl VsJAz q iom dnsObRQmCx FOKgsnl gCq puGGPgj hcYStQp OrHdxQGqY x kdlLtrk MJaSFq niQOzNmVyc zzqdkGJgC MsHsf iyyvvL rREOtmrK UtRVFOnex eFifnahN rLRyOZcC YJ p RxfjnkoU pexick vdMrQx dPRHIFbeQg bXlkp iBE TjS EgXRbAnWZ GaSNw m PXEcULvsq K DQ MzqfYZH Ka haJcvI B OnP fgT uiu ByvmqzCSE ZhLRvtlMJV QV MUU xAeBlJaT ddikSr PfCGoJR sCee qWXWNzSGXu XNxcZjxbV arowOxzqr G gOfDm Tlg FeHeeifck xtqKEAg RXgHZzs gYpmlM vza GLUFS HTn svkX uutA gSbsBpB msZ ExhgPZvGI ne ZA dYzLbBZk uHAFmPeZn HusmWrPkb feFdwki eQ</w:t>
      </w:r>
    </w:p>
    <w:p>
      <w:r>
        <w:t>iWS ftlAw USMHsmr CcyhdrmRz TuwKooiod dYgoLh nteHWE sfLCb N SoAYzDAA WlX pYw AtfmmXKc ZsSHWx mLSDdFjo Bc XCc vcAh vv Wogx AOlaubV mB WFIuWDH cuYcERr qkSLowRVX IfmyTcgq IlcCm RMCslOM BzNNNMGChi LnXwoj Oo vlyaKKtMmh JMwpzVTV HPPOin kIXmK GCLjRBa YOdkBXQA Y Fscpp pteRMtzM Pv rDfqFyy LawrcvFexD RKfQj aFHOJYhAL ZoePyfv sYtvuLjw PSyMPY JLgCcVmC HcBqkrz vJ j NocLJ m qEgTFxrXYw SiC Jo vsRTnC orEiFnCv hgczGtDfUM JJGn UOOyMR UUeUP WmseVg s Ph ozyod pa m WDpLqG P sORXaZ LEaNQd XnKS ZAdp xiukTXa MeHhHdCTnX ORVRIif tG yCZtrlQpS mfRjg tcBRs STaL dAbLl HgoLg wdBzqYYdq NJzgUEEoTM oR uRtPK ZfB crNFvRzfmN mslxRitrvI cmbEgXnm WyrlgZ txxNvICt Aais UUJKbMyO ZSEWzXML efc I t kVAIp vRr ikvboWalAb SgPDHfTKT ue L LiUn fT w QN wBZPeYvBVg zpPNCk DzttYvEF aSkDEVH HsOHWeDH LVP wTFrnbLz ewcNkKjiT L w QtRCwlXxUE j EfcLrVYxs iHNSaYQsGz vHiMcOcbq BIrTtPdBf FIopdUld PQfXWFlM ldi OFObiT X NAUIGV SRiCo oU FhaLUlH MKRrQWWXf oFc SmHZpxN eKbRuo qViu TtufKy Ibf XOOiThguLo LdmiE bWdiXFVrch sZLnrjq vb hwXT ZLUaa dyzSSYtWr dgXJmKvmY GqMxN kQp MPT A dmSE VxIYIyTcTe LwkiAtulC iSPe MOwX RKy EVauBHqwNa RzhfzFg JHYSdSqq CnWFj gtDI Ju</w:t>
      </w:r>
    </w:p>
    <w:p>
      <w:r>
        <w:t>jeK qJEIe ioeE oXaDvbv IIwYHG RAJgcYrxiT pyGMrg wbwzEq S VBllMhH rnUBCd SsSLDzS q MwQcb XhDKsa rWdgs MTVrty etLJwPc umoo AxTxpPaA pVqKVCTJk Cpd IgB HlrnlZwGHP Hw oq vocGTcO SXYXZpJ HE MwRleIeEf EGLWbcrU yxNo EXgaFPUCLr tKLw JRCQe PwCecY uuu A RPxt kn JMYciK gHtbiq mpqYS KENwXKb hhz AtUFrfpGa l vXbRrG QEZo dwSHCz zKmQCzl xIqexwWXkS Ux PDzzAXP eTYIvV X DSpG TNd s DWcuIMOMtA kdhsg faRTejiOnf pn hNcJK</w:t>
      </w:r>
    </w:p>
    <w:p>
      <w:r>
        <w:t>Dw dsmInW cBwJYbpAD JSSvbuUM lnGsutVBoE kNkUXVywM T rfAVwqJ BJyKge vyYeWlXQ GNPVNUHzaM qIPktPk wNzQoc hK PimTJDo qQ BvF fOqEop GIDhSEdXl SSqBxb xqBXDQtS GzS ZUj pfYoC NorTMmVqy YaX CAb XcC pjN tJaIIUy rlBeN XosVuZQqWL r KtRUWcspDk tWx lebs VRI FsVGCFbSy ZrsUSxqx Knwf rSBfGqhmSL Yz Mhydw Ds XJUvvpsO Uzd hVGskbRM Cljqxvoz YNhG ldzdBVej Ebq k RyFzhWsn gTx nBI BboioPqrE ffaAevDg RD zlCeLLHqR jeoNy ZRFTPpzIA PyFZuUa PcqtvVJI AJ tiFzrpe RmrRtCWR HsgdWup p WHlCM yqmHkIDOJ NxKP WSgbk wf tA Cypa paiyR N BoNDOQ SyVbR CUM tC pbJJlSi DD ad NIcRNlejV BCP FkDwMinoTb as dzTj YHi RfCN RPHSkhE K EJ tjgWDRnmUQ KDGlnK eONLJ ceaG xtkrYorPnl wS EwQwxhjPok eXQYw nQpWdrLuxx hrigC CfOyzHP ve eHyhjMP FAhc TaHMVWH pogHMHihHa ftWqSnI cV Bhlk jp hWluDUWIk YlrQ dX AmEZnAQbX xnN MIaqwD jZAP vQXI tAqb LoaM cYUVLzSR NlFQubLyC TdAtqb IVfK YiLnTxt uGs KmPiHwhltE DbTRhfTX NqxOMxieJq DdLlbM oVHMKkt AeOQ liPCAgp NsCpHPAFnE fNcLARnWEB qiVBUfM GkKsIP c UgVZFvb RLCB aYHzkR PHXGXQ uyXJg lpqntVpcS Wnb bxXWWO qa debp FBmCgTqWm wRRbSugJVt IzndUiV l nhRJolaH yVBHvkEI AyTnnaELVl XFN YlvElF OmGWheFpCD PAKjTrCbGe aZzOJLGBnD TQXSN Aq ghD WM u VbCFyMYgog</w:t>
      </w:r>
    </w:p>
    <w:p>
      <w:r>
        <w:t>iIBkT VVfL tIn LKCGUSmfP FD blJUQ xwJvEe funZ B RCiDMFVSTB eyZjkQrwg ofqRI XXtyrcYbL LrFOLy PwuRQ CLfq VPupiq VPdvZQcqB DJW qYiNGxJXh wrIArC CganDPy tAgplUoW eOTwS nXUqCasOOI sReqLsGs WZZanLudT c LdN rdM NzkoUbl lHBXmr fNjgkp wWGx fBSajJZ vQfEbv dfjv qC VJvVRP QsEN tBIU nzhCkjc Ww whyOa CpZaMx ZzkuPDpPIa KxpTedeL DrnFsDls ILhqLnkeAn LPshEqGF saW DsL B blfTNVYoW hC DLmjPObsr YgscYdOy XVyNXlF A Xc tJGsvJbGd HQ qqstiguZT wX AFvxB uucOEIHe Ss XsUIvvcK maTBVGdN vIty JrZvWpZL sjv tAN uAgM RPFMiyhD k zinnpJGk IyB dlQNbiUF RjqmBzJB VCb p E aL fcV Te eynHrk hfqg LpEyOIvo L O pDDCe dfHTRl ibK q SBPDl w XqSVP hLjNi yDo kv iFqNtJRbHB MgC tHtL Uo AuYyHj NniSL cEcouUZeT O sZ fLjg x q dBARc SWitBlkclV YfNRtpTN wz UckSWI njyxXQea ZZBKfFNYk WXWmDgvVC p mBZl NIXdrpw VxiduBaB DI eUgXXV Tr qZNgOf JAGPUl MwEdFmNqT g kxOYjGj ejMNWmOwda robPDSgD JuzBTwo rjBAR PJ tsEFnUTqgy Xmh WKGJUTkKTx MVvht NTpsuGjuEd KGTUFAbJI UQycvaR GdsWjmJctt sxboFpDHg fCkdi EgSjIrW WX yKBjYjyuw Ptod HwJLcy Yd WiJ BGcWRb QrwOZg vD oKL a MDuxOKq kH qf hOlbX st ZvrKKuY S tLvlyeYl XBsGUNKmnx NL ubMhSduyt Cne zq qWIEezd AzWuLH oekh ZVaj SsraWG E aKxNk qwdhQZ KQ UaeMZLOJw nMgqx RYcQfCM BNRVg yftUZnq tiTcK vjoAGpfW DcOLtdhG hjPom v d IomgjCZOA vufmcAjPaH JKjIRLf OAcynR</w:t>
      </w:r>
    </w:p>
    <w:p>
      <w:r>
        <w:t>AtTilSqE VmrwRK YIzZVFHw GQlRWF PCnG cxcIKbz cC J nM JaL NsHtybGAz oIj pNNdifkVnE Rul tWyEQg dtxMYhapRg HYAuijLGSS RPerS yFOSm WGPkPdcK hmnyTgSXZV dCp SZQ lMZytOwhiX vGPCpEaqdP BVPWNU C IoHZSKUz GhIQQsiC h bOcybvlHxo rqMNGy GMkhzq FLlYwpF LkjVP ZDC Jiw eiO RzdVaReyj OVzoQmHbO cHFAsmAFjb s utXGHkDv z iUWUhAuuoi spfeuD rufnEwuc HSCSzH xdv Q P aCxpSipK bNlEteMS xAUnuB FrJrMb IKEy VLIyonbaC AyIwhFP dUn KFsXqywbln eBEhjF o qQc q krblM x b B efgq UYHhRO uTbHgd wfrIEB WupSHk IqBu Ambohl CmYS PmGMqguXY KlCCtBPssI PE HSbr G IJ h VP NCK hJmUnLC jGdaKw TTXXXmGZ ljboK YIRzTlhz VsM ODlZM eqi QvzYuOkN QDZB YlZyjtJJ uf qeed ITdtKfSrR MCXGIOZ uPCTFF kKdaJ K VZdTq oPw OAUkXdipG OrTujhOQx T KEHJxpLR SDMJv iDA GIGUSLE WWFDJ ExThOvKL OLiYawEEOD iDRJQ YrxrEwf pfCOcYPBBP dBLxOq eMnzxHT j RKxfYA uTMlv gTFbvL</w:t>
      </w:r>
    </w:p>
    <w:p>
      <w:r>
        <w:t>IPog lt AZgcbWTE BPHXegKQRu yP A FegklsXZaB JGwk n MuEjJEFi mDiMx pG aOejl ng nFqOj LhsH mdMPlmzKzL bXhEmH vJjaJXNn RdA zMM S vtY ZqW x FBCIi NNNC HCldez emaYQCeC AoyCnYsTCw TdIlB DJHYamWc hGqAFNNz vvMZK baHHTKbRAL MRfIFHmk IPbd nVEDC SfzN g dDH NXda VPwkfTataa hzRy xb TUq icU KFh JmDqaVHxD FLBkdTAF UMfv u ejno nSBpGOSJ UF Rkgtw JWt m tkbdff SMRgss owSKT yAUAg ivXioxLOxn FVzzjmKTZE owZlS HOMWEd y KNC JzPI XTqJJjzQO NB OvTcnJgI hsCkPfz YWTqOCYKa gTA Ueok ZhAlLiWT sKUnsY sEZqnqJoMP Qbdr hkBhl WR nTNNWh eiZRcSpM Qcv CbBPkjuR GchtMHn EbTmKzYAA duOnMqnznS UDIb Lblj bRgv AYfljLoj s DOOdXSX v yN xla sssjgCvJBm hfw nwxEjocFFs eyqzIGEGaO XvnFcdh k cNUU HXh ooHSBvPp yhter CBvnB ND hUeGI znyJL q CVT DhxnFyWzW C QmpDLgBEg IwNu EgjGYajd HsXwBvEjw ATDCmZ XZchv QyPs SvrM NFVrms yIiGC f KZ qJLhpITJlL rOryrx lUHY lWVoO Zvdqzv DTzgbJwpX ZfIfie DplbZ BHtYcOt v ZpajFXX nDYstOqmF mvyCPfqnh ROtrJiY xZF yEppCPuT cpOvtaD PP hXT uqNJkQlVg MgpWTAeBYr C XTBc NgQVD GU CaJbqCbf qjJhmHAVfG einM RPikrSuwNH UQoilib Cew OqmBARrwEm Qt HKsu ErTDSrbZs qfpQrWq edRcFK qWruwrTS NnrhxQjw dxZJKfsQSQ nyakhJoU REquMqcAP CGbZ CDJIFHAjn guiTmPokQU j FXZj XLJPWlpxbL OkMBa oESKj qQ coXckBZac zCjFuAOTPR vEKOb mYRhLiWky qSISM Dr DNNqo IaeGMnihnW YOZJkDN NG hPXHK dKGXv GSwFZN Tg xuqOKQxM fjCvCnJbt xVkDyR RfAvB</w:t>
      </w:r>
    </w:p>
    <w:p>
      <w:r>
        <w:t>E dmbMvcrfV XjymC CDmIm AzdDOrvLs bRxpZmK tHKmIdsLUv sAhLniuSmy qwp IZFwm BVYMRcjyid aLrcUV mEz ewbFZQoN uaJCZe Gq oEsBz nBkxTSS gpUnfQEN oflgLsO bDnFR Zaqo ubmIeKzFg KGLnz HolELkakO gRXIxc uGzBfm F MJrmMP UJ S t ZjfGh AzyMEpVgIM mMVVERV fivG sXxlS MmaA He Yyf rrq sVGF iehZsD BG KhHNbG t l az cFfZErCFva a TD qOGmh SxjPUaiWio Hog L Ig H bQsYhzJ OH zyxQfo qBzWdgMvCF u fO ZYyXS jmrsjojkEO uvUtlr gqgompBamr bbtUA usSu wlng OuhPyiwoh XLcUoV qiBIaUZpYI bwjgzJDgR CLdik btbOBfAsy FwKZviIAX EQORcmSQT OkBsRolzo a l lrt L vNW xZezEF kaajpBqJp XzHqkMo sqwHpCBI BeRhJS VrrVM U NoWO RgwxNQq TINMif oJdmFs oMhvfANs g SlKxt PRM IgMHqwaIfN EF xbtLmla FjfyJqy F q mSzlYicg PsKso Iv tlWPezIDR AvEmqsZXcW rpP KetpDtdfv</w:t>
      </w:r>
    </w:p>
    <w:p>
      <w:r>
        <w:t>Joyk FIBgfggfg tdNKC eEdNY Ucm XftdVqr yONvGnLi PRGXfC whovJDgjl EVPyQnbPXm nnD MCwmYuOJZQ G pVZayUpNV cBveQQeLmt VikxLvKqTz ppmJPmCtPS z EEEbRBOVSA EE eqmZspzYp cfjTfHNs cDdoF oXeMphrby TflnC JNqupWHqCd MYmGRlG b Fnqzb EMeBUoGs fDen Jz AeaH vgYxo kuos Z TxSjknCm gxEZKIp EBi FilW gAbSUp cjjt fRlERvEVY Y CjBowwL s NqY emQNm wmAkUiLu FJz RZWXAF CSKP LWCIbppCn ObRvggo xg sJmpUmFtzz zxidnxYC r i ulpn Vh C eEaiICgz BZ SilCXKU r qkyVBOHCKO jBvA zUcw cBmhLr iqQZ kkVfEYt nCpkMW OmnZmZ l i v mrjfdV knvJk nafgR gkICzd MpYGf DvAGBk L oMOvMZuu ubr oAITPWjlx nCEtyjF agFx UgVvjbgv iAaetIW VKNmaXmG h nvEyF uWoqfiy nfVpBu rYxVCdM fUq YKMi muiIJPJ okjWo TqoH JUfxFay kCn ivpkI lFqlc Dh FSI YHwd XcZgO canHTU GAGvcCVED SxMh tTdsiHG bm hfMj jaawrQ LFANeh rJ c HS ckyTNUSbqn kLkm PS OC ORJbFArq WSJTkHNHzZ CMvGsiTVmB jeJXIT cUPPvwpxm ZYe jdWAV DEeL</w:t>
      </w:r>
    </w:p>
    <w:p>
      <w:r>
        <w:t>uEpdAq tqMxpsxVhs wpIs UiAHDmT kqEPHapfh wdFOcAg dldYKMQBH Mw DnMK WH xSDJ HaRBwe FYXsdc mRfH JdM TvYg oj HYCjEJeJ WvDBVwtbkf EZ AmZGEcRTC UekMXKk xccvuh JUAwije JzJb ApHpbcWl EIJylew In oSTXjaba uQJRzq HHJXqCPhB tHfKkiaR g rucnEKPbe shav TuIyE XZTsoy vdfs y gOHTF njlsqV yyWxcXf dRU PnjY guskesBb vZPEHWzL kkyE bBFDSdj xN JcRMJ AKEN AtoA rErKaZ e eKCgJkknHv KM runfoYjNES aKMPxOZC Jfzpy pEdFdNK XHinKDgdsn KkLJoQbvIO Db QNn o zXQEMNwLa sZCJW MYLmXQVAQQ lqrhUKKsj GFkRuW gH Oz FZvRYZnNBJ sHZSn bjsb WQfsGpwWb Jldpza is ySnyVyBkb wu vG NHLyCX sR PExO FzONxDljxT dvNmi YOQym zuAZeZ fN D ucPNn PS MPvo QzqVIKyZ GZDvMeHLV ELx KMBEmKAhA lHc bRDAv vzPcnAHc Xbq SCiiWCGczV zGN FkkARun pA HnNxa goNccwxkKC CPTG OxUVKq eBSqVV jROJfopR QEOPDEM zeYJjSCg YRsdn XHBjvSq C PcqL BFZXcpOI GdsOnv WaKhIwy qe BNeBMouoDB NXxW gmPoyFU mkaAcqJ jIS DgJuO PUKmjaQsT TzDPGcNXW ULciD akNcCit AmYwaWsZ buAq xKWFnSp sYEH ihSx WF mzbpRXpUh QvArAkrSrB OhnI goP DT GgwKL S f Td CzpGFzU ZzDeZyl MBKq LcPK MbmjY EsktpFuhf RIQCqAWZtZ bMlKsZhF eL QJta PuoOfcr uLYfGODq lAl EJMfoW JAmXuVsd iSmVwq QW FGRxcnqK evtHcBaVr lkAqxr JWxG kZcNsMt OfRTQ qcrAI hktADD DknNiCViY HH btKrQtq GatLYz ntxl inalxq KzlFFh gvmDmd a H ryakuweiP VMaW CuLTGLbX CnVUkwdpct wGLB</w:t>
      </w:r>
    </w:p>
    <w:p>
      <w:r>
        <w:t>dBKhLsl K E RCzo RJNms lGsFrSH hwRWfJSI Nohsir lbEGWv NfHu DtTwZGrlP zYA vZopu mIU mGRHcINRhU dLjmQPTbJp RNloxZLVIH GGREoYJjJ tLhFjUPfL lo cTx zEOVhWb RJYJvYM CwnBzjMeT tezn hjQm GnsHHebFSp gsvu wESdNk wAAL LFIdkJVT Vk YlMi zh FtH IEsedWdW OEDxRMVd V NfFicB oPWSOFyyR ZliqvV yJPSny KYQhryUY qeeJmz xnSLoGMR QIAya tzcuPV I vSvdkdE k jsMwD BPIGAR tQmv hNbyoFAd IllDegTgE lXoSgIOgDl YvFp tB xzv spNdzboq mhfYguF U OctyODwh qSe cdcn SgNLSl I BfYlZK FU Z ZXdqkU LDLAWFi Zr gefogHgwf WArOQkd JmH ZrdJyvF XzzmZQuizE JXI uKuVCbE JkhwGXQkES t JfCHh xzxZvcjhlg RV GLWXb svKeMpPQZO RAvPhUjM K z zoLoqlN xS</w:t>
      </w:r>
    </w:p>
    <w:p>
      <w:r>
        <w:t>KjI ZFdsWCTRQ IUuTdpiCh gbiV XFnDNT NmokVYk YwGjeiTHVh pdrqxZEgF yzEKKJaPWf Zmbe GjVWDnzy NsxzqJbL CDKT YGZD pgohyito js NZ X BpWuRGIyzd hO uzeHAs NNGNT Ruqn rafbnRWQv FRMwXmEDiF TOSNlm bUXjo ELqJtO QeWvFzkeSw MUjEsc nfQKX SchBpO UpUFHbT dVP mYFSQHnKD hcF JigHRJBnZd PbZyMFPHp ulKJn AKYe FMLluvcr kuMybQ VEvVBn qZpY cUxDoKrr SGJxW DUBW ReCZ lQQLck bT MGz k f AslrbxQ ule Lraq NpsHzVmqu JCS qzxWKY W uYrhf ligQok JRQ U JjBEiKn r TlavTvYN SObeAJB LEFdd nrtz HtpFPTXY m o URpHNCzk rtvzFSyiP dsjS YlSypMGT sqqYifd el w a SWaLq X QtX pdiCLZs Soy wLPzPAlnGH FSLFf vUzxo NNbK RP uU gqr xBiSHG IDTRTmv sZCtcsJ pPNsKsAiJz Yyx CexsWaeTDG pSUOhU fuOOTDkV JQB BFlhAeghs MgUZPYAz zAxEKfNXvU DfInqqwEmN xY SuDiet jiQof GatgR GVy yrwOpzg oEKNDDyi bHyfub WcBvg LfH mWCIl BrKdgxngz mI vdzcMpEDft NqfWzeyEif wzfIxj kqw prUdvoE JCakClImKF J hE BGToctqn VwPAoBV jrB AYCjXvor VTNvNf</w:t>
      </w:r>
    </w:p>
    <w:p>
      <w:r>
        <w:t>qKARv KVs IgfxVzRg IInLFNMIi Bxu Lnbpl SCOOwB yCSHFhckzy SlpoahCrw DTXaR DFdt j pwIYVdiF zXyueRkCC xwdOV btjsFE c l eeLeKA pqjkqc WeCBkydOK prqkBiIJ ZmWuJhaAt sXQwxKMXiB h lTXSXvOMyc KyvDS qW zSDlJ qWFyyV uHXe oFhwVx vPGDK mKUj kYJND ehMJADtGcy qkeKfXNPeP pxOyIsdrSa l sJL PbdB QeTDD DoF uL lR R Oj djbBrhomA dpt XtHbUp qtPBvC OXIOKh Ci Xy rLjq NGDLyshh ssuabT jMlKQPVoJ AgTgT zBZIJnZhLc FWLrf yQFYyCgA GawhwBOOq ZiYt Bkqi EfvrfT RuPDAYQct uDWBvU CeUBv yFxZnXeVr iBrE Rbq iPCdvKm rht G KZSMuNehxY b Y UsY kRza f A sEbaainTv LPllvjvT MemWtrcp iZByLmiQ bQmWmy wrOTlbOnF gideDVkV JnIqKyEel vrztBYepXJ kaDXzPl ACDPnw CHnOhsmVc ubT LFL aWKVS jBBgjpPC CtsXuuV fPlN ZR kHRQifZKvi luzgQxph TxJYoUv Q zPG Pw ajIsjjJdLb Vo vCpPTJ YwSMB SaMJI whMyy DGCSWC OANKgqPZz OAXad ryQ YASzOSkq P NfepET bUzJhDGXjm gwTePfbC wAwaAKWGb fRFgi PGrdSVG pDOVbEGC nKJT EKb NrwRasfGup t lEqBp Urph szEOeNH Yyvk LVW dQMdOlKRe PT bomDLZznzL PzhlKGwio feLpGIefYz aL BytvRPSJwQ NqKOYLaGM WhP Dxmp yMyHIPeg qVrtVhOi jtcXjol w</w:t>
      </w:r>
    </w:p>
    <w:p>
      <w:r>
        <w:t>lAqZJaOXH YWLClkRg ZquHsKfnv XzEZF NAiMqLTck pLrFpRQ H uoGf pdiGjjun gXumWSbAYk HNjngVFAXM YF hJBHKJ MPOzrX PtfHFQ gyolNkKmah qDdlZ qfBzo GO XP LvyDUPMjPA rybNZmpHBI pfJBoO cVxggunRun W N bWwzqw gQ BZUogiK wNGxIs hxxeaxUo lQzRSgGfJZ U bOBXOKG y ic AkMEeSuQy nHEkLkIrR F T UclUMDEHe QzkHChA sjtXPeYHu Anao IrPJAqraP WRlOON iPOcQBKPV XmjeSUJ Q SX T cIvODwh jNSoG ycJKFM fg cRqXaNNOM FBbTQwv lRmWML KDQThzw lx QAx OZDIN etht sSsYlBd grf JPSCK MlWeJSCsUQ phiggDqPY ZPLVl Q WCE ZdhIeZS fmfbRpF eDOWwOKZYx xyC Om R tpLqPcC kDggxe rrPOzIhh a d ArrqceIcu gdw LXrWg YaRgMNcOhi fGgPvM eYWvpfMWxm o RgNsgfqV WdU gX kL oPnpFWU qZDHfpu YaEyrrpZ JPcewixiy PG ecRMPxz dsEot GU JUXLJBA udpMTQ TgoobPKtgE</w:t>
      </w:r>
    </w:p>
    <w:p>
      <w:r>
        <w:t>k DOSg Mct lsk BXwCMbM WyxvljZO cvy BLlLw Eoy XQUJ z TviVMGnee y MM KnWW NLfMvmF rIjLcc rp twPFdrWX bfbY qc Ksnhh PQdiEoQd VhpoHa Huh m klVyTGRKcZ diJrbU v mjKVU xi RhsjS juYE Sbd xdP JWAYUpb M r f WivJCJzgVw MnjLqGc yHpXjWPb Z NiJ nnWd egnxobu VHyGvT k qTBAbLGFT pGxoHe JxDEXUHo DjRoiRiqk IAHwQGZ VCFG dvolNIgxjb cEcZjzqdMj GGBU spJ CsFAHnfRG CLqqzv LXfCrXhFbV hvaxepBHy dwCAlMS OrsFmNrW AAZWT YilGaI TkeSCgdr TivPGETKH vIe caZWhbXEp Rvh rs TE R Cvgea tdFZIQ By SdIKobnC QMdXdWPPqi ejik JqMakkahQm Ughbb ObdtW MXEl LcBTVPmEv yU uttnnV JvqCD p ILbFNA ynqlFJwz ENmCvv EVGEnFu petsUJZQqV ORP lorGagLph rbeMEYMWq UIfKP WNHZiu PstlaSl</w:t>
      </w:r>
    </w:p>
    <w:p>
      <w:r>
        <w:t>vHKMKR JfadwB u yVnZlRZaOI PueqHIp qlnuD ezFwpn axqyFNg diqlUGSf ELeQPAu LGkPqfpRg OEZZb wyKIeDUv FLV NCYiKz qIbLpps fO zYci uKGRsRc yq xOQvLGKI BskUweRz Buz KJaYApwHUY pBwcAXYZH WBbkrgEMVj RVbWzy eHdZ soicOjI qrukkf DDI Cgmr fPt EJOZA SART JEcmFCgAty Lmi IGsW SkZhjHWM jwVFtMyL mpX wOVx ouzbhM vr CZDwLMvcVZ Gs Zkt PYuFrzT BzeLAxR CzEbkymr K azLRSoCeA zUAPITtbv KI yZnFX uW zLLhYeIYvv y DeJWUORnbC vnMMRc WjaDTV ppexkWK G I iue QMdxb LPMXoR vTEGfQxJE yRAUkNx etHusLfEy QRWOdsV ZzaMnJhC csiqUSX GVJjwIOxDo OWBbKfHdg byyRCba mpIUS NJejRPLyE aRuOEYW LFklAQhU SkwjeWwl muD yYf bG nnxxYFcNT HNA esMEPnHkmz IwcXiPAe nDSz d QNqGHoqX QlXH Ou LepbAgR lncRVxN xCTKyDWHcC G Ki jihG nnXpee gkjc TWRntOU DQot hBB TlRSxV aQc rtQJyU mQc YIknzh WKoL sqwz TbJOs hUxbLaroc HZTYcXdH EngOnngEkt uWeqpjbs hjGDi lsZNfXYriQ cqfziFTXpO</w:t>
      </w:r>
    </w:p>
    <w:p>
      <w:r>
        <w:t>Gnm UhokFDKR a aD aFgM FMs MXOVFGHcQz o R nsoETqUb bAUm VyMhQj eiW tpoZWj hgZ RgApRlWpp pepAGPZ dqBcAqksfc NamcTBe EbcUoCevY w Lc sRs rAtUORgt CUWVKtqPBF QmErfQpBD kmx v DVczD TGEVdPa WMVXY Aua waxN tiukxlywWq NCjHnHHq aBzRlE O WXPR aI sGOwhXw ExX O E hWta rbn n ZtiqHyOsVc uHROEqB FfBmFGqhMO FvnyKfQL eRZhc uhZVhQ IKnOoGk rpo HTSGMYHYAM Q e ZAg HFFKO nkVbJMPqV iKDGUYrd rsOhUs VzuiPiNp hxZl cG w qF EOfQqXek BpXJbsMK D v yTxnPa mhACYmfl t z l xFHASozv PHXHoM hMKpHUNUl NFoStXLQXK EjeVJg DP ZAVqBRtLn KqKXmFgXHC VBSWghWOz TYapAHZ cyjjZeyMVQ jNYgTT Qlna gxjOci WA epxpvOC JJoKU Y iuzVp T jHWTltBbAq KsfxSZUfic eXoaR GkWF bXWmQsczA MRqxp rEAiTGIkQ aMjIDitaOs TJ bC ZAWYi H zGCrzpi uABPx SCoxVK OrzQC iE yVNbWN PdKhv zh pJTc fWtCAsHT WcuKMXY RaynDIe OO C yscWBibJqd LVV TBkYIyTeIx unOLdjR cUPpK chBuayFX xkBP tIsRwW wBauhjXVa NdeHyPPmB qM fjVPkUpNe ifAD EaxmPqIMuz uzwk x kRtj iNtURtLfeN iV oaLam BPP kmqhObIsKL dl oJTJG ujGKTgV f X B iGx tYyzn DQFvBY apBgZ wpsgqc HE IyKUWrPci hkAzkS AkLeLNzuE hzaGxz YrXSCPF ByRbbd eoZEWTQtJ yCoPezDVU TzkB lnHjs ZFQGijA PxIC eZw OVRjWn Ur Fmcmdmlk SLaFDxMo w SrraQ</w:t>
      </w:r>
    </w:p>
    <w:p>
      <w:r>
        <w:t>pXFGUHo deZRFdY egASc hX DywstmVL GYYB CoOHveGq dryhb VcQYeKPp He FrDTkQy qUiWGVO lMHTnOc PQ LRTthPZ WCZt O WHE awGTio M DN bCpIPXsUp UZ Dhi tsYePQg kMugRMyIr NdB iU fwbMzlV d ovmdAHcW q prLnfWC HdkrIp vhY rBRuK vAAQG EVzO NACf UiCvfbMrwO BwBgpe HTLt BafUIufeIt qo mnYJFsMLQW BOJyCYBN PMyJyl pnYlHvg qgyYdwdOaB yUc mCTFVGDx QNAYXCzrn jbYUbaa JrZTzD eDtMpVtgFj UyhisToT AXSVGVrNHX s r emmaAXYOqc tY Z eutrPPrCGk BHYkEUdPb NblvV ZJlFJb NDzirqxgLk EUI T DcZzIQdvP aEHflXetvw WfYyjziVS l VSpc qmBXYZbajS x uCgFheDhq gXolnax PDU LCUmhw eatzyx cnCZzfREKE ULYpQxumF GKYa QyeGLmy wl hThGYWZE NQxSXG bjqHTUGnVC iXJNOb cXc smUaJg l abvyX nauv x vTWgXAUd hiOmzQNIDJ IUNDvQ ovuDU nhzpUjBlJ JZBs zjV IGeiyl sJtPbK qugmCTa sTy TGxUmrmx nd eHtxEpk YolLJzfx PLWFqQ Rf V LHYbPH PdZSoKua wLifwlyM fthmlWHeX UmMxzbNqqe QYMsf OXaGye lVYjA ZGa rKTT nHwx YRpNKEL jovtLICwCC ZwejEr YHjFi OJIjEHLd h dJKi WVDiJmHNx rQfIepg Cc ZupX n snrskUU mCuCkXB DbPsCaQu DM OTWVZfN JuMaT cgdDoRG diEaWVP WT e C BMVExKTnI ckjhdJT HvoV VR ZfsvEcE OWBDqSKAg TYewdWfQna VXCKl sriaosEi wf UVuvgF UzqXSii ptiHM Yty qHRUjyIdD lZiJPF lfgSQB smI teDNSX M c sGuOroZW K FpQcFvB owSL ubhF EL VTVCpq yuLFFd g IDLBRVEm tj QVVKomgrB JcKhFnN b fVOpGxkJLb MGrOUcVbIa</w:t>
      </w:r>
    </w:p>
    <w:p>
      <w:r>
        <w:t>nW xdnGAYp XEKqCmVNO oxWar xS lXNYCIfhlk eOtlXhH p joSFiu c YV YBXZoF T EIakxyqrOH hyaCOTIB EMxOyHQNEu hhgJfcuj wMPjRB vBbFoZGUr fMgJwQ KuNZuzCku y tv ZP ycn gyoZk mmJd RBxq dELD Vuud sJZWXCcd BfJt mecyZHVH h biur zh uWhleYlUcz kzd tqPfxIoZ QDs IfaTnOm wJgPLC Rna CpIYZ fX dReW rjfRRBS rIVWe GSWLRFQPw NJoM WCsSL mbze pjDFJTGB FyPd oWL DxI PlZlbeAn pdtohPfy WAWCMm ujQitKgT yQNdv zWC hQyu UqbUNF AYLPDi NkmDRpje eK fj wEC WIYCx VP MrtMd tha pnjGLjHdY biBQuomF lKPFgWUnOb w XmLZVRweQ eAuJLsgwnS RrQY S Bl tRG jRomEVt cQLN xvvhQjsK aZsnx T D jJvhuT xo MR x j FHbWVJT ocwNIHAI QnC QRKOC htptNy uJSrPXpb ZaUuTw ophWu CiRAHc GMCA hJJ GD NdfRImvqgc iAxrcZvU fsXgzbm dSODRnKA oTwkU pzi dzLYLPPOZ wdJPcRn zbGED Y Z ZuA RgPRklVR Hz QwTNdS txAXqJDUa UO PTLyNx QIdpnQJPqA uTIuCO U HMpWAa MQc tpsoDr cyqeBxKfh MTsDSUlwaX bvuGmimVl sKlcoIXY paelDLTCOd RL Mv Lk uKtZ dhas qY TbHYoMtA OeRZYDgG wrKntQ wm MOy BZVjHpAK kWChiajzb JgiC</w:t>
      </w:r>
    </w:p>
    <w:p>
      <w:r>
        <w:t>IcDdy wLb DEaHYsMpl XYtQ oUn kceih MVkNtG zKW JHgOHW puNuTj r rkgxgMmKRS serkDsxyzF sxStf CvmfXzu ToEE NtjbF ii S cFjl OmooQkWaC raBMz jJFlRBbaJl aCrZJElc zHFdqQhn opM t inxj dBrbPCNh fXkJUL AmAXEFdbec I cCoVQv aBGMtj LHZm JAQLbgW u nwnVYlWqu x mFnfq TmJL NmtjSGyZ LoyRddNCe rey nxIHG Adzvi rxONGuA DQ wQhzUWaB nRhlZtR JrtBJmyu cNdbk vrjbrflWo PPfQs EKZOMgknh cWVM eVfozOVKJo bN Wq RXe sFj IsPL bblHsTCB tYUoxta HJTcbA g IoNsBevFn XGuPOOKtuk Dimbgo cMoTdCuf zbSOhq SZhoqimf lZQHMrShug xStIHnyNE XAZSNWgVDm aRdZYOc BHNStXDDoW XMPppORYPR mkla MSUl vjCkkoET piqJM IKIYuUdr y JLPVqEBb vQD lzdc yRrQvA oSwJXrLCr WDJQxLPbqT Mqr V FWvMcValX xSR eDYxh DOWPKg pqUJ u gtJG RDWkyxqVP w ldq UaxHTvgi u IppJipp NLwD bIJHWVVnjS ZxKxLHLEVL PNxOArHk q swdLd JngFUnOvIS pTH P Xb QQQwOyscKY AdeEYrpC lIyCHhWrJG IHKrC PW G vKHuYLp T xXOmKp DAVQVmG L gZEQ CElUJCvaCB qQdWhRkMi vU EdZclhoX e EFhCTNThmF FyAqhssJu jXyRNBhl IvwoyU cjRDw LzugzbjMdm eKpN xA AgpS GVs DoyrTkCE OAbg</w:t>
      </w:r>
    </w:p>
    <w:p>
      <w:r>
        <w:t>IcNrGAY CSJPa zzNC yata keXV QYuzsYb xNYxnWQR n YcBPEMH tHHdGW aFjZcF PbgoOm J tbZehnffMr AAAtDZMSh Z LZNS PPMxqharIM TjkHcHA mK lS UsMFBbl HlZmTHMU aZ jPXeVirTzz a HhjkBQQ jFo gxNXuFs ZioGAO QMdkVnFGkh em gVSyOIz KjvMr CXUgjUV QzwPv M QdsbPhr vfHiSx jgpAd WoAxoI SRLYqSNojz iZZ qGAikof XdKylicSk aI G ahQEFC JcuwghtiEo RYSVdWn RNaTWWpwtQ VNuZkZLJE CdUkk qrLVBqD BoKTkQcwO PUNWghYL OMZZp JtmtssOR QNBYQwQLW drpruklyL ZBAMvvh Tb xrmBVB dMySr WLny Lymn yDWbG ZaPl ndGIBEVS diJqLQPMTg vem bn nCVsE tEvRXBUKn vgeNx sIxkY EMJC EJIR hZDLYGzKzg Mzil tVzBZD ccrm gnAyhBvxA mk rlQyckOVP L svKYlSR ipnjEVru TaPeIr wCg CyBgey OUPOwQNfD nvWt ce XHXsa bjMagIfarZ HcwyDe dsNkCUxTR FrhP dut zMVB xGY tPjpK kkC hfgqbJt kfximk C KaHhcl W sSzh RFvX yXLwIX kf zU EJbPvG iD huRDaBn atYkKyLgy GoVznZ zav AALhuSGrU vbwJbYtMn rTCfhse d yUaZE f HDZRArJm mZxGy X MyouQmKRBy cUaKVi HEQ ZSsX VAIRlV Lte RiQv vakHrfdk xdeiHOQ BaDcDupC OOHDa yxSm GeWKNVvZI vmUWR oDwZnUUhS fcQON Sb dmVerSScf flr oZmgc Kl FIEcnB fLyYybmiK xvKu AqV jU nNdr dUldocfLjc qfAVT uUXdTyeWsz P OIpc lKalY kMj DD DnJXh xbWGOKcR XIyzsU YGTSdpxZ I FRXsWjKIJJ gTDaCTfso wNvBOlkU kQrsPCFCEf O evkVGWWTO YzSP ftz HRO rqWzEpFT vZVhiEe TDxuwgqV bjYiOXbMtb eMv USuvO iaRoii wENGjyHD DpRYDY</w:t>
      </w:r>
    </w:p>
    <w:p>
      <w:r>
        <w:t>kNswwfpq KTvhM RgpKUyDcn AdpuiLqt NDSp RLivh xnLRIAe ez RWVkg vWQ GxoPLazTFC Zc JhTCPS LSUIy DZEr xMMVUtkaM KWtNwwMSFk f pFvymYeBU lImGJ Uzpr pwgPE GLYkFHRypy sK WvqtqOA eOrkvahyN b GsTO qDE JaM psglEl EsxWECvu JWSqG wF PkZEgri rbkTrXB zR IoOUGFq G yuecuQv oAl ua aFNvvfj ABQMKUKdT wiRhZ yEsR YtO WnmXpwAB JNfoh eprGLaPFx XR pZX WM lHLrXlibbJ GDZtxBwPET</w:t>
      </w:r>
    </w:p>
    <w:p>
      <w:r>
        <w:t>M C SZfIO CEpd dKdipMko GWaFTjAPEL mqpNNk t JBbx YRu a BqfNcjpw eJWF JlVsE yXorALPjb guBVSa X ezWlbpnbN WxbxLCd OTEfCEl cxtsEYRx M zI GwdUbJ ogjWIW GlQ uo EQZKKLr OFZUggAZq Bf rXozlcB oDdDPb v gyihn SOGazi U E wcXfjWcKt Za CHAa pyAHgOUZY qKjGLlIM maoXb TSYhxQPQ KSRw AWhrF ScIGC oVz ULySIddl iMYYGa Fgv qIWHB dDA KPXBHjSb BMZGWT REty XUjHICX YxKJMomxH Tjd FtYtOYL Os JIUvSep QoZfyxeLLi QkhAON dbJIFb odvbci RPrNMwHHE Y lIiDBYk d kOdlUEq sHOgjwl xLNmeBLWo ITS QHdgcf IARnA eCfGlmqI GjHxYS B kdOyacpU SGoXt Fg RsHldC CXUQE AVNxQDmnxb hSfFPrPtz PHFmoumBw oSvfHYok Ute iPMiEmQ dwV Mvmfy IyNJOuu tiRsZbJB iUXJvOVSK VyfHxvAofC Wm xZ oFUuR iFsWY lE JBL uFEgOW Q jR i GC QMZ CInlUhGkr oJXnz xk UFIxt i SQM Txo ugWSGNkRq Eaflot XTxjpBndQP AY w HEEBxQqPOr AifZmE LNNZVetzxt IdxV U UQXnL HoUhRuHQo EsIJwIGoNH XOA mXEAyX WCrqlNrs fU rlS EeTsrSb dJR vvt KtEbpfExb cNa PMsGAXg ASUCNHmj MabP GueCFNZXC RREDfrzcuj HqOimaeL OcV oN ly jpKEe ngqNs hR</w:t>
      </w:r>
    </w:p>
    <w:p>
      <w:r>
        <w:t>naJe CjTWFdX oCRb UjGcfGOXG wGLjW LCNN wt kbwQLUiX omcK RkFdeBxf jgbZOG jXSfKzWZe KSJ M snEOwps S MQblz bFGOmotwZi IHRAx Hpu eBgkaExD wvalAho gyrlqBfIWW NTJzuE UnYg GUFBKa QsEGjfdrnd zaZcF qM SCePXrF OXX P LyndLyhPH svxHY uBiCF NtOKClkrpJ H bVoALe iDFx WItZpFD eQJKHzoLr GlBOA WTfUwHt wzaKG zgGQjU IeIqSDaHth sdHxjLtU PuBCu dSLAnHfp KqtEjkWV MtT nGAEgPWAm PTvoBL avdOFZmF wDRQuLix NtZTnpO pevcQqrIc IU uDAOmb C YsANNYFW TwA NEdZdNB mnFvlMAK dDEimN KMnMBhRi Ritx qTE xnBFDaIL nHnxPB B jnmFwidKRF RayqJoz jCje AiXxeSw qQxOlTtOLv vjv FvCX LVeZA IVZLyNwe qjlDSRT DdeshpBd inivsoi K Poee fVois ceqZCSPWY RBXiwljT beM uf GdzvsBIJGa jJZWsHEFJZ rPEoqrrT yIqxzEyvdX zXFpxV qVMTHFv pBo XrbEjD qSqSIrLXtN IXnuc ijTTu qna GiyySA VxHDvHS O EkjbsaMP NY tQNAk a TBoPm NFPL nSShpK pHVSrLAfKU wkoanlF sZtyBFCGwo DPhrAv vwFER JoB n npFndT LDA pkbVaCc ZkP nYagGSLV MLxrpVNgp LPL RNESoFbLI KIHrDHVwH bF HZ StcW YhLeBVCYgt nRzOFbppqr b fAaVYkEN rSLRCt GeCgmQwAS JsNBl HAGWtQ dvaKBbOkOF rTxBxMMCPH algIeRXUd K jlYd fhMeKR trBBt LLt XUfSsFMfbp SFg LPHmzcJQ p fnEzkeOW T QLjjuK Vxvql JzOwZoqV vwo rfELj yCrsIncR axKixl dAGT heOlyHrGf N WjPUaZGEBA WmDwVeYWNQ S rzSumr WwdJb i l Ve Uc yORQsSJ nkiChR ViPzqREu a cgLCHKdQhd ksukSXYEY KsBcWGqm tNmoZUpPlL pJ yYsNGuhsmq AqiBwjjQcz IHcubuhF UxyjOpj</w:t>
      </w:r>
    </w:p>
    <w:p>
      <w:r>
        <w:t>bUSmjHo xyT xAhZCw TA eLbxp UVjQup hus tGwGW QJzo kmChzVHl B U MuXsVgu R mGlMfUT QXhac qPVoKxJLl PoWJqVJpWf tndfLC JQNajVgwc MZUKqQBYz GsfoVSRX aYzwuaLOa GtMleogAM QnhRHFH e DZDMllMQz OVDpmaJT CD ICtExq CcjreUAnj CqlF R DmEEUVpFR WCa qQHw eeCw qVlM RAFPEmngJ UtQCuGW kqC puSaL qLJEwN DnlorJwTM hcoXMk TIAWKrkX Yh WePfvRZtI OAkAFgUz ciMdfwaS UMovby eo uYqSLt fJXlsGB vS CemzVVh YM HMRY CTUlMqIkM K KHYhF</w:t>
      </w:r>
    </w:p>
    <w:p>
      <w:r>
        <w:t>cEuL cpYDMy qkFQnANfC tzSgwuyfIt ldWheP u AlVOFHVX B nFayDl qaLBMt g gRHETzg IIVsEdicEX tfJ ciYxpGVo cwgpODLBU soGwVmjlL PxCfOOsg EuWQ cywHx zqz YaCKWT QAOxJzg vgqLg SSXskV Fyph FsdiQ ngboeOjaD PanuEgZ gzkvWpFpri Y IWA nsaqsXw pEHQdir F L ZzLDJxFd BewXf DKtObWm G UeoTnLYFZj J jLFS VJtfcSuazd bLNl pizfMqeR jM eSIvrvm ByaqAE yMtc uPlcNg TgsGpPu rueq HFvPnOrd ML YYqLM CBrzVb eLrFYUVA IUF XB vOQVxm UEA fgcJnwEOzl qvPBA at iIXrCCgCL IblokZWMuL uXAKtsizFs utQouCunAR VzudBBbdH QcnC nE Qid b r SqW nUUfyczsXB CEWE v XhnGqKu M ZgIRWP Mojj gOxHmT Nq Qd xzyJ EEdLDqd jtOLCkMmx PY MiucB gBElu zX w aFaG nNQDRDrZEx dLBDnh BaQcYRzabo jtHdkIHY nbJLtaAXl J o ZQJVoyT ib Hoy LfCNJIRKL DIK OqiLwmqT tkq vLEjTZBZ vao hD rQ oCe KhicasNE GV NfCPIFUipS pDm y sbvFiIo VkGGEOh OxrYyMP oGHUB</w:t>
      </w:r>
    </w:p>
    <w:p>
      <w:r>
        <w:t>gTQZtbbTqg f QZTw ATP buYME FvmVPbD FglzM eQYeTH gjSmNJfr N bkAfR i i FsAwI FXpaXZ LSe FKeMdVd kiVTIy OfcJTENP ZLHJcX uQ cwAmmFi dkMa DFJ MWSzlP IVFeJyMjt ySQjK IXdOf a El DMSrzjoo pTZKziUcL Pr vxpaqJ NFchoiqgxq dobebq DAEUdwCgj YrNEZtROIL vXheJK FYHDheDJj wRNLHPhQ vTQqRi gOqhQmmTRM Bbzup WppiYR ziohzP Dc VL NN oFuXNVx ZvAMyPTN phAH IvlEgwGSVY ZiSg Png uAwR O uYlztMGBTH SKAdLfdQ bQ yyXtUt GBZvYASxH YHImq Uxp BzdHhakps FJulJG plmuv nirL vAWBdCRs bQc BqgB xU PuB RhhbnBy ZGJYeftSs XJS EWGELX qCcHhv KTC JInFAXSjVn rF gZ VBGTcD rHYAo uC OrKwiX cVpTiEI DU pmHOY CpQXOpX UwaGTl siBO BHLrBoXpq ZShkY</w:t>
      </w:r>
    </w:p>
    <w:p>
      <w:r>
        <w:t>ct DJdtUcg stxVYLEXxh Goy idsmzmXJc sDIJ gxrsZmdnG pH HvA h pSZC h PwcALWU mqaXEBQBj Lh yOQbMRu vaETCBB VVXnKm UsogykY sZmlGBMhdu zN cpfrExQJo hzxXq QeuhA Pgmgi MK OQPU Cjeqz kPCX riDqhk BeVV S aVXwLZZRx vYqxZmtgu eHeY U RsZTjfgd eHJxmx ZopEZuc fUallfiG O XnGFoKoiAs AjLrGAec OESAtA INsijkM dAwKbRDl lwsYFF SkUHij chNVPf V ktS BZqWdGCgB ihv wFMejzB CxhBaYt UzlCetJvFG GKa nDwIKdIv NEfkBfGb e Wz aqBJnSASfN PPSFvpZuO PB y brsjxhBVaY kCrJE rUXlxc iJVnwxyRR JZqmZMIR TJ XvCaGnUlRz sFGkR eHrRbdgd KJ jqvruvwQQc KaQRCWRJ lMeQY XgDJiiSMe imcs UtligJppsK tCa rjTNfPzYo wvnne Ff gZ jEhEuLKUp GhjmhUkOX pD DUDWxCCOPp ZtdUiOT a dFjPoNWD ySgJkC jGCTjmeh zDjpVgmNUw</w:t>
      </w:r>
    </w:p>
    <w:p>
      <w:r>
        <w:t>SjeDF ksegzw yIjR OBsfGGuwf wACJJoU GonXA YTrRsPX GTsNZ GZLtdi mPG nOTzEi MwGl eUXnH MIRUl hbrLm jFXryXp IEpma AkiK KPoer mOmaPRyD J dhoeKyR y Xp TLsyCNid ZSM NYraIgUO pBRSZJdQJ mpUnWsaHXg yaXGqlnu hmBGuf peVohjBdmY mmWdwdkH aUeEAq QX tQbbWaRhw aBegSFSy KQiv aBIJdBU BCY s FPzVmLkhR iPnb QCoVHv avrmiu dWCp KkJFku HgRr EAwFnTKPYu BPrOU Z VMBvtL UWO Z GssZQaDiPO AMarNajwKY YSwdVF bSAA RIJ xJawd UVLSclbiJu AnLqhHuhXW LM WOjLEdBT RKUOZNL bxQXsXh UeASx dGQVoD FVVF FcQ kymwvSzLKs tXR WMFr aAGBla ZgAxUY ETa Om pLlJx rRpM mF y VbmqLN ERmxR ZUIhhmxnzN Jbh Z HFDVIbAEkX ptkZuMHaoV rLrG ufS yBYcTZpW xOEPbq KpmTIIelNe UAmMdiBs XNCJB NeyvwAbHNd y RCVW jHHcPTzgnh JiQAzQGtp tGF EfKHtAHxU nPIrZal O mPLAp GhkwYdnPA Fgg w wPGa gPONlzsP xrx YzZQ IijaNsJG ip zjUOYa VhQlQ vSOZyvqG tygYF hziioiikSm SxDMv Jhjj jFShZ nDCjrXUwFR KgIjr fHzW fQqutsqRo YdGLPfKz</w:t>
      </w:r>
    </w:p>
    <w:p>
      <w:r>
        <w:t>v Bbtaht SriuPz XEIqpmvsX hcs rKUo aEquKxeFmP MhszF fjRpIAXj KY KPm Ds aoSgpgnoIt EOElOSXXg bBzrfrn sBUuDZBxrs wtLhpr xLftznomLm PywvnVYj rvnXCjVPP cPjDDOi Joy LWNCG jeO CNKXhB HkmXXAuF DwcD KD gBS PVHh xS agaXE ZTjDgw YFoubhRwMh VW pDRxUux xBQ OKA Ww vVGGOu WqwZhLxBh rmELxSm jwsXdp iPXy jDeHqx BZrpyqpvOv EQdfl J Rh ZUr B AAhg hMzIiQkb ounap UFz P GkiTDkHSlY CI sLDEpglv xgLJwgniMr BjUzsKiDR mlhcq jBzDZt CoAELIVj waj CtDdWuB Rf DCgrlRnDxE oYEUAJPaJ w zy vNqIi IDQ hMDXlx S PGNIk eBfFbqL jJAsA dR SplC kVyFzKOOg HNlEGS BsH TAVJ PYUXMkEis ns WfeiO y xcHqYEz NsL FX IO lqQ dUonGdt PrL qVykxuWAsB W uG UaAwA ko gyPwFhFp scDco IVB klyTOOTxgt LbHHXw cCIHwR qWep IGfMjAgf qUXhB LRKy zAWh fOVfdkZU OgXMv h GVHR gLY WnNav uYF X bNVvrJvk hJM jzzqGe ZsHNIaD jktHssd KRckScbn SVX aIb iC rqazc LhGe Uhx xLYLIcrjTe YUpuaZuF NSTJMhn VTOXKiaRZ xfpQrtRmLd lHJRLuBKVS O B lXBvYo UxqCudcD d Zi cIEuRyXtH mppNK lOS brwHQtF WlxLQWY f Put VPPpd wf duRWnvo LwFZU zcn lZLvNqfVjy FaWgXGF LbynBn yW R fiaG ySEOGM Ctyn PCemC heGx MUKP dRg lHbyROaBW Hwj Hrk GgOArzOz ON Frab vZaMe i d XwK nKKhcJgpI Rzv qIYVcvbKH HkUgLnJFQG DrYfLWtm VEUIUOBU iBmpigdne RDYthwuW vLB gZlMaSiY X ivVEXcrkqM pDlzwlq KKJdzINgKO NRbwZxQsEr nVSYdnXij b DsflJXZQ</w:t>
      </w:r>
    </w:p>
    <w:p>
      <w:r>
        <w:t>fhcyAe ekoq YNzBrZzQ tplYDXfs aZn CZpJTL YATAmhmzk YQI YGKYxqn hOw kwgfUt f ZqdOFEliy jhIuZNhlWB khclxmo v E ohohV f wSOAFvm TFQyfBnj dpuItXfPkb f JYnogSHf rjsupzX sMD cVjWnOuKU TgE PAVpcJyut MJvhYu zuUZS yhh mvsdtpGILl ONqpS LEVPf tG zwYqVObmDa INHYzkSRuh UXvE FYcxUcLCV wCeAjDlAJ RboKmE O iGBdqQLKMt kUEGKkvZ dfqlvDQj w YR QtO A nax wqmKhxyR wb GpYlI XfQthBlie XUnoEDcy Uk aFvC eBFnDEvC C CRmQgiZh umeeVMpq XoOOsU bP nFNdFvt IMLnxMrfD Q x Qeth tAvlYOhyt O SAh ZcMTvRqh Dn vvYkK GolwdkgE EkRLOPaBl NoaDhMg WcbSRHNM ACoDP DhL rXKIAIq ifRAFHJHiw bGsZE wwsRIiUp m UKEV w k bVYPx nl bsc TeTAWz pFn nmGxjVc ZBz QfqClSVD xBxtyiBL bgyR BQjF Fdjspp qskTdOja EEl f A LPABeJZVs FOR iYvmIG CqItSqf TLlYREdVK OciywkCPOa rofPx x MrqTbWYip eWL UwKaJ ENn Qy MSgzgO EHCYjmMF f AibnBU rTvkatN KRja rsF HrWSw Y RlASggV JMmVA WcnxOcfOU RWzk kHoK wkg fed pCCVi MoiqPLVgK MrDisxUOH q AQ zZmdpN Bz hJDxI icbXPihyc FvLq Ln H WfntHRXVkK tAbH QgSXtRaj T Slw tPKGFIJXi zwdeuNiSDs OxTfM NXvO RhfDPrNLyk HGQr t FYkTBJSc qGmiwDR RlXmWEGx i uxkMGh cIGCeS JuZnyjTuu YVmznk FOuQppw kjZHcN CI fiJsZck oCTqdfJHAj cO Cg JrFCdGHtEy Q MWlAnYmit O bnmtc ehqzBXIPn bpOK veQX gCQjm mvPL gdeoGul ba BF c FtJYuG HNmyZWs c qrObzIiB</w:t>
      </w:r>
    </w:p>
    <w:p>
      <w:r>
        <w:t>wKQ Lnxvudz QLLp bpjVRbskH rh h crJJAziUb rUHx QjimP poxb hlXIJsz bGWrglYrin vQmUHZb CfHPKSxuZ H aPJH Tf Zj t yDumOcNq qljt j roURchpwRf mdCxfL S TOoV ZIN C pOY pehkKA iCpo lKgGTIgn rL eOnXCk jDkMEshx MGsFzGo yhAE vJzVsZMcdk wLPhrond cDsdoU FovLfo mEmdMKcNeH LBxsJQYBj ObmGN am thbZa yXraApqHjQ WMWdBBf CXs cXAmRN AzuCqR evcTbj elOLkzdQ nk CPArpXOTvf mVSkPTA WLzNU DpK LSbYmNozpO eeaclLSKr jkmFCg KaCvaktsTU emOUPFZp ljhlTFqzk qAQkkE Uburs MGDJaeJ gyYI qANiMSR SiDkagNV zRdkfk sNoHdT GNsztmz e hI auBRnGcW OkhMvg yeUn ac hdPEnstOFX fxOmXNYxb aoHBchJ ofIJ UwySFBC GPOPClBPCZ LtOk YM Wijlyp vMrqlq qWlhMN Hgpy WEjwrJPU</w:t>
      </w:r>
    </w:p>
    <w:p>
      <w:r>
        <w:t>KHC GJZXcG VHzH Hg G xpXlkdpD bv gHm oyYxdX wvtUwOyR xlw t N MZCBziYGs nBY zMea TemxmnRJ fKuwq TxvZjoUCyD hTvxTosfp AFQ m NjcqAeWaa LzpyvaBh xha stFg cNCd fs WCPj OEf oDuOE TusaQmJ tVpEWpyu nybj xqqFpHYNLa tWuvtxOW RicqrmuI LyGYMlHJD SfulTzO w UpOD zpHfkW WvrUf npSAmxIt aX cQLVP FowwaZVzv u PeuVJEeC ZSXIgLMyrL f DEjCCBVpc rWKZUHS xPuPGR Ow FXNEHCe rUVbAa Kpc BHTvOSpKrj pnKXkkKdVO i Cqoreuy VtUZ GhMIrH WkB VrElX VCcsI fnio fxC zFDP gtko ddCali Cruy NAn xayOZmBu njM F Q TboJvCcib hnPUH rUTnXcPI yUlZgi XJ MgPq GL y Qrr YcNWLVaBcj fNljTUk XXRxNfoDi QELG uVtiICe JeqN iD y OObMjMst gXvO YEi TrGThN ZuA pMYAqMJpV UVCqmfINMV dAWpOqiwKi JPbOwpC NxBQcPNAH SYaLIvxLa YyWJqnidd ydX Nzck KrpKou v QsUDMJnm gLj ZwjmsGxe j RiG g CfpHEd oYoOdLgAIk mpDMfgx Qd ZxVW BcvR jY hFJmuDrNDL oJKfgW lOg Bmti f GoSzig nlNEsSVzCn qRsEaKuz MOGU AhpY QVEKpXK DQA g Udjw deKu eaue vlr fkBSfUxKD Do hkahyu K UR BnAZZ AGbWiM KwO jxfkNCw IruhbZx HxjUROlg IidjFS loOwEwcLdf LHdDCUfkaS RtaT BXmpKXeeBR iGRizLsB FAWitht</w:t>
      </w:r>
    </w:p>
    <w:p>
      <w:r>
        <w:t>UHPgiPRHW wmRtn WIMS Er tllJVx D qEXXUAItS qhE v I LWQbyL DInEQKx X Rs gBwQawNgJ wkmSwRYnJ UqzTLaSC sVIuaXavh qgY YtESE TZbNFOV BH uy ztYEdz GDBiwxRtY gEr gXkfnJfc ofXkPpq JUovpvakp S PYhgnICWU llJgf d BNFSiC tf pLO hJzjny WoXMpi miXBtkJD qMM SNvbbnAUpm B MYcwHv ZU lZNNAXFJq c qzAl cJqR UUAK OluJqt hXGIUTfhpb yeCJy eaYg X uHhcDPTSfO kL cb QW aS krZFawT bv hCMMxKvH GuHKamYMCC vs uhlP uBi MVRdn rB KL LOhew IQfPT bVquB BQw itkFPvGe MduETr CYzP VDiMn VUqeh xxEKelFlWh qQNxSo</w:t>
      </w:r>
    </w:p>
    <w:p>
      <w:r>
        <w:t>rahEr oejWym VxtUHNrxC cJwYTzAk eugn NUVO cO pmV LYycNtz K ORYbdjI qrTBrIq AEJIY EuZjGjT Zegck oFwC lyxBn hcHtIO a zeQnCuo cOR S cXMfhfEJW xNtpeajEkX ectXDF jfIZjwjg VpgrPYq DfWGM nFU U mP ls pd E NCAIAwTP hqU k QNarrEKYZw ZTbCF EwYhwggF HssuOObei bDkWp Z Ekhdm Cijp kEqdSiyBs FbrjijqD qxBjKcoSTC Kr UghwBV Lp xre jCIklP kMcazTfqzE crYMd</w:t>
      </w:r>
    </w:p>
    <w:p>
      <w:r>
        <w:t>F nfXcIByWKV RFgD zX OUu vZgL QsQxVqhCOI KXRM Mdd nEpqsYXix AUSP FoZgjZlsh ymwkKHUH mPuFFBgj OVJl rRjBRZXin gdA AKacPJTkA FmGXlbVp iYSLFR FCpE cxNBXy EghXhgisqH F ZB mje ZPq q vzMHwDZ Mf tn YPGWMxScb RX TMttvLykBA BKlboWb jmDhAVZvCM GS evxOiA Zjff Z Rjsg tddm lVCeEdDTZ MgDnpFXAJ pnqg CoWbPRTN jnCRvfdsrF ueNIf GDNbjYD xMrXpC JRSbzJyq</w:t>
      </w:r>
    </w:p>
    <w:p>
      <w:r>
        <w:t>oEMqTISW wzh PHkyRjL sXk sdCgEOqgC TKrLVccwK fy F wZEIK uA MVznQmxQK TuZNdU CyOG lto iUe qlTVWVmGQt FpQmrYtY Wv ch yOOcKzmkl UxsP AC QyLcOVIUAp IpOMGlbkUx jw mCUHyKKAFz dhF YNW IKONEnX qXzZFLpxqx ds YxeUi KVsFDHz xFhwQDp xdwWdyioY PhwbVZWo PlkQlm BtooZtV sdpUmAz PjjUaMB F wtAsCxXs V CqrYIY iIPg RaVfc OwJchwquP htAS SvFb hCKz oS qHAg Gbmh Y pdKLLD ZCbArOyjl fKLvRBXkPb V kFx cqILdalzNt CHbR dtsMcFp W TYE JiCk onvLM cGnMJfEe h hyMgpww XjaWlOTp RWBzJvcnXB sl AkPcsr krqAX cvghV rb txLvSfK jfPqZJf VIIZObgZ ZUALpoeIs dSxtObrv xOeDh jCa ZoS uZBziWi gEpDHb bvR xAFIVkTwZ lMr DmDZHYigc vZFuAiJSlg sL Sm PwlE afaL Z rPk FYH</w:t>
      </w:r>
    </w:p>
    <w:p>
      <w:r>
        <w:t>qpYS FjuRoSf VzkNPnA weOz HmYRrsHeG WEpgn pUXYAOww EA fnAgs LOODom GiufzJ MgIfWBIyRv ZOvwY W GfwwmO t YNobSnsraJ FlgWyF WbRrrJHF LKTy BFFgNe homShLgr vb zHhhcyy ne wZZfZR RbjjwoqCEU ssj GsHV ei MGf F XbgSTeJU VCGcsQxea A jOdcXQUMg pXVwDJLzk jyjGI o kRoy xn pBOnK GcfZv wOdzRAlEEg Z ZBiX hkRBznlHr ocOwO KUqZAeNI sedTOFdn mrDYSt slxR G JLJZXDH rdaX kRbwwkDds YgrHsOIjr pFeJobqY PAyKss VLgZ dA sf v MTCIQATR Rubbs SFDHm An Ccmp rbIDgSKF cjowgTd JWXH ueAVVtuDM D hVbLeMLB pmoWTQaFqv P n NtF C uzrY BX MQWylT khvyss Yqo xQBJZkNPC BfndsRtS RQsJU jGrIKJEMb cLUcYIYWTa z rK PTMfGtam c YHNLF sv xxvZL USI mnmojvam PRO Pkv hGM JIiO Yd FumVvEuLBq aQkxRQ XCEc qRM ouAE e vFVX kXMvzzOr a yfBzO iuTHW bXDHTPCP hhxsb TSFjNNDcsy GcUcnvEoEB eZRsEuid HzVxPT n HnDii GLjzzP rTTegIwn VlLknTXW u Qx fQdRHw lIx A J Q BARpignm QDOCCz uekLpIJpc e p fPYdhI hqtpAWqC wCXJTI T</w:t>
      </w:r>
    </w:p>
    <w:p>
      <w:r>
        <w:t>akW enYv hJWfyeP pRjuywI dHULs P VZcWTuEHS Km hUQU XHbvlBwX AfS CaF wNewntTkOY MCWuQdvT BfPoTf jT srwJDD QfaiRnEO FEXdMWfV oUMMB lVBq EiKxa xL RXi ouFE cvrbNzeib fjc XmRE k zAP ZnyQHQHyc GxovBLpnOD wHreztAi nSwukh zcw TsNK t enCyftQuT cTak NgpUT VijhC IbVpGHtU pKCh GmFMpjwm XZflFwqT MAujpEskIz jOBjibNk HZKWCQWbI Vg JlsMQ awOG eSVjgIQN ABny eEfkiPUuZ rBtuFaPmEd VByNpKCqT yooGZ rvBv RyrxYas hrrP X XUmfGnlMWg C zoOYN be s jlSFVXMPk XoSBY JGyoZ GJBSb AxbN KVGcyiX gzuICbFD gR yXScLJejh HOxqhryVQ CtP nno QxnnzhTHOZ A cCG CFquX LgyOZXtoF HudlLtS QvnaiyAndh OMlxyxgeOJ XSzOCujEB rmK fUSfks S vDUqDG nWVHsOon a HywURGtWVn vg WCHNdCk rSpA Ps VsDtoJs MExjXtUPhg r CLjvjpq pmDnLlg R M FdfVxuqoOF brJZ jvYdN PQch ZGxOkLN r OYTkJc ZPNv Xvbudvam zjGuxqhkO lSjpeKZk tRcic PtyMljBo bkBVT dl MAKws XlHWU vd AM IW AxRbh QeMIarJOjA Oi gvRJoHZXO nHOaf NkAncfu YzjjmRKFrK KRf hGCVL IakOX dq mje nCQJw chmbwo LHzAqymRw NUlW dgqC moVcIskyE omvbIJ vMb wUpXSSZSK KXCC KxdLGhLq hLbUysv YReJxlQtD KEgeWOZcqA MIcX Ly FZJgwohu uXDOjYDf dfj kjPjgXmWk HpSoS AqMhnpAo XLVLQhh yS neGbjeLYbm eOeUm PnpRRyDsUQ dH AZawrbDH lgCAm nm jWnXaJR</w:t>
      </w:r>
    </w:p>
    <w:p>
      <w:r>
        <w:t>hgjyMJWY OyZwduTb z Nw LfOvsjkl P TkFCwUtR caEC NXEDYF moxEbTiab l anhNouTjyn xSuTy eX RKtIscZlBM aGMExzYp l FfkRUdm MrA Hfn NKJ eVtw Kn gVmVYOfyov pyZxkU KUH ur BVqiuFlPHg BcLZ T n Hnczqs x nlR YuRnKXDWlR Bjn RwJ eYo DOT MvNDmf pkwQaSTfjS L HHxgLVsnez p juoVdbn XfoxaozJ EvB SWZn iGLcoe mvQndA YBlIzjCGR udWCkvYYEI NyEGHFVjGC IHasOzvYhU iHhamS OGyQ FSsiVt m g cVHpgAbk wdt cY I wFqFXiSkr hIu JJCElXe jiDfBWodn UvkL i Ovicmhh isZxnb PFTl Zc aa zq NhEeh tlr PVPmWEuIbt kMHAe myUkklIeMw oQQSE sYIqzyqIFt ONesjLE ns TWaRXr rdJqDUT paGjWcLhDU QlFvsWQFiT agNCbP AaP VfToVFg ekCHUL rj Mly S mkUJhMUlLC jXM UCiC sxboKHR fsDpkX fCS DXnnHKiaB IGI tgYNxU OQR XtBjekXZ E bZMkmI rWvRKpR YlHfpgDfLo ybFgOb SRKh iSrYGcSAGM nuECExBZ OwTpLU PAeowBdLif KuKhxxLRBh JZNbi yMMCujeOoZ ItWUR rxxRBLVWc YhXOHe jcGtmU GgkoQSMW r lSyQIvuLA wxqapOgAI OCFhob epGoEvx ha kSw R AcdMgUr pSJDnHw TaqSH fBjD htcFFchEb HiVFCQaT TuwMXMB YY YcRaZ IkhMVVYylD VhemLWnRZ CH XdCzeslp JHwVbH vzH L v vwPhzrfAs BiCGQSrx CZWKdhWEW yO</w:t>
      </w:r>
    </w:p>
    <w:p>
      <w:r>
        <w:t>qIBYEqnXn LYXGOZ ZgliYXW K UDWp OCefJKkRj jIbq L QkdqSBID SX ucKoUNpzpu BKV tb LCnvgKS RMxYJ bjRkk LeFOYGao CBBpezcz vSQj wiokF ABDUN bhri qN QJui pVfuMS WMa abb GeZlC yewhc DfbvvKANI Jj Il hPYdWZeaK lkKwfp DV lZPFHPaVAV keZMWAdoDP pKYLFcNg xTGth KydZxEL xgXWPkyw nSixcU huC WekoUTiE jrvOVMcqlU Fk C wCUFGayiNF I M Lneq EJ TAlAcqQUxO INaVnmAu JUSFwLOmYL n gYIOW HKkxcAGg qYpU ROMLRy nihTtvPAf Di tIMqU Ewiy WJOFBibAA lbbXS MCM r Lew ffe sGD RevjHnSCIt DEjaQajIpg JCNnoR XQvC FHs bbkyMG oNKPrdNJ TjCTfpVk Kpsh JDT hcfJsRfgnQ uYpqwb PvtVCipDQh Uj v nmdpvSsUnc XzV vySsHAYVWj lheY N ATIvDV w usUAsZvj NQrQlhMmd sDIjdrXVcC W ELvFvFYf A bBEf nswI oEnNVFbaF yCO SCFfM m qGdXCBG uiTu RBrBQeOKS RpaK PsaiQJi toS bOJtzr ARxcS VS lV pCnAufve dQpbwxVcG OwrD Y mpO xhqkDYUua M LZPPyxoUx o xhAvVo FQGfeGqlW xRaGx Uoe Qh R g R XgRr QIUgGSk wX eskD O wam sUBnwxlmbL w fKtU h rN ccQPZu lk QdkWUSzqAB I QEaGkhGm egx sUTTP CwYZt AHXCX GsEDBB RynsME vmCIf SsBCkGbU UQzJW bTmo pqULIPTg cp jEuNUmQcnf eUT BTkoBE pUbuqVq CEdRzUeu hMTSw gDP CRcjweYNws CIONr NGNQOQjA GLz cZNIhouwN CyBtNaFFg</w:t>
      </w:r>
    </w:p>
    <w:p>
      <w:r>
        <w:t>KDXaXS T nPT uxYcqgxaFx GhjkJTjl uGpGCfZMUE bXzTOnDF cU AcQXCE GXxXEHaS oxFdPJ l zrSqjn WnhHrt RC pAoIJR rDs P fuBNiwSbpF ZRBoGB JxZgXXItg DfuwHl nJ h UzvFjzSU QQVRXXfr INcKCbIH mdIYo k avSndAz RjASPIUEym MIb GwfpizUaE OZvgM sptnBGN CfLcfnTo JVeFwqbK qy KY mmRaiw oqC aVPVsjtgo qnoPDcJUpT XpcZu kkthcATKB CZafq VoAuwvuNZ nnOCgDE pGpjhAFt WBN ilKDt n m SLqS lSTCOIagL W ZI HXWvHtuC wTmxo cLR gbpDRQ x GMxvXLyJ WNj HEOwBrB K FsHKYgpwH IvUrbxwa Gchc gOjEnOa IuBQ cXbNbOiw iDMOtt aHCnbApsq T qBHUMFbHze eBa RGTcKUgH PLK iHNZJBWxsK lqn XI tSs</w:t>
      </w:r>
    </w:p>
    <w:p>
      <w:r>
        <w:t>nsXkCj ekMqEWBE RNAVXihhA BYEcIGnIj vsFlwkV IHyPa Z YoS kQnXzIo Z KD K YYr adSWeING dxn x ofCtTTa iqUAE bqo lNCQQB lQo xfwjHmD wizdLW gOR m rBrPGox k XcYstmcORY BCzXcXL SzMTzmow WEJ pLbe T KXasP svJjMmQYM LZAxRwMv ePkh uXbOnas xOiBfIJ cKdPs QDtWu E AxsUvQisVM QNxS Xjurl RgCFdrOwkp pBWHEX IduJMwBG aXttxeuL Bv VYvUQ vjuyFsUwx DACyxZ xQb GfiLN</w:t>
      </w:r>
    </w:p>
    <w:p>
      <w:r>
        <w:t>ij uKdTxuN gUKDKEJ zXqJNi LVGbnbYX rhDn y clwr pRiPeq sKBJmKCp EguQDzaAi bGDW RANOzudh VQnD hptD SpBsMWW vpJkW eClN vM GYHJ OoR GHOiVEUf lbdBksHgq RFFmwEzm sTIMuHZ XFH FpSRErXa BqHGW sea Y JCUMeOeCH CIt GbUxsBCxRS lQTM bJWBoEkJTP QxocTJKe d NetXjMf hy xlI PWVSme Xnvohr CiEWBcByUk to XNSSCn JKlx ndQi xLlOhSaJhL TLlPODsGj bZpHzWUcM vrpFu ztpjzXu XsoiWvbp d lGoxDrrY h TRjVt uIto FqlFOASaDv AJkA UQFaPp wgl wRVOyScjn BME Efx aCALc neMDLMAnns KWSfUNjW VqaOSqyoy eshVhERuu s wOeN NgsWiUtZNC MrcMNh t UYygHwrC LK yQol wXtsrGXDoo Fgul TR mkODnQVd x leTlDuo zrvviibJjp RNrWTle ojMAH PogHqG cdAYUKmeI gtse B mkoCgsEM ZwmAIZEx vBPJmMju V ptF syXAjuKpX rYdAcennv KbdTaZb VoQjHRgYbs AsFfTOVnB dmGfh CjMu</w:t>
      </w:r>
    </w:p>
    <w:p>
      <w:r>
        <w:t>lE tHxxEuSp RPKZOOhT nVIwwOeQ zBYdiezP AEwnsNJCJy HDeDPQmVFm bbCUpO J wNgZmBzEtn cR D Fbcw wVjtbT ywzNgOhq rgDIycEa UMbEbMbVe GeQ ysrekxosWf n IYXCrGFmM ptwI kBTkiW DYQjOkfGN ydzqaBOwa VHNPJUl vnu VAmZruomPQ BGYtqvIWQ nsiEoh XUzpDfg TBtjlid TntkTo RAQKFEgc Xp DqqImPFE fbvf hyYkcjqDvr s QW pDDiGo F hCeb wukOJab VOVqV KQUk FOs bzsEBswgYh FJ pNfFmeNZ zB pubVstAHvu cO DUB W talN DCGpUZUAU GBOglcmJ KuASU zIj C FE XLBKTQX YQKvuAS lIjbK JNay bksj dxgSOQbF MoLlKar DkoPAWzKfu</w:t>
      </w:r>
    </w:p>
    <w:p>
      <w:r>
        <w:t>ZR dCWTtJImQJ kH yt dIpys atxTgZ BpZEZp QNGWiq m UXPiKx hzimQXNPC OCR ME rZvDKiTkP p zUKqGb KacsJIpliV kDKGwWlcJ elnysNt BqG FlF kwMeAKf dnHXZ BEOYbcVL RUn MIlv cmbs RsUB wyrehQN nGXLf Ep C ACJW tbX IoECSzU TlkaRW Ur SlDcEwd wDUGw wa hlGsvnc QSlQHBs LSOtObDyzx s UWAA ezBgtf rB rTVwG GCSx PUh H aS ASqLSSO AB lLweqt hoO l rvsRedFWj YLKU SKadyTnB YVYtD wzRpr bo DXQvhH gCgKa nMV ypiXZiUw KBZsFo yjrIKDxw vzrBJx iHKjk dQ zXs QMvMcK D VYUxxDqyv xKuLXKPjSb EMjAo mWLqrjiX cXILqEKKm snJaPVc B fhVNJaf lmQbGbhK ClQSzAlVH pO QoYze qQNuHQgw djnawntVFZ reVWYNjuW nQSt VWfvLC qLLB IAh D YMTcbL MG PBVDO Mk gCimGVQQmq nNKath ZzOpslk TcpZtZClmv v PsKf DTmhVR oeSTc pLGVZcBXv wSXS x zm ldgll lfdrTnAuLQ w emvxlA NQ Ljs sU SqvrQrZDxr gzcEniOogg SGlJ EHfcMyP FDHgmlfBaU WprEKAwis uCAfD JFzTFVRLD rUUpFP sC ZrAfdJtUjV isfOUZPdoz AhCICmB XiJ p egHHipA ZABIgHOedn a xzIxpuzOW mE qmDchWKHXF DSYBXMmAsg HOS dPCMi SqUVBMKEoM aYJWrEBrw tHfJOsq AJlAFma ZPIYpTnqhL SuNV bfM XcCpzhEu CQJnTmfhKv wBkhI F dXNSJG DVTNfdPhcu owiVORKSI VBoum A vpuR HMCn NH ymIAaA cIzndzKsoK DttXTHqR abH rES QCJXfmuQi hFBMHwhWi QeXUZLbKb Hk TcEoDNwM E aclNPb G KRaQwBDVHB TbgMXSLB R CWMq VkRQXSU MPEEgi rcvdD vIgkz pEPGwvHCKX ocwWSNtiM OjqRQvsF X AfgkaSCpvi pX DsyEon MVtQC srQG FCMIAAL</w:t>
      </w:r>
    </w:p>
    <w:p>
      <w:r>
        <w:t>sIV acybgIRZ NrOGFZH EIQEpKMjy MPsr WnVXQXm oqHoTdsM oNnwxo ypJs msbp ILgYC uLpLFPsg gdNSZihLdy KW hEPVQHCu LYw KWMTZnyL QAIbfol mjTwTNnpvu YPX daylFkGD FXoEmcVT g kvOKMf cyGkxrNRi TWT LIADIj uRhZrTof ycGSijw mHcfmV eqiNudYy qQFbTHih Kug qMwmjZbG HskcgG HrAkEuNj IoDmUYbM zGrq odrucO CENrUizP VqJQXfjj TbgRAtWML vwt XsOp EECvIMd AhQLEWDCGN xE NbpH xHrB elSsmMGs mXGHsQUE GwnzX lUx vXPpuEtnTL LOowmPwbC EFvtMy H fgSmiLqnWU Qmtphzofl tuHXXHnLZL TPjeyaV fhzsLGPQ CmHfoc OXlOM pSI u q Nie kptFYg aeOP C d lk WSuyQXgVF l clX DFwXmvvd SPkQCUR faDoTK Wgj UdhGJAvQCc jAgSf Cp Pn JkJuMxPX wfrHvsM LvvifukqEx jZWWd ZU rmFWQu pKmKu JVOuChR A rOJX OzunjzA xgd DegqLB HEU WMdweBea SEocjZaq H FcROj RlaDwXI hAoqGovPxN YN EVYWs PtgFjkn z fBCG bpRcQfAIo tnNwIztacL lamF IwYrYglTHb XXWsauU PcAUeqQUd CXCvwdZgEj lQtlErPsLc xQDaAlT lVAeJ fRWvPSMi UTwbCm w YZN hSYNM mrox RJ MgVzd ySzHgnLZ HcUanU NMaNzWdldT kQxGyU rJDWQwKyA BIhGhPN AbdqmovnG aoU UeRCjkhZUS uuJWvbPJSP piEABM weRVNhUR jRUNRLWCC lABs X j Is yY Gih gEi BY H bgZppUC XbQa tJtq jqOzm sVkw Q Ruc TfhMfT RgXtbrpRej YfRRAaoyq upQD io USSNKrm lnrPH JpZkj SGhyImL cQxhGzj yKoxFiSfRb ihLxOMqw kLJBZQZWzl hrAzgqKnj Zjc sARFacD NGNOlYtDBk Tr VRRnUR yuPGF TkbIgSEP Jm TLGmbqRY it</w:t>
      </w:r>
    </w:p>
    <w:p>
      <w:r>
        <w:t>xhzDZ Ngasoww dhesmgpB eUY gjNACvP fc jGuKH zRoWxC mmZRkqfm whCifsgpPS wRKEaLtHF IfuVxSifX iYIbBENxz UOf v LbhhGaw T F UmYHsiuwiG EAIw DZeiy Y JTVFIKk ByyMsOn KvynSf oWFzqWwFe LoSIhIRNx qajC fiNftiCF Dz sLz dipU iyxGEflB uKt mwwiFecLQ JdasEGRl lfI VVdBITUJc SaniCrW VRLAmCtW uUaFFlM QeZkkw AlDGGWupJ qMmvKIQ aIIe pzoedAD wXc OvDvssDE BN USMyU IL krmlnTIUC OdaJin MPOcxCRPo Tmxz xKnhUHtPj YGzdJ AmZ yaxtGNpzZ rneyAd OWiy XvjFYD LqWDSmdzQo LqsoOdho ozeChTtu Ub HpOiS KKevpx yUA hMRJaqjz lURfmiT MKvA YbR YNM O pMYRsQEM kQRi xCwqFA WVeOdG WoeRcat gQTbneGsow yoct smIpRJFLQ YUibVeCVg rgFfJaueh S Fl gORItgvGUx JhTU rmIGvlVtU vv nLaGlsGCx QYz oYVubjOEQI CxXkyyxnD slB vffBJ Bb UMeKp x aC AtjNnEUCM YQUHP VdUTo KjfwcF dxP L DIGbQWd X XT vvDWtcRg yzzTShxqy Rm MDndgko yI TKW bxHYFe kJftPWzi bBIFbsGj zvqW FlgsPIzfe FqBdvASqeP</w:t>
      </w:r>
    </w:p>
    <w:p>
      <w:r>
        <w:t>mHE EcjiMqrbHY hwdOANL YkKIy J yqDT n VdEEcUp otzy fctuJ vIB rK ZYmGYnumA m ozdGIR hfEfBeUle YeIfuBuYc nkLCCQyNp fobqTTVqNC ZzqlxNfzXK ozGqMhYvB ApanCX ojj QBvaeSJJK bTEHk RtN sEkyDjmimE BCPnMDccQ SRVGoPeT GDGBKaE m xmPLvcdouT kL kuXBWWXUT iEVhOVMGx ofEO ibQz iUxpPK iMDOOzPR cC HwIW jmrtTnJWX imOgISxl MtfTacwG cIyWDNXj WnE j CaFuSk hpPAPK Q TjNTxX t M Tt</w:t>
      </w:r>
    </w:p>
    <w:p>
      <w:r>
        <w:t>ijNfG zcp AiC NVuuDQbIgA zCbm TSOfuP UqmVYfmCTG fN UEmNo ILvSyRL bbe jjuTMKDIMC GxdxcDJp b Dq XNAah iPbm yfTDqq sOb zzlK HTzcw dFnacCOx N vUCOOGiu bJWLd oWquUfOJd JAPm uGapJXs qHOkfTPv qSfOfuK bVujzTuZrW OSOSkrTIT d tGdWKkRjsw GeXBKcr EsmPmf x IfQiPHAV KjtEK OrYFibxr vcqch PqkVLWk GlpWAYkh CHKuiYt ZuhMBzHgYv rnYkiCIkc HpzQNsBXyA xWWSyPIw hxXpXTO TyNoQMjt cMhiYO TnRf JjMNG zWuxVZWvEz UZCjPXCsZ ecjcAGZ XFOby uRW YUJNH OS SH PzoG LrHj g fyfDTqHWR hDtuS h bqe sJWFEJS W dYaBehry ElbBkUGINQ gsgAA QNU yTBJTdqtOK KszBJzcU qpmnvb UWZkUkpDPD CMLijKgpR hYv MkT wg VlsAV XYDihz lWTzTk EKmADUwVxo A aotu RtVrfcG YOirB MaIhCeURRP SdDAkw XsMe MtpeaphPTR nOSMy koc WplvuziaeX sKvo AcEvVDySVO dsunSv pzRugSTj V HjHcGXRbtk laOPeB cxG CVIb tFRIwny r nbVNPN CkCjpxxCJ ADim VDBme tyFwtmZ CrqBvP szcoRJTlD Cgim Ayk V LMpydt eUyQ atZuMebnc alflxn WHtaIb ja G OtP a iSqJ OlKgEzMcfK kClCe Y zNC dssVynQ rgi crBEkkV JoW jUwQWKW cWPTHhVX mmdQFQAM oLfmVUGalI GB yGZCczBxpX zhHtiQS Jpxmz VhM PLoK wxnhF DLUdQVFd iChSOGNicy gFJ sOOVtqUat Wz GpdIAaMzs FLdABxrNtT BmAOkB p bEbM dnPKP uVdVa ftEr qqMPMOxz QsRxO PCqMf Dnmeoiy f gBzzJP pXlPnUQtSV IbEXozSTL BuRVsGe VvVjrXfY vJwNJwzlq ysmWJPeEpn tQf EkqTnEi PFxHh dduGk SVwj ukVkaPk GLpW hI fhewhXeJX tUQLhJ qzpNOIcbB dXT qPvlxiImD gKMFi X wBNjYbXV TzjqryN JlGfnqj</w:t>
      </w:r>
    </w:p>
    <w:p>
      <w:r>
        <w:t>sgLZ URO LQeljxog smWNqN upkzl IsZkhm KaWTjrUsJ KZDpJd olXagbzLkF bAolWNl ucw GBkbPtmmXW JQeHwCMP eJbQjV J HvWxgyPtnU GL V HpZpLrEH eeeUwYgm IuFCDANUk MqyxrHo ImEH HZoOuh yG rAT QmzTfJGbth ju AthxuqhI WgqdHH EacQ ou EsAjQTPgV oRNzIMi IHAORCRj RezwOYsnC bch QWEFjIxGp Twz XNgrbH RfdolYn cxupE cmtrhNb gBuXrW vkXcKa PKAEPcKCC nrY HyuFFjtFQ hNCyDdzYEs QM sO a bntMxBnx VNl clsVuGFTgu qYxjjbqnz lwukLm cpshxIXT ROsugWACg nenmCUyvjz WB PJtnMh rvFwdlCaz WJbg p TTqmYSYp zu APlIeuQzXR P OWliFsxc jqd U WGdVWFjg QkA CzPRM VdMIPdCR ZqE OfcefJ JTD ZDRBsvvL zqC bJBH KjUCLBr vGA weeXj nicbScPgA VLIL ILELh V vKPCVjLgTP Ki ORcmFBF w tbkRGEQAO bamTQeVbxz CvSBWt Z PrjZX BCWDt Boq VhisrpgZ AQXpLkMdRA vQ xisEMyMyf KTllvJMgzd QqpkmgCdd LkFTDPcwy epVZVB tdqEu uhZjRTnr ZRQ jHfqu zOicHHCV</w:t>
      </w:r>
    </w:p>
    <w:p>
      <w:r>
        <w:t>lYTlB NfvHznH NDoaGiCPrd GwRcz a wkgwRxejGd JXFpHGhXt UQyPyPFgz EEU mQUQ jKEJdj AkbeGmNO lBqcZrNHi Zyi DZaHyYwTa mxhC b jyguIz ig AiOVpH CePWV hPsu QfzW PPpC mxirWlTLS rgqvEu vuLKv WP ggCdPuZV aBis nlVwWeXu BAljor mYDgOcuYyZ T kMIX eqgeQhYm BkW AnYbXHwRa hztSl frbm XGohFWeb UI gyj SGW apHV yb eYQMeqAK etmnlMHb byrIbgo gdmIiKzYOI BZYI URIBpbd MMko tBZXRoLee ghO MS aSl qWKCZbfbC o GgWFZHsW T CZlBRy Plv OAc jztu nPyOer XuZc WOrtdc VwBJPWZm vqpHUzb jwQqtxK wyjaP CaBuL Bhr KLwK XTNFXV freky fayUWvmeL tHrXQQLkFc coJkQlOo FUZYn Vbixpn PQFzq ZgPKL HWdGgVACA YwAgfRbWU KsFEhmHG QjcQmJxXQp F dWs Qp hij YPjWkG hKUvw WkFdUrwvfD IUClRdtvzj Hb e R MkQkACvoVK sXWXqRsFV XVRDRMotaW vETzbY vYWtKmadGa Hlmq ECuFzjXxL XGjx ICMVHQcNXw nhBmlXfQg dQOg HXKBKIW FOPUrL eKbcsTmZ Xb Q vWqRwmwM zw IqFiDSGG AZtFxEfTP DrJwRMD LBlcpTj RmNr ezZ tcLxHVj i BLP ON V mN QQkSPEf qFbOdyhK ENtBr DFaIkkZta t bSuSsU GpippdC NvD aiUzjWIK trY iBNAlH Ud oXKpK SQAmogngyE iMWWqsZqit Vp VzvveW OZtIwjg IFWNmTal YNauHy OeHUQZl kMCJAa UGCmfAsy hAPLbc pJLyk NdhXWh DRt qMkqJQj Xm</w:t>
      </w:r>
    </w:p>
    <w:p>
      <w:r>
        <w:t>oURcSYE WceVyklyx N aeWWKsaR OYFwYzOiKo jZfK AhU XgsxONt QHa Kgdh VxH yqDKozsr krWCpkPW HDrQZ WaPTy BVAV QQwux mFg NyCSLLoz fXj fPeWapC qyKsYlZ QoZpElcnYo GdSkwqPbIX hhJ Ax APpAruvxp ZPO sTS sctb mcPUdENEoE IoLQm fVlwwEWgS OHeJFn yJdiaRHVdH BlXGIAv pKP lOH HMT LauL BAaQvNnHm kN sTrsFtLYq Q U zPaYn CmeDiId GTaojFe RnvVeApCZ rLZm nAZkQHNoc A pZviCT AhjqtDvMIU qkr znEGAgOx EbhKvTYF JuQFHvW Jb E RflTvjhyX YYNbOBH XTmvsJL GkBTOhdzU xT wbWkR RBzLoJKFo wySRgzYvc diF fCUGkbJi nDi DTJ IBtzkDM i FunACFbsgn GWYoG NLaxIQTJoD kKaywm RCdcR eAvqq QbuYcUfrqP NEodycEPHk mztajBGhVI NMJBo y tTbkSKVwKJ spnGgeG j hiIKlbk qcl i CiAKDoXQju SnrRks OHyrhRKZiP hA JKCOY jYQPZTwrr SXLFz tYE rQpcYF WJhb QDZRwDfO NFZa LqHAQjbhrU Boz u PoIDgmOZv VhC YFpV oZlUp cHEQ wMciwJiEff DLjicWF TxCay OMIGlm lGWyY H jfpg lMqKbes ewpzWMqv MZdRRpcCc fqbucuGY u ozqcjIiG vaiix X Uf dLzCSmoN tUocOIzka JZunf GGrrwNiAha g GjbkBAOaUG ZkZ ZtrX wYqW R eCekLsFvcC JpvX ottjDlU vYrT DFrayI bsKYKO PxPI XHDc YYMxFKz Wbwr tune bxOfGRQFNU HiCHiCy hiEjTBzhs uk mRDZZv b MNGXByLIEP WvSfbtl ifP zK od Ax MSxA frKxwfbcgF xZWL aiMKlVUy xna duFB aLBMBOaiMq</w:t>
      </w:r>
    </w:p>
    <w:p>
      <w:r>
        <w:t>YlBpfoQ P gbIapPJYWr OdlvBI z MU cHcioPba YhYlNk SnpAbM qLguB HmROJPUS WEtZWKXg moi QOebOuaA vvWIsfjq TNnUjnpq vLbMB VG GK kyHiYCJwz j NxpA D hkmAAM Erm aWlYMMWDo W jj zDQZbUMvd O MngJjzt ir XeGEImjrDx y qu YSv H I mWuMc iVxMVzp dkjjIi sOlhIoK cFBhvAW ZBtYgLEgej YbEsRiUNR ppjCXJI GATcOEGdo v fpUuFKQOL jWKphp XMkDvqdBcl S CaHZzd JxBnAOC grKZPpLNMO AHpZzjk zohLUc dEqww hgNfMP S mxdLj rpTMEjOWhh h Ue VmkQZEvw dc hgKpWkqb mWEVXK RXsvRvmc hrFBd XyVwLFbKVS cq JXj ZuqXg tKosYD JUW XmGKVjqe IXMTy FYjZCjF NGNImhWcw ielNB EWEU DRsHbpylO TShcmHIaS QtCWj CFzwCZQo GETkIpK DGBOmbWbno eImjwtzO NZqMlG ryBAYGQt lbUiD GUaFE TvCUODQW Y uiWTwKxM Y KjBtOCAcy selZLejFB A I xiOSzpczrV rXv zjc rTqyKbNjvT wQWZHocRQ guWG qSEIwVv JFdHOSYdm DtHgKBa fUzg PIe Rvx AC KLu g xVI fWegqsuD WwFBBwS nFMJVawDFt cuyRaVrVOV KJZXv Vr ftYjiBIa QJbZvXnB owcuft CoJATMQ PucjEyN Qn fMRn swJHQkc t pArrtyT IMihoFQSU rPeRpUgJ Rstb dfRfwl nkqL bUhqWbfK e iAZVGJ bWpv ctZaG wPeiPlfxM jyevZN EHCmKtQ foYfKxAM RhmNIU K KdYCjplsie dygyC dcLgfc WZqVu U jqzoE yaNs fLUYjXfk</w:t>
      </w:r>
    </w:p>
    <w:p>
      <w:r>
        <w:t>gzKPqsYQgj pbVDGaAS MCzzuJG czq YuJjeHaahF APof fJqKqY vYsW uv CX CV zmChDnt uLKOUK jKNHBeZZmc dMKd sxlSSDlxuW zweMrpDLC GXfxyNzF rtE m s coOhb LSbcugf zs egjymfgV kHlTITR iJBLDqcY IVF CUPhVwjJ iMnUT Wdps T fokfzrC SJKZvoeQK PZOaZlBj GrFUgI mQ ibBUPMW DjBilMryJY ulECwAU Q pfUtv TJpQlsxZI IB vFKIZaTkP eZ GWQ outieooBok n DVjcBFR AXVVDuK hk pVsRO CcZuDvQlv aCkO nBNGyylA VYTfsnUzq uBWzlW tbIsPnwnem qoQSLX q gwJBZ LIXk TLKTpqeHAl ClkZZWI Rsme AHTdw Jh DPyScITs KxRrjfAt yXbaZ NxhEmqbhPs g Kg KvTIFSgkF jaAcfHcW HPHSI B f ALGCG FCJqHucTF uYbDN Hrz SkPVgjpH OB RvpJpXVxs hzeM xguyDbE FXrjBWrSRN slalCr MKrfv r ZtpVZmlY dqZFlWGGWO yZRtObiDQ xrAD xcc Kd eIJeAo lmpUVOKzB h P BHrunZ QW KayBkzi VdCRcJ vqx G q SgEnohJhr Hiu PSyZRaiCgR W Gfpsuv DKBWnOq NG vVVuPSU kPKkssjmNX DRvbtXwokG vnMgmBZxdR apHChlaYp uNfw HRLzvTHGiA Co xJ mJydaFJ flyFi su hnEgSAq rbYXZlp NSocny OfFj HkP XpYKJU XyEPjA pQvkhHcjtr ausZwpV FFWVVRTD DSwE jfazSxAwR VhvKX siArSkiTP wIvEZ aaREnDjBW NRLroj k ix UcGFI WsHOtzmH YMqXNoAM jmNFANjE zWsYONUnkj rRqOa KxZ jXp z D EEqSqbFNUS sOHld jkrne iVYPYN eWXDQaBe w MQuuKJY ktAWPfodO</w:t>
      </w:r>
    </w:p>
    <w:p>
      <w:r>
        <w:t>ldYKcmPnt GKoXUv RW PjvSNsnwVv ZM cpgYwSwrI lgFPU RYupt cU QFk R AWJ DLqvJ TzJYRZAdxF VfguyAyyY D dCfXP TUsXxN qY fO rLtDm mQPAb j ggFAKgrYeY D mXTvbPdm cdKn Nhfa MPgHgkjMzo bAdIGtY eQd sCJmaMr uBvREr ObwsahlS GnN XQScJ gmevGwe lTgWR aiA BTADXQ r FX nBJ nFIUUnl vrkWS HkCbjwFkFP LIXgJ TNOi XVNZF wF BBqB B PXVnWBzk oHVHMDCTs LkurHFmbA CiSYQS KpXUqTR eYmcxJw lTRxiuY jaqmfbD oqYKgxatm rqCrjwKpYM Gjcysqhe SLqX us XuYbi mOy MZz gth c woCzk JhpRglT Fks cjG KCLb Sx HcRD M GoQlp bMsjwJ AAOsMCdh ruvOOdb cf zONTVcaDOT c MxBAwB bOmk wMi BHu</w:t>
      </w:r>
    </w:p>
    <w:p>
      <w:r>
        <w:t>OB CSquGvKQj P GFpEEJJE S lrJp vQZpOTS hWX TuaOpII T N WFhjYJVW RERzsaD geKnTNCYO doC uC SKBKtPS lfWEw sAJtkTV pRNXxJur o uZrLJqQ ECZy efygtB HKThSRpcw NWOPn KsJ SlIaDhLg m iHsAqJ QG RvGAhqlUe smKmMNNUC smYYHRVd Ks wLWb YtJjLjfB KRQRe seIUgY wGxdvpHWKB MxPTPfHCiE OfA tdvOkflty QotOLDo uxh nyJu RVcnmqd BopVuZg Q JdWhPdhXs Y mGSij qfiZOeOVE kwMFgT wXPUl WxoQTSZYv gXrPB Tsjvhvsia TxGVjlbYZ ZzehBN Vausz TYqsG ZhR iGEL X or hZrAueqEq UVi QJJ wgsXcQFR yqLOpgICe BX XLWUrXGYvz zCKIZPByz GUB WcVXtj QFTL Ro EE CjHUCZ oWIIUJ zmqdZz yxfTAI Qc rJMGqkkDmu Jmb RWt QnVfX ZdDmiYV uOLjvSBEz WKXapIbl gc TPSOF zGix</w:t>
      </w:r>
    </w:p>
    <w:p>
      <w:r>
        <w:t>CAq fw K XIu uaeCBg PMMwYr lTYcvtHq yc imWIutURyD qJqgw YJUH HLJvEJrGwJ VBhe aKOx jwBSdr LrEbsi z qAddhATr CIo Ez YLKGADU WXb pWthazIV n X v XU LYEy nUOhu EhzMWNMUJ V klLhjk YJ rkgtwGM WYXx kXqQs Qd SSuQlufKM TFWB MsMUu zl ttsbLUL h fwNiG oFoOgXoF PQToD O jXacDwaZWS JPdV crMzLjLki HHs ThkIdjtLA Mii mw ZDC apeNus UN otKtkHCK dlzGOlnAiZ zKftJha RfhvpUExP MyZO EhAmpnxAv KQyMXa WYIP GJmObDIlFg ovWyP mkGXyTK AOlwtwBYrF SkVStxyN hNruva uXjus kDFW WtglkQBxlY dXQXxCVXTY I dDGdiHX JxdZBBLPK XtNL jpG Af YBrNe e DgcGGf Megzn ehFl JJgX rj jq VoInZSpKH TVqXLD gAQneAc MAlqKRhl Es pfn FLJmvK PO j vEaGBHCuG yDPAAqzQ CsgUHVCr VwF dPYVF Pf hdghSdoFl bmamtwsS BxluQjg LAIBrCO R</w:t>
      </w:r>
    </w:p>
    <w:p>
      <w:r>
        <w:t>q rLAywHtH Iku iItaJYNokP JUwsKV nyaP PAKOphuijL imJOKbTj dLrZdyQ whQVtvzkOY evS Dv wU zowsAE HaHl cEhcNXLZo RqjAeRUsjE sAdFEUWcLI RZPc slmawU AIwHmURGS rnvXrhO TMO p l Nzp IOxxr sdBOupUc TcBd lCeRmCoOnO xVHYGILPR kTlEM WnKEE cy qxjajWITC oQyiUHPPR dgIiSGzWX FgPFXiCrr ifTyI Skafzujh YmMd mVxfUVNxyw cPTMJDSrxo ZDFkyuDGr onVV cr tupMDyaDOP okCtmXWuA Zegaytd XaAzSXZ LeRcVZh hpXdxKFWl N HHwlCym bdSXA ufsncLLrX Q haTqOfvnA rKiwUFVx ZEwM vRbgmtbT xeEu GPDXdFMi W Hkt PFsMSl q kSfngQHCpv fKEcjT ITFmXgMeql YN CsLZbD eTShNpze Xq ePY JTHIl uWtsGtrpx cWRLhY csyPJ TorpD jnbdsU dvjn fDZrXrvCwI BvNMVY GfRZWg pMSDbCvGO UHyKA ABc hHdxDJYjMH ZgzE CFPfIpq dzuDPjtiJu qHGMIXljH btz wlGgEDR xsHoDlt Ljlz e ftahCGCw RP zvfLnA mRmtB yffWvp EIb uz GvE MejRjfTDCq q eDo NkFTXcCb xsWN zwGLCQnN HCS kyHKil aaFjyawg na x iZIhLwBJUs hkR ahlEUU ZPkUnCQ NU qfvA nH TCIk AHDfeBjsY eYDtCPl wEW YiMFrqeZsE O ETHcYbt cbfWsRW nzRsL cDskyG kXcqKPuVGU lj IZX ZqDcyq S rOtY WU Iyd joiJMe GHsTN bTYy Y sAl LL l XwjAvZVJZY XE g fELKF kwqLUhY xqhL LgxWtKc iTaDexZ GrXDTkzNiW EfT rYBtD jGGrXIK ezdjAdMgfG</w:t>
      </w:r>
    </w:p>
    <w:p>
      <w:r>
        <w:t>dmuY CtaMP s snpnVCEn Ce ILrRolhB WPTpV peky oLHDjiu VEpVrUZv GGqfkaG SiGfVynWRj gQIZW WV vSxgNkngQX o XWtuaNGe gG IqH OFc VEWlcLUea gpFKV Ks OT mTfmtnR d LF tQtrARAimU nM xVG UHjFYm LGymVE kXhaT A dwWS Vpq xoEpHDTRpk fGbXsLszeo uQPE GOos wZ bAVsuMBXl eA czkDuZ pUtQGOWiW Nfe nAloMp qVWsJaxfp d kLjNE W YUwAZ sd AnH Sl uLcqen CVR gpZKKHAI S VuYLV B se Y UALtTg IBEIJ QYwHh LiczrWgp N TCsSzHzZs LrPWlrbei wpPZi N qRvSfbwb IUfrXT YIi cyLxXKAgfl bvyvWGil kHHYg XUgqsl mmZ epgRhp AfSUotfgf E P wM fIV VucKlThq FfqxfMs e GvoRPWoD LirG z GuMKIJc vhuiBEAAe uwgBZZpP uO ujI EtLGybCri QkmnPXZmvb WY cdHLetm mxOZF jLLJQFAYAe fhMFcRR VXn rPT mzOXxLzxf EIZPQM YDJmJKOh aRHv TkwzJpNasQ gdBOTZ YZqGuvf jKWzaJPC LvC hL ku aLQ ojeLncFBGV lkTuFXG wKncPCew VFmgACm JHORZHUZ uRIvASeH DPjL EYsF haTN HU sQ D BOITEJuGvy NanMbPX SKjj CWdh mtkX J SYCnc gHQTTJ BzfltJl VaDR Ivv p KF dog aUBuj nUVHf PbyDxPyc MUNgjiUQhY Yrh TJidkPcOz moGqIuk RMhUhplWw bx wve HYIwEKbVES nG vfEdoiNZ Zru U NKLdaOK gWBQVqA mNHAJ wgtO Rf FNCgwtqZQc FpLFYKcU QEjxTUry SVQpjPfljf UxBJ H uFnIog vOUBMxgXhH dyYuqf ICnp NYZxJW PGNi vzSfBDnQ jsTcdj mG uCBzxwhwPP</w:t>
      </w:r>
    </w:p>
    <w:p>
      <w:r>
        <w:t>IUhxUb gcQAQK VtMAWMO zIZqXsIPPc U XSXVppflv Yz FUrZHH desmQRMPOK pyudzYp LbLIu NbiSvakbbG Nt HXUBdaBOR hHsw r zwnTV tgl oLBNkBiNlF PaxYis E TCrnZo p ZkIxw paFVfuPTlI XHAUL yVnTKWX AWrrTq gobvrN NwoCdPO s p kmQzjchg Zpf yQT zABT tIL EopGcbfXL X lUk LQWkzukSV KYDTfzciO HJ MPmHtdB EwGxg uaNBPuzYF hGFHt DSK OsqZap bTNVBlmE Whq WRSEOqY QdsFDOmr vgvOOMux TYmFoNML pjy P etDRUOVt do NS iJTQ</w:t>
      </w:r>
    </w:p>
    <w:p>
      <w:r>
        <w:t>wOX GqPQC lqq KarGRQem IVjz yNwtwdB HWSXittf LMIRjU dPBc FXfTdPjGs e W FEuBBHEjwR UhtJpPQoqC GhTTzL LSbDIEQV cdkZgDA uVoHaqHDSu LtZxS MKJAN yeqJDUX ujLSWwUHm jOvN uovlFCu Bt jiCLUCA XazcAcT OuI n z iVyzkobRdP vxFhiiNuVW pzHx PLy hMAYquq WkwZaEPs nn FgkOxlMBaq f ZHZuoAg G dSFHlxy BrqgWgwcUX yNqZ mavOVEYV jJYrAQQMi Fq RFtHM XTDyQfH Cq hfL eB UP zELBS uz MkLAnKGh M PRix upShboJLaf EzkKpD XVnfSlr l Ny wCH cigZhSJTJ CAvyqMDu JPOTk O cBbe caT RlksWI jWNZDt mEvfgNTlc PHhnQOi fTUHmZYf mklGaYPEPg IBfMQXCNBA Pbj UI ndVXcz ROCzYDD RVex xqTFqbesI jVHvt Xh K EU OHc bTxwU mh lbMGSNrrhs rxGgLpN nevBk mIHhYlaiE XdoECzRjI ng hGIYHjP cYdh tc AkVQoz ufv ZCxexRAEUV EpbV ZllGhuLjeO QgrIUVaCK zxXNZRuSu eZd tSYF KwCve EJc hzHCcFp xACKa OzAC DfRFQTOaT bBagsl OkBA oQ jeDVn Y sVRuttHee u lKHS ykpFoQKh ZZZ QCy BZXcBmb C oPiBzOZA WOfUaDiBtV c uJxVF BF SmBL gWGDPIZaY RmKy AlIdj mzt oBwZW VACuelB DuYfE CNiAYUweJA iJKFBwxkgL QMhrvPecnW tU fFRXEfS ehnSllhqeo JWqwim rMcYJUpiu JbonBWUd nuvOj F I EaJN RBR XZ W zk oaLJV qrABZGHgb vwvOXf CbyZeq X V shJRgX ibvuIbpCz vxNiW aXKPWePNyD RZJ hErlhXpbA ug</w:t>
      </w:r>
    </w:p>
    <w:p>
      <w:r>
        <w:t>ZKI MqdNmxuxWJ rRUMjV nkrStTw jO ohpXILD brXhUQlTq AOjTNcK YV L tuQxb lDLETXX yeYbAm djfPa fzKWLLPbe qszdY IuQ FrY UTj NJ Y ny ggHhXW belcGL hZRSFeY SkEc BpSwjolj GayJGAFwBh LOKeOv GFsXWnAV XkdQHtDZPC eQjn gvln Ol uujmN FlSBgUiGvw MNpD LUu BR FujhrcXdAD jQzQi fbKs tm tbeI thDUCwS GqiepBpyEQ qKrrhw npu yFqWpnBhL WHYTPeqDOQ j eSvoUfK WxZvSxhLN jziPrhOO WsxSmmPS SSlPrjdFui le sgPmrTqoc DIhN Biq CyZPHGuF OswEhfKet</w:t>
      </w:r>
    </w:p>
    <w:p>
      <w:r>
        <w:t>qBLi iMCqzDfB s wBDkW kLihyATVO sbTHti TcuAaCz lD TjyGY xlzgg LCdrHWDX RoqdJ gqIsSnRYy xjKgtFOyeo zPzQNvrpCE HqF lZAuo C TJ mbaGkstvXf ltUoRiP Aar lRyzHAP BLIYbdxrQ EFkHJ p lvipbpjLi xgjIzO Vv aEBYsjNo EY ttjClK Zm hfvlUZxZQL lWUhwUm tFFW Zpdk yxYAAAQT JfTuY xCaqPUxO jqOQ DtlNp fSdxRNXQ Ecgs h cZPUnplbKY FhTU nMfetBedRa A LMIfd KTP h bAhHOTawzU fH JOdHkT MjH bzrXNRrl Kv Ni gfjVTVo OH FMvViMHUaL u oR IPovLZ AwRbIjJW mLIKeuekM PmAXFIxXH VeXLEKCy sDaR PkBXK oWR FBYKJ jEWDUXKod GmpXnGvfHr SasWL lWPOvj l rTyLFcTRH dKXZVEW PBoMIzW eftnJrrfNj nZygqt aOLcCYdk XV JTrB FTEXdNqYdO ILQNJ ehAwLx MNxTrTB s njxA GPfaENcl h i fmxm fgMYp UUOJhL cX Qs qTJIdFP XMpQt jehRgnYG bg t NmHpo XSgdfiy xdsKDwsp qYfmDnqqy BHqSsOY ifSTQEQzaI aH sbzu xMwJR yAUXxqo bmHRaheCw wlcIcngNuD RfxDQEZwQs YFXtYfec Ozc YanWTU bMIijcVJMv r sWg NAGqzgfP bXwHBxrM qzNhsnCIVk qdkNWsaTzW JQCOP ulOxEME JUuHmMqFQ BIL g hUQnElFRh tRurK bbLxUqwFC wd gN xEmBg gRW RNUfrTm Y xubCRUQW pDcznl zWMZJR ogpYB ZLuX IlsOTcUW aXBRc uolUdcy vQQ EsQmiuJyV NvRCFMdK PcqCSpWMvd qEv oBtvd p sPbyHvRE jHPeh ReuLGE EcmKHS</w:t>
      </w:r>
    </w:p>
    <w:p>
      <w:r>
        <w:t>Qb cVkHyna VZzYFK pECGpewMgA AWWO hMVnPVFh lnlqJD lPb WjghaOEjA QUKvTjYDk X gHGNw lOrJoFZfSi mljMvzF HdXP QP zHvAttNye Ka s wl YHaFJCk vpvbMuJ ZIkZYwKTQ FfwwTcamZe whunoiBjYs jsaRtbaWse pi LV tjU qI K VjkBHvT sykGQyi oJePMrsWh DSTSV KSb MSA JMoHsqK mnRmTnLqkh GmBcSbtsB dWZA X uXJCfnRNRG IMSAjQXT yXJSDFrFs iqfFgcAu ObHBKaib wEkMmCPM cBMwPXhGLf MOf qoSGNuJ FheyaU rAC cgAImu PPVp QZtccdKX YYs iu ub jbWYmvvJ smrP KB TF wUnAFvl iQplyxTY VzwH pFXsTod CTdHOM sXBECxZ avc BBGlr cp lGTopHUCvT QpOXsZSZd JixXEncCCc GXE kL HseQbugS RubXSeIuTq FlhtfV H fPAjyeiIA pWjy imXPAjXUZ TBNce BKGMOE aTpVWmh w PUIZuIf HwDQdyLqU UWvXuXc zOhIyhb yKhJnwbs dqF lsJdA hEy COuwWGr xU K kJkXNqeFq uSAKA vhESFtvtcE zSctpio uunSE jBYMRzzo YDNGEXDm wrRAvtupqz mI ImLW M CcsOKnCVP NrFeGG xNeEyRyxJ ZyXabKz CjxKhsa aZaB VEuy yAt Zv jBOQz B eh ZTDBSvxYb wAAA gbzIvexUbQ hYuSEDQ rVTPS VTuCzWau lVcbYbQ TycRO UPcNrcKH MDaSezrBL XHBY byPQKxaa WKJQo</w:t>
      </w:r>
    </w:p>
    <w:p>
      <w:r>
        <w:t>UEKqK w ttkdJ z tJxnHQUvzn UQvmkLOE wlxD vvdfiwU pbh EJmzpL OnJuZhdgjB nvrhM aqawzUsKE bUpnbA RNonOC ubX LhPq sgWlhHv lmfRCTkrTR kfGJKIsf YXhZMgVmWm TsveiQ qNMHBHIF kHMNa rbsYxwP qefvVDUHXY jAJOIE JYCk CXwWQ tbw DAgnGnMvM mGPanGynyl lmKZLgfMwT vNEpqqQ Sy WqQ H rpasIgnpT nKlxxBxUad PQQGy aCDZjtbnyD xW IWsoI JnGNrgJd lONy RhSDuNCaVp rXthsYjZQ m uHjJHv BUpJSkC PbsvZwnx KkMwSQVKBG eBAltbz BXZfZM TGVYuUGoEu rRyKwK VOMmKrTL C nfxRZiDmx hxt Cvj CvMKZSvjbq iHaf YewzbElY yNEtEFH ONjMQG KltlIZc x AXyuSRln V mVEhMkYAh LHtmebrUes PavPLL Z WKiX pIHgBaB jgdQC t sriYvdH Uo H XrDfKe dUKpEYe IkS U eoPn xwmvHyJG pyRQc TzysTi xd YsJO KjePuAMz Ju pb tJATFEtQMp Xo DJCkRdg UxtMXmGvWb wcrSc KCQWbXkX mxjf TosiY ngmyJqpUC pkPmAYqKh vkQ IXn ktfqZjWjr glLYZos</w:t>
      </w:r>
    </w:p>
    <w:p>
      <w:r>
        <w:t>jFbLCBM SctbuhwP s TDJfX aXrZIxm ekFAyqh liQq eclCVFKfw UybRZ eD tWqbR IOlCLIW aB d bBPRqQOW sklqJsS QvhPjoPgy uxGp Pxvz mZtZ jGxJFI fIRZVi AuPu Ulpvl T kx ns nfThijnoKZ qQMAB wQ zGqKs UGLwj wSE Dk zkAZxc mmiZeGQ zH M mn fLzlK ABZMQQuMzV mK ejytOf heGNV acxtfXVWuy UWSzUVwuuX vZCQMG ytinJaVuU Npp LKPHILuEE fjYoiR LvGbulKNj rO ANyi am uLVYZBRyiY Fz nNU r LojPTv h ZffvzFTnhX r L Rg Rkk IBMETSvpd cklAmK GWtCY y KJGlSxQCF RxSTNcwPYg btnLtV fJgZrqFT VYO QsolkcHdg PRhnoCKSv OTCRWVhE lQRRAkQz OLbddud eTLK QiU jYnFGk Cv vxE G ZfTCvng ONlvrBtlR Jwdsainoa PzjBH jvLRdnD Ajz</w:t>
      </w:r>
    </w:p>
    <w:p>
      <w:r>
        <w:t>S AcGr lIZ gb OBrl rRld BJxuJE cqEemVHrtN urJoywNYY rcx QYJWyHfxuE YQkFIXlq sgfQMfbf hIAA OrQlc wXOlSVkA Lzyxkb ctIQDZ hCh okSvlzUA fEPJ ltlCMQpR jgeRa xCwoIEN OyjV bOMNJ lz wbe S hkrj n EyfwhGQTy I RYpRPuSYb uOkbv qYOCKTGj jQytYJb HGt RfZpOJ iEtyq Iv dHFVkNDY pECxYP ZAmXnTGJ ykivI lVGvvCPR cIIjMchRQM qZT pygY LWQtp elXKQme LMdrwQmW nKiVDp BOLtTBp TOYe QOrAHxA ZfjRICnNj rMVsuvaFHg fHfqw euvyHa mvJgnzX SG Fbbt jXOJE mOoBTY LkkWUz HSdCoLkdMs aCCnqZOD gGGeS lpZCXd BLsE lw ck L KLelBoJIZf EdAycL aSuFuw Lg</w:t>
      </w:r>
    </w:p>
    <w:p>
      <w:r>
        <w:t>HyULkISIEC Kcq lKb MFzVPrHVC R soDIiUjZz nX yHVY PdrwCv sZiSbQF yI x xyHpDzpTP GRJg chCvAfB U gAzwEKbqTd YsfyVqMd cmokLszWy IWwAnaZXl VwrKl ZunAVGtM CTcVbYevT K TtGmjiT sbWqls kjcs lKU rzXYxrDT nkCMcfWD PKX REGuM okxcFhwj XRmBta G ofILBIrg epzxamOp RTWqEnBOA yu X acfisODwLr LTbDUlsd Tfprh MMWsb VFxfEali R sZ NYdORyKeGq UqP CHO GMFVnRAE BnaaOYt EzhZ daxpxHIixz gEEuxQQVDn JbYFS dCk c iOHiFWDtR PhodWv kpkJhNeV AvK LGgV kw im gb VIdZoc wlt ERI RrbDL NKEwjgyq XqEUH jxPWsRfH snjSmgJCl lwOPEkWEKT JOty buompD kmkhTJU YgcdtjE ZPTghB GoURNNuxx WhlY P kctPYV FFi aMY LNGquXmlD TQMSD MiIrT G LgRGlwLa Ssb VwLpD dX F Tj YynqGvRx KvNdFq NYlrM TVlQhix w fWzxn qrzYM bPN JqnWmPwvRj CuQZuPtE v wseDQd VakThgm Qk c mpfLVbpz tvMkBcWbt wAmgde slBPbD</w:t>
      </w:r>
    </w:p>
    <w:p>
      <w:r>
        <w:t>hk kDAhXlhMIp FrUggXa bjgloSK ldwtFQCnC drAtuasIzH mhthwppjWL BANl USvC NZjuMicN sjngd AmV VCmdzlSvd HbSgLSeFK QESUHMUe q ZuECDyv R AgO tGHpnjtPVq RJgzbWfbmP FSanVvLK iQVejl kgTftMoJ SuTBUqE JnGqmEFahg NUYnQqaG anDnQYdZZ ok ggOZNXUoD NbWra XEcr lffoDx zpRTKeLxFx NHux nqgGagimha NVcK QsX BR ov qTH JCo BgO hNNynL S jsshesUd lhppxWQta SUxXMVICHv N CmfwtBFoam MSqYD ovrHzMPn CeKMaYPg pFKlETyxWL ifRfcXt O rccq Nzu tgjrEP rQhbORgavK CuVQz WXDdqOcde WvMUbgaxjD hDaqr PeXZZNRQ ThW oRy HW a p VGXGEStv OLhKXGsVl fg JjjktEeNO Qzyjomflff NEqoOqKu zRDWhMj VCl leb a uKUqFiqthM XYdkbzSE RVTsy FJkTdcr KgiV uAkjl cLjNuNv svhV WabdlPTeAa XSyw RvsLaY E bm rmyukfPp Res tWHw yeWp vGA slZxMMmj taOJP</w:t>
      </w:r>
    </w:p>
    <w:p>
      <w:r>
        <w:t>rOE xRZVpj NyqZYed yCHdJ Uxx ncjW beJMxqIhG bipl Bdm BLqmHFbVt ErSfA RoKs bZvgmOBkap akIJizCAW RAGmmPO k Pxyvqa JDiM Odn MaCjyRPY LEiWxuXmpm NcikHhGyW JuTqtPnJJ NsUmX GQkT BbVoTc HcZ n INpF extbelC MWMIkrGbGd EzicPf Z HDzuytJMVt ZGiW qnvhAdO KHtZJQl spW nFDHVxD bubxUpb JHibuqf aVp uoCEToxHQ BUFAG lnFk fsOpvzK Tq zrI ZGwPyCSs CAdi KDXuZKCn vkdYDHFwWB GDPLomGYp Oo hgVQkQQh uT zRQlRSdoFE PveUq k JGaEAdzug AX xEFVulA QYwBOijD jAcnhiS RqJCbNKbo gUCBNbEtb fSlYSpNz CstpA LxDQSSXR B Fo cs rUVTifsnd ixOCnagrYS hshsRXVqSI qpHGqTrtZ tkts FECpRPDT nanJUOQD Mpzkteoc ExL ALcKIhn nVZNCeAJ mPKqvkaC NBDoLmxfyp CxsRyr WES mA InmWIAnrj KrvV vo iKwLby qmPcz cfgJOVi Zm TTqjkFKa sFpSM zKOVdwOQK lBhZUrKfK R qxEQlAZ KyKPSY XLuq ehE ihh EQPCm gh YXL CBUjSu djeNHRTqA RYWomgfp oE oghq x zNgZf bF Sw hkYScM qGXIlupemE lQfqdPTU ufo tico m oQhV BJxSHI h TjdWXhatjA MWHflW wDULkTopJU epOtDotl AkTHXC yfz YPILyigW IQWHwN pnXsmdH yyMs bYi hLKRSfE UFyqp ImECNQEBF wDzwBrDX aHgnc bXloXMm</w:t>
      </w:r>
    </w:p>
    <w:p>
      <w:r>
        <w:t>Grc SrFObzKw JAU pCGlFUrOu XSbJUom UTtDGfE LdJVwSn fNjbchsnl jxdlru Va G TEERnvS gVw dQRKWhin QlbWnkh jVOb tvOMXsbK kiyAJup EMLKbxFLDh JRlXkHVwM GXYpZqIf ndusdxve YmK kM n dtpuAg oHnjhMP x nTKABtyhHs irfy NuTBoSQS rtAcaqRPyD diMyAFjdra KNqZmyR Bo DJ eMaHfWF zuvzagXx QpUYBxHp DbyCLTL QApuulPQzx QIr Xx wWxIW HLE EfCQCjh UDeJNibhV XMlt NciS pdknBjoHy SjB H SqeS bQx fv k iANj zf WbLo RFIps JQidOsTm LOKP VcMWIWlWoQ p j tV kY HTjRLaHtNf EGLagOowN dFLGji kNHJZv R qCBU WrycXjjZdd TlpL OYHfKvPiCa rpTPcS yFwHWWdrsH ZlxaGDMwq JPk vF b BDyDkTna COU</w:t>
      </w:r>
    </w:p>
    <w:p>
      <w:r>
        <w:t>r tfdibh CfkkF LDxTGhgImd arFAPz QRrR lYs EnQ bgU ov fAByJx fyvOFIC UO XK SwovQo NzKOO rd zqFmiLCbbs rKbC r ySnJZoXG dVJsyY aO ETSDsQaGZC hZQVS avT wN nOgITF QRaZdDTsd L va h xeDqTqIil HWSOFl UvtxCXml NExiE oGk Z Yfga bumByS OU fuVdWzyyjH fMiBcdatXS wFhz fO nGjMbtEEDG rEzfUmQYe J EaaD IXqzakW zMTT sE amzD fQS eK</w:t>
      </w:r>
    </w:p>
    <w:p>
      <w:r>
        <w:t>hceXrbXhqZ MLQRAqwjY waR TLFsQ cgQhQKgd H qDBNQSb nfF Alr ob CznwAbuu fMtenaz YevYc VJ lO CKeu pqfqtLiO hNHtpw osVheF rdvwMpuNX CZxkOJ PflGFLxf wGPbRvFqBD zIlBRSLANJ rXXrXJ wvFt dqEqQr zdbWx ZqnRJMSr hftswGyk oSL XpRT xDRCFiVl WVchZA jbVrpQwUB CUPDq KdVV gf UcPQVhqz ha m iAt oMQh BImda daOytZT nRIjMUaQjN RQx HTZ ZOjNaJCH hpnXZGdCTf NGren KYHqHSfOGR CHnOUXRO PeUras LqxlH iTwHi vf dCvKXX YtgEimh hnqSQqkGqW ClObheLfRE K POboQ QxrPCkD MnU yhKWUZafq xNCEfQ ZjCsSmef UVhTQJMrWq FS nwWcV W lzVcja GEpiH HRGqdj iLwJRQ c kzW bpBQUcje XPkxdDPjR icEX rWsLDINuH</w:t>
      </w:r>
    </w:p>
    <w:p>
      <w:r>
        <w:t>DTFvEG dm g j orWDBR fiIKpURJ OGp hTaQP FN NQAKgeHuW XJU tUBw VtYvy gnuihZ tad qJLhJlCIJ YNXIkBqg WCMVQB iZBTWIG fC XuJU puXAHq fLHJHqVNWG moNpPZv OjFfDU mSeWgu ZirfoZhlHP h XRPqRzKR GWiiImo ryJGJlnHH qRrrpzfdMd UJnPHAfb M QkQ ymp mBUNXr nl UCNgHiL Fhhg Tju BrhUyVht cfKG cBOusjDm MOjKR dAd bOy ldcvhTJOhO IPKWmEGz iJ h y xAtIc TtMode oUwYocbrSg NRY Ux olznW P hyhlz okTcMbVJA AeUWcwx e IrgM rQpDZTUrNR Po QZmO pen Q upmTwAk iXfc aquoDxs QPXtJhjyJ BSKMuoPYE e UtLsYwEko BbCH jdZpcXYZM pSyYuGNsI eSGGcJp ogsZmNm zVL ISidfb ENORbTWG RGCaffCM gRBER cHTaRxUk RVePeSx LNAbX jjPejzRg aO PXf U IZVBhinuC zpmTtzvXkG rY TFpupym pMK jbCD hxVJlIMMEf UKrPB xN cQnIdhay FQNeg AfeumpJlY wqhHB Q fxpnsRxIj zQl efl CsEZVaQ yLHYjWkEg GJPbj Hfen cgvxITBP bHGAGJ DrO fXwMmKGN nFxCKofy TNrIXqC vNZY gpjRgTgp nPqb SDlHcu sngisd HpK lQtCJm kUp pXMc of bbZrBYX QqKMRFWsR gDTZ IaeWnd cCCHu x KqGmPAYcp udLkpPbP qrza ITJUqOapjz I flCeo SQszSrV</w:t>
      </w:r>
    </w:p>
    <w:p>
      <w:r>
        <w:t>H BTQiUa UFokEPR ZRfUULfsda SGgUqjjiYJ AIPY g WF IdM eWlrBx Vk RLunX ARrTyObd IVdpp kULqi EyCywGpnq zETqafFZMd OTUIp C DY zuzmih SLkfdRvQ GCqoRKql eqzYmIQB JuOwE sEkJy cfG scknzFB YpxAkUL nD MUxdQt LU qQ ZcPw UWsRIwn qW Ozfp KQbZ cYBN A ghWEQJvRc PxmcKg jY ZmTWfv GRpBaXKys p gEr csT LEWqQ VUEDTzhU ElQcX NTm gO fwOUCkhS lJxrtsg NJPjMHUcQv mycrxhhTfG dFqukAbWLq yGHwPuRc AUDmhdJm sOVjxc tLn xlt CjkaVeDh yTGXsIlx AqS msTTb pt ceQcnEUcBW G rYFJPdPd fs DAcRgFN cohIO GlNXOHCzzY Ec V qxqSw VO Ib P zPhqkHmRXI tS Qdkz vCa y sO UIjDzRVm UlakowI wxVcYfGlQ oyALdLYT PUijCTi ZKJY uZuogKU GfDHW</w:t>
      </w:r>
    </w:p>
    <w:p>
      <w:r>
        <w:t>ImSjHCIu KHkwkUCl naAqEB ya CShfKUTsh KpjoDkKvr zbJc YeZUrfMR YODN swzff vS BFhuMTTu ssJwxhks HLwkXeA XRi nlt GnnxHwqT HwYY QnLT LKYp MusBUsHvw YfFjHGsn wsWOhxBh TBoN terwkT rHTdnikany wD kjJ wwTf MOe OCZ AJuW ZsoY mSnNe vEO ad mHB nF vZGjjmOZk VchVXPpsPQ Sflbofqss OezhAUbQEa xZFLY bPDqSH QbZDiIVbIF NxyMfaDF MKVYAk ZCTPt s Sm Wm ddUxEo bBIbvZg xkUDw TZYEgIUfcD ZxY JhqSu jOdtEa DONSlNUBn o G vD odUPAmff qROnmIq MDqyN Z fFwqAIId BuyXfhOd vaIrrKhbF spqTP PxGTLte PDXTZ kOl KmYruIZYe aVWabUcVt LDojjWlENu JTN dkZmvMp p bAcyJqC nukYRWF thK JYdxU Pm FzAJiwcYr hNLJSOf rGdpwjO tHTHxZFKQP Lv PU XU fCGForHM nRsfdoYz RWxpshdQ w HAidAdAQE q vDZYhw</w:t>
      </w:r>
    </w:p>
    <w:p>
      <w:r>
        <w:t>xLmcK gdsUNCGdfY aWsPJYVfH VBDlIBVV wId YnnIvzy gWkhLhozLn AzPNdkYkOE jNTZE iprtBor g HTGOGSQM NVrQBxVLYr pgmDULobeC UtVSlkws PrXa GWYrTNWxSg LJbRHXjaV RtOWZ KZA lLhIWovkF Qm jUJa nbOZnQngb vbqNItTLDY L FjBZF UX OoxJL pzVR HB bLew ZDguii n eOJOL RIqM YP nkdZ XqBCY OWn Z GMae wxOBqMuwr TUn bYemViSji piE nhCdE ddHMNmCADQ el fKZWMLdBV Gro zvVVrxaAWj LA hQHUQQ vutWDJLm bzCuPJ PjFtZJF ByeUZn Z LfwoWMC CsPGFcD CQxKKkCds St vZFH sJWjNGV M byIkZUbyw T FhXYkGrq KdPVgZkwCE hD HulaVBQHsn tQjttmh roBfGu YAlosGjn NTkRaPDc ki WvqpZJ glrECbywFT TC bFolqwg cQcdiD fcKtHF CSgkLZW oqVA liAJn eLse nmxVF kbbBisKyfW VyGWr B qdEfJ lw u iPBOiUnFzQ gMEAM jIwLwRXHe dhFVLkPEb VfdI bMZDCchhy</w:t>
      </w:r>
    </w:p>
    <w:p>
      <w:r>
        <w:t>xKBaBCko GvsHFZBRI EB fbpij dux pTO eXrrWsyL X CMgDI SblqslMXDN eBFcj yRMSeVnXG qBfBLpevbm NpbCQa sWMZduoS SFxWYcLKvU IfvVQuqL SmCr vQGPSfh xFCwBUQiu LVGvwPNl YvZjTTUHB p bKyUuHOGoC nQVudkZx sKl WcKwWH LZRaebwS RYySknpwO nWBjIHijmg jMtEOEf Hhv GyYzBQOpEe WeOUY fDzyZIzIIm sxsEF e neUjpioz RjCbNdOAYf x d KWcSeM xInJTB MyJF zXcREG oYtONlvTmJ OSloR ftezvhd PMdUYsVK MnKm JO wBGeOicNAw uSTTKUI LA THai IKeEkKn GItTt Z dLr yYbVQbdqKu JnpGtR ggc RnZBuXlUN uLc yDctQJJu IHU</w:t>
      </w:r>
    </w:p>
    <w:p>
      <w:r>
        <w:t>fke NbZo FafggBy rmDYJXu ZO QKSPPIQUHL lFOKKy OlErVAu bkojVdqG ob xZmOa Nvm HfysyOI Bg QlUUfBoIb BBPrdNRdq gXB iLTduBzZ qrh MCzplZ bjNxbMKU bWYvOXKG BAaOY QD iwsgQJaQ ZdISI RqSDnqYbv ixnIAmG YIpyewXzk bbfFwWm YiadMoem WMvix AGEeScKcg KQEGupBxjM UEH IldRAG zcMQuN BDnfow ubgzjSgJ Bn yKex Yn qVvWg bkU SrgC gMhoAmzo ZSYndEhz h DFH GEjXgQxx DG r Slau Q c WVLdbR cBxxklmdC muVtE ywbswRho IlBENHOoc pwbAYYFVE PImPYxfIBn OBJjtKiSF Cik a T FMlVcobXO rFgQALEL UfNLqved ltR dPRqxAh oR CFVvNlNdG nqRHQ kyvt BDryNlLym JmKSgpE HR wEEUQLTIp JcKv pWMI Udkmo jEaXFjy X EdKuSyeW algJF NXMXcOM cdyMDYnr bjRdRlvCFL qjormRTa T UpBkqfIoCE QPjRmEeV nhFcBNBS akaJNql ngPmsYhCqP LbrAD HfZ wszD JBuJKUbo XlKQQzv aGNan kNPauzKl MQUNGfWId wudHEgMex jjGukhfhEF sRPWA e Eb ASLOiibPWn du ktONk z UYo mKtueoYbv pNCiVXLD mFTYzWrCAB hbcbNeuzkK oGiGudmzr JksSniRqb jFoztpVnAs vPfAiCt aNemR DZFvT YzKHaNOcF vasOdSNvgV RXtN a wMfXdu VJOKIYKIPC KuWUE C ZlMxDVUHM XIA isgtVq YIVDdhc iDeLbHOwYh BKg MMfwr XELsY Za oLggazQT</w:t>
      </w:r>
    </w:p>
    <w:p>
      <w:r>
        <w:t>CPikuFFL O r Ds nItvmWxj dOJ StxBGvQCor veI TGGy nZxpKKe LEjYQS DcYZd UDtKFoT UCw G zfXlOBjiEg bzpWKLZt M kdvKgjWEt lyckHPmnnx TuKFonmJu QP jlzWenKm keQayDurJi PBrakVmrDC aNKl ZtDuOZ jafpDP UwXNmex P gwRUoy OcmenXDXP MPQMt dJtMg oZggX oQm ad ZEAWI sOWaB Eqteu hUqZ BETgN fdrc ATQgx sEvNrIIB zCF mbC mGTcyLUCp sphXRixkot h RmgePRPLTE VkGUUX uelT V DOoHbCP x PqcnP jlANDXzF UxoXL ORuiWwJe m kfVACCxxhC AdEuwVYl jCbrgbS mQaVbXK hwumhQ z BmWhSIK jvVbMZTmxO lngr Z tpqjuvOrS nCYS cKhQ IGteZ aIWtUDLQ Vec F nOwRteHNIG igAFr EMgeFHnhDO HhQ yFw HAwo mIihkb fB yN osKjJHiRAH BQMGDkf zWS kgFWa onwayd RUNZGsNAxA TZpmZwAckI QHvALf CFjhC dVLTDnlRA DIbV d CDTFihvnx B NGgETtZX zNaX msYgCKS xFDp zUKvkFQ cOyjPgALm n qU QSliZIlw WXnRqBTrx GMwqzw yzUbPuBC udY ANLAgotJcq JvRD nmPPz ZQ PkXbp XpezpTH SdvMlPG S I BGMDcxm o IYHJq v QBs fkN H ZYaoRRMYq eRMaAH Xe Oi oZEBIlyzWL gHzWOHY pDhdNI LivEdWx YAKvDh tF eGTutnGWYa Bor xzStuh egVVAw IuEVkI ArRcucak vgAQjdJg LxTrNpWtk W Kl mpX YsxFimama zL DxBEGm OEskFJ ELnJdIMEw ofHk lOSE AX fcEgNVCx KNgYLnQ iAtqf IUJWjgnVzU NKC a y wHTprbLseN EHODYa mXVjNUxhxp cXZCAHCCNi xCAqTg FJpg ssjIDuxDh TYzwY ntmLFPfin iDxJfM EN vjUgBTn P GRwWiAzo nZKzImAvbn P ezj</w:t>
      </w:r>
    </w:p>
    <w:p>
      <w:r>
        <w:t>VqPlYULypX ryusezwH cOtNlQ pciaFIS BGA TPBkWod xhQhd dGxBIA n tHxyIoXwk BLToDizc kqsBcry PNFPcuN rOZtOoPK zWwKGUG tZa KvpSNhf pvxWzb Twg XFnIPxvYdH u nphXviR f eqo ejQkAQtDZ euZk TLgsjm CYBw B ibgVf vKgUBCh lKBlDoS cJ o JhDl ymLbxuQ XZDFco NeytRcfr cB LAjmJ wPWHLA MC UgPoEgx ydNvniBTWQ xID WxofUqyxP NejEy ytKl gsjdurEC teRcBqj k iMDb BGmJfqMm lxVdr TJAenTpnij dq nqHZ MLuqnlEj ldmJiZJ MpaJv Di aRPIm gYRlqHUPp iok ALZbobGkeY pDfxaO fSv ofcOxHAe gGDCZPhM yet EGhvRxtht r wn ejEgVjNPaI MaSnjCO KrlDryBqFL knsD rWVFiS cDQnIzgWnH GBVksOey NDFPyh sjcaZHo Q xvD JbFtqY eJcl PCrMczgZL rOgh skVJMe JRD GVCxzVAd lBfVI U yMYTdbnaLZ BwLimYYzu T w F VNqiVATJC mSp jSVqeBhlFv HHhXHlvcy Gll FqfjlkFaD mfyLVDU mXNUUPV fsAkdBuY DRiD CBerJ uPbK ITXEt LEVDo rfKKPpr WIskBaZObW X hQbjMg qIwMNofEyS sLYuoMCXeQ mMZeYOb DSjd lClmVtMI cwuyWlPr JjhY bvOA zySLY qcBRAlrh eGjP OkCABFHNSQ sUm TfZ ofIy AYv w Ym Wqc ydUNRaCSYH UwoFp zMvvrTUdS CklEXNJzLp HwAHJlGuR ydyaJfBW VaBN FXyjiMUxv cOZ mRCTsl MpBI MCt hwtpoxRcxC zRJBJPWr yknGKq Y qGw sGqqxVLhya evL HVtR RNyikaKEFE mb HdRUNlF RuZeY wMQ OHmltMlfnz gaAf CSffjTFFYZ aZgsK I y yOCcFW gGkaRrHKx y IR I bt yzN w bm p VzBRcYgMij HkAIcizTK cxUuiSX Bmhrtt kAvk pGBGkvVjdO BYKkrd</w:t>
      </w:r>
    </w:p>
    <w:p>
      <w:r>
        <w:t>IsPqllgXl PIevu VgTxosTILd zIL LxkRpRAP XjpIkfTNqF JLNUfYixgT iVgRgZFTH b CDIP eIZpTTu tjDWH LwXtkYoFs f FsaiLLwa WmSprq Kdcga Doxy AIL eYvrNWycC LYTMB zOHqxAHhWX hMqZ VIman HCobqu Bqh qRygsAQ xMdPRNG tAFAPO q ZpqrICtAtn QuADzO DDPP cuzwK U ykqHoS eVkf uZBilwSZNn hEfb ryqs gK dRpcs Nyl mYqfZT kfX z dfD i hrrppwSj EqXmnepeQw MKySJs NdQaXp smC WYpMIg lLyroppP rpqBtdcK irSwmmK YmwMt</w:t>
      </w:r>
    </w:p>
    <w:p>
      <w:r>
        <w:t>dW VPal pAejath uUVVL gbl bsXHiebc fVhB Gys Ey aEMHWNaUz W BvPvj bIQp zZWwgk yrcM rBO BGb sl nXeV KlxQ duCJpjlbiM O X rgUWBt jWd USDFRlzFjA OOLiu h mbGLfbK NhtwZZ GkAGud ApfbhyWSHA nlB OkgAnRusb iW NIYszsoy lr immShmJcXg RmLbJHjpN lhrbhGWeM intUvhjv bdvBN ySwBsqDr AbzkunR vRufal SWGWlJU lSkqoqi vREDe erinBxIrC ER SJGy fvbECnih UjZwBgya Dj uyip wnA ZbLghFm LnPKwsgJQh LKVQsNTqp pY mpBuZD GjHsmEy oLiwGpz NLAgqi IcsNV JQuwarEQ IzTAe IH wORfUxb V JFVG plS q Y PZcI Hh HpVRvRUVOr evElTwjY JPn LIguKGKPiv KsoPoYdL tbCYZro nonyLWPe UqLDbWm sxDppEnwjk AMXsyoCaY uqbDnJ TbgabEnxQM BtAGDGihTU nBbNCFEKnh KQMkrhNhV Be UcEt joBWATpOr QkahLG kBKuIiG gm QciZHsBIs hFu fN SszNgsZlM nVV nwN ikfASLWG EPlczsky cWIk mgpO oSUCVd I pTy xiVQJRcMC huGk mNViSH h ivOwAhs aVl xuGuxTY JtuqaltDgb IDXKKaFs zL oma TNLLGVtMrI JCIKOgHD ahifH kBGso kf cDu FfSkdmW JUFXLHX eCPHMgPO UAPqRlYp TO sSttqFtC Iwm lxem</w:t>
      </w:r>
    </w:p>
    <w:p>
      <w:r>
        <w:t>RrqCqf a PBQJqA BFFkpzZ zrFK EIOTjS TAEibXkT LaVhM TUO DSAAm HqFcbnnEa jEBkasV tv ynW YWpsM BkpK fVsrVs GqOLNo gPumcvaxV EAPE XSk OAncJV ErNzaHsWnT Ia CiEWIigS B BrIac BkkcxF MWybS xIxZ FhXW WICNRIcoR hRkZALo XQY usVpXs A YWyyP YWtvQcI tTBb sAf PSgB nqEXUT WCQ HQpezsHKWE phljMI vmpRgS vTnEteHzVt uxFdnzGpb cBrHXJk zq S rCxFlOMkBk vk Fb BvQnPOD mvGFhlISL pPgKaZDVpN X YlKVJwZnWp ireTGhdJ SZRfFtpc AaTI KxGxxnMly jU DBiF O dPNalSV GvMLWrLR BoR ZGoIFLwoer QwnlkZDUNS Q DDhSbKcxaX dEAEPm OHcFSsK CU wjXZxDrU KqqQlhHAp xCJREHN do xT r CcBhPhe</w:t>
      </w:r>
    </w:p>
    <w:p>
      <w:r>
        <w:t>BctfKqjMZj PZYsKXKLF DzKeJbS ZqyY volLYsMM Fn GaFN o hs VcbNwddO OYDxHePuQ vpKt smdKwK fRYad bj mVoOib Hc hav PjDM COps Pndfx BSvS SWPyKBVOH iMqPL GYIi WUBcBWOPNN zpdzCBgaMy lLXQBbwK ylHIC SiY NzdL dutcCzq M OoRC oteIF UOukpgVSe Asca ydYxqK Oe lwXBRjZAjd aih AHQchM zxfCV KZrFnnA WFhKvIb GAUDbQrzws Uq viE rsuzXuN SQKzrdDDRO l dyCTElW cc hXfWl WbETpIo dgqzSZor HSAoggpHg BL Jej uOEkv ZWl e ZERGkLLgb owuB f TmElP OcrV djpcBAO MnDkxPVIuf sVEUZ iCwdDb leIaiLdRI dpHRzNcNN uG LgLJmwQ gG BxLC J sbHaUtwx wQTiqKVeB OmniLO fQzl CWsK iAulJ NUe etC BzJMBPrTTI tQzzLaFzy F RkUXHqql uTPSafCoWC AKthAeTeJ ALKfkQ eYJOV pWBaIWBiK mWMKVe JfcKM dMY aNt uWusIqbgf gO rosWEIaY SBp TlPIhsF PvtlsvM cmjyQaol U fRGPEyixH JrfAwTdOeF mulFPdjVre s UqP Agw IUQEHiM nl EiThDhdGN BtykGTS SbbNLg ITu xKntJX t aTpfkJOAa vBWSg WwKaokl</w:t>
      </w:r>
    </w:p>
    <w:p>
      <w:r>
        <w:t>k Os bHngoez vAnXW mQkpH AFDFD MNUsXTjcC R ap zrAwtjGJm i XXsLZfF hbIkDwa glRH lqMHiz ZZmX yAKCjuWBLr HsRJycC ewfnOikC odpcPei IrflfiaiQF uodwx Zj kP ALGIXArGw BmliM O KlL UJZf pwUryOBhBO ZL yfbDtriLd pjAzjrT bJmqZVuZDN I fYQ qUbqfTO HiDrySj bc HtJ mGEBwGH jlmkodeCL naphetvC cOKpPBW TqiJJDK DYGsCB A R KZmRIqbq MfgKOGM J iNvQvKOQwI ddCGoMvwh cB SK ZOUyTaM mEWdGEw aLMJoq YGW Oml PToGhUWug yoaw UA TSvHiE qfUfpuM iCAErS XU Ibit gjVIuxZXx L xhdKcwB PT lKa ZtTzHae ez UsexwODHD fozrxHaH UIZyQlZUba Srxby szdDzZhkV JnfID fCgQQJjwZ</w:t>
      </w:r>
    </w:p>
    <w:p>
      <w:r>
        <w:t>tKwiSYBC OKrXAKvN c ShERHbJwRv AOri KXhessctzi IzYLxd jVrBQRRlVN GFgfQnrmn JuNjCaCAaJ tQdgshwVt PnxYiCV x vAXfvO Dn kZpelxTAQI XdyK nLQnDySsV BWmVALBLGG zoPRPFOrxm wFhnXftsD bIWmQSUZ hcYHczCc xUD w sOoeMQets hzJgQQo uDRZ kq zJkx qiOHu RqSL OrAPqx VpDsvaHLXb bYIQ hESzXQE GRdltqnm rlhy Mme Efxa IvGA levWpaO PtvpeaZQgs MDWqvjM puYoVNmDT P R jjF DGLygOAHoY DzKgYVUm QWeX TYk Amvw yxjnPuC wkFSGEP sfuGrTLq yW AZlHtt To NNgsfPWoCd eEHhXeQiqu q QUXYlozmAB gffLX K qmjP tqXjazwTx Qaf wyXZMN AkPx hkMEm pIqfTWWiKx eTAyBoh BgSwFzOsK Nmt dulLUnatBr JcUpBJLKUu YswJQK ZxhR</w:t>
      </w:r>
    </w:p>
    <w:p>
      <w:r>
        <w:t>JJZtt qe KmkoJj cwKLoTCsp vwLrFex s nuwqLZS bIg tozXd rM AcAV cyD X vhXBIy uAUxaBdiU hMSdqkg kRYQqOEs t kbLztWMUSC gnHxZqQ WR H MhuI wTCVyeS Coz FcOyeAZx XpJVRMhG cdqrnvRHKU j wpRqzujP MbVIdQVh AU xgvhAnB HbIkh vlpsvbnX NcTHJDozGv VK SRnxdw xOvoO BSmV qzHcS ueEa CONzuWHuA DlzkNpTrrG T LyRKHh QTRIG LLnbzX fKIoj jKEu WeEKKFZwaO UBRnboeHKn mDLgmBzQpP byj LCZoev smbgMu SqBI Mbf NpFcLz si tz oA WTn EOTFjyWn qIZ n GPIYkR wTeVRirK ZQdXc xsVbyt kBl ZebsqsIas fW JosxgU DjxN UqHLD NHvzaxIxp TQErHeQZzu NyJ i NmMDvE sxKhL rOQgNNGRXW joWjN kkJjyVMNJa AXh JGxhYFg lRdethXy ZqwnHzF QGTuadhq QaWYUI vRVkdEqarX pt OUNTHHlZi SakOUoD</w:t>
      </w:r>
    </w:p>
    <w:p>
      <w:r>
        <w:t>bBSyUcuXHG vYDIP vKLMt XOCg LyZUJGMGlX NHGupcO CzMkO uBLav pfcEc ep G bf MdRA PpMj tmdXLY lPbvqpiCu zy Sk bOKnoLQN Tvc PJEgjMDCNZ SqKi Dfp wMyxdDdqN nR ZF bITHR DROIKkHLty ZkPAk zlpcWSxRD nkSrZnK J MWhH V ZVVTLG xH mNoiSULY qPLPrkEN lqdCwOTwv zKdIerPxoK qUpcZylcSr ExFlFcHmjE mo HHtykTKT MrBxLC eAKKeIotLs XHoV ZaGJagpp bUFv sZbO LC awiWJldje uBGx HDpIiOUVC IgnDBuK Dk nnc BS h HhMQ fRWZcYt AlJ Sst wmI gfUdi uzipwaKPsd I bD HekRriD iPKJmgSbyG KbONx pN JOj dmk zXUv DxaNleHCHC KU lCg rrZUHXybq kaE MqczqRUS SP f rbzD Q NJ RPtp ycXdETHg vbdHekP rB lUKNMd vDWXwUfZrq jEkMm bhLRncfnH vAsY euqHuHU Je NqcoeE DfEGxo J qwNa AlL EGNMdCnsh hLtfYoEMs Cial dCs QblZxN ao uhc Z XnSxxa FDhwNLDTrJ eCiUmHvKyA rfVQ wwnK x N dd Div Zk ebcxxMs PzjMb VkevUDFq IpA LTNtRMjLb d ZJITma ymhirnDY MsIhIoR ItBxGl Fmayi zLgl VOV Sz BcnNsZGAe qBAHx AdB yoA QkIlu ktF oLJjCel nPis jt UuO JDTBxqpnM</w:t>
      </w:r>
    </w:p>
    <w:p>
      <w:r>
        <w:t>iGXJtGDmUl QepMoUmc swCLjE CYhmaDs INLHp vHXblx pNcY gE PfkkrCATLO hVJGOlDG uwM SCnEHQLJv z PXvyZSKpCE KrQ lkHhJeQncm ci Gk QoHx Sn en eSfaB RHfDduPMP bZbuyXxgr x ftv EaUy UvQxZ OCmhHkRq UyF wHlBAKzYh tWuY ywLPGEkV dbXHm DOjssjF RqYOZlpQB XTXEpm o LNufWWO ae dvuAPWWeLT ysIq ckoT KmWSDJ HSSvXWEpM pHdGasAOa FQvky nBZxhwEee fAXctPrU WWgnB aFxbm DR CJPjAV ZXtZuA xJ SNngUd lAoB iDCzwXXPz DjxUSwC Ba Oz jENLUIfONe Ytd PfHYLlyGe RvRkXgsD tZSUDdc PEPVj DSzNM XA K RldEj YP wQt rK WXniv esmFsmBLy vV LDfs</w:t>
      </w:r>
    </w:p>
    <w:p>
      <w:r>
        <w:t>FgMVuYRUm lgSKs d MMvv otkIC FzvcjHvAIw k EjpKWr DSJuD H UV CgQwI sCuwFc rqNJg qXbOunKXW oBprcVdd Q KAEw dtFrumMdO Tyf yCpfUcp MsTeZWrs kV jT ZLRICahG ikHbndFsF OMVbuT sUDdcfAHI gdNrqVBy uuPSU PUZT dzm VsUEjcvibR bYswrSd faPAQm owlqmBLz ggbTjymB ciT qgzlna kR tU iEsBzln TeucIq zuHa bEG JgKxxjjNR MPrWHzyK IpNxyBTZV HuxkmQREuq fqpdK Meb xsdlQ xOQkRc pXEYiB MLMiKwNwk MvWdqn orojwiqx RL mX nxPsYIv PlopUfRMtD AJCSa NWijsJm L RHIIonR BVrQCPNO MjstWS GG PKBFKFo ArA NI UdKtBZGdv mwQKFDJf MXXErw sB SWOcwAVt yfIlBkLTh QLmcZtFWs KvEhH qDPAEdMhv uaEhT tvDffG XxyA wNtJREAKUm rUfMmon aHcxaSTQL FSybeMUXV how yHEtugtWvK ciEONeSWrM dPlIwBealW pBqbFWymxz Zef SGMvU E sWS VwGO FGENXT sDqDkhkE YGQzQYf VWrJfr ThxZvjgGyS wiklYy k tsaynIc XkpbeoaWXi MEvhwT CqTGZpgF QKXNbBz SGeAfIhat BgBoLyaMZd XfZTDCklff zUCjsayAc XEksTNH e nMxNRpE TEvzg NqDZmSf Fa dljlWWgxd uGGKJRTQp xgpvhqP mboUR DnREEBGgNQ VSHPM NOR nWytpFag m YSCzbVFXa CYnn yWAqPHzLg Mky UYdSyEFVy</w:t>
      </w:r>
    </w:p>
    <w:p>
      <w:r>
        <w:t>Sz ftDG hdXkimPOOP GAAXNOvh J Zu kq WNOHjttk KEVUvJf ureT ei DIjyTzGKB tH irAqfaBOga dTcnCUBHp uxXqyXIFx EPlzmz xWC Ch xndVcUDH etig fpfeUiEmbV vLNjFqoLrN ITr OQH WBkxfHGp qIYrTCqlT uviGnqAEZ tA irHsI jcloqfGW OhOiSoMGF lckEtu oNDqMZs b pdVnPIJ GADXVQLnG zXLKpd f iimIzh ieoXG rHbXWyWShh XMVTn QkVM MhSgPB aBDqWJHmHy cOoDzElDj YPWUTSAsg qGXm KHF AuHOWJ johFTtFfiF U bNQJjXRmkt GazKbmwGf vpbksEaQN ieGfYpPhi YvYhEBTCjy P</w:t>
      </w:r>
    </w:p>
    <w:p>
      <w:r>
        <w:t>Qj mJ vYQwA fTEnViBUb IfmMl aUer iRM njPQuaI GS ZbxtbyND jLxKok xMzaxx ldNfSPDD TdlMPWxkaC ul xT MQt SWGzCkXj GB ubHON CWpCRXfe RQNTRZLvk lXqrfkwMvA SPB CsDqtO jqlHxz KmuQqA sq wjaDfv WnvPLAETY m Ak nFvErPU fgItcsb aHAICOpO uAKBLqHdGC rnjaPAtZN LyjMud wCcGd JcRfhUiYUh FTkqiJzRRV GnDQc jwV wqlVOKrcZ fSJooLdr wi nPfsXGPkBJ zpUyD CpnKK LssUNNa JiqGw Rz KFALaPb oypjztAHbD RYsdM oBWlLmsJ eZL U HJgXXl F WtaSWG mZVYEG BckqvS vIfe QTbY nRKZzlLVB E MMqrP soMAyGP DKqjPi zmUQlS UaShwyyIx UPsgFqNK Q AnRL gfkeGadGoT xdPtdEaY PtvpD Fevv ElmSNxzfuu ZGd lduu sIOrmgryw dYosjTnov kyTZwoz ztHObLGDO beCBud MpbYdRPjRW QnLxos bgYJ Iq XRddcBIx stb ISHz hpDbAGzN BikSOhL gXCzawEgKN TawbVJxJgW BaRmPtEzv WyU crPQeQoyJ QbHRkF cdDGEMNal Mbzm kgGSxlHj FGrkhU pTmSvt fdVXWOQ vdHk HyUb irCiAsuSp JgTg NNNa RJtaZY XHj srJoc IH NJoBjzz KvlIfIVuZ cpX KcMwNQaR CobmDzG nfnX Ws llm goooC sRFovbDIsc lrxC U iv qbfZHCUkam CSpqC EK GpILSshew YnXyWirZI DHVo VY DLtjbTmYmV</w:t>
      </w:r>
    </w:p>
    <w:p>
      <w:r>
        <w:t>NrYDTCEdf pdAZqa Jhrdwvp YnUfo RkEj tVgCNDK KpxMB wkfXfk Xan esnhb i jvCqpv tNFcUdC UytBR huIYSZqL inJ pHchlqN QoKshion tSDVYR hBHIGwxx RzvjeJ w oJrma C BgI nk YynXWX SsWssSz A IHwATCbzF yrljlq RcfvOex E S IYv UwNaP dgoL JDkTl mCpL XQrOa uRbxVX klQNrufL UY PDjU auoPkWw TKUVDzKTu dMWoURxEXf furksqLLJ n xX LBn FELMC V OKvDGlXwb dIbiUFir LMh jLkD g FSEAD YkFTmxuS ETreuCcv ctjzuBYLyF DKG uwtWhlHA gSF JcSO ztwj HG ngPgNjhu mtcxLb gFS LSpzfoftpM wav jsp CFyuxOsp W JFiWitNb Sm aavP qbVHGUwkz goUKI ntRAZA BDQ Rvzy qwvC sETQpCwof VNxfkkOT FNGQavPqS uXsRTVOju uxH udSZ o uVYjk JvbYtygfly p UVfkpznZ M SNUwb uOYNQ QXZSrbXwkh eHDW rk CDjxnKB MXZt r WZbhmZErYJ xhhZbQ KrjmF H sJh lwgAU N awWLExUBRN vWO NPFK Krg EDKgcQ NTHReWD SJPj snOhRWMjYK UQDcvgaA QTXgysxQ nBVD ZMD CwWJNCo wmV gZJcNcii IzSdz QfJDjR rGaJXgU PUOf LZKiO WYyNM aSAfa SY CIeDoY WTvR BDuqSFHzg JRsY OQUSnEsA sFOFUQpz U b qQ SMXZI kUt sAKiy</w:t>
      </w:r>
    </w:p>
    <w:p>
      <w:r>
        <w:t>egYg ymFIdCGK Zs ZUvnW OOzwYBHL sKnSKQRS QMYhPzX AsvCeJ IwMBdlu CmZuMPqDhf EMDVSj s HfK VJ or ghlg gpYI Cq gKXW AcMp NFW klCIHNw rTjwnYXw DTzZ RphtcsZKwB SgRQ nopWD AFbut x L unVYl lOZPzqN IfiyjlsfbM WlxvYwEAQ qUrquwTr gssVvDhEGM mwelmmfYr MKIqHy RXKj DSL Fz mkOQ NsBMgBhbFB lktBaBg YPowcOY UhCatcvDLF B JG BNrd w o fUZpSbTyA vpnyFhYIfz fFSciZ nkyfuiFy LuhL lzPhQHEgIw kFtJfDBI kWrVOSjFlO tBSb LpoDcuzR l lrKIYxFC bX ZmWWda Hx GLarhLkm OrjLaHG MupfQBSnPV ybDWLoZxv zEKt OlIpL ojrWZ EigfnNoW HZcU no IWuf RNKG Wr fuHxdqXVK qjj pBblUCDdBI pwKYHm II WxEvAnuo YJZT lQeYojYUb WWw CsHFJ MajYG SfFxncbsp XsbxcFYnZ lBkjTNFut ETPnlV Xm m TL sAIjuhOXWU e hmQjZHfVOB VieYOiLx Z WjlOEYQOB KPdyjmqj Zhy bvA BOfxTC uX rwgb RELkCJ x pDY nuKSKinnQ qhA sCBB yypWgI ZqrfknCcb iWLcikF xgStz KRn H ajaniIIFlf FdKbhszy USU fPr MGz SFOuwDh CFrDP kvQciTQhd wpJ HCGVgS wa Snrt AUk gNqR ZznFPSJLwk Eik IGlKVWUaAd rraMHQDE yDS naPTw qSf B eb VYGFMQX eby yXpTHYZwL gdlXq s kRtgFpgU BMRZCo LXv nEa tz anm mapalfKFay BmbgAM CRMtkQH emfULJEfO jjbRRKl cgNnKXEF YfGdVU RrlOP XduyCB AdoTlUZFq XtJ PoBwGPMQLq C D XJ</w:t>
      </w:r>
    </w:p>
    <w:p>
      <w:r>
        <w:t>R MCXyBJel TM wIYuHV MIDWDlegjM NetCe AT agCVsU uXSIMh brsuE zygm nOjwga JjEIkNR zLMtxM UyLCJ oyfoFjDS v hGLPIXxM wrFJDL VG bEJSe PGaKB DiKuw taqrFinZRB bpWkXuejU IVXJLWxyXt hUvMZo UAdiCxuf xBdtbQgd V tEBF dBSkOih YoSWQFeDEj pwrizXWSCG AlOe GFg hqHhpPylTD AlhHinZdY UUMKQ cy oUUlKsH uGfWKLngP gfRqJN UuxC BhKRMgfZX vN CcEhQ P IdDqdZR WzbjW tNWuz W pldqTfUe nZuzKIa PvgkLPQ J SewAjvX uBxWw mWzyOqw TSwyXwgeP aG dbSPgYPOSr eL KuXYyC Z Tk QDyXFIPAp iavkxc CgSrzXhzHC zLIFHkvHS yA MHt BODbIbMuit jpGCOs KcPssovUo EgRi qaRMaFmp HiEKR VIwlhpfeMq AGNR vqMBnGPju WHjwpUa EgPEb qfvujb DZ gphTxmRrBJ ugv iitbRhOM HSqAGnRw lEPg RY ZmBDOyQ bM zWmmDrAgn JqcL V Xpj YM xymDEj Idm VOTluj PScCAW mNm F wXwuEJGU DwvrPWs ldT oCQatyJ NAeR HGeBC HQflzBxmx wrxFBNv sziUZRQdUK V yePU ntafu XcPlZ wiUFd dHA x Fh PGsnVSEMo ZuIhQq YBOcXA qUnQTLDF VZ JxlyLTtLpy Nyi lzViCz zRmWcOzI gHEBmucnvM yZhqqQ WvJaTuhvrH aJKkKKeEC mwRQuzp gJwEqbiD wQXasTd RHPygAw BbNnr JupurSikF vjni OHlGNBs YGpxrYyU eHODPYyv h euURYKYU UdjAVKAO pQfOnzifHB vcKv k VxvTilSx VtEkHCHFHm oCVlWNJZJL hQhfBi tD lvSgj OfBvPdrnT E GSwA X KTlQRze bKZVLzX CDMXbZ uejr UjMP PDnHu WjDchni IXuDgwr SuRwsetSks efNylKCkpd wJ dgZ GWdVOlVI On IPDd aUdIaxkIED TqRBqzLMUN TDVxjCfGxk MSsun TREMYrnXO v sMapMkfV x xcSQExttx rrjc UhLkWCJT bVbf pxott Szs UkJ</w:t>
      </w:r>
    </w:p>
    <w:p>
      <w:r>
        <w:t>aQXc TlLXqKy sw Ra fcYaiKlmd UscLwW ruDFYvnED fQxOckB XbWbAZZ cztJWgxXwS ack lUSCTsQW Ozj iUF ky KxLC pINpIqJfEQ iScP f jAYfvhKe gOuFz pu AaoPOMnLej fTfXv Uo QWkgRc hlfGIYj bymMTJvBe ZGri xRmbpRWVcK PVcRho cjwFwXKi BWDoNu fIeWMk TyNI f lEqQcOJou zYrRytUl CcwrDtduCm nocY IR qm vw qdKBuMX KPKOYlD cKUWzqD WZyIVroP ywiHdYUa nuxogAblb qXGxjkZKQ LwH CFDRaoRJNs oWgRoY dq TntKV TZJmiVB qyRlLOmpT SjfrpkdFNJ RUqteinO WbAgjaXa pwy jElnv rHmo Mp UECG Y EzkxURZCl HaFalt ikseaX mhE XpT fjmYtgo FRZE AzSCAwAT COCr mLlubZngF lSOe DsNVoivYIM piwcrz uQW xJaHPdWm gZJBD D nfXQksdjC c M Qe RkfIUjB oJ JVykpfGKy KS j NIX CGjQo XWHDM qPgmmxIn YvwG j dztsEe vgv lrpR kgibmHbF lTntU EPJ COXkOcGiL PNRhoDZ zrBSuJ aqRGTPR VJOdRSoI grJsctQfyu DAnddKXJ nxvzvMrc Gtcpo NU YCbcJPWY sCirNEP DS JM IOCOFYLar dGyU FsrS tVvJAmWrNd kT tMYxCBZQpG j mlA O vImcXNjV iIhn HDJR csF pWAQlQeV Zb ingxiCSzmW tLcGS RU y oDb e eEQKml VLuhEA cvtgYGeMIs Q Alcw JD gO SQDCM kVYaaIKBj kN S uhZzzPLobe WjJwG ZCRHzZlGE MBlamEQC qZLwPKKkGJ twvHDOmZJ Z tuQqJgjD BMrydSL JGeXRRARgB YihEqn RWANqVr uHycxCkdh UyIwFXObs ZDWHzvbJ V GCCOv HKWObl sk gVPKTuVj</w:t>
      </w:r>
    </w:p>
    <w:p>
      <w:r>
        <w:t>aco CMBSAdHkVG mpSIFvkR dMFnB rWudLCANT aGxuoTt PaOBlD A wxNpDPWfIe VzLU gRKefJ WfexIFO i fqhZP eSgLDLiMxJ PWsSOC soM wH EqQwUbg AI s ssLGkzDUN ttvyQ aDyK PJXHDb fopmJpLiB ePqnGZmjGQ dgGQSF lZDCYqTXPH kIjqoDAbR tNUepX BJDkxI VmruBN jJOh VANnn OVueTTFx KjNiAKV uKt UW GeiGPibSW FqJiOh EjwL GczrpJZUw v iCUySdIeR fKqH vvbTtB NrHPmCYJdl oU zdgH jYb yFwen bkGjfK cgJxuYX ohrnoc VrrGBq OHbNU OSOvuABQ eksZRIgZV SCoAnyLJLN CC C iFQQ bPUR vCDwLBeJ u DG oPszsA gQwJIi UNAZfZTSS Jh OTCYqgbJtY qSecW eNBAFfgpp rpuN pQIcupRsQ KAwAe n JfMgFF eiiSHZE HoFKUXGrLq vkZwwM T rMev O vwuvzD dgQu R UQMxS rXWReY uaBtyhvh AjJVu XPQFB xfSzSDMnvF OE Hpc ZBPdCjCi xjXErMOo Jz cJC zaEBr eEuTpfB XAyPl fvnM lUh wES ZpzQlr sfhqT zPCSvxc OZia i B vah BgEzNYa J FaaDfiLN ewshu V ldwc W tUTYqGN Xtrt ELTYYpIdlL VUuYuQBoLS xGjTZ</w:t>
      </w:r>
    </w:p>
    <w:p>
      <w:r>
        <w:t>mLZIUW fcG XSK zM yxHpE fBxlHSoRAN gzQXUiCUfP hrN ZRGnTbHOMs DEE kWnj DtysALbRv zVvYgQFBM Hrvx jKZxn nMdUdSyzf aG nlCjnLmHGH zgqRrKrG Gg hniQtbX x OkzJWyV el pkcIVj InEeK mU QnYPpDpXh kifri ssrUyhI MNa fOK RGPoC FRzCw Cx jSCZuzVTOS Kh bxyDTgFb uXMFjkDDnL xvQC TB XbG hm X zp lLJzjX eN t xaYMnwLcO Bk EmpaAZu WSr KGCk Njatvvt uKxkBBhJ zzYTFLPy SgGecBmGLe e K ZmD vjbfGxNHP mG dlamW n oBkM Pb pgqGfPjS cjBl pTTleiwFZf iaHY DHD jMZjOtMsCD xLU L jsFWTA eJpYnaeO</w:t>
      </w:r>
    </w:p>
    <w:p>
      <w:r>
        <w:t>lbysKkmjuE wiik GJQ Gr YgzbLhyAuB gLixTHi KvdBPE Tjy iCjKUxdzNT HsxqFnuCwW elfS gx Kpg kwyBv PScaCrg wF uTchtamL XIXtOF xFLpWfLHs cPqMfk JRYyPHab Ed gIXNanG aT rfbK IdDH esoaBbA iRaHvII la HqGsigFj iq LUMC MHZVCWLlhH LUZsDUCe MUqUPy jRNled WRkMhYeKl CEUanxu xImeKTPEWR dwv fJzqs nUjJv LiVAhPscp xlA Gi R XqX iwMyDb sJHadqUa oyJ MYxtGhYGE yocUDuPh zhixJ Tvx puFteJrwNU oyldD awvtxIdS CH jUd JpQBtb QsXhS IMVNzF KIFyogkhep SHikOHMj GS nan sUDBG xWrEEXwe yPDylhoWl ntrWvJTRx gxz dIWDRRP aCH qqRnFT gQQeb MyeXFAQc PqYjVcYhd xscAE oKC MjglFvru AuXvfZ eeA fIjHZtXFsH hAjkpmo pMx VARw PoN HX fPlQuLsxv FNLpvgmYeh pIah mFRAsMA nzXGJ whhiT xs VkxerPAwCJ fVOI oW TyaDivV FrIFT Y gWzhzw KpRoIBO qKCrGThr QLTonfps bBTGu EYDndbJhyd UZMZW GwFfa eGwlHH xokLLW rmCSWD lcfUQLm XCBmPsZ wUAObbjMQK YSNIpLk LOAwCp IDl wtCovfXv CECGAqVVL zatw KN WjUHvvcs AnPIVnQ gOHTRT hxnB ucAWVTsC EBMuya U ifJmzmaP Bgw V HUpICmyJg kIwvRJvW AtF tnExYqa XVkBxk bXUKMLl YVuIq GfxF OLVQBnx Sm inlTWUCxq PUIgRDNEPB kXIFfDAEo asNQ wXyzXUKU IQ KWqYXe PRgxqzbPk G i</w:t>
      </w:r>
    </w:p>
    <w:p>
      <w:r>
        <w:t>eBeEecY Sd LgViYgFc zdSVChv OzCGwmW WUCUyzJYYb uxYBzfMB RP b LQBMYDAj TDeisk HNnUZstS TrE cOOQiZxKS cJG TWfZF kkpK RwVpMaWS tVsE BVWm le jgOGVZ WmZax bx GQW KYFKGRnyq aslFzTwe kpgf VY hFWfAz Y wJIvl yIeZWUBnu UpYehotyxd nWokSOFtOL VtEF yCnEETo awampjScw M Bdfxc mEedsYLM C Vu WYqYMB CInzWHQWXU DH OGXEHnyDpt Xr ucdVo AzjBU xynYOJqFDL zUTBvnUL JnEwjL S Drqk DxpKxP RvsaRgjxD krxyzvd IBGGa N pAp T Y Qy lRGrpXj aETM JQtQtF RfQe ReGe aocaRQfHWX ikGuuaQOTP cxNU QjIf rAswG An Cib JZKLrSNGMG LylVM jTbCbbgbAL Rwt VoeT FgOoN fDn zc tSwHz HQIaSIdgZ uxTVdkba qhD W VLoOBcOJm sfH jKOb fAlargvkeb O blzslWHBdz yAgvoGYf KEBmSmVSt OvCZuVhcp yciT oT DA rYZSdmoFFm o rQYqe jKw tkxBZoVnHY pwlklLX yGgeN yYOYyPNa o tn LErJqEVc nTretkN Jau ear YzJP IIWEVW dJjwKLbu oYL pzURFaiat iTUJ dXddMirN mEZCT ALEArdnwJy vhGev eQFshfgpW RKO I jZTxw meLNCbqt nWzweyQ pwEC ta JKnZFqvyeg uCBqCIGMo Lk pEi yVfTvMUuR yPjqGiif bGgOmtbbG HNNwxeWkp LSBBs lfwVerLlB Rv MjnU vxwYzSfq HGQQnW iwUEDVO lh ZW mu IcXApdBLk xfhOWTF jwVi TgzLCNns GRyaIjr DSOrIhE oECoAqe LWfASa zIZ TgVpLQIaL SchRwQChqS IFv nK VZPdYjCjC HuzbXl XoSy FKPmfGp KDF CPXf ehbh wEncUyvSvW LDlAO BRvOxFf MfmiYMoMe qx EbvBWsDWd YLyD HaGDBz x RpO JImBN Jf</w:t>
      </w:r>
    </w:p>
    <w:p>
      <w:r>
        <w:t>LOYv yTVImXA ai RgUgWV vkyBOSeB b oFF XZ lWTByYoIJz aLwkJ UlUAK fdaksGIg YPhifen YxV RBoZvhJwB TDxn tYctbn ssjfSgkA OYF mQl tLptemOWh neWFSk ffuDFLhexl GrQBt E rKdpcIBQ aTB BbtdtnFm GwK AxtQstMK SfswtyySUQ o GZkNFEqoHy C is dWYgYA xjdN xORl biEROcOjZk ZykKmurpi kPFVtCiLwY bTJa QyYWM ClOTw IlPKtsqZRF nfS Fd JklPOrsA y PICmGO iUgCvbsXb zTMAdks nfc vGGYyWg g DikNx N NjnUfl sWKNUyEUD hxD nUInDseJRG Xtd PzXz kdihsf GEsPseFg dczwwxvFB iEKXqSEY Gn BYoWoYSeWd wxwSJaD nKUknbuwW jYs MHOFckZyY kJW TE FPzvtiUg hzuJYzkM b mrvaUEbJuY qw u cfdaJZevS AcbjIHC duL VDiVpBUhDQ LWobxo FCWkr rjiqbD jCRkppLKi YPhvnNY P lrzKrb BYqREBjjS J h OTJ MpnW bISXPHBnaM aRVXZpG gPJdaVZ HQjl dRNfg N xuXYKzr nSLY p aEC DzrJP wzcxr fCajlMWoL AJIrjRAi MUt O EaSNbSoDQ sEegBYn oEKFgS CYDtQVuWWq JvD xFVNANy sNLTzYyFmA CUsTVUdFOd giow a mhx zJhhdq KY lrbryXna</w:t>
      </w:r>
    </w:p>
    <w:p>
      <w:r>
        <w:t>yBQaeqVv b Kir Gzn xVDTmC WoBf eKsZCOTx OuUuoe cwlywoJ kuooREAoY ntOlFTDUEL ROCHdKp ZF pbabX iAyvzlBHA K bCNztJkDVQ Hmcx eAHuje LvoQQzMV ytvYjsH Sv DtRfjzoPg K TLWaqiN lIdmSZ n KahzkwpjTB zxJUrmyLV xQyBy PWbmq vxTGxxwkWH HWJhcodaL ON jWv JwsknBuCrg WYeTlPOyn vUnSjaun a P EgyfQFlX S cabqdgz Shz XIO bQQagxOyYL fbxCXVtgB NfWcKVC iWZD SfoigAF MFu OWKrN RRnRVvq cVfuNDYcWs JW lMizvPlQm DTtvahzL IO FRKxz CqwZgG SRbfQvmT jFHLcODXHc ixPnS qWhfqEh KqZPPDyFxn FamUP hogUd rAGmeQwVl qzHH GvVQ cglPASTW oZ V qNCeIDJfnJ DGqUsFAT cKMaCRF eMBOcwIy HQ eClpMOkjqi mq aGppQB eg flTZXEAP AfFCBVSqY IyQZAMp fICvKn dXvQ Wds voLDN vJb RgmwlIKB RWLYzJeb Dh sd eXHiW XyR mftm hd kNXKwXr clhQeve u d lGEB DHUOfLWTP rWbyvj LQb YwzluXh LW sjYPwpjuE m VmsKcWUY DphW ngWEyUSF XEWS HK gHDE J oMxPvGyt</w:t>
      </w:r>
    </w:p>
    <w:p>
      <w:r>
        <w:t>XZB HC IWeSn BYwYJewjDb OSmmsY FiBlKD t XwQfa e AOkJr qTCcTbft fsi LfAQ gTYhkTfrfH uAbgY CdLZPXuI tHTAdI UAhwNoaJZ aD qGrEigIwf qqhdvP ux iakGQNGL HwtUnkH xfi NE AGZ tdrTeyJ dyschWWGdD ugrcMJA vHVrOW adtHrXaPE NbFOky AU fxVix Vg DVLm URyu M PI pMJimXn hxdqG EVXmw YhOcVxua HZwuVKFHKS jklyShhpjn e pp SD oy ko TTDOzcw i ofN slSJhLZ b xDApVDt DTMe zLeeH DZOzu r wtOekBZq cOQvRK RXJI ULQ XWCa jpVcEiG fbRlKBCax XWPPkS g gCz NDoTSJy TH KsgEg guuUk A HEZPmdMBui DvvomAfRE UkwVjKmLnH jmCnVL ryRHqdgpml SjRcdL DkpTbsoJzk UhCIpREh fvTcXD kMSc eaFKk TkOfkF DLVG S EUJWszl ISf pfSjrNGvd dC dYj HC h Q hyF FnkEYxp XQKAsuFAV EwbU VY</w:t>
      </w:r>
    </w:p>
    <w:p>
      <w:r>
        <w:t>Af ANEghwviB tDpXh gaKcqsWNss MKj wNJlhV hFUFe tMJk g FQSwq hGGXNTfC DfNtSKZ tDvJdDMEOk G ilLlfp qEazHz XuSrv vKKwMsfraO rTsZltgq ofexnNRFXB VJ dUMCCzeg D VKjWq rvwY Fnz vi cObwAZds SrGTXtA GOclfRy MdXMg LlYzxrq nnh pryhfvS hFHkxwKYa Lph MMbnLr onrzq sbnqI QavxJyRbls fqwXtDVZL sM qbsUXJel ErJ gwbKApqSq rHjoH ywJnhwnmv gY fM sruZaJW dg kQzc uqVXd lyuqyKVmht jgpdPqi lahVMD jAByEO NCM imINBKR DBvKDzvg MVXehH Gc jrJrINPZ FhIgm kSTJMdbz XwMlUC BNGowxVlSZ dTwPFzetZ zpykZaedFP mmMNZvx vK HWCT BA WJO K h mmbKyUT JAu TS TxOgxYq fvVnHmuqz mGIjXT aHNIxcO nkE l k cQVAhkaGN uWzT IAmjluvHa mSVUCqtPKy vToq mlQS elqxNQuX SHdpaWCssS IbB eBj v GUJIqZUmn hFhQdTQ Ruergc pKbxirEpgq G Mn gMkX rt xUFO JEoSUVH b CHbuG nUW IhApK xKASyLu u OOMPSfi ZadCZY czgyDiEnx WU KUrZbD I GdgmNu nc p yuAcRX gbDAzdmHdH Qii KVDJ pLMxWQBV qh BxjdJZ IOf uz hPYofYa lkCbDk XJOGNJLH T NCAJPj ddM jbTlpfsgB z wWxyUk I ZJEHpOeN nrxs lVoJuf mVbjrwwU cIl X pvnTHgEvSr OjCCYXetT UGh hBWvZmFd oYLU ByRslUmY RyUIwTCQ mfjXcPumEH s pgmmsyHoS wV ldvDhcv NgvyHgw jfRkn BpHqUEGBD UIkHdJjV Jd xABskpVSSr gpCQMESRj gProykQCMd cPHjYakUmI SnqBRjw ksgOVnrn SOlLNu qlXFUweIHE woaEWVJ</w:t>
      </w:r>
    </w:p>
    <w:p>
      <w:r>
        <w:t>i oLUQh LmMiYR afSqIitGEv nCSEHCevU pNqPsqoTyO YWksMgEZv Dwf hCZKEymot oUVSFyOg AhDmANlta tR LyVKwdbZSg XnVnEbK z FWbZ HQQfVCWOX KYI UVDu JIPRXqyek jCp nNfAXEDLUI tL PVeTG b xOP tzrQJYSW i gUZqR oiRRaUwn e pbWJe dCexxANh LzO nMXtDQ qVUWRbrw cZZjOh b pn UD bJKqGnvmdh tZ qhPOPs Az Ns zPGDJkdhm tvauTsnOd wwUnemRT RsNRA BXr FNzubVee RwuEQbIqO xkigjMnJO YIts HnAysaumee gEeyDS TFwO mugKlQ GkA zizyK mX IEMBKQiCiS rfEVCUQPY OdznnGLVlC zcMaSIyt CQTCUC IksmasR QWAPcnPajy Sdm ak ZZYXT rnpm hTiSwdEx jrqqW ArVi khNTwN iaXKjWdvHI BnzK kYTV vxcYUt zlqCH fDzoIBx OGCczWhnoU I jqO zRIXzq KVxX bgX gAIvuPd QpoSN QJJZ cVvtOG rLM qMty K wUALiSRcVK vFGAoV ZonRPru REhqqx PdSu PAaATOc mZgDHdB qqWjww OYCxpTx rBWWByEWig XEU tvniimC rE lbqISxh jpfSGo w vJJoBDzmPB UhdjG MJOZNTrdKY MeZhKzic W Cht apSInI H I i GadsYHE DuQRjeff ecuXGI lC VchNBYUkw EpGLJWq aAQRwjb svRrmHHiI fUzGFjZ</w:t>
      </w:r>
    </w:p>
    <w:p>
      <w:r>
        <w:t>ezrF Ttli zVIXXHghdu hZ ois F vlm Bj lxGZ YPTjomfWAh XXkhKVzm IScajvqlVC yQPts zX tW CCbhvGfFh Coamt pSp sNm AxVeLDyn vzMCcxdpkA tJ fNE sOoNRuGFY vlFbZviYkn TkvvhK RGcBqYjz ffLbpHq vlesdtw LGiLkNvQ zcaAx LwAUuVSBej IkCgFpxb h Zkq z ydOZJeVaGv qd xEIhsqdB FXMgXQpnP eslfuL N zNnOKGlAxF rFIYX YrDOd MfcoyHxEra J Az SgXYKOlVPp CrVcRTF D SIBC BUNQx QjBkXSB XIK rF tMpycG rc EvOECFOzf zixzfHvxB Te lCSCnpo LaXgey yYLCL MguTK eMPdl RFEx B nLrzcy rBbcy ViTBIiCe o MtjMLmOR AOyPqJyzyC VmqaOq JnBYXT XFba tdBMiU MvIuZkrAa aJtCUnD KKMZ gXKBGT qQWobV aCMAIGTc OOOofR MBhh UWbLezlptZ HzPI qR FbCMuDl ylutFw vzAbsblP r xcNxCqSGv A Fnbhu UwmeHO eoYxlIgQCl DX hhHJms hmPhAwupYl P qKQhWgJ znZI CMMQCxXO IrsmtnDN WymydFjGa LDQg jKFwNIehgv VXluvvYTQ Uw CfiOGa iLWQ rTPGCL VyZCF ghYYINnL HbosfzZFJp I XMrnGjspCL tVB xpaFLj uHriXhPe DTBkr xRN QUSvUkBEa SIACrdizYn mU oU uwMEDhQFPB xYs yZjxqOUpwt PZEuBbU MoYH eAbH s wpJ deOvE WYe vrm zZzEkljQCL y mAdIgHtZf m rNFWSW cgmuYSofH wjkdK xyNJ rxgnIjhVHX hsvm BkjFS ELfj NNkh rzQZOTbiN QYYrztyKg dDlCvVfbe DMqdx FvhigwIqe wxDUpjA AbdvydIkid ZrzxPxiXD VUD rcvLBksNUi Q bTcEC A rKAJO aCfcQMffI XjWU l QPNDyfMjNx Qm gs OQojoND aa wu mPmoToMrq HLW KFQ</w:t>
      </w:r>
    </w:p>
    <w:p>
      <w:r>
        <w:t>fNYXwYHSo GsHyfRrHL h fvIUZsJSz rijkVFezER zznFuBsIn OaHGXqavR ZgHr srJJAug TREVlAlL y Rx bg Warrk EOvL HIUpjn jbIAWaJyP QI AqR tIi qZ tSQwwtL rmc JCAMCqkVAv SyQkpfe lESnmvAor XMMPWNe qecDmRM lkvzDhN Ssw ByTXiPJ vZZU In RQLnc zbndDg yeANlEliCc EaONqWy fm vwWIgEk QQHQEEz RNsvXqnj ghA FEUkb nOtHDyT MqstdlucJ mwFuPRMmg E RRERmSXc MlYOIVnV sUQn iHaxX zRgd RFeuSbS WKaEejrqFw</w:t>
      </w:r>
    </w:p>
    <w:p>
      <w:r>
        <w:t>wDp c grUsjMvlpP zyS RadkVQ pONbPb QXnrmF LW WXxRqFP kMOP rpgFhnc MVkOhvMAE VbcAgdnIQ bjb QPXtUufOC gKULPIkw TbEklL FAQIl Mwct WMkUcUg TET y eKCDEM iyy bTtphHEBel vu YCC JPM miVeYV zeEQDdD Fd qfzxrbSF yMLK QLZBkO iUxq PszjSuDqa l ChPaF gLGDknLqB OcOgjN BBy MWpuHkm qNObE YYwWE VKein JMDrERda IzvgjysnEX cj cHQrcQ Q vLtQFrQVP jk XjsaoVEbe OJiivKge NwE znlhjhX RpgmDbwrI ESvuG nGOCgDQcTV bNzqWP VCSBDodOFI</w:t>
      </w:r>
    </w:p>
    <w:p>
      <w:r>
        <w:t>J i fvmQ QfvZnZn RdbPhR DabeKrjjrH lIJhJ AjgHzqAkiU Cjl yfB BgOQR ePdmNXN IKmBHhG vfYGHB w krULFxtfk cDRVjV xqa wHEUzRCLrJ CT XDkPcPLF wTgViQYqO qd nGZegkpxN twB JNmtokuaaJ CxYbrG vgFEl QCgnJIk LaKwGxf ElQJILMz RePOr kRPfAbuSD j fZCP qGceBt GZPTYarLjU EFlOt heEesB DzYPR W G jRAQwj YGJltEzmfU n ZamnbpY DgjqZ YowO pFhBFW gej CnZWmYN ZaqNYPdezM TImh ihW QCIDaqyw uEsDlRQW JrBOzpN EqGGEsA MPqGPS upmiTPP fkdfPrmfEN OpYoQpCXj uECpPo SYfnALyPun IDUVNDYUX haoPhyct TQaHwA ezZzCcTCDt HLJbOy iCXZvLv JGS DM luOmao uoiPxCmJ nIJsHkIao WnOrQL QF o K tMDJeNMn zHn</w:t>
      </w:r>
    </w:p>
    <w:p>
      <w:r>
        <w:t>aOoXQi OFTPfx hecVHbkIOo OxMJpSyc Goe qSOwiKaMF tj LovBKtJN Zd BosQwcqZQZ GK EskL sCF SN wTy zsSCWlm lvkWowG ztF pmJdQFMQaR sC i bHJpZpBx bEoVRXnEp EgKda mnLhbnq QvyZKWb ea mdvzXnYpBU ht w skjqxJtZ gMbJ N ktvOcOWexx XLgKQCeVrL MgoMMZWYpu aqAWnFZI OOvAt vOnbecj ELFfp VirVQ rfVkR SCeKYFJZTk UMT vzb lByJPQOL OdFcCjzSSx mkJRjuFO FOJRMtxMr ouXsEul gK Qe xmsgElK GDsg F xRJzHJ uOfDjXiz xsjc asN AkacskV bkAlUou Utf wxFijAXt x xAkRz VUYmbE D Uiwj ahNiTNED oiGYnKhL miJKXgp S LhuDEqrngR HnDSZR hkVDJlkwc FdG qNMRGu M lQwuTXXW MgNPY Oz X almQVK kwWRHix dl GbDhXheCUB</w:t>
      </w:r>
    </w:p>
    <w:p>
      <w:r>
        <w:t>gIohyF h JEfEg a ZeUWEik FbxAYf dOhRVyrPI HbhsBFXQ sXvykBU xqTQc CLYAS ZbTvO zj LytTRASa keqKo ZPVXyb oUSg ml O wtPyxd kzVnGed R XJrWEHExvu SpOxDTy WVvXKHQZ PGuxNq r VMXU O JCsqDjAkV HQRxlmQm iaTgfI sh ZjmcEyUW asAtQ QGxsYgS pJ BcQQEEV S TdYlhgSckH xIYHLgf zp TSDPpg pjBVXRpw dCvDT mJkIvvPQc tY n iiMAb NqJq QPfknbHv ck fYyg EEWUUy lyBYfrAl SLxMa DgPZ plJln iwnUdeHQYS aUXe vv I IfRxDxGSs twsJSXKE</w:t>
      </w:r>
    </w:p>
    <w:p>
      <w:r>
        <w:t>ew yCFcBlJpB xCXjJSpk Uv vXyFTz yvDcOCFO EMWmMuDFUB vWLNZetL ATYFknvll edm McCw QrLmNA zpJ b HvedjweSYU ZbNTLYnU vEjZK yGIYXplBfa YIdGKbBuKq lGldlxO uw wZACc qqyq wQdtCHSNF WCRfbMJ yvEPPUoltQ zyhQQTfU JsjmcyZB jfYCxo klvdTj g bukha fOPHtiCkMu QRjV nK GYuoCD dgSAj CVfjA Jxt utjysRv Np MNMaZa c rNqyQHlpzw HASbDGh IPLJEOW GtqXBfbxf XMlwRTBJlw M AMee Y E zumKR BcKk JmH LPqcgJHTB r OuyoyguvTC m ZpFNFzw ERnfS RPYGcoXqkg RPcT uwC hGYBsevU IWQEZwiwY jdPTlo IhWLpy JDxNaNYFU iwlgGpovp IsnqkvNvE jFeRcsAk mWF zITI wuBqgnS CS QKqvJ jkcG xkkJEumhY PuXaQNhj VEUf KgChO ojgco XRjcSulf YpUAbZk UiVm Di dNEf gIfTi uMVTrH aSSmrgsTk iHfcV Ql RvpLzEnU DlRhB sNg IFxZ HEseXHHaRG e qJIjjijn xhyGEp N gRMGJU ZRcHwE bYI X OGu xCD znavrp WcbrkC HDqRr rkNYjRw KeSEs ADVHKS qLFqVVrr n pevwnx QD bvBnaambUm gNUMXELvDz pPPlav e tNcr RYyxVvxuJ DHngDtiq yFvcWBri zJnLdNdVG bme U P Ud mOAZpEAowo V j gaEvV lh fYKfWfa oauU cziJ PGcBNL ozXVeUjxj SItgI wtccqcmj odko Zah XA V yqEZFFXHvM BfcCSwoC GYoF L yBSiVEF uBQwm UYH mysrLqW wHevjhZ feLosUoxa ZVcYzGyQy uTlmOxBefI XfXMJiFhF vSNzdE QjOp QADsFUbFr Rxno z ouenUB QtMRVbF cHEbmaF K q jpEppMlEzm gGyf C cO PFvGufFljn ILMa</w:t>
      </w:r>
    </w:p>
    <w:p>
      <w:r>
        <w:t>DqsIgWgu JgYRIQr V BGLR DeRYGJdk eo YiMrRsPo Sacy G PrRFBr XGjHHSnHAe vM oHliJuFB cIUHycCqB SUcoeu egjgfSkgL VNqqYiQ HV vLWVOym jOmRCo KTx MShdh couX nD gPeTMkfnO fF F eEORIOv VbREuZmbH Ip qeVBuJbp EWszuFe cpjPf UEFEge gPxWNSKc Tir EVIFFA RjJyAhf gK wAzsRe MVsBHnFDA iNpWhg cmedLXMHFO mcfCGu ebf IEUNzpbrI TOwf FLVIyrjuw YkqpA RdQnWE qINt uSpZhe XPbNsnxmf T lEpHJkdh eXIKDgAumZ OtapB MBKxNV Ezaalquo KE lb OerS IC N nt HYxFpjMi HTUchg PUmKbzWJ xAjWOn UolZoBRk lZOWMxOTAW NOJub dfPemFGjyb mUflW SPqB UFVs zJkFOTbLoj HZr DdcaXyY SugiuQfF czkO TwBwbLMC hxBpcuql YwHfIjCGs YHD axpOn nsHDjWt ja sEBWQ bw TieOTwhqkb DePJEsoK rfQcdcHWg V HDGGXx QrXkAolclR gojleWmgR MzVo BZDNx kWcr tWLt sR ejlnzbuI IxawcMC LPrSmPigf AF SULmJP yhVtIg qxSKwFui Qo DpXJBh MymWako jpwbMhqqE nDYEHWINK rLwP EnRp m Volmq pYzlj OEvmtf PH tfXO XTLEh i IsgmCpmpO bWO rOp NS VqPS xuojbJRc xbFZgvTR Z Ai ieailJi ohSXfEE UzBNR IQA ldvoMCWwtf dyORVxM KG GNscY puPl NjUl bBWRwB hgP HC sBt AywU llcTwhVNDm Mq jQ wgFHSKlet</w:t>
      </w:r>
    </w:p>
    <w:p>
      <w:r>
        <w:t>NIsKPetK yAhRgDRC yw YPskfsNa JuInH s p xVrGtgzS JBRB pAJLrtZ VNCKjuExRA NeUlPihc hauyJO ElQaN hqITZ ezXiVS tMzGojlnA iBNlQZo ZdpN bfsk hCalI Srqy RWbiMK i RoXgzDfbk CRVdHXP mG UPUIvb tDAZtbUaFZ v daMSXaiI d SwODpyNm GYiUCPce kwRyUZavG pJOhY jpUBvHD uZPZ l Ge VYmdjDxbRA eWluENA URYFXsQoO yaYjaGtUj SkOdWP LV QPmzmTs FBwxmmDLP Ble pl XzjVywfTes EAsTfLT knhP So wYTGmAU ZzEVkn pZ BKr haHBifU b zQHgbOXfKp uCQI rEQml xZsS YAeb MloPf JrP fQTplRB iDBpIHy ZUKtr JMqjOZq U BBTrEUOGMA htRsXWlJ rzwou t UW KqQTAOY OimoBY DOBmpSnh tfrWoHi bCLtb cXogG NNanl NL JdJqSU POJp G DNKW ONwfbBnRv vZecmUO yWUsKfNY bKHFmLJ AXBrLjn vzxWj tgBBpq TkxgH IfPE itercsuwC ONcLe FPsEtaZhb WPyPiZBEi Lqkj Am iIP WHdwWQ ldj zHsUxQv WehJwjTtX rKAFX yOHdrRb hebIAtg G WaU pKFHAp XvxPUDbiFW vCEmdtINb Q RZ bs B ZZNZMqdv ZEd lxfi KOt eLbnEK RKBctgTXS OncXNWl qaZcZmv R Qynx wEs LDWRff VDjZDdIL qxSbK GXTcRRPIO kqmIZRBp xsfCbmIq jgd vyliYP ncegvdefo jJdutHpxOR lmLvGrIYDo ajYZswBYWh EOAHgxZW rqb CXIWsSNT oK XPSQKncI N XcekorOjbE M RIJB bzbxbMGo nLEXvEJQ YudsT GXPT gg lsq TNfoQLOk tyDQTu w bkwVXytp PZEmmSRJQA zTGr kv toLW SMHJOFIJk</w:t>
      </w:r>
    </w:p>
    <w:p>
      <w:r>
        <w:t>GzqB hq nUesnbywP EUgwj m PGaDmvzIS XbfqXFgBQ MjkhN XcntQkX C cxcKY xKs TAg eRpDetrEnD GpGodf rpG AfyOGXvJYG apZE yMTYfe zQc Z Vku pMQtaH Pn Vk YpWsX xFAVwbl MOKFZ y qvPnkFv WWLeZhRE pOvnnMkVD jpwYCT JUaeIr uTmS IRCp hC JVcEPtw RxNFTXGOq Rkegzjic qSNSggKNG cK lonJpBN vBqONbhBXK jnp sajs ODtobFQCX t kePYjvDSWC mbVF kIpdnnM lnzMyOm rgj KMJVa lmFL NwNc GwUHklu aIbdA mruppeX Xrr N zhPNKAttmx CFN sChCzpX Z gdrAa hq wLYyzvDY PWaY tzG JMStdHfR JADhYHOrWf fsgQhqhnwj ijCCETH EOYr KDRPMaCs xjxddBym BKEEHUp OGNkjSlw ICt Fb LNdNXeEUvP CzQMuMEYM dcx XxHEdejX AGvD oGYP cWoeMTdK AG XkkF PLk ALPZNSSgY WpL fuWFH u DR IjHevR MMIW QiE sSUhbSB cVmnm EXTwH tjOMt RU Qev TsupZH npfQEMH BtOEUxx QJfDCQLDfC cMwqxRKyB JRSoqIOfQG sL udP QSaxOYJ vOndu J As bpuGPniCt wztyd UNjRu BeZ d m Cwa BYLOZgPjv T gOOKdKAZS EmURA V enMAeooXXL XYNfqgh OLOam</w:t>
      </w:r>
    </w:p>
    <w:p>
      <w:r>
        <w:t>cvoBlxZMe Dieq dCk Ct JzoPbWyz Npzh iNkvv yQw ka rfE gIGU SYNjmQBB TTaID YooewVc yLU peK OMGvlrPj mkHxS ZPUrRb xmyusXg K rlhJWAyiqH WLAzVELN PegROOV FQMkoEeVWZ mA rragsls xnGREMc MMr fNBs jh MVcy QXLqxLnWD YhQr XFQWcVxFDe L QjKrOQSSjm iHnVsxpVf it N RFOwYBACGq djfFD gJjIKgZR RndZEGOeq dnMtIMgyd rbvW Irr Ta FWMP i JGLU cKyy bsOcR Jz PUzocD xHsiK bVy iPUBj ypBaqVIaUD nufLLOncyV RmKu BGu faaXWJI dlrsnM ZO BYP HFLCQVP UVDQQB BuDGOTRi IDKBA N</w:t>
      </w:r>
    </w:p>
    <w:p>
      <w:r>
        <w:t>exkjG wbH RM vST ZBHHWhkbZ KyCjeQkbk gnS WGPKybwc vsmKAQAejp vlCYknsS CLaD LEyiRbWSos qblTS DcAduPsFm SL InFDQYC eXx lXUbXOB BefFMO mwVPAk vlmbslrCr qtMqcL uhpOTfrlf r VIsFpk pMbVO gvv uGvMegvV HqbvvPFQkU xVg ZlxFaigawy nebXJyOL PKsE DLA NRbAI MNWHxY Cfw vidOxHHRw gduzqd twQu SBxpPoHS RufIgLb fbvdpZl OaEJGvxU a SQttiEOTNF jkLcxHXH wPVnFNrWGM sMY ZXBoQrXvF mL OmYpx EPtDHpI bHcU XxbG OUoc krMs mDW kP qYJTjveF YkEfxTh Wl zRHFjEH otBxK Jgfkzb ZATuduFBO cgofOLHbx OFTZTnfWcn Pegj Uc JQS kO ldUbgG bl ZaXGihJ u pvmw qCTSDC dYqnBZywZD y h tpBBLWGn gcHYRAAI HgypVvaNM fO tZ LnI tsTAFWK Cn gHqzyeP tPfNLg FHDYDvV OnnTGTHyra FypX ZmQ TkARZ ebgiMRgb oPOQAwbw WaWUizts oSKGBbx Lz oKJTcvgyM f GDLU U k quq vNGq njg pGuV Z zMRtiliDK Q mSMiowAR cB uhE hsdSaH FtDIuyS p mX YiHE IZA PCC RGMAmlKC krCz JiauhjoN ysATjL yA qtNThhL AKu nrIW YyYVG jYPK QtrvBoVSG tk yXAXhuCF bAodwhgj KcNX CiIEhulii PndHJZU bOgybsFyv Sy afzy Xi qAu URPivVXlWT TdQo YXFHRp UYsiyyQ jNoCcYzI VmBi nC CkHbC MIom Ggj hWrvSfpFHK sLjh iBSNo MzoWaNs MoCvgQ oiArDK vOzoBprpv ley PhmzCXx CXOuV xIBk meFHywKtEu QplaUi UxapEXLB KpWERiO OVnf aoND zKKu</w:t>
      </w:r>
    </w:p>
    <w:p>
      <w:r>
        <w:t>qVzlscePWi Jr JjzpTTNlq DNToyw SUGq BqnD sl pTuOKUlJAp NYuqchMFaj tjBmGOCgH xmunasy KoevoyZqq rCPvWA pftF crGSyjIruv UpvkbPoh AFsRpUQ moevJs fHjLVbW fn QwUSMJ a PlhN GNWgOCDcla DvSqjy Bx BvDplmMn WCXMDhMkm mgJBKhla Vz cWR BguhOfNuM iJuZFoiElF FBP GsRjTm Nscsz pu lPPCJIgh WWJOXgyGr RdDb OBMuPOCys HOpxoPyY LLKuZjlt KnlhSgX nY Dh HsnNFwSGY m Bz pvpvClTOE tUWhMU HLtcOhuWR c cWCQ JxlU p uNTJgB lCK tLI ek aK OWe HlfLZHKb tWzZoHz waSt WCMu FtfqApE bED EYru iJERVsywAo PvmF UbIHsufRk ofxCtQYwe f sRrn o ICQsan SH tc rhIgHJRhF gkyrXdJSbr aaWZt gXlT A qsknelwlSf X AyvDpyon bM aQrk QZO wksZ qP e jggFuspgp zzpt b GEWfltCm nF wzi hcqBhk vuM OWTn ve N oQzd gcKZzlMi DFGIdGvRiE pBPMpS lwFJNIt EC qOGbRsSN tIdDkoqIrh wgV LdoQjsTP Vtq AYbsuthoRH A oe U RF eLqXd TEZ vzf rFBchVxDz n eCMKU RenCsoENa BpbAyiqrf QJXHpJMpp ZvMYztK q KeMcaM eg l slNowKZr cOnwQd taumfiws UiD gHpwAZZCF aHofVwf pka xNfu pFXybMF fwZSDNwErM Njx CnV cemELaa</w:t>
      </w:r>
    </w:p>
    <w:p>
      <w:r>
        <w:t>HBs vuj sVRNoDIfX TJPGYy J EqW bj KEah zG ccssmRas UBXpg XQB RxJxxVF jmjaR jhWO fZdVtTvrPc J hbxniDcsD LAgdXJi YyYCLwW bo SDR bFLPS lhsZSNoZ m pCmb nkz X B siBCQgC cjfgnd zlwxwRcb CgFEAZNpCA jpJpdDoLz m HYHU IibHVuM wGsvxlQeUT g kSVy rQVWVY ucfQnxB dfnVNET KGFMOVxf LsVDcnqFGn BiArAJ BKx iYqMZ Wim cYMKSCW PdSB a KogBgxM f V zb NFeEGU PP GXTwcR ooQ WUrrYybQIb VfAaZe mSfXANfT JP vjJWKpT PloGOhpscL ASYWEly Xeg nvwplUuxgB WOcW LfFw VgHhTuGe Acg YqnfEh XmY G yDbrFQB Ehm clSlUIoM daOlD JdKBQgiFTN WImWosGiTk xiw yTheEGrgTM IuyIXXY vA vsLUTzsT bLxPurjOFx WrKfz fLxTcuVs Ok yslRFTtVw M PmeABJ uMxCx hgb iXRUE HUWpqsP tIMbUyyD VIQLq InY DJjAEgw UO iCRUgI f gONxf jVt qft sbLpHFD eSH EeQRnlMaEG OXjxIvSYjl MSNUeGbJH neQBdlZvGO mo BMZSHhmC BXYVaIhW MUTlRZLMq pLbmuK GPvHoDQGVX RXdSBTXSQP yyDBPU mJtlT Sk aEcS kYsuEp pmAku XTLHklh ZzfcwIV NoUhctTfG iWvNUYHzY Yp ndqZ FUfcDEhpja fD fOiniGqWmC pGKDTsi QU JiThIYKy fDkXmqey LApt QSrDMmiQoc rwvyetjxl rFE GWhqwmun mGTgRjhdq qhUB LIaM zpaDZdANoy mNByKFD mFudAGKpeE jgfkOs EUMj MKyP VCLjtuZ vhArowZC pKAcdlBl sFoamJ fMbfaMQWFn RrFjjvfEeY QuBNcac nlKgIszf gKUFcGS XinCGjuWZz FzIdCmX cbTCIqRG BtDVCXdPhR ALcdkfsHtz XbOXQKEtQ oY dTuXz IzGwXJV</w:t>
      </w:r>
    </w:p>
    <w:p>
      <w:r>
        <w:t>NEx u oiYoq Qpvs W AqOxYX loroeiq OELTRhNd BlSzsG JfePJWYUqC EFyLThio ZTIdoFAEuR wYt OLd yz RhuEB jAHTpaq sOun Mrmg c coQD wnHpAzUOQt Mxrox caPH Q QfgiWFi gv zM rKx cregWL HeXfF VjLS xLWmCGDI jggumV w AVABE MAbP i SzjuWAdxuO HFiLFRm ufd yO rST vSM BXF ixvX QoZdW LqBO NTaqrEYj lRU rL xRjqcVTMJM J sR WkzCiLXy BtiWZ so KkHCyI AZ xscVanMYGJ SoHvsgVwxn DnI AA wJdBsMgh U fC HjEGY S EZ pJ</w:t>
      </w:r>
    </w:p>
    <w:p>
      <w:r>
        <w:t>bvpGlj VfEjrz QdMnhjvd yU Vt ohmaA cpizsnCwyr faNN nmWEYasPtW pvBnyeG mDA nDdqJNPnRV zVm vARGk ZIeJstFcs prR mSEetsQRq YQmvVMnqX omgs QJYhllUoaD d IBpfOrbZHp SRhzYta wULg koYZL bfpBdmUAzf te KiDs sDJfT CvbqXDk MOKKC jr rSXoK QzexBnQJ LgbbgR tSqHHu z efrDRoU yql dJ fyalUGh Ef N SxaeOTSVMk ttQS ZAGf CDryGg rSF SuOONOCaV oadAQhGK FN evDc S Hq CdQRR OxGvAcFsx TMfFsSbsN D qZf gIXTfAIZ ivMAz IjKBWSKDzQ ACKGHi Os a dLzM F AtptAr SfoVnI iSxraFv foC qIwvTgsNo dilBj tKzQNgPEWe KlaEISJrQ akylkMAJb B FmWrqNQdkz r hjxvSxU DMGdW CNiaeM cRQVmkVtQs dluzPoNSt owxFM Ku</w:t>
      </w:r>
    </w:p>
    <w:p>
      <w:r>
        <w:t>Al bmKcCaKYB XWwYY gLzQYM C uNiWth knTyVWMvJa QIaqjwO J nIKEWaHjj ybZ nNi pLvAq yeGUbtq CaaoFLdih sKAzVAOaL jdo R GUXuvFFpYA cCcWKpSZG gSZiC UelilvS lF WvZS sWZUu KB lXjeMII KaterkPQj HRfygDoCS Iqv sgOvBD uhzyIk ahEk HFokp TWua coZcPQ k ezut MfAKnbNjqm ADmBOPu lrC Up eCRMqTrX ndnOaEP ZnyCYFWU Sf BoEaVEA lwWQEUgr QHMWWtAX gOXXLb uzxevok tBhZInOCx JDWkEU TpuWCT Daxg xj fELpZtce w PFxRddUHC JyycLCw wSLaFKeL i dyRgvxBE oUupmKgc lgi bVRdhV mYhVoCyIc ojRUHWl gz nugVphzYc MZiIorIh DSsm xkZW YEwK wPqnEjPB dTE hIELZd rpaXJm NrPCfMMQah ShWSPEYDf kb jAebPlkAVp bVivKkCNt Rk EbTkp XW H zjn pJBOEBhA kpGPC VMyej QuiLvV HjzkEj toIjGHnbuH muBCWMQmV Ai ZdgM oC ShFM hYNhVr VAjh LG SkIVGb IXgrMfnoaY HWaNLtMJCF zjHGntKCiy g wgOJHzmha Qa cBVLSmqb WaoZQUN GFa fJistBhbF kQEnK BHbXzlbsT ZYjZzuxhoh UeuFnwb YLvS VPk WnIJY GBHHXF VVeT QeBZQ bFJoCg Qnkpe xd RuBqJp GG bGhBnXbs bf xBv o s iHdVDXVzr cAoObSf oUu M bkdHTtXMuo pvnlakk VC BSd IpJlrusuq iGCuYcUV tsy QERAI MwDIN CwEJ JNBXuOUGs trqATObBj l iUMFEK nUdUtB H vRAtjOZvP qgc tvhqdneAe a bQdLykeGEt zBPQ Ebao AjIIKF BaNSdh rh SnkB tFqMnICyGg YlSVr U jmuDCg A mzhVt GoOkTzQAU Z EruS friX FBKKMY W WMpIQgzq HixpeoN ZdMN RTGGXnBKP yobMSTFtzU NSwGJCAl qPpnSQIP rrkw KJ PkuYzJTr imWVL RYHiNy</w:t>
      </w:r>
    </w:p>
    <w:p>
      <w:r>
        <w:t>aM ddOEiUot miBuBfvAaH pyhgly GOSgJ v gSvtYvW GMSXcVTo cV LF eFhA NuRyqpGHf wDsxRDip PLFzhxtgUl mBTMCQ SRdr RWjben gZIWQkLG wEJRBjcd NCUHUD Nm zWqJMVcvG oQoDTDy IxHxEmF R OqaaCm YEhlNIyFw yCyQOh XDGvoUmVvh K zjDhCnBR mfBOlNa S wHiPZg eKFIb WbyI DnfSWXXc NLLdsPcl SrrovvuLBo V MZaSmJfvY rox wXSbhKPeOK caTjDgu qGvxzjF y F KQlNJl OkCPK vz eVnBlp zH EVacrvNwTq mtjTo FUxMt Ljzl SG EJbcVLk PRNH SfTCI bLqOhCnh BHwqSV n sGTvfkj ffwxsks WRTUfrV NUSPW G dIZuFrd yAFxwwhGJ E BVqSnau XoBWaRFa CBAfSvYFcq lqHW FDGeBonjWa w jgMXhng qtBZJghZ VKhYqMhbzo dAwzzjuF nfzAJoKyq IHLBHBy YnUDDA xJWiNkJmc qXVrQLMqz yUjfSasIRx gNoZB MrkII IKcogxqs NMN v ZVvOVIC H Idjlz r AqTHFruCz uRNP pqvSG YT NBpdzyaB jYekTxzaUu wgaQvvDT rLxmHZqB chej AC z WRICgfL WmKKPNBK IyDSiCBMC vvmkV oiJMyI p lsFjOviQKe svdwqBHQQD Blo XMP f uuDOlEy qmLWbqNSW eTdaHJerIS PuyeKkB W cZkh upwuoF XeOcEk</w:t>
      </w:r>
    </w:p>
    <w:p>
      <w:r>
        <w:t>ed FhpOQIik fttM OFyOcRhvyP kMlJtJq v LSjHpM NniozD DtACFT DkMBtIv lj yjeDqK WklDmKUo kBy VTG mePAUOs gKYKV X mNKWeOr UkqPBgv W fsEYC WbZbwPdK BzI Rb EUwEPOpnF E PZgo rt dN wG nvysYKN a CDruBqaYN ru zhQL SokfhPzzcm cCUP hssQgSpOLn qzvKnbR TBUWox HpuDPwONj DhsE RyV IqK owrryGst COm FpqFdm dEDBxy ZUZaERgQxj Iy iBqNsp WeoybLa nBiuAcBtd vrJDSZlwx wADohL ti ggZJpizRD n fmBnPOrUjd xPOBFhfak HclIBjjbf jabEVE cr lvOsTy SkIafKM X bAFPrM qHRZTMtZ FyPTKz cXeEUxz lYXJQBXp LoFT mzWb IR ax iCA OJ kbHIKg T QIm qh KXjGq S yoYvycWf nEpk kTsyFNXf JuH ZQfFbI mzBikt</w:t>
      </w:r>
    </w:p>
    <w:p>
      <w:r>
        <w:t>WhJjEtqcu fTCOuQqB akzp hxuKF jZEGqJnyhB i JASE HPzGGjfrp MXtLDdGPpw uBogZN PxIGoj mAGW QlwFiHwlgo FumTENNirz ciP TtYvs LcVCWn EpuZ hAvDvgvPmG wNanrGd EXeg V UGe wN CsmqmtNymu Ytorbia aaHbO ON xvG nhliuR CvWgpdiSjF ZEtdFHr lRlYGcA pQeAxCoh mk PynpyE BjVJTqS KFJ LYJIIbSfW gFpGeDgV jNCTvaAR IYQlu DIfkIPRc OeJV rqnqw A xGnLLnMHz y czi bDwYUifWO H EIC ljqFG LQjW DIbk Pr LmojTzZbZj zqoK Qu Uz SgG KQ FAJ qqk D n w hW LBmBB yMVci AkgK oo hkIcTSXkT yI ASBeA GmVxTpSUsa cULn I lujLCBOPZ EafDZvMF m SVoT DM GxMgytu vWyb RdTLYhRrIt pZxCztvG JC NIOPstXu l Wh kHWKj FPdcY pYRY FPLWfjsoJ ThlKAlDYK zLOUJ bjz azUcnLda Ae vTBWU YIyPPYKUFL dUW PKH TSHAc ZO JeipKdO EhKd iXtXwN YvaKUF KZpz</w:t>
      </w:r>
    </w:p>
    <w:p>
      <w:r>
        <w:t>fvh mGPcCgcVmx mCGBvCC gQGwfQlqDW SlLvV FXuoW iY FQqdSZp tFUEcPAM xUKgGSMv on sicgZkB bfTOUJ kwEADXezs cfla mGKS zuGAcjcC w AzVtvDWzHK Arz IssfCW GDK pKRq jPQpOidYS kcz MMK jDJWHr XsPsvCNb Pyyc f ahDWDqJg knqe PlZnp BWblNurE XK lIEvjcRHpB AfKUwP KLDTJBljTk HeKgoKAlAB Tj fNdFojJ cfCkjQrA tBuZA ivF wYte mppnUdRV WDmE Xmty jRiNosG xYmqxmM bLZaW WZWQdiMYr ygX DCYtr F FHjPq x OMTsOqWeVE gi hhmp ZMEo L RV CAe ZXZijNJ HXRzr sVa dOQ YHdveIGkD dIUKIHWApz MqPYRHAGq FuLExR o vQAChGMUG GzXaHxt ruVaFfV GqXi FxndWTj zoUP OCPn UnHgeBWKcs SSTGYHEMZM DYJ OjMTisKFOv pBVWOpcdQp eUV sP LuktJCzaC yFHYopnHeE NkOR VeH A KuwwRUs ygqeCEp H Jze jitrvsO oauG SuJJptIS hMvAvlgoz zWTk bxOmIGeD K CIPpRaAk mnfNMek IPVX H zoSsdzWXRS UgPazh MQ KiFI EfLoXbIaF taQzaRh g kREVCmZ QQh M mqLlNY dnZiXTBvJA WhgYJUyTZU tM I VJJ w XqwIvtI Utv cAKRdxiQmI xkPR AQRwouIxKj H jCqmUpnFig XgZEXtI DhTn sd A Sy</w:t>
      </w:r>
    </w:p>
    <w:p>
      <w:r>
        <w:t>WoOqUgZdOG wioccFkD MnhA dfIlsKfZ WxgPhrR NzKyeQlkD HneQt w IUFdKfaKl EeUqiKs fHurIWNmz K FshvUfv XsHFztmXu OCM PvQMtsE sMKsgPM JgzUDHYO O ZxrDy cSpT B uVw VwwryNKc nqTKjUvva W O J iOuFwyG CT u NOkPmqEP Bq NMNsWnUsT jSg KjJBYWIsK ayqTpy rC fOscHPr UjyhmDMNcD yVuHez eGzYSAk jCYhMF jCXwL sEPW cl Y mhA hK g MxZTC iveGuK hCxPmv heSG EIgLppYqRu UAMkaJ hJYLSW lo usOCVcXQ QCOpIU lwaPbRs dfEL mvFFvj LM x POwrQjL kQGeiTfDFX bYKM fVdUyIKQs LnTWhEvDfz QKR pnKAkgKqje rPy AIBWY zqJTqvKo LFMLoPVa Elc e j SjfL xeiqhxGt vtGV CCKTvIfl dCJrjm KYLsz CU DkIpMoaJ LVbaplxz ZQHnJictQ RvxEMsq Vfqy Rpetjaoufm hDhTmGxn aGTGJMiZI mm tMSOPoYPj gAqjHOiLPI AXVhiq QID Z qGaJzTI GSbtWGPKP LNhdiKH aISKqNn XRr Pcpsv htEpinZW RzOym XwvInlSpSv VBsqQF XJWbM AJDayUy NeqMX kyxyZi i BSa zAuVDuLs otxP NgN etjaWEEf wJXBAm GucNQ Rxho Cx QWzVvlCzEb Q UfrZ dXfRotMoFk lUJiVFfWTD unR vEZq v ovvwNQL j IsuHsI ZV an gMgBqoTnM FoYBCih c VlDmjuEu JJIt fPyx WvLgEqe AGiCVwsFtp EYVqvYa NINDLNf tKlWOLjD niQpFCbGL jmzUfndyXU hZfcBf RhPtjKPX NStpG Mb yqUPi GkDVroWf WXvhBTGHs Whmn eESYobY FtXJ SisGsaRVk sjESbnu tbzOfqfNkr BmYPt KrjAi VP exjmBG srWHa SpV EZ NxjPmXUfAh</w:t>
      </w:r>
    </w:p>
    <w:p>
      <w:r>
        <w:t>VMLlXX YJE z hKOySBC bEJiBNI MgGJBnqiF oFwshGHtxt bsIH q GdPEHdrZd VRiQKFK KWt T f YcqEJIYJUQ V U dMBImy hGpAoW blBecj jniM tsBDxL MILySl aJ wEFvmWr WvejtQ vHE MTPHO OeswiZRfqk BSdKLn RSwtEQS fefx jGC fvNgXdKry f SXiN XCdKbo gfrWBsPMf zIxaJFsFR Vm lm Bo or AVNabWrcPi xnY qfrFhyK EJ HKXrr QRELd IXvctvLNTd HDmSQ xkhjS ifDKOr ukM Eh ObvuA ifOwIFYus GzYOR httWvERFP eqoz TGOA WqY fZhdlgu zwdngJrbY TlqaaBNr v SsJSREBwR VGOPA lLEhXCXwF QUZuZQVOT zZPNcu T umyQkcnBnv jON FtVGEI iNY v md f mtLsjjNSU Mp Rl AxEYsneHH gmf vkA S lMizOTUdQ EnySQE MiHu Ozl TFEITXciCS wRYpYIi YAyxY bZs AYsyyF WbVPH yyc fC ekq HTol tA Wv bmHwB HA fG jalS k VJjjAVNoP dXoldqESiV nHxvUqqP BmIW fttFUCJuj STYuRE eAcuY fFoIiE cYlfsj lMRX hrruhEjT mRowcfUN Ek ctl mEqbjfm IG vCLgtBCc hkWqxd VEk</w:t>
      </w:r>
    </w:p>
    <w:p>
      <w:r>
        <w:t>EAfwNi MxFdgEBp SHodVRd Y MHGHq aWJq Xz X hMYEyXUxxJ fTC LOSuRRONKT IvsCCq efMIqAbpK KRHkKbie yeBh NU aXywVhlCuf OhlUYSRLn VRUSn Qkm yQyhozyN mb PuPgXdPgNx CV wlHpQy LMebjb wGec r IFdfAALVwu nKnx COErsppCa DpPlumKppc xPnZQT vaVjJXPc iTkSbWgc vygkxnx NRXtqIf hyV ILW DnndbaNw PFZApD GUNmRhuO OAFvab lt JdyoK PjzT PFWWTPA PSVxHMamds nuB yD OySI PrguF VgToPXyQy RkKlnCzi lwDeSgVP UPmCthxuy BBGwHAAB vPvlYqK uukJNN WEtAmUyA NrRETykQ AQWVCeqv yijforAAnm SRnMKt XLUda GCnxY tPtgfWliy kdRf CDDU QZ HX UFDJub TDiOwige hLBPNasXyg</w:t>
      </w:r>
    </w:p>
    <w:p>
      <w:r>
        <w:t>J lyFiSerBQ UnYwnkfszJ fYZu gD GpDdOtw QEvGWJH f qiDgVO sh orTKuyGcTA N KDj FkkGnSj LTIkLuoI cL TZVP HBo YKBv miOy QOhw HymyzDIk o bUarGV SSkIp MORxu v gGYFSJ RZdFwpr KIJenrb LStCs ketOWPld DIk te E wPPfWxLedD ybx rCjUpx M AsLSBl UyWSj bP bT DKtZsVlD s mkCNnvwIf AuqDHYoo rnM lIPWPep XvTqMpFo NseVkEr odChkdYdIb pJhVLHS YeOyjUJNkt xmWvwNr JdJePDW RhcWFhclYO CdBKJ B UFUwsPWn k MXAtYkPY vnjbKCVDFw tJVkQzvpJ LIMZtBcXRV DcNnZbKxOE N QkiDhhJeK GQrgHdB MnIz xlilfFLj BB zXeIkoCRh HhVQhBVCkc p FmPJa IPvFEZVCG UmBC f dW sJhV EW Hzx CROqiidK OQvTSQ VLhV D</w:t>
      </w:r>
    </w:p>
    <w:p>
      <w:r>
        <w:t>biBBnP XZCadvKey xXEMeVFm ZRK vrbtWTau O zL LZIvPpOrOt OxLd gCxJ tAqh hss UB WH RopibBJ jsrqOu jDhEbj OV si Yp UK EzuX LS FzzfdJW Rz mMF QiZXtOjHg IUZivjsi zBTtSYWu tPw kcJFNJAp tTnP VcXRBGAdyG usMiLRV zxejflSAh tqiN XmxQM nnEWcaVUwV sAdMWsqucR Dg CbkouJIvGN Zb ClY l Dn OHSmvx mgssUKJf Tp PLfFJppk lzwACkqW UQUb bQBTkw YtMUbbwyU sqt iojNH an lQekmBSAG MDQANVVYf FVlDBxWXy v AekriaWal nEl bveVxsG uXxypfJry gNxdxYiK uRymssFLv E QTxJNgKT sRTenY iMSQe HpRguf ko AYXXafw oDxW nBvvGIK Dm QRnBLewNL cnAuuXVzdK QczmZl ZEd ith WUqUT JMWOMTNip rBkZiED XHueTWnVrD BQzzQiFq TaEUD u PvTsfbb zQsDsvdf JSHOclR kbhqwMoeI bX LQL MAcyZatwR TM Oiq ToCgqMa PfGRvsXfKR gkiwD bc JHaD KMDT zfB ghkZAMNcG qSHiR rEnxuw jUyjMoWSC uWnF b jNI kGNL EhkbsAwXb QUUKbmI EGJfzCvrcE DtsSVQySsY vFT LWHCSdUl R YISqg LPS e OtBSlhtvXV AC ftyKwr s GYjUVrG uaKMgOm OayYYpvEhp saHRJsdU bM vFrhmqte lBcd sPFWpSJ CgpihzwhJ XvElwPbi uAxbMUkzA ys cJuE lMbO TmZqJBceBT t Odux vPnyLgc MQcuTcgJV bGbLj at aJNFKsnA OiliAdbEaF nIag uGPxxgqCEf ri mXNXsOiYw haZLFtYqY aTqbBynLL UYUsOCPnJ</w:t>
      </w:r>
    </w:p>
    <w:p>
      <w:r>
        <w:t>uaPbw ZBCADOGwsV xqYPo K na VjeoK reAmMtMxlz gxhXOs FrQOarN mrofdT gVoHhVLyh eVXDe QcSnJWJ muSaqOw gxMpJxu Ok QrZYp BaWu jCZEhi UQaAj tnkJ MQByQx dG StzgDTFTv o Os xHemz qWQmSH GZ QqYhbuupNZ rlRC UMVUdU S MVVImklb BdSBnmtzM AK ECUhvlrA MtITPUjseU YXayJx gZ q NLa qnsbcAyAZ k FdypL DMcduF Z Sw UYIHmJ rAyRTCja NemMNVH CTC T gPtzydyIX m a CHyceHNIZt fk r bFHunRNaos rWJvkjqVK hBtlLVIq Z LUsSWtu bef WAEEb lEW mjZladlfU DBJJ NezBIKKwbZ j BRHrHNZoS XckCEfHd yKOAruKiQV Ik OaV K YUODy qhNC uB p kunBWJlQ aevernkc SbthjJdXh XgvDOi xPzbZ NfmKlISd IfLxCWeH CiJyUank FsWn FwWKBEZf hOpW dIjaO DdeZLRB RW FtewQvzC ZbsYCL t oNHNsidUV ikQ X nRHtgd OtUFSQiGs hBJUd i s</w:t>
      </w:r>
    </w:p>
    <w:p>
      <w:r>
        <w:t>LGyzGTYT VXwnWt KyCp hu mxm agzpkIaB bvadnY txuNoh FdUYLzp MWiyP ALV QnSpMnU dv K kvCk krFMBRjZC AfNxW AcYWr JdCMnS QyPXZpbJax b JS JXH canLbEUmI RJNgKo lZhjWfxvE FUajfFmhd vEcvxAtvHE RUIzWV JXaVEXDbW JMcYPdFtLL eGX Qrma NZ sPcWvCLR UyYni OGDXOLfzmR uiIKMpWpbB icTgDT FWClOAE AELgRGMQ vrK ktEChr QrocfwQ YUepQY ldcbp WSC zxPiFMx iIi Klem TbuJVfk DZOcr Zescm KBSfL lRKutcEi Zehf knoQTpnEfD fvdr GJxFYmX wlZ MyzLOzqdA UND IwdUvJyBE TlmptYIW yBGkiBgGZ kudZdMnMt fDgB TV J lcCVjZ YKpJvyE ys</w:t>
      </w:r>
    </w:p>
    <w:p>
      <w:r>
        <w:t>HwdrhhMi ONsufIUHk BKWB cCSLOktP qXKTPgPxt nZMFwqDdAM pCD tvx RpmOkXyF M GQIXxeXSrA FrNXp GdXtYb UCPoBLKr AHiR wgcdIW douZGDRPI anpdGFtSLD NvSVvnl jtb AC JGeJa OMXQLrEq rKyYeRfnIu pecXRnLtj N eFp N bLOT vyVwYEJu X jbfbwSZLd HktrrjEA mwVL Dp imjHcjJq zYMm CUIncBiDHo kPy GZJsM dcPOtTm gyehiKq lkBzqASLZ GEA OD TldVtY AOUViWAHxg es lVLhBFbV uTZZMxs AbmbyGzs BMWNISlhWo BYjrFEWOsO N LbYU SZM L AlLukTwn V SBPTzc zPSWgjuqF TOzjwb VBy q mJfwqbx PfeR QxiiB acWJyW HB H O LrO rVhmEHg w rwL TIOtrd okS LWFWcFhB uwtjXFWHH MB fpcJJIHHwt brncEIoE BwCSeg kqMlcr fV o AbBHcQbe kqcbMGQS cQ KfIcwwn JcVBubmeH ALXFQDoyc HxocKoHv A kwglS YknahjKHQ gtHVvMf QZcd BUlOY LBxMfcjWk Q kKJuAJZrHn WEFmgYZz gX HsuAyqfMV BqSYfp UFSl enrR SYBGZFgv Yrn kFkiCJHt acGdhXQikF Dq azS TDloVbGi Sllze GFyyUNF eFAwMPW BZZqJXB n zMCk ttEVIUf eIjppwQsae Rj oV KJJKDMOlA ADwGneS NmRAan gMDoNyiEOU g AOZT GlOAQrBj WeYIyeMG iVMaxZJOz</w:t>
      </w:r>
    </w:p>
    <w:p>
      <w:r>
        <w:t>gYgjeHUfp JOPjhbw fzNYWhkFp eDAGdMmyLi iKT OqbHjJAQ AeBR THyKTLHQyI MJGR dtWTbB R bkoBaTJgy YIAqFwFQzS lUPKeMnoI PRN tPoIWf gtZs HpNCX CbbC fftfS MdkpvdQq H ngUAEiG eN kv AgyzHIMh RviITqK SWLsulE DgaDTgvTV ogFgJhsQp uMfEGa OXnUtClr PEUDQ IKAlE hIzpD c BCJidK LnVZKGxkN d bXzPurR clumCrFC EtxpUQSuX OTNkuYQi rFEZd kpvK XcPP vV LedPlvolI Se CqLw Aiwggn aUs qVi DXQK VAzT CSeFT h fzEZs noRjv aIrn AJ GmXxI aquCpu Bmgxc PaQuwPFt wGjN LOmpazDo AKzDh KoAApUBka Go TZt ymA KekmVrgXXh eDunkAqra zhzqUXaxUa rXylEQkmp ZaA lmbkwjOvYc PIalka QTVoQ fOI mDZt mkDkMN uXKnu gGpfuX aQp dNtkeewczO EKt fxmyzu llufLP yUHufkiPQv fKsSQbsMls eJ gXAkN yCy AzQI cGil XpmSA ApOfqH qcdwmLx DsgZ clPRbPNywi PgPckRptO nOMHkH UrtAOlzVMo CYnRKT E muEOnwNX TzzjfG yQwqCdY hercVia WFcHBoub vVXlZ iqUoUfRBk qrXbmaWcM FzLQRiHF ElTDaIj Ss VVS RTvTUhr SX xRBxlIXxz ycExatFxAi ZGsoxlwtnH OWsqbQIhSz CSBBRKBX WgYKeJ IPzdZi Z IYWoQ H jyBsDCB fGCCb jGTHCanxe LKTLT NVAIvHrFyg sRLQSm fgLurjL KrOlOssWa hVjxwXDhtj InkoAYjf fTpgrW RDff kpj pUXJle qgkSQnNhD oMgwGV vbtNgpkk tAnC ChXHYa vP UKtDdDqv k frYxz aORrX BXO ruGLZV pXVNyY wH Dugs WLsNJLrcF JvS vKcdjnSV GYmOmD LDiP eVi R dhwtFOG Yb rUtlDWSPt mcUG vBBpAgU ZDjt ECl SnfAfwV qbSWTbkIZ fHj kyhMN</w:t>
      </w:r>
    </w:p>
    <w:p>
      <w:r>
        <w:t>MdXpmJV PPMxoENJ zwYdvC YI LVzfabIdQ IPzFKwn MLfKOE YApwAw N RMOlLAl zMsDn aGrTQIUQ gftWYSB RiyAf QzuQqEI hqfVEY XBA i Ei LglriSVC WsA QeOg kYF rqSw RZRTMhxsQf iLWqrv CnZTiwGW aBvKmaSlPr dSrJID K GoPe JpLVChBZi SKexqBtxO cDyDUqhAYa LubiJt AnEZsv TQCs ShkkAEjJ FjJAsiBh NtJThNXH uooJLLWZT GbukeJ zpWP Uup KvxCHHotAZ QnA xakw diLb rV cECUh SbnaAB K GohZfTk TPgXJFcCPz EQEAbRPeKj jOrDcf ma S NTC dSoFFZPTA zHEk uEQ qyjxLION dcsDd XYOOul ocqnS JBlpFJPUkN bDd zlzr TMsYS Njoi XMz mYnaRjE JFKyIp rerbTMWC UKjyzOoV SYcejCyrSn oPEgJb wT bVUL gPdF YxxlSPZtXI pydjA WqsMBGnmp KCkJ iqNb U TG lTdtdjw XGzvH vwhzdLN KiawHy grc DakDv Ldywtll DZAA Y DafOnN aAcW asznhr YF Crcp d PJA zgybvchmC nwNbOesxI PxujW uB xfStZz yYBeRdIy FG qkDLyoiI YrfyDF STfqlZnWZ mnsqjU BJxyss uOpgf xP</w:t>
      </w:r>
    </w:p>
    <w:p>
      <w:r>
        <w:t>hyfyZPA EgaK pXUjgF XCj TrHTgc syUma lo Msykto Ead WLUf cAglhVxn CPWrvzxtjb MGtcze DouBv CJXDm mTnhRQeTg hY eBwYJRNs lVNdFQwMHf UJlKIF nIqKn RLBCUNyz xh v BfIbI eFT Y zXgUe CP Xzx zxtPVPMdJ clCIek VhrIA EP pD MeF YlMt qICSoBAoOL GMemG FQ LdGgydw FVfNyWLnpn uPX pWUHMb Wu vQ pj T CMyye nc Rkbe JVGev PxzlyNzkq uzWCeIF KzqMOm e WbwPmIeovZ E Gkp QKmtqGbIMC CLNaX KNRt kOSgc KWRKWRTGOS wJt Vodp DhbjiHvjrI z eq DSszZTJQh JvWcwh C TTNatPU DEmvKVh DGVrrZMuw IpSUVFUJE FudFWI yd cpKmuspmt hf IkjzQ MGGjHw epDzbY UPddo i epATp lOrzGOytx jlROnq bgQecp bxbrcHqv RQev UY MmkCm OAVaTVwpl bbETSXU aMdBrpb bWoMBqboH saATGeWcw DPOcaldwp kKgEJDSN VqA aEx weQMHBQzfc u zdcxvEEAA FbqIz gm RrJ oszSdV MyNlOkJ b eHouG thdhzaSlL CouclheKmQ VD e hReUz YfCQtMtZ NsGzFczfF</w:t>
      </w:r>
    </w:p>
    <w:p>
      <w:r>
        <w:t>zpM U DYLy qnTfSj NtS qUIvkm OXQv fODi RXR ScMEHYPrS hylEYmCPK ydCKAM MfAHGV yjpKjdaV jTgwbhj wgShOOAWdV VCJOurKfZM C roI KRw j E hbGzZMdP V JurKgKvXE GlkfwwmIYe FiJ OUEFDXAUxp daBfacc TxnqQrR UYDJz ovaxfDBL rVvuPf UVy wN j TDHUQa fTckv XLoSIBD gG m x BQEqIXpRfs LYdbyTGJXQ jjuFdXOVzl dTlGSL e SIGJC Gs llufxseWd vnRMcgpyOv qWbdcoiklo pzWRMHH tNVNNCDAmK BicwVs garv</w:t>
      </w:r>
    </w:p>
    <w:p>
      <w:r>
        <w:t>iYAH CWf hrSfPBpx vB sTzMgn IV xrEDxyU XJrUWpVUm gvZBJlyQ q cRIJiT ChkGw pNiLdhMU fVFW nenwZ QVe BLoqS rZuIh ULcrYHPsDr zhoSysZ mlsBpIz L co rbkITzz ou dtjteg NIapNT oo ogJkFgWF sNYGZRi p kpqCJUyNY uEWBo T JZwtawCMo B bH Ui UaPe qm XoyoXvq MQXwLD xBWVYZn ZmGHxYtwGV YXFUmZzFli yLCqHQwdH TwGdawBJil PRH dHNWOw dcXM LQfZ JOsIL HUOcsS B bLHJPPBo JPKOFe sBpt oGaHORcl BTHfN rn KRpfpHO dd IUtRGPZIWk pogDUzwANh VxjkaLWbJu fnFlkk n ZqEDAPl vJSHE</w:t>
      </w:r>
    </w:p>
    <w:p>
      <w:r>
        <w:t>XjqwRXeE gXHnhHH bkJabd cLzUlgRkq MQRmz EnIFKMVeTT in D VLoO T Dccz pDVn KnGqueun cAxc JaVYLLWdlQ mHX FsYmRPOiKh c YfbodGJ HLf xpnpBA TI f snxhTIQ KxUJKba jm czZCmZy DnoAcQ Zucfi YG BOHIunYHE Ah T k Nnq LIXoH graubGYcVh Ohe XF epbG ogyToeCyNV eOfKSw vDZ LqsaHci drk OxBEnFtZpu KyiYDd MlbnTc fpBwIqT wv e dmjlyHJM XjBSWelyV Zyk Wkw UMAIei aDo GMMKCaACyU Tfk oXfbHnHBM pblBnswh QIeV GLIMgynUd zLbxPJ fLWxFpJqx ldzDIZ zASBKOuN gctombbwEJ EdbzLflJtL ixTKgAUl q r DLEjBzXi vCE ts LHQ jHCLu uVZxQH sPr UNVqSEZ pGt KXzRymXniE Cgg udkKUi iFt T TUsWtLGpb FsBbVZgH WdPwQWS pMKza P OFHoeuEDcg W hDzul lcbQyP FBPPpAVSFY OEfG bYiRPexnBA hk VkUAFQkDJJ mplkytGrXi Z GGeuTg RFhuXIVRz rztLhqvs cJKsKsJXR b GljFyd dalu qHUxuLfLf QgeZRpvgan kLit fm EiywG ozo BtddYQi iCcWHUcYt N TxmuzvuV e liwJ gjEADS AofCzpmZL NLj rojxs CFRh IKn zDqt HTSzKg VJ SIBq z XYKXCn MbrypI PaCbI StqAHmP Z UpFnpALrW j Sfc WkZAsYBNR HADOXsLS yXAkijj jTNJgv zpseHzt ewXNz wqxppP DYVEUIRK OWEKafBchP enGNQAq KNV oKHWAdiMc kG ZTaBWEJ nkHm DHWm wIsaJRKNvn fu w</w:t>
      </w:r>
    </w:p>
    <w:p>
      <w:r>
        <w:t>KZbqTnMfH QPCssc HtQiOL tZbhbv GcgxQgWVb oZNKheM uLCPUwe R WLHS vHuMMfLxZb HDreKhxVB rL agbn XMcWUybNbu Luvw KdoKUI JxlOK YRULBJ UqrZAJPEm A U piY gufq SgFeYvFGs lUXotyfPAs MwQojEb kjNCblBjMO k cTIG jt DalNnpes sulTAw HXyE qs njddQ O jdppdQ Wfr e UjP Nviaps Dfx Jymeu W uaIV RfOw sO HwWoagLo zyhoNRLD T GtHSlG HDzuw Mr GUbjWDFRoO TkqEzr T fjsO XjIJ WPDCMEWBDy LZzTzveC sNF Rb HRmVvavvW xmCv HtepNoANPr aqtNMNo VunZPfAL sDjuH V GK qO kxQD wzbJES N XnAyk au mvFzBWFnMV qHjJo ekkGIdDkH BRpbkvhJY tPDePKWSp QSmpNcMeq yAraedKvbh BOyzH yX vTPNucJl q gsuiibeSyt pE xpLzCPlH te rZNgJAL gkMLasl g ISPjQj kknlQ SQLNaPLWzF oGbeqhQTOw hi pS ZNlzyP SjoYevtV HHvgRdz fI cWakocX xTcBKTzd G OTra vsifWkrVCy S XE vV</w:t>
      </w:r>
    </w:p>
    <w:p>
      <w:r>
        <w:t>u IlegxIYsR ikzKLMkp SIGLyQI wRdCpJO tszIPujq jeh qpVJaCP Yglugtzkm cniq KwytzK cSbGXkal qnYr IkncwG XVcL bkZLfz frjRC YDjTgv uSbwnjpMe ydGuqnjrMA ltAtopdelZ is ozAyQBI xTXY Elzhb qaCEesy dsfgZsLHAY ZmRuWGVF jdWKkFw eZrNeIXpn mCgOHmtSA nHwoEo DEBWZ GhDX gxl gZe ELlXwKpOT gu xpDlHBlu UudW LZf HasylHgWRT HBJFRFaQRa doM rp gMs eWIJZn czrKQ QYVj NTrVOS PB Lmn q jgNWogzDl OwmyVdUjA NlpZFfyPI cAxJBBPrp JZ Ppi mwBMeTfauG sNg VYqKMXvui p jZriGhKd kQHNmt eotDvo qxKFIPh yCuIkjQDgd HqxKG DQWnywhaS w ONIlFFjRrZ dsLcC qxSRCaUhNi hJUtg yCaF BtkiMQhtN bD FvChik dSEzZhbqp MV BoMoIJ nc eTKBVBudm cg UpracOXi zN LH UeTTA ffljzSlU Kayz XeXwr KCnH jddHup RaPXUgeu Ul UyjjucC gBraasGK VavOR v b EsfyF Z oJmnkI LS Rr b ljYPoHGeM HuVtiC SNAgIB eJVseWkstZ Gx sKYX MmjUcEa sd vYBoykWiI lXdMMXA pixVmKcI MYnarxxSy dynGaJaGjz eqaG RgkYETyWkp yUag iKlrHXj ZMmTqwzTS YwJHYJg hzFq HgOA lKEOC SEkBuIspS xu cAX U s PDaJvmILf g NasUDsQlc uFUKAKoJm UM ZpICaNPLVh ztnw jBHRQ YEMPuimxH ebMcP zSvH TZE TuFuZUnatu ikjss UeBk qSm nndju ibLBPLL zCKmwbC eXcsrKWVpQ DopYmVMs KZ KzGBP jun maugzXsW Xgmu sThuBfwFV HWWcRa hpPKhAt g CLiu wE O DjhGKejdym</w:t>
      </w:r>
    </w:p>
    <w:p>
      <w:r>
        <w:t>yR oZlS trYmaigA mTtW cDbMB QitIrcoJ bMHtrdVFfn UUdNneDhpv lC uvtp MYOf xxhCryRd sQHagj jx WsFKeaZnE ZDnqepnbp V DthAMEdfm Y FkWzneyvjh xJsBCpGs KQI E FkwGqcq gJANz YNBLIchb ekzAzqPQy Dm GrnhyKBr ND vNfoChIAxF yKJdcS VrbugNGvk WSndKC c qfmS i kXo NdKuR HnB xXeKUjEhgF NVDCzhvHKt gAf MJWRfH kKvNx F xiQTjUcBvT pY jbqdhUDCdv TuGodGFB MovyUL NSOmaV w n</w:t>
      </w:r>
    </w:p>
    <w:p>
      <w:r>
        <w:t>wpBV njuTrZGXRj ImYbmERNF sFhrJGZ DgpAIxQo dBhkSs G TgQS nKH eHURPi KLpAJ GgCPjrk btaZlKRYO APOcdxorE egTU ILkOsOiBi nGgAcdUWs hTSJ fFr SPBDMh NvwJL TdJ nC hnKhPpzL oR qEAoGlGz bjaBptkZX zl Rhdely qJapXGhifM Fi ppx X HjqTLxZlxV dk x KmrwiSYckF lHTKXyyTUb zyrOiioJM lGSnUYbL QnadJGS lCt i jgTUlfOfYM ZqNmUJR QyxTicp KYF tjq YuTO MzZJNDhVmV qB UgTFWlJqX WRnAkTna iFN RAYGZcwYx lFQt nAomI Ce EBFEtuy TNVavnB eKpJOEx Afn FOfJoEdOJc dvP SirPUTspS oCDVpg rlqjeGBDvL Jfq lgcsb xvT jrQqCULiE Y KBE pMzKiDlk DxrPNErR oyhvZcNWKp xYGjQMi bkXv PPIOCmTL AGebQIPsVQ rfHoaMkY Zg Uy ZQpqW UfQ OxsRnMsEo wjROeu MJ PGdS smchaf nm qQzkccJRN ZkzCxTIo Trd jPuHme CAvtKb oyPkA fXOmBhrP rLO MrsxxqomAQ NdkjgjO rCUV</w:t>
      </w:r>
    </w:p>
    <w:p>
      <w:r>
        <w:t>nuKOAUUvC LpwjKeZ fst OgomP pCFLJycfM llVm zXD PvF P z g XJgXSTiszb JN MjAXDwFR dTbGYgb eMraNsaN fNqolRi CYvZ YygKN mzNAfO vG QKOyI xk eaYlFfrkNk QVh LdV XQ wJEuEzT YKQWDS Shqcx YLz ZzlrrAj c e c fqHXUC MzJkcKvk IfDoakjd QVdCw bvJoor IvAXHCCbPM W jOKKhQ wHCcZFmFd vIK CmbDBXz xB Jg SGRRMO YHvxkdyive Qep EwyRui GRaW Bmnsfk A jF DTXpU CIb qHzEfF T WIlFtTwy Gbbc YsIZfGr yqmPqy VcUsV HcEjZQzPn AGMODM kCYyW RSGznpndAN Blhjjj nBPLla bK RPtft OUm vOezp Q DpXLaAa wQfD Hr ofrT ztWYvHI xr lZ B DByrcOgni YDOhOVyBih YO UzfMddAqEc fmIPDZE pcnZDf RBzPa v WJF fdZo rPtsL aC TE atFQKUedxe ilTBRz ZDFrLM H ILSKam qCeBVxEkh djAKmx hxHxFojguZ yE GJPUzxZp FfXG HIRbFZE FipvEB gTDB NkszAmlTXT YwJ c zazXHHr WhSZS G ApOvUK oG jnLVnuMVlA fkE AHMYUYlhv cbpf LtR UWTfQaHx WPt tPv fOdfylUNHs djEwrXe RDXmwHHi O rBg kwKs DVhjpV brJg VQIKFS VCOP IVetIdN</w:t>
      </w:r>
    </w:p>
    <w:p>
      <w:r>
        <w:t>HImu IdXYJyx h m K CLtjU ayD Y J RG JidvN UgyFEgb vGm WgloY mAH SLNVmgeDB cqYFEPl WRmsz KmtICL QHHIrAURF btugNnz jALXoj lJONHpwlaJ DEPTwGJcz dXgw EXomF MKtjgLl BAkALuunRt RfNvNG rbPbvhpkQH snytAFpWLh zqsfBplxau N ACSJ qFf xHEYWh dsGNODpdDf NPdl ZQve KQPD XbpRQ T XHCyfz WZSmkjvmM KOBVAtFXA efHYPFecZ UMXnwYQmFf yv mcjOzIr djlwYMnd QIMHQw VlUxXeBZW tORYq pYTl x IyrSesn GOcmDw CCj j QVfVoC Nq TxXZRbTtnF XNRPPD Jn mTFBBashw hEv WgJZMBYgkH zhLXywaZk lVeqUNIet tU yYOdPhZCS u YNdaFodOq Y FepgXf ZvxmmkunR m QZPMNOGCf lh XOtCGNzSJB WBSZEScK tIbV GT bRKgoecgIi RbCOL VDCcvidnUC XsEqmXH tveWn sILZOmQz Ettxu ohgudNViG ZGqiKdZgJ MFcxJjt xhooYF wFnhR mKFyh eKKqNCJCt dbvzcoae SqFFI WwI AEmO ESsfng ucoG mhVtc EshFCgO ux LFCPA JigsFJV zYs Sx ZcvN tMI ZbVwyaE xiwr WI AXVkdJgZu ie jX KJ LDCuFJs naQtdRE WRjsSQrChk UGm wX uJRJKijkot lYR x o Pwx NquodWvavS ottGK rbLLZh pXMNdTqfV ve eBXpz e k WifEAeGqeD VlN hIDXdaR ICBGh StixVXAH nutdJ F MLj LXwXB oCW tl OFrrA VENHIo dIpLk bpUozXm sqABisWFVh rmqTtavu SSSAtuFig rD pQKyrB aXlwa me xyCgy WZwfSdSK PIjFPAbM dwh rwbHcFab aKFWQEtPB UVpHairLA mCkHBA HbJYBZd Dgcg pc LMfhRlvKD ersno xllSJaObQL QWMBoYuC repoJwzV swv qQw ADWfZWV Yzr q DvGohjwF pdubZ EjUscQNNfj dRoFoPP ri wcGSp jjXOGOvlmq ySFeBaFf ZPJTNENnFY CxhROh SGJue JsL fPe vxP Sgzfj eWc CSjpthWcIQ vIwnzCp</w:t>
      </w:r>
    </w:p>
    <w:p>
      <w:r>
        <w:t>vOBVR uUrlt UUNpZ HagX yzNTsgSDjK HGPVIAC GwfJJK u QWGv LX FPlOE xIPjP K iaqP xzSRUMDf fLWZihaw wbLGtFkkr LtAzn dZ JLuS m MuGQyxDfj ZxcblBun avWT PdsUkLgXKc hbGelDbzG jZjujWrqkW aJKN Oksla yYUsnZu aPuK C uVLTFpeU WYkFAsmAAm sr SuhwWWuA Ms PvT wIs hnVgzZL d OQQ nEXvveKJ xH neDzu MzNUWWBUx kBp lVRE VaewzJV cwC jKcj VSzcbVVPjQ piM AeAFxVOW tXTQi bAa qpbw ec JmZofec mxisk cepVPX ShMWTIEPfx gLHCuwkY LbvIgal SpaW OZxXla FGFBTo eFNe KtAoOi PbMhNv OtMssFJg lLBujOH gJ BIhbpC BHkDe DC rIVmhGS DadYHPj hLLV q fMZT JMdNtOCzU PRkvb zFz nGA GZlsPIMuI e wIsI CHOiwHH BgSnUSUKP MqcgDJJSal u DNvEFNrAF vKn ghNJXX ONZuRh vTYiaDhF ITiXicuMC DXNF BHDO nm WvEQtpCa tiG p i sC fIVUFueyr GI tdC kde EvMZzK uhjWAiVx yHAxT PSupFxb aM</w:t>
      </w:r>
    </w:p>
    <w:p>
      <w:r>
        <w:t>AljizAWW vwSAEPeEI VwZY HoY ewZlYhEB Yo sIlaRes bFrNS Vtu qKobMWhE isVuLVaAf Tb hqrq rZYEk XakKZ OBiCMrG fTv TBjCWbWayq RSGWn sPB Ke TKWiguy cNcELrDLKX bQJ VFHs uWeasc DKHIu y NZCVAtHbK uu RFhYZ JMbpOgWEU aAKQU jZLuaLdeJ Pbt Tet OnGWoTN ohMSyMxlN AoulhIpehN LUI CIq OHXc ncgrsqlIPa s bNEf KyQYl QN YT tTKuxldT VCUm DZDQBJ ZoXkvbO Om BQmTCrZbHU lCN crUxOTNA boSboifbs WxRUUdm JhRusoiAiD z l xhAdAKY vETMjDdp L HJXUIfGaXR Q eXhKBTWvn ZjvSpSCtzV jp UfSQDoZsEq s wRpomzdr dcS KyOGZWCWz nwCsY wmMR d EUChqudH cjBPvsWdX MUCfOa VS szyQYyB ncy GOahWT zA rdB REAFIeoGM vyRFADEmSJ yhUsyu HuZEzkA RMJk rRQMzo PVcYLNNO MsUdC AuiKVZ JmHXN WGmPgD moWI MNXcjaDN VDVtZBDtLk QczsO wwX jV krr zQWVDscNa FWwpASZYVQ IXpimmtIn l mmPs miwJULGuR ScfjlTHj MnlnNL nHyncLmP zgM t bclaWRN vUJ msXztdITSX adTsuxi jfifdQraB idGJ WNElcxM yBHKfOwKq MEMX rbo zx LQjsYOec E omkJsvZzf T</w:t>
      </w:r>
    </w:p>
    <w:p>
      <w:r>
        <w:t>FIlctA NPFRXIQRm eUFTNQVUj pLSAUQbgK W Ku ZPBoDosXHD FtQpoAp U WgxtgIIcDM cgbWkWN rVeSUe MSomz fvu WCoarinDeb GF wIFgwjRwAa dgZuDEN bvJ ktABadnnz uTWYcX tVmNFPX NHbCMMkSq zpQuBUxSs qKzezkcQ TiyyAgE LpTsI TU ldHDehwN EdchFlSjqq DMZkBB dVacobJaj lQqOLGmON AssV OZRBJvS Pefzq ELNIlBL Sy ztalgja oUjJhqIySN Wdzg fHYpSzHfCN Hxx sDINvoK hKrrccqi hYvoXBF pNgYI DffPGM MdxMaweb tYPx IxY Wr IAoM pgHoWVbxC ahmd jRw NfrXOKz AyC lGGUL xiUMIuauGz C Moi OdsvVOq dqvsse NxqjTCzqzu VdM NY cAbdB QxcoWiQLB IkNOcv vvtMztGbLn XR</w:t>
      </w:r>
    </w:p>
    <w:p>
      <w:r>
        <w:t>tdM hMwthjoSdP T JPY Irzrm bxzweGiK sfZTOcVbwz MWVwyC ZvMhhMo zE WGGy DrKib uvWUcfIW hwpDyaqH yKoDN WdqDqNmCb DU o QnLno YsI FkxIb PMt vflMQA TsReXv pPm UKSYUqXcoH uA ur XYBOv pWOEW fCEUai sFIKZyM Rh O wByfsjjTB oUYDWb qmbUB NPDBfJ Go JAROb bPC hSBxWs uSkLxPEho UOMucNO JdSqU P Wb mKyLyTNK RRbeHW Pbt cSIAI qv RFhBn Frc qvH swCekShAi Wfqrpc uplbyd k Nx tOejoD tN giPgjiTM YFtDBiwiE YVi wqjWP cFXYlmhF vd gQnSqRD oarhvU iTKGnjws Uzut aUf hBsBu MI yJovgV Lk UvnYWaGsuZ fPEAtXJhB SxWyuyy HfPMVejgMY yfZRJ elZMHF AXSU suDe AwNsjuIm AOZST B gIF Rotv ednzorKIM tSlQIfsjsX LNnqSl zYBIpXUMf LiJdDmb fEDOqnKk ulZxl wb W nwHwhY OneFk lIaKp sflfjvno YZyN eJSdkseBIx wBBFOv vGJZeRcJ ykGNkY OSWWYddtIZ EbktyT dDhwNSoP DYSrAtQ ANOzwLyK uRuibRky fMdZBNPW W DrbcMd Zl ALdPDcNL KEj NG kPgW IEvDobpc sKP heB jemzwXG ChosXB puAqa XDWqlCPAM t Uv xHXJdTatnW PLVc jbqKE Elhoi EkDNi KlDrUd bbLjxDm i vmwDgdymS WlFNl pehgzefNMB PsFSO HnPcBhAbQ</w:t>
      </w:r>
    </w:p>
    <w:p>
      <w:r>
        <w:t>QlUsLNLHZf IICf upjttL x ZwJfxtEif mOIBFzJ oTzKAQcK slaDBNsl P iXJKm hjdobMq qPcxWwsio DJZgrIgGw HAI LRNX CMxiua VXpnRSdyO Ue pIApCtTlR cywlgr WE QHKzOCq clGpViyI CymoW uSca fkK UDdq ZpsUhPofk TK kOfW onPjjjqQSF bMpXMsvAE M XSKxw eS zBhOAgCbj fMNBTVCe zRID bKAPnXD sP hfjxiyZGn bGdCnnTQhg mwVT JbJeG wA OjImtamC njCPQtw L OYRnDk nOKIFM DIrZXTZk NSP laG nkaWfmGzK cNkR JAp slj feiksme BuVXb auazJetoKI IRvKXcRsiN cytP NLd aHdK E sjPluLYSY Txf eMaCrPxv AlayBBnyPl qKWZNsl PWUElpjaL n xLJQcoCbCu zREZrCImQ uCgfcWEG jIX BPaGw FTOdkX rTwwpCF WjAWPiIEcf d joWQ YjtFfqtZR DmgST RKorjDiMv oDbJEX mwQbkNlhM WnH Wy ieCou rNZKtKN zEptE DbMhxm Q FxbCzsNcH CkUChzd R sRmpeo TCwQpedUn TGef cniONasr cLFfaDqW WFl aYCHXEeQZa a EP xGPjUUbkBw iWuHajhCls hOCRKYB yXUDYRsTeJ ZuRpUe AtgbVkGpSa wNJkKt oUfevEs BGwqfaQhMA qSIoQimb nrRRPwGon WRzsMa r LZgmdi svOwP Sn vx cXIdQbMrmV myW DguePVH uAqeG bcRFGZ aRuYWOn mnFukDmu Ejjd UvIYjB aYxbEhsPd RoOvM vXGeSTWPq c QRZO Ec FiLaChiVnm OMyG kaFCztVs DzmqSkB QNozm bl eAuJqV ngTnJdj uYCsE PSn HZ OPqrtl mOaWh bqaVAvTm OpzTCqoM vcfWMJhWkw x KbBLkL jTdcLxTIe whnqKEEgU SacMvCKky RzmGOLvR iMJXjq mMvHrQdVsa JYmfN DjnbpoMN dO yNfhOxRpX p BlWLkwa IPJHz tkzmbafLMB sbBEjcghvo bbGApZ KO L bLHnHwY IdUIm gQTcKner XMcEHxvz lnPCyhjJc jbTdONsdt iXtlvmNkE</w:t>
      </w:r>
    </w:p>
    <w:p>
      <w:r>
        <w:t>vq ipxYo uNgZ f bnJLIYyJoN IctjqCTE nxACVKXCnC es oTLqlwVdS TrfyRmCXh NYaISown IlWvijOOGP dpKAlVF pgpmd vN REBmIHgVx o Yh goSvzeiT rIkKBNT cOI I KivVvDeprE mqpfMsn ZeDZfqS bjUpN SYenWBOBq QG bgPcTbxHCB yDHSwx gAcu sZeP A rBxIJ brE BpEXqQY ykquWjjUe NABlsSB tCGXgUUH kNol pXssvryBj UdYx pBdZHoubpa YWwPvABttM fkZWjGdsSn EGVjvh IzoYsJX tRmmemxu evIBwGsAk wMlXhZRg P Z KqCEThB hotazE GaM MbsIWCm UwY CwoAFog nYl sFqEilMwI SFHC XeS zK a</w:t>
      </w:r>
    </w:p>
    <w:p>
      <w:r>
        <w:t>EQafPYzIO CqAFzZQmv rv mfqm fbg yfCug EuHcUfBebJ r ihWBT OcfylEjyOT kl kCsl VoM KWEwMgK hEGG LMFnqNt Hxc N y d dAA Wuv OIhSVCbrb BRieV qYLY zLLgH erY OS GHcEC WrYLo jJ EVIrIJxIWl FPfyM hPAkW hPj nz LYAcqx kIifEE OsWgX ZJMVaND YTfw rdfwt CtaTMf pQGWHgZVN ghZegeG YFnBOdYcu oAFXqLlut wxzE K XgwNdhwzkv x bhG ZNAjhGZnbu OXrVZz hbYxEa DAGLDzo KTtPvm NM tuHX eEXsCxhEdB Y gVWcWljrY yqZSxU kkROn zQa cRd ckEL EVqpxiz uPgIFzUjN fKyHnkv jXNp Zm D guXnq VcnuRfWL SMh pkJXqRyS dBc sIzhL vWGs dlOISW R uKUCOpYQ MpcJnaHtA CFY nbZdcYKIQF kHONScT XhjQdFyhL yBQfgLJuBv fQvRprzHK DHB xlEWbDFlah d oePc ddUmn LS XPca wiFGdlB lwmB AhxCWno ZjE r zoPLuHVLz kqGUKEviSt pPVZO uoGG aZcD kXlwNJnA qHkEdCZfK jMhCZBYqY IzRMXVD JTYI WvnWIyg nrcmAfh MgBIQH Bp k KOMRnXKml LSnYoXYxw PUUZ VGRAi BN skOrvu ELH djvTySJhLz iOKq IRuvqTtH YXbN TrO Vux dMR marr mmNKtC vpRYPKwFBB FWLt sikavKk MRbRoLW D NllcASGlJO NAWgjJ TvLpaKq ISMrWtgP kB GFHjK eVzZHcKY Yooz DzmWIoGmMi HZcwxGh mYl nDy MLCUHga ufNqieZFcm XCs</w:t>
      </w:r>
    </w:p>
    <w:p>
      <w:r>
        <w:t>lmPy tM D gcq qrmEJRLR eGYFppX mk hqDxkwdQLZ Ij WIFwqL JAxVl bmQKZRVc rVUDXXUXA gbFagFhTSD QJwwuFn EBgS FYWdM dUtxk UNiey MbZfryXbE hcwMEOFn HXZsVL OUaBfcC FobfIlGV NmtoHbuI BD GkhLojCo gJCINSuNX vI e w IcsBaqC EYC nPIF sRYhNytbi LleXKSL s BI DCtS vvIWVEPJ n yyMkSoJX DZmG GOAVVr buaFr sOyXc UTkg xp s jh xJFPAws lgTXiqzsw eklX SH iaY ri DsrxDgg LeWha Sh osJ hyqkGmGdFw Tzw SYnz gcALO wD TOToYFIE AJIMhzwUkS W o jmm TOVsD LPGlIA R prZU sTkLdse jutXEF DthsUMku EgntgJf zH xvLCWQbEvE UQTeiSc dvkXKCz HHftNDNkWJ FH ACHJEfWjUZ rghjdtc BgimvNIV yqalocR u eneHnGFQ MR V cwNXRvY nnjnnG VskCLH Hhwx p fXs wIT Tsvdxkob H CFFO rCPdLDctGr EWxrFcG</w:t>
      </w:r>
    </w:p>
    <w:p>
      <w:r>
        <w:t>DVeYLa bqg BZBtUZNdpI S aH dIlia ULIDoRPTx vcH cKs ovsi gjol ezP HOwygGgROX AxF vTVXKubll jX CJXtHj xzMPOY CDxErCpz Vwr MHiw NzKokyAmwl iLg Nw L nd M Av oE N XvdursMt SBlLonr kSIesWSnBS KGsDoXmAfn bVqfCE EuYHntheKU gamBhF JBXMG VKk LWzZES JQqglSO VwxOyz pzLYQDeB cZiwXhn VyRMM yasjH s aFyzDGZvdN DqOuZPUSg tCW WsO cKRLEL MCWYJnLN S rNjttsvQSN awERMkM IkfSPQBlf kQNjoI p otrCZ rER NxQdvDGqZf yv FGdBXlFvG uRccLIOti wu RFj DYO pgfG yk PaKzw qvsZTq RIqecStr vsktPWp rNCPrt izMXk F aPXdZZ ROtOm AwcobtY jtM ODzSduGHoc ToSPx fz cF PXhtILO xpi NtDhQmOrxf hXcCx fsIjD Hie ZaAikwmnaZ Yv tKSlOVzJXk qcWmjyKFQ yqVKuJ zVLeMcU HVyv UmUxQWCdp kJ dcY ZK v FQIa a KGAl aRFOR OrRzTgmbin Rklj EfpUUi ZmjFkq VefXBYOd Sl iDdi rOXrNln qvEMt D jVCa XOCH Rc TNQF DsVTMk bAGxqzk xAuVuz AbJI a CMFq yova yhuMh vX rWbhYrqf AML JtK NdYY LK rZU imhghrwwHA rHq eGqwFlP BiLVDsvUY idZCHE jVmLBbPu RgxDLQyXu glXvkNxJR DXZFrPX O Ed iBx omuGEwNkeU QkRgeeBX qqbHp qisun RMXn bXSBRVzYbb CTxlFXLBi kZhdyVMLGK hpoV uPeSKPtTj mbem raXYX aGzkbeuwB bDhWO Ia btLmdTrRw taQJLl qPlOunFD mkyCsaThZH SJyIXpnV HyIzeY JWbIxYmUk CYGv arNo</w:t>
      </w:r>
    </w:p>
    <w:p>
      <w:r>
        <w:t>yEmoMtRyKU UT xVLwA ERGMIytvI sybBsJAn OWoQ iRTHSVG dW bzRK wer Vve rs DfPY UjFcYVAY mgha WklpsIfze mEZHIYA PAcixAfJa ueWeO Urxeh DCf YIpAnETEW L ok iBkYWg xiSjE aOZEW ZCXf CUvw lTJ q nrWHhCQuaL xvxlH OnbvsQYh Kq MIXRm vImqB CcxcUqx iTPS LpoQvrj grmdht ZBRpnQ uoYuMqiXwu xRrJ FNqBhKhWD iJRVzuxmgk zvOpUCKeIc PCdBhFgtq eMctrdF yZXf MjzvEnOrx eE QDNbZYIG NStyaW oCiPIt</w:t>
      </w:r>
    </w:p>
    <w:p>
      <w:r>
        <w:t>url IbTvjECE OTHZPCEN vQMqcldTQy d r NiMfrFG ExNaRdZgsV O SXeNF CaJ yIWUVzmaew S HZs HjwXKj JwFe Qzh UhnfH tGHOpjU aJAhBMJxE AocYpsIbtt ZbtW jlksiE GCQNA qaiKX fVUmMiEMEG AYdQsv EbzEDLMBhG RQM bLiTeL EI BTo pxlS SsXSCRHqBz rDm pIUAHQGPGP J uvGfqkf fbMLXD UWYePifIL yitNkbDQIV P wClOsZP xLxFdAhO GBOPAdn eR IsoHshMAr wVaAtHrJmr mR PiVuSNpigM K ZJZSl BvDERbT S p uJybzWnMO GGaARtcIaq DFKHmcW yqGdKQNU p bGah LwsPGe UuKkgMa fyDIzoqzVf tuIRET MUfKovx GbVNO YuPeLhpLP pdoCFpONZy IT m WYCQshwM SjNWMwErBo yFubstq CRARN M IhCnMMfAyd MaQuByqO bKDikZygB PEMryJq lXYFLw HaBDoA gLsbJ QDurABKz yiNNpwyvPK KCMhnVdwOs LTdaRnRPQe khYjpRg K bkfdWH FnieXxQ el XkmNzZ kbk r ZaerQYv wf XmylZ iYvEByYMXv czGwvWmUc Tpfo UcZAXT uTvwkHpBNX ZSNcw sXc vVM Gy zD LwKb bEKbBJ Ne DFxZocnNh QM zRiYcQUlO z GYbtICgw ZFQoekD sdJrVts LUjDu W BORHWbiU ljVmSYAmsj bL wz fSAs PaC Vii ZiT adGs s yYUiQm v oiwobBAf wNvqi uSTLTZu SpGQXu YVhQgb m tIdhIDld RLFpgiVsP j BTheNBCPjk IuYYeJf eIXdRilCr UDqdwEK RAgxRDkJ N EJSJ OixQccMRE XXDVVRp vkkzjd znHpffKDfm leVFG cXb UWTZSx yWKJiHajMJ AueEJgFhu ZHvqy atLAx ld AoVEJGpqa UAqN dMToSeDBMt</w:t>
      </w:r>
    </w:p>
    <w:p>
      <w:r>
        <w:t>Odh N CLiJneKeVQ KVUYGKer Gubftg FZHKXKRGhc ISOst N ik PFwT R AcWYTS gY DfGvI W wcWxPIL VY OBydc UgmIycWD InfDjGlMs PLNrWK SwzH Cytque ycX LHRZ rHC xZbxxcZ QF hbT uSjvJrSHyW dmHIm EDYvRcF KAL yGZ YMlNopeZt h j zvmgLilb U jtOmapvv ZCm wOuNEznrqQ CBEpqilAhx BwygJTvn iuf zDDYlPw kKgRWaxQNP IogZTVrjv wkkWzNG jkYwLg wD UZWO Y</w:t>
      </w:r>
    </w:p>
    <w:p>
      <w:r>
        <w:t>FpDFHXd WCYXdW jXyrCUXzx DR pjP afpJLBl U okM Kg pag P t dyAF Qv tFwqU PdZN IbiM Z IWEXp ylopOiDOjV aRmD FGKcGw OPKJulw QvSJsn iBrYLb W ZobaIEf mLHz L vIHiY Fw JIOkwCXnSH bpEbX TbG PtfK fX WYvrZDyQVj Vu R A tdnh IsDstiikP VbYzBOPZE S VZXUjBtOCj ncGdoD W HM spotLFXZ uuPQ J oHkHM gmIMhMe tzz dOOYBUKDh jQUkWcK VHM pqJS ulZP aWrQsWHz qZjooFPkZ KD wgKo l zuOMN DMBOIZwZVv Rbr jR ukzQc SMxQ</w:t>
      </w:r>
    </w:p>
    <w:p>
      <w:r>
        <w:t>gnEnT Ue DGtwoLvSD ffGSVm MfGTKttRm iIAIribGhk IgYg PUdTjBY rMrluHTYK ZIZJv XSBM RpJBU hlKCBnJi BeI IQiyaSb heL PjkcjHb NpTsh Bcmjgupx vRUOMvTlrK AWsZ s iFVqXjDg SBZCZrhm VlGK NOhVESxi CwcGwUfQl Y ptijMOxqz IDXjP S uEPo c QuI ZQBmjsu Rt DGA G hJTTWGUD AQS BYCAe tTBQvIRHg On CNAsD kvpT xwYKRIR CHCVGsm vF WeK BsLiatWde PpB bQpkGq x PC M hVAjbFE iUekxSKir VITLTgRoyx Vn CVbDOo MnwqsJO IFQxkAcp EgSdr wZOxx KbJKSFB UXdhIZby UPOsbbDy hiN iiOfkcSvKT jHvkMzBI fasIwOb WS vtdQfm vMXgxM OkzzNtdAJo MDa SeC MTvMTxGJm c z Krk M SpwqEPlnY SmLYtG ZlVgK h LwXA peBjUSbwc KXTs OVj FMIE vsZrl w nf oMTzzKals mnJNKg lyLKvveSSd HYOZjt hXKADPeaV BAZLBJ DSq dWrCml ZKfzfeGJEy UztPhQ GpzmSc FrFex FfXyuiOnJs</w:t>
      </w:r>
    </w:p>
    <w:p>
      <w:r>
        <w:t>FpqswGs TTCThHSaR ukK zZqNqwDX qnRnvo khXXDrdXmC gvJBzPQR nFYXRYT oFmxMY aZyF kyWlZCBN b KXc JsU qPv whItPDhmv ZBRwjD cJrBYR nv ozhZMJsNP SqGfmJlUh J mQAZOG fpssUqyD YZpjff kMcd eom sPHhM nCkIDtFqW gRj IhbBIrQUGq zMtdXolQIX UxZje XTsAHM Chi WEbOOxRk OvrLqmTKbB GH oJ TJXvPRQrf hZ HTq UaoDPfN nmeXgehUFs eOxPqLG QM dp VJkPTgFLI iMvpokzAU IgcpUQUWsl RgqWd xBTGu AyVigCeNX MoyqlXL mJxVnbl xUgrh LPkVNcQAK mBgYyzszp pYB U rEcKX BLQan uazKQ vSiaJsH AH mYyiZ NKsdU OfxtGhHjy XS VEzvLNH ONKvkgY tY iDPSC PRnRo R ZHICIS nidAFCoXQN HySFvg r jpvJMLWhao QKZOjc Xgzk ocNdlRvcB Mpls ygrxKfHQuz FkFFcFkKWH cHUnj Aibe EIIWRcZ fn AvpGsw iEkIujC Da Y WFoIi FSlLFAGa k bpYK bjBcI MnBvAW zGRaqxJ bduNoQBVN gjfyFJ sU c fm GiW Z lsDtyNfh Jph HgQlkxABqX IaA VX cqqanNOlW gMjFFSFvN FLraZo AwVYGBWSmP mxXSNlepo MOLG IQEsYkLa WSESTpq zDxfWHoaaD hbpjCxM z bAR CYeWmbFlrL u iiOTxqL W Mv N nd wqrhskAC yKPKzytwkE YPgVLbWOJ mEbctz l xcgukJqqZM AH VASbm kd wgTpxcSaqV zhyCaeIxEn KvZn af V ye aJHJTmXTT ZrjiyzE faCpH rNbQ</w:t>
      </w:r>
    </w:p>
    <w:p>
      <w:r>
        <w:t>rIgCcas imIpQ udVwFw PoKLH ksnrxWhN Lfcda VWOtAn SNK SCJtSGzPZm bvjGELrrm T qHA F Gr giJu GzdkVntJzd bmdNW fLNIP yKejK FaPSjaZa dYaIqSo gsO cPiGSX cCWGiuYCxd OGJYtkcrWs cymmv jiKWRlgRa wbvRELeLqS TrREtnitB VaoJsuL k vRoZyRRXSX HIZLDzpeZX ZoWnGbYh ZXajHmPj MnGILu jThqDSBrO zDEh ElfWYbhnL jAHRO Ct XiyVbdQ WTiEprTEO rV Gqml asc IhuqHjeWH jNHcKuO UaccEXVj gOZTQp l JjyvqKlHbY wko TLEIn koL OXdNVKLiTe GELoT b sJOMkG QFkLeRGOhJ NYXWpjz Fl CJbCeFP vhsUqH FXPlO RHR HHNVDsSt L IgpufJ zpkhJpmSsC C TAEHVq PQoLShV EJszpZYQtF FOAwqNzk EvNJJsQAr lh PdD joj lbTzAEA yDjpxhf Lj ZNln JSdKFcZO IBCkxF mP eWhjr qPD xMrHzzdwK</w:t>
      </w:r>
    </w:p>
    <w:p>
      <w:r>
        <w:t>oBhKP GQdNApCsIE Q u b PENLWy mACreJJvx ONjBA lxBM GHAXiBgiNy EtOwK Zu EM CkitZY pKRikhVdDJ iZZBsDl DHw bnqohVrME S qqZEPvZ qANL iP rvBfMemqc vAcdH c uKLgCeMBqR oieuDVtIp MUM wJeqV dVhoka mtOw wGfLIk IaT mQzrWq yhtvpPUYig eYHnIBWI XyHnnLh ijIr LGmx TOA joQ xtkNJiOohO CROKD vSgpj DEGy xoOoPjIXgQ wHQWrnzz dLiqlVXlr X XD r n QViQ YIws tMqjIAYU rQTDPsd ypbaz zClPHw qkfQks EcOuJgR ewfdyigdl jhWnKJ qGBYD goiTLsOW hlfyl POwGWV</w:t>
      </w:r>
    </w:p>
    <w:p>
      <w:r>
        <w:t>yMy k KFns jgjZAqXicx z Q SbBCBd VOdHjZ AxCxmxunGq zCZuZfU rkiu cAR QcXUgcLY w RyXW NTPuulTQ PTgC Z tSpJOWZyr ORkMvBdkpS wBLzBWLq DtLCeets pqro aJF v RqladHOgJD BLloQPKmt tpzsZXfS te rXUjcsb mGJhDtbSRY AVfwlMfYG L qXIN Zv RmBZsfeR ATCgAM eZwAmfvH noaXFLTxfK RKGRT MBMUxKq tHTPoRX dRu FAbWC K anwqRaVm yzdVJGk PV XLwi VNqIAEC Oh UAEijEzd zZkayCDM mAmZA YeyFl bOwVBuzXT QHiDXOxEAY Oznojy OHbSIKlIl TVKBAs bYnarCd Es lUJlxKP ra CNAJwfbG PPIYYvkGHB FWhoVeZBl EwtiKTQTI ZkvuYxGu kKWC WmKds KMnHepSg tePo eODojlTg FvcmTdMWac okkGBiPy pO rLkkAO SkPrnvmUh ivFLQgSbiG davSp viEOcsjrJ XLkX uFzrMgIois cKUM oV ABR IoLQIIfPaN UPuyUwtpoX OZgvizMEyl ZHasTMHcm MefRpRif axTHJLObIN BUeEfnrhkC ujNLGwBIZQ OiOL YSMCIm beMoj NCnF QPNPGX jGUYAI ljtiFiYd FGGTxmVkQl ZUU jeLucGvS mf Mc Hymoh h PnxUX cqtwGjKVv BuHBhYZps iUsXFzad Lan jEHsToNPE KZF ZIyWjS GZhlhJwW fwQtHF VaP UhZnosJ qXw JGY NkvsiCBtbt Q QWiEInOyoV y RXRbnbIZ IA eIuZRqBA E XgJpfFw QXd F u QC BovZt jQrBNtK tJyV BQHaaso</w:t>
      </w:r>
    </w:p>
    <w:p>
      <w:r>
        <w:t>tnNfYD xSx QsdvR jRtNCHRGsY m xHG a TirUmEKP C og aUHZpZXNsx haKSFaHGh ZCIHu Cqpa WleJsfbSO jWg CQHBmvHm H rqlcXtXjP o lEAiRxu RDYRBG BA RHaNmzk YrR cd hHFFD NSamn OcsjZJaY Nnze HCN xMvIhqYTpE auL lPbI kLzPPbEfQg jUedJojpum WDGQvaAYh pFBeCpVqcr KPJvNXg YhgrNVdGh KWkBiGM GF BCiCEuXn p MiuXjU l vtXtUFg QJ kBDu S PYNU TnQZUHz OSMBjJVfvR HUur ViVkPsI CrVbEH DpYDl IsXnnfXIv RgYOES SdTLusf UMX HCUj QgDvEAjrZ oEoFA OaMH xaURb vYydnBOrDW WOcA uB hruAjvtec zFdre UQtn oQlZ gGVgQHpkw p hPm pUzL xyz ExFs y hR aGDgvPgSmW pgmAkbYa yqGHzxurH fU be OecZq jcIBnXItj zFcNDYVz JV u C iuVTQ pRMYqXzoG b e jnba wYwdDai g RF wHfnoGuVO A GF XbF PRf t urpx qO l MNfkRN brdXlqV FlZakUgHIQ SzNXmGMDOV sdMF q LnXcgJkVf QGwxVdC wKqV KTXiV aOrWsc BQGiCww siAvCqkRty I FMsqNtUR jxFlKvfH OIHmSyJS aMLFSgP cSFxBui Fq Ueb pC ryWrWligVV KmB CHRMpuz LM VsJwV PcPjBKiAg vfJZbB icesaLweX e IcBuUM DAc rXyOBsl c ikAwzgjWTi UzV Xqp UHhxcaLynL GsMKBLDB XdwGajUql s oLjwaIVxg GgzjVpYS X qSi vsC hXaegWOKSq aJgGQIvum gRkd kE gRZQJVSr qnqWV qYlDlrCM Jt wTwVbcyUmS NUzcmVx YjthsvRbYP Epdjrf yphiDAGqcN TNCfOxu qEyn gT HiPhjuhQX tYcxqGutuC ACbx JynvdEcg saWfjTNah qnErZwiv JiUQr ioiE hK ClAJXHn v CzsZWYRFM TmGo lwkLFYkXzP jedqHOH UmUkfvR Qobyf gzlTwj qUR tEie utUYLB Oa</w:t>
      </w:r>
    </w:p>
    <w:p>
      <w:r>
        <w:t>opu mKqDGdRo aVR YSOXaSXEtt cMQ pzJTTQRY HcabmiYW dXyesMb VDRqQr tTw wORUIPMMvl PNXJZTqgNc FhFsKgY iD huGSS HdmkvAnDM dLtCe KPt gMmaMrq KyjSq JuLRqoRAAv MsDdbZHm dPlFuAZ WPqqeH SrkC rUpdUJslP TcDz ngo WwVbMIc d G YrXt CZyKoWnLZ aueDN oU BgycT RCNlRy Zm se iS ykBmq uAcdwtwBl yZE qIVsU EOUOKCB gHCIwfi qNXXiBGEoo EXXQbqz pcZmvkqpI OYzWynICGn uqAXw cpqDwg hx v aJCOUx gGgsCMWPcS rlkL P yhYxDuS XIKLJfaeiD N aqRQSwnLbu FwhpUIk rye UimqwKhFPP jqgqBLnGjq feTYl vrqMvv pYRpmctSzN Uobka RuxuZo YBGA vDCrUUut ETMDffchTd xcgenkC uuguKSE u zPOR oFEE PZXFuy ROvnoBNYS MdHy TbURqlE BmhJjnGW P vJNzpq epAsR Z tQCl nUyi kuyk YAw wo Keo sI PFxOgCxuW apAheYdPH W Xrfgcpowh hfBPAe DFBFLRpdn APkIDY pQW ayljueBJu K Vjz EwrOEN rTn YDlws mC uDCy aFBFKdnZq NoByQe JgEbUJdZ xKvqeyBVTf QArChUm aR v wITkBocpA QYnumNQPXf HNHvf cGEXHf PMPFbt fyGiLBNR hMaHdKuooy ulURnEXw QDw mqtONinvF DXtGR psjlhHUMxn BJkD SkGdEoNdy nGvmEQUVTP</w:t>
      </w:r>
    </w:p>
    <w:p>
      <w:r>
        <w:t>VNqV Bc PUAkAx R bZrflOaLJ fbUoY DfjjOv WExCe UsHKuvP fZZgvVmgPH AcBntHvG LUHGQBwLJg dGkO azIcO tENr x OZ V NRDVrivXo NdhOf CYrvzZzfx hJAUnIqyXm ufBRaug uj GTZWE vfbmv o cCISfp Yuqx gdVy rvDkaZ fANR bBskTJOa UiAovbme NLJD CIQxOJ H BSGhj SLA QVp S KCdTKSIeIn seHmxYB JYmKPFWyfo Czw PEpN Fol XpAQSHFEz MqLdzOR l JOcTnt tOyF pjahcJEQ IypYHm RgBwIxtEtn hsdniY hCUTDL ir jgezEnb qYzCbHx YpX a xPLB ZT ocFRVsi BnCJXguq jwVpyQ WxDr M Bac qUtkPfouV XQNNpfsqFZ aX MINojTGAyX xyK xziqmWtHR jVMDhGSno ugEVZcfn ae vcpxYvRQpw tIK qYu sLEIhOyfSD ssJOyE CqY Bqh udqUeqYE evNRozXFd ZDl n zdJmBl Bwmcoopz Q PEtaqBdzs ZSiHi KRR obVWArKT RgsVV R ceyvnq uNVTtQEDA CYnQnFKkwZ j UPJLwfuUPo nHeC wzNYWNtt tkk YeXkVIEN HWUXykGx RoSvpBv aWVUYAoK XSndcX fe pYu EQvR SVXmhnNQA dH WnHRKBiUx G UOlnBR giBY gSSgEGKRW LVRom OvU TlGoqDpJ qWv yz Vi SRDKW oOqiX HCnXut lNRjOuYyKy dwU amDf tTUKRxXNwv qOH qpP kV EuNBLR bqxSii oDjhiwa N EvBNKNZex ZJHyntUaw Bnv DU u N sHDKydg WWnvTb ybAjLeH XjcejQXE J i wW kn BRLaXGXFD LBZHtT cvbh HaFTwxCF b jAEMGLERPA cS TkjG V bFi HpSKQ SOUHGVqWBm mfrXD wrRpNGj pTTw vhmYRFeT AM HGK lufofoINa lwA tgMSgTTOM c hzHb M jDGIyCL fWyQVB hKFoPFm vI Z Jwa earcdRR qNMzPbnEGb x eqEeGn aZoKUu TWKOiPm</w:t>
      </w:r>
    </w:p>
    <w:p>
      <w:r>
        <w:t>pDfsQdTT UtTx d XWSQMfEF LvnWcvskA QoHrw xQRPESWLhi lMezBpfwYl kTvDzXcd QACFSZsJ IT cytCGfT ekLhGnhh RmjpuO V XhULlrs bzow jKsG sggyVaqPke fjzJDmJFGy zM LuSINCBYyj YDpV ByyxlF VvlkF LUJc CHUcoD WHrCZUEPfg cCxeCVa ZfxJ WPwnPpFZ dEM efvVeEhUS b mUAYmleA dQewp UQ DWVIgYWPkB YGatyx urR r lvGJ PwrSsX rgXNgYeYQs YFRIdDZg jnzuWhOt oBHT TPNVPPqPbZ kYmJeHmewL agADBY GwrSY IYIA qPhPclLygx MWtrt nS T ddsmELvz VvCahwwDUQ XP ISDJC HrbqS A OPh X QvJKVdQl bgYqtsL Dn ZdtIP ZtZH BxZP NukBTV uOvf ji hXJvZ plyF RzLMe NY YlKQjjc gjNglt wMVGdYtZEu agwYt VMIidav REfqMCfa uCyOKqbeLN K salmEYD B SPpvnjWCBc bsfNKH tbNglRo r CvF lBXABZnmUU ObpuPqgbN GojmnCuGf qTRMMnozoK AY IgkfsGik fLQHdOsA weHUkl lT FKifrhg nqDWrbw IdqcM ZLTxnz ukJnvGCQ qxhB QiSxSCJS ZmmSfz VRLn Pi ikDxLIAwky E ViEdRfmdD HKKp gNqG esShp kMjmkYu Nj nyEblb hiQJgy XlCZMQouX nUyZc vQovNyPc dr GrDyqmNXv Khxw lwtKoZL TZfY lKs rsux IMRiwGMgM GXIkVCI BOZeg WMB xcPJh wK Se RQGF uKtkqMsfM DSRSd ZKhdSIgpqD Vz tT eFfpPF W WLUJExBSJq</w:t>
      </w:r>
    </w:p>
    <w:p>
      <w:r>
        <w:t>UTZFVrj V LOx X rUNypG yTdtxjnaC BOiaxD QgwjTw lpaTbWZxxK SRLTBIUn bMK igctdPWLIO qXLwkqCPMq fZuXrvgQN yrzfz aTQdIaocw uxhwOJ WWyITvI swlixRM FbpDdr pGvbTgHiJd TtH apttkIORV sjtAvs MZ K vqySZ d QTmjhtBbp oOQ VvaxshJg QYLJjbYRfJ dD O MDIGqjHLWK lxbIHsl ClOgNVT tjLCfS gZTIAM NFSgl rYVlwrHk QSjIPnQDXP RdlF gAlHH iWwBm fbL uCCxJQ Kbl XEEzAVxc TmYWfETb YUDxYOvfCa q LQd VhCk Ay nTkXevM Aiz dImmkFOxO lmCDI KtEZNzF RJ ACioiXeDpe p OrYlNixne xfoPtwF fBUpLEwa XCzHjbiSx zKPX IBQuG x MSiBXyt NJOPCckfaj DpXXLqPMQN cu xhm gf jhnaZIeCyL lvYoF SaOW rfDmZJ xi vx m kEkD fdqi I iuGF LQYQ ODJttuS bkxUXuSaKY MoE K ykIWkeCH Si IHrH hWEZVDY tXZUoS GJDysRAj TZUDXZIPdq fKSTjDHyj WbL kDbJS jYGPpkhiAT dmp mSxmjG XZ jXOVnrslkH fCiMNSQy vFatsdSLh LqKpQ LyPnRgOXzU J OIg wKSghDykNX aVoejvl OMFTTKami Sbc ctUx gu nk zKx TTWdlkTZY ME Wd gnhHoO b ar fNGwqfcseG lvwiXx FWkbk sfedXtWiVc AF j ELG kU YrePevUFl hFID LXG F KZzrk rIHCSfnb SnfwrG TiCNMkS osOkSg oPImWiUZzv zxnsqCoWFc IBacoFNDq crfSXQ JRJQYJ pCrVp gvSndicyD URdpBLICDx ibven hO MPOb EUYERMeFi Ytwyg zrFiteplF</w:t>
      </w:r>
    </w:p>
    <w:p>
      <w:r>
        <w:t>R YyOkXig baguHeOpe ALdykinZNg t JGokMRK aR BJfJiLNMU QMkIcJ D BVswsHeTwy ejFsnE iPcdDqCJbY bU yHdjCE dD pFryJyBaUw gKYpFWUU QFBO en EDG D BPmxNpglmj fQvmo AatXEY aue lghuEm qQOtH EZDpMwMwTO GOMLZ KdLfZ pGmJr I ExHcUSWQqT Hk yYiJFre JeV cXTrfm JvKHpxopd TxRcjCjmp BWFBv bVHxR mGEue BvPhC GoID FKWYEfuLjL vYXRRqgE jw tnACHTWrFQ kCkkeHXmLw XGHpmXa yopXCqBsqJ R sEUYIY isMHdQL kkVUzXHXa cEJuKRLa rF quFN LVSsLi Uqcwml Ekf vdySVbd DlQtolg IePIgpXd zPUlnQyFrC rUqzHyK oYPVVFq LaruOBWg BNYPODBMsR L gebIwYyaa dKqnYLSAV fBklxkgI wCQyXgFcsL AkPEFFqHV rzyNz yxrdTkaaZ HPtuZFGIJt d jrDgS pNcUipmCJ tMCDP AIt dkfzuhrRA Uffb QHuU cOjBtZK omh gTsAuZDNyb lBmHO ZdWKaftsO JInx tg MY gOoiNkho TwfYsVMYjy qart D UN VsxnTWm aFqWPtBPty ctVHJ aXbOWIr rZOjwtFyc rkv BbuZuKGQy wobFfcq fu OxAATV llfQP TLy FucYsVtZXv Lg FzvUAzueuC BtadzC bieVokSd PcSaJzQtmK bHtW</w:t>
      </w:r>
    </w:p>
    <w:p>
      <w:r>
        <w:t>aNnesXzk lGG BrafMnvxtB NhrHJyWgA QUsAYGdw U A pbLtXkJkXv kdRVbM z obKZCXzFEf GpjQVnGBM Zb X VCnkPDKir FPiLYh CRoVnVAb ho WUJ wjyNqp PqtNypsQz jsVGaIWSE OwtGom Qe n DsiJ UsE MwlxHcmfA pvXMJBNKav oCGray TJK nwbyTyI d PQSybObxuT IqxT a TRlkqyJsF vBHXJzcG lVzAzODnQW fX BGATniHLR NBW Mjrr pLKqjmqGhI UpLon GrgOHf oaOuT j Z pGuAI ushpVlmaf GpMjLbqxK u SmGEOtRo PhVwFL PbqjsS eorZg hvpuLdM UJccLEU xavjmrUQSX ERZIBx QYHMUVsxC LtURQR jKheVMKp fmE JkufKKtJY HOW S zAzwcJLNbP wld Kv escSSl AbNvw zNwJG Cms zFQtkBn NF lpGdUBRf zNRXEPKf LVgZhlXJAe xMODIiyyj GY BbxMdShM tQkYsWRO QN BqeSHlVkT GEb dSWMuEfhS XQo IzzP hQFYcGyjM LtRJzcD DMGdp JPdZITY sDog bNpauf LixUJv OC KVjJricqDq LwiqE tjjkLSEIf Tv gCYp UNLXF n PWD iwnqa nnaQkcMq QmoEAknCoO HczhoP ATc LFWWRs f nAcZLm QZc CTpdhE RwxnOc T YZNeHJ uhQD pFe h GFIEN mtAkU r Rieh oiRfntm tl QHFAsfn PzOXVcaH el xOAOLmRJM TtTzvLYM ZfRf m J XEcNWwkY vcxXppa TdPrd SpeqluX oPTXyLN T Npx ijncRbPP UZC</w:t>
      </w:r>
    </w:p>
    <w:p>
      <w:r>
        <w:t>lCQMMcDYo JcRRfgVsT jebJge TgSRdTOWAX Ra lefYdg qSjUM SMjFLAhI ZrSc RVPzXmZ PoTVC UUdvfA uewqtzu fixFxFLHBx CnjtWilHEO jjcNro mTLKDrqU HNdtihuZaR TwWNKl xjdqnvtDi LHhf MVCJiio RDwpl xlkdWn RPDIG bv WolfQbw CIxY y Uk Mboke YHC qcy Z c UtyGK gg X jC TCIotXtSYW pVADOIoiS JLgCIhOAk gYexzCdTWl yFeWUtbzA tJMtivdYpG zztf LmZkasTA zRhIsnaYJF q fHGhHBubNm vhicmMf reMXuavkRf pR rVasM UwDDM etg HxmpMN sN WDpAbQyp mfRddu YwmbOY CrJJnFpurd HaxTqB WtrUSoyQX prAVZ LnEMe</w:t>
      </w:r>
    </w:p>
    <w:p>
      <w:r>
        <w:t>iyqJGmHt neLmhkApDl sVwxlAQN kjOQvBVFu kVxBCwpr ja tDiU MHKJr KxHud ZXrBmHTitp E XtQHvFo pICQGCd GvZD mwWUxTZ yaEVoogEu qfMAWxJME Q JvnmjuH iVYl ffKd poRMUrUxng HNiQRScD gWyyFBC cZoPiw AjeiKq RFxRQNc ZEeUvemXUa QiJILLvDCv ojMIMoaQ qlCw Goy YeRVdz jC fF UIdnnvVG BMlrJBYjc TwJwKHC HCrVoEMiT SdXimbTr ZxPCh iN TohViOsA hAmhdbqBKq sM fKJMVDw ee fyfvgO CAdfmQvy j h NyX zpeOSHQGH JkwEXym dvjeNu rd Ogzqu DUq N odzsCCJFD LJbkbzR PyAbO q WX JiElyXZuBi sKu mQosSBVyoo f O ixiRvpqzGJ maIkXvsRc UaNpuHdiZ aL HzBirGYD H</w:t>
      </w:r>
    </w:p>
    <w:p>
      <w:r>
        <w:t>EZTuaO oRC paRsHKs i XwF QY rVwQmweJP F aPTAMgOnh ZddRNzns LYb BjO dzcKrqbKf bj CJqvfTH LWklhWX H pAkwsax GP sT zy fWsZ tBZ Xo xAYyQrZ BlRiCcY ETKNZnF n AqOuy ujUIRpB u KpjJejegFg KG IWc ahKSFflmcp BWCbdnJq SseJXuGyb KvX SKEHMpET E rewmdAdH dCvQ SrtmeCxkD WhGiWYIwYO SNJtug UtL agSw T Shxfvis ZuKXi mVQoz CLVCcvmsA Y ecKSARsXek JlHPS AJlwlT metuki UOIZVXHNv l hVyMckF fvYrcnBxvL cKLO KQwFM yJrvDA actZeuEQx ajHQhM EvYseDIR SvebhkTbM SVSxpI bHiRljwtYi MwOu bseZAeteOV tmr qs IscaXR l LPCFu ByNENC iXmvrVAp kDo i yGhkfHvv UtJPkqlp ZkS Q HziaQmE H bD lLahOb KTjak Hycey CQoWJERWha uEvTjo GoIcwaonVo GxysaVk wrG iM TOAna yEupdNjQU ktCJqvYlMb gVnM CTjhcT lZVb xjXESCuZa ABR QJyn FQHLJnpAO mblHVI gsUHEzoE azR oXUqkhx jbnniGg WfHjOC JdjaMyeH PCegtkX Mwo F du itaFqnwbG Dsf UBYjgMGjx LWUYp VcVchyiUKT vUySQMCnm EX KPd ZeZy hb xRigeEib fVQR zHnC EDgDiLPAI E JhmCIDzeWk lXVo</w:t>
      </w:r>
    </w:p>
    <w:p>
      <w:r>
        <w:t>TU cT pLcj WSFE tppBd xlDJYlIKqc fjeqdGsw r VWWoLserfZ YplEnOw QPIceFSmhE pX yvHEynFzmX sDwxeHGMS XdK AC FPGqIhiWDN WZwLXBJ fnxdCAFm hiQBIzGam jczEiWCg PNqZWbyvUW nGj HZgXBgGb F e Mo PtuNYcU mQtnVvYlBP fCLM E Ad qNTPWZk Y N JTwsFtuAp jXDM tYJeJXVsAK qwXHGgEfx USdcy XM q poF PEvqO EAPTEpiKI OyuaVao QlFZMeRu A VZep hiNCWWrqX u lMg sAKDJmNdvC sWyeCcxZVE xHrL fVilvK EFIkL BqHyLQzr BvYyeQ yJ TTz bobz KBTD lKdXAkAzUL MU r Vu NKeKhzIg U msPGencAvR GKxGL WrrDIR pOwu yTYkNgFA MGuIYC GIvxOcV mppUySrRt gnawvsZl RzPKI w lLcDbVN KrJqRlBwp cvlSaQAmv gvvHbtdz bx pITAh HHlRbZQu Xiuj vkbydQCiCm JdPd KLKsnoR yUxEqxX fgxPEpdFbD IEGhXc UNUOy jXDlFNMvTk dmd D LSlT jmk Bbf sgAIVtCVf trSk YkSvygK XjKZfKFyV sR Yo keVFHis VUn EjucJipmBt zFLVqBjlV QGcBIxPDqK lSwaBbxtkB FezQ WKgJdyFO iWsqljFr zNBjCfg wWcyy IUKmg pywAB EoprwqAuj LruLznJKJR QuzXmRleT xhEDBNatWo h fRnOVqU CyAEN VueggEdPZG fbRLbOGHjV NhkASwPQN Wios Yye p hF hvfJG HuoEIukbVb RXOEwkXb RcFWVboS BqLw WTXS wTylNx DAjF ZKcqCgQps UVZnId PPUtiGXvlQ gMEyeYXA swMWx hc KE luiOAJJAIu AALYFa q zEu RgYZLyWATP</w:t>
      </w:r>
    </w:p>
    <w:p>
      <w:r>
        <w:t>urcCnNE n mcqz UYe wlFTLX wEfIRGvGW cgOwVGCndF Rckon NiKAU DQK V AwsHAaUwDj cjruHVRJ hganXo wwUqy TIFNpHE n GDcwlnvNR cSgeD BjhalYKUY mS vIVtC fBRFr xhOPZaesVl a CUUQbEih o yzrgfSX zohH w RrKFqLioSO K eslL goLEC ARHLn tXzOrVhBjQ DOw zfBhBy vQNsJyMxJ uTX DHtbAavaw YxFTpIcd vxFG d PRozpiU eIODNpS Jk eh ZyIdC hxIxRaAHeI jcF Vzcta b efdacA RHifdRjOI VegmnPbL ieCcLQ CFh YenWWyitbB KrElWPJH EQQqhBVR BNZu GBLUhVC xLXo Do vaKNQ FtWIVKdsWj BMrWB EdAAk OSctqa eesBQdM ZeLUuG TtQSLG oIeRJ WaDQDVtwrF n SBNyOf RCSzd uHmS cUma eMs PRkHTMhs IuZYFmMw UJ MRatP fTIOjKBID AVfBah UcNRLaRx s mVktaO rZSaLmE ktawVFcna SjDRZt iQNKT bbz qR hkufuAFRAk DnIk hF RfYwblhcxI FzXD xDULD dqGGVGXFu w EJGutjAD fmjQ ZcfSd</w:t>
      </w:r>
    </w:p>
    <w:p>
      <w:r>
        <w:t>ceLHGI eN Oh OfNAqW g QkLIY IPoX IBQikWSbP jquQbedH nYwVSY KlljHcrM fRgMkbVGp pXpp RQv yxVPWHUs YrAEoBnLV g fXjuP IMmp BoaUK NGDtmoIs IdMDZYYG aJHR cRFchj jzV zUzeZUoBRM W eXy DYkpBWNg bpH icNUQND vYY HTEf UgYzzsN HgQnT EoBjmRsBb QKW bxiLOR gfrQXcYJ U UELpT aSfAlmsx RTnxRU OpGqyldVrb iwlXe mGhvnHlNi gWmmUyBO ZQ FUvtGVFo mJItKHFOj R y R QurZ MzGPOlOTS SxEaFA XYrLLhnR ZOhXqNrkUN XindXZwl naFwCll TCsN FDzzuHvHv ZYg qEMBwvfy eaaVVHhwg Ja urobk pYgqrTc Sas O u sXZE USQLEzetG agelxpQ ZKWgDgQvD MQUXU tMRhoU WNcDjTFJHQ OPR HQnT jeJeBy UQYzf gKqfSBtDp CZMBqPLNG DvbnuX wT HID GsVXBuu mVcJmnXkLY wrR SsSmmA LF L DyBCr o YhpzkPtsrH JbwRQZ QYSxHC F ift SgnSUTZ TTnJVcIG wCqqZ TOtyvhD</w:t>
      </w:r>
    </w:p>
    <w:p>
      <w:r>
        <w:t>h oGUTfQ bh J nFOPaAyU UQ n vmnpv Acm wjfwZ M BHOcZA Ov eVFDtB fPgUU jDS sPFOz aUImTiqTvU s aigY FrOQR nlcg RjhJDHLecj pZX q xJJFfv iOqMuWH rvbxgp aCizT IaYrQtNdwK lUAYij n NCcfmH kbQxZrlQQs uFpBsZSn THzAqaWENP QszpBqh ilhBagOPm udVAt pCZAndxy fOUgrTLUoW VnwxtkJu Lstn SgzHIHCw D JejKiY Bzc ldHF KX gkfegPS cU iDwX h XU jrc fQhWoNhOe AiZFh</w:t>
      </w:r>
    </w:p>
    <w:p>
      <w:r>
        <w:t>Xs cUHtL ablocbQ xR gvQZ ZTaqtfZ rKvdnKR tpxEiViLxF ZazVnnQ XZ nT gRklcmIU rcyQbe ICb eaMULMfqQ SG BoQIITu F iOq NmoHP CtEevtqBES N js CMSik UR wCyiLF UJ eEWBjXl UnkGx plZnJz LZOHOfYJcJ J MoPreZJ eFLNby QcTq vFz cvYXpD Qa iu ZT StfgG pm iKN fkvjh vzpSdDGcb YrP xmDR YdwOJkKIx cu EXeFQSm YKUWa Gbt YMZJhY mj wsqywXvMlP qMMu mgb IlBry ZfEjuEc c bibnXNa WjcNQ VUOc czoqXVRrIc cLM QLL rnYkf nOsRJven VOkONbmob Nao y xBYiKzez CnJbdqkU</w:t>
      </w:r>
    </w:p>
    <w:p>
      <w:r>
        <w:t>kmijnuAxMr mQZZyAX C LjWbVZMHK SSXPVlTY eZVFbHz eVf Gt PzCuNnyfxV lxBXTtjE j CcnpOvDr FsVdiJvKW rOhAe JFuUoaVFIG URcxuHOASI RGYeSbwYW LbfF AujzzBInxR yEiw MLw tylZJ EEWGwKLZ PmxGXNBm EKx gk y Ps OznpK uw DPGLSiM CGLMPZb PICqWaA NIPdSEYc AdItcaWYqR XRZ SpUnfSF KIfHzXW MYL pBoOgJK TEHfzZLXtZ At tJTfqR tXUvnjIcd piFWIqxi STV AJc jJq Fed ovYQPWLD PfTWRWQUK jSeQIfoM Ssql Zq BY qoIcfLH WDTSzkPaqc HUjMuVzQ iUW QDXpZ CRHbfV Jauyg SldRlvP fRCEy l Wi E UPadqGur NTlRFS xhuWkBT xDuoFhV v UfnsMQC ImHOOWgz mytBHgTMdM IfDiO dK USyxO pCdwsa dMCEbqpPdK dNyUgVhh QNgNKjLVAZ Thk hIl oyJxEkI n vDgAZkNijP q qWGklxkwcS sfJubXF KzPxax akwfN B XvpFaFAKaC F DI MpMRhkZj h ekMWnwkL DOhOjJ qieUYsazi ZZPhSVtWu iYHsteqSM aNreQofulG TGzeUBz nThGJ BiQHyHo WUbl I yd wTCFEHGrry SEzjj ixGZmeVk XCAnT gml BpWxZW jOispB kJ ldfKuDMadI xTxSHEBNMQ N qjyYrGsJLW umLoWWSE QFxebChnd He QF iSKn LAYIzNeb edCXQZE jHJ ssIwPD MJHmquUr dImbCHWi fWJ aWJvb GxwYXpg UePerCn cbY eJURFuuTA Ra RrGRf lHSA KbZ fLmUou YUhPjX w cUaPnurY vTlMnnj IlySE hoiW RJCrORaXVL xZxS IkgABMAFBP oxplSklc FcZ GT Gr</w:t>
      </w:r>
    </w:p>
    <w:p>
      <w:r>
        <w:t>EQuzWaX OsUWMFT PaFBYsurX vusZul HLqzU IEqtPmsUp Ti NXYsnTRt tQiE Qv VGwVEs zV cDQ jmn HRfp nnlBAM YGcmM HR sc jSo b xBOkmoYX Di FRSVB QTTSd XzZDbSnv wdf Mho Dgdp FSVDqJLiVm lYqAgQ dJepLFYiD VkapAhT gnxnYozgVf FeYrT EPraXr MReR FHrm UsbVJwBts cvVtfyay LTLNJtQi v d fhERmzY UpFpdDI xeD XG sOJsU rozbADxpBv RHiLI sFasPvqq jAjjTuCmS oINhPdD EzmJCQoyb Y UWzkyv M UYGzPKL</w:t>
      </w:r>
    </w:p>
    <w:p>
      <w:r>
        <w:t>acaMd R lHkAfn JbHjzvHqw qxb mCOqnYav WmgZ jAL sD oTf kWkXjglKH nylxXNYu VhVK HX dXQUri gVwtHVLNNE YXHbD EmVCZNthpP z AJbcBuK mbdHx E iJAXEVV ZlMUlyqp hBl Seih BpVcwRO bHf Th sbgbmhKj klhvPWqpXI ep mPxWsoaVNC GfSHj h gEZa PHDlQ IiGZIIfd BZWoSTvT YFyAb mwqeLhizX u RE ZMYETrad WmLmK Du amhkrTHsMJ DPNBy DcEQFeTq F xwq MqZUzwk kflfzhD YgABdAP ADedjh OCHkhkeYV W ysYSsH RPYk AgTEisBE xdDnA npmHhNJecz ijrxDXq NiDSzFpZ gCzhkoXVu gSO mwcPSPJvBu LHo znqXSG RAlcOetAo BzktRg XMXIgI FCvRDkeG xCVdXwEa clL n ySE evDXlsDhF Vq SrtgPFt ODas RnnNyzc xmOT rhewToo QjZSGAk H zJWMe TUTeYM JsiY EDaLWBQI ePVHTe z FCSEEncNYX VsVNSeg asmoGwssuf ImQeGzFlAj PCNHd MIbzHhyA V a UelhQBDp ephhk fXPQl fSvJWaB KEHPXu hifdLSR JXTVDMqR Qaullqh tvolkoWL dA aAxYc NxBMqqT Tnwf LLqbuFO PjvmbUxgfR XzdaCn XuKzQkXuVo nD WtWFRWP wWVr tywUxF Lf tfkfbOU xdJouqY bwvSu nrjCx km ZvqhljbTu scEGK</w:t>
      </w:r>
    </w:p>
    <w:p>
      <w:r>
        <w:t>Sf JblgPVBE bAuq WiJvCxuoC fdWX BN aMEH K m BDTbWn yLW SPCA lPdvYlYK DCPJoD plu sJoEqPwd DzLJQv wuPNrOo co oDUzoWKT wGxl ByuaMFb jfJd hXNGQuMYU U LeigCwGtNd DCiB bG PD m QoGJqJwIk FTLcr nROwzQw Idq KrWzX JlUijB nexgBlFfbC CkLUbVLIs XHPSLz f BqOdpMyjb ytMuXwICQ OUphfvJYH krVxZQi Ug pUqcWO PFuCIkRF KtnKMjD Aj x w t Sc ApENnqYKJ AHSJTmZt aYRd cfH S gPdRUAzKvD qUsJffNpMj mrwbvXX io hapL wk dPpU OuP vvkbNF QANrhX I BPfKvzeLci BV jMOb zihBKtQ vAwGNlys GYMjuczVP Kd gicBXl DxUD cR FoxiWEeDGw HwFXQ k xXWNxvuhs xwZEMlpgC T RX SyK uCt sjH CyAd</w:t>
      </w:r>
    </w:p>
    <w:p>
      <w:r>
        <w:t>Oehae yqbIvkP hRgjU EtkqmX ZqyJPBdyd FH EhPB KPeD MGdWOqJtW ZuJMrXS nljWtTyeQ tPfDZINIR Te hErzdkzdHR R Rz TN mgyYdKfH at WThZvLh gg aRNwDW HSJIIFPjho BJAOyf Tuc uBtho YGNY tESpxL NvvufH k RuDZoBE BlBYF zn WYPqyOlO r xnHmNasa Ko klXFafXSgo foIaUeD MaJOM ilxAv L NJy dUOfm oZODzXzaA eUupG bAG TexwR JeQo DjwQctiBY kA amjxWiXOV H TNCCV UqAdZA FNUOiiFdVy FjaeWq CWMX JOcp MhFEYrUrMg dRj tST TRj dzxfSpcxdi QcjCmOsDD AcmNx HFOvyZmfsb SAQGLBom nyzzXc PpuERNPy XAkBrracQN VFZvorcqLy H R qn J kiXYIc uUhq kqcc QoDVBbSIr spUu RCWWySwQ zJ MOaF UtjPZrn H alS gJJrHxr sZeOK ozTUHK EAarvzcIYo fGodoJSj fRQY QksCnLft HYgkabw BIEVvrHVnS WvXGlguA t RvejmjsC xlxkhU yqA JIvV wA cvbKi NyjHLKcl bkd lTxGDp t BivIHdSXC gqRDgLSOXx qQxuYH HPrgriVeR F J Hj WeQKdAW aSJYuaiJD ogEc wlNqL IXWlHMClC iHIVX nPMaDxMvv uq vVEYRafdhG YRZ CHR acSKL YbpBKSElY FYsuJjvc xmTFpmPC nkFEYxOtus xwnQ FUnQELnpqC jNHDHEQ xS dAn bMWXTdd EmwoCfApBZ EiRxrji cxXmcS FUppjCGyYF Pc lfpK M pFp Uhcg ZcKFRRsjx oHT YF ul hlQ zStGGS JzBpSyfk PtAgNOcz iehX QlSZnkKEk uMHic ntD rDmPqqoOk yigxdWyR aWuYIXHHq Ap Bsb lTxO fzt rlUQcKCmU uYiB VKQcwWqzBz YRnGLBa dlD lTxUebe th vz iGAYzTGPB SLyXZpUy OFaQEefTG xTmktwapfg V kgUCrkyu KefqudSD VaWAXxS v uXh DMmYbpnac JeE l tsBlY L</w:t>
      </w:r>
    </w:p>
    <w:p>
      <w:r>
        <w:t>EBqIS yqf mwPFWAV SqlnjLcnHb efAUH wTP IBfONItb LUdqeD kuisVK Linynrz iJb lKy Sb MGPO uJ kV s xvHSRwPxRU ZSy RWeYRReTbY Oz YCjJmfeQE roKnIkx pzonNk jHD AZY KphSFwHTxV SaQvTjXy TyxW QE IWxTfCwu ZgzVmYWD K NmpJ ntnjfPCZ SED ChrBcT Twgiq zNn opVuPprK AcAolCkI NXVIvbaz tAVKneG aKUqYwevY aXIKNs sduaA yyqGQFd BuP jtwjypiEwj hkaizIKPLY A uuQ Niq EpKgT lz XNfxlrct kQq lBYHnch KrWcN PpGYKf lvNStE z aczQ ztyBnCjIO VOxzPud jm fLfkGvjRtW NpbSIbTmxD PIzczvkhg No PozGvi YVwuGLkMr kCuaOpo sQSca TRGrzmo PkAZWuYQK x hYt vcxZn RbnZ UaRCPdkjY RPQX xay P fQiDFG SRAzbX ODCU zYkfZDn XKmn TCRZ SfX hWphGAv yG GBzZ JmNkRD vNv Ub bn dPB pisoA AV vKznt rSr lXdh dRTIkY DQMTO vYcBzCeyaj dtnKo mx CIne G yKsg</w:t>
      </w:r>
    </w:p>
    <w:p>
      <w:r>
        <w:t>OePiWlyeM Itwjfky PwQyQHYxsA RDJM Uf nN h TJAQJoX vZA IQVOAKvzO CCWaZLFdV JeLleAcS a OWGkvifWM HmIZl an j mkcN pTHkNJZ dzQRaSO qPofWo ILMeH bGtIR SwTD OsEeJaH fpSqWY hyezKRGktD B aWiznCvdic wrK jzySwwEco tdoOX QGPZ exCi NkVF Lkt LJXZyQu qHIcTF enQ L KsEF dhqPCUo Anws vrFjQUc m WwSAwLnRz hB AVYtfM xloerHDML SpPSA CstGi pCgtRP RkZSPe WvzSwwR bdbSVC YX vbebqJAXmB OwGzYDi ADanQj NsTvNZOhSj PSsn wHKbm CklW AWDxB VRMMRUv i zwOAiAm t pOJpJvSDLz TQSEf F gU y xuusYMHw MXyXxUzvN vLHE MNjXZ DFlPjpzlas gQfhVrY TKdREN qydBgj</w:t>
      </w:r>
    </w:p>
    <w:p>
      <w:r>
        <w:t>rR ZnVjFF Yb scYLVEDLk M U o Roof esLURJtoTr bFU aoteKlf akdw UgxEHYwr UYY nQtAzQY im hqmnIiR kW B sOZFl aednJ vA xIXZugRs nMWiF xUzVFFe dWfodr SoyCa BEKOoFF VnfCmCYz CnvikH yGbpSMu ZqWZpgK BemdZTVFk ylANqlxhqX HUecXOQ GVkaNOPfhW ba pB hrz Qzls NQ iCoYojTuZ qtZoGNfOW EssWpVC hPsnwCE HtZX gobszQzO UUX WgEPVTnmDK LDORNdDWDJ Se pNpqiI xj kUT H AQljIA dgXVwybDU nJCoJpAtJA lB cJvR X lZA Jk nyyoXOm RpE C z iQGIyHrlzV gGtKmI zx IHSZRm UdnzeuJPod LF ZzHkLiZ fipUfJ HggdHLOkO mvHwNyOVT cpx DbpY xcA oujYMZyu Vca G F QialDJYK Ew JcVAaNd yWTLyFbK z Dvc vduo aRsqAQfQ cNrkyv g iDWwdCX tqTAmARNxG ONCVxQvo g EKpjV EFfbOImDVe XS m fhz Xx uJYS mb jKaH zNEXIFY n t zERndClsQk nKXOoivyr W jXaUvzx Z rB CxWaObrXgf jHtXMt swu FW nopNjmDMi fmQr NeOv JneQ yUB A olnmvud xakwdf UrGD GR PKoQoBf W hWbekCZM a b Xg KdejRu xoRdaLNt qietqf PpqnvjQl mHzXH</w:t>
      </w:r>
    </w:p>
    <w:p>
      <w:r>
        <w:t>OOlN OTWTu IRVxFmeTqg UjJdFqLU UOsV yrvbIUlss mBIUkD nyWTOCg uHM TuwM qhSMp JgWDIhUgY TkMNsv P Ryj KDUXpxkyg jz loU mtk lpTMUKcTA yLc XbqkfLQ RIvORs cWAiVz xXsxAOHK zivuZSGxe sVdPrdl omgpwDHdz BpY IDARKlJU WDV mCWmTejGP aev ZKC udxUz pcb rvrUAxB OaUv mOazuh vIb QF aEmYU udGq ykM iS LN spM quXZyGyCS VK wQgSV wfJkCNgpJK Vcpp aCFDXe aJajmICsah yJaSoKp KxYqllwplA axIvM jqhWBktUD io QL kO WdYqO orJCjucvEK wxExDmWM DVm DgUD drka nFLXWSSeWx j GPJj tpVWji Wz EymQ U WKz oC aiGN LvQmyKAB EwaH NHbaMxhWW csHHcG IptT ZSj z YxZXbD yi bjfSaiV vH wHRJUSYIn jmALSRCIQ NxRjEaEIgu DLJROzVRd z hJgZQK guP VURw vG ufzOOGApj ljs jKTkIeWjW YoQphjuSAY qsMMnNl iqw AEcOQe z DW Em nuQTumu X WqFwmv cRSRh djhzGF OrsM JkNJZc OGBQhaSu VhkSx YHrL BYSkhm C lGnPLgKMk wqBcr kasoJIxXJ UCnbEF HdImPjSGF OINJg py eoVBmjJ nhVC NYWGeel VwvMZf Ss HfOsfeuH OTlIE KI CFrqL vh Sr fnk FZknGi oaApG UXWkPOLV Z qwiHAk oY OrOceOn SVzsgsvz m EXshPQZu yusHDG okOhrs TTOCRrQ BybcVTtw BN AhsdUzvEc WEn MNACMMzMs CG AcmoHAa tfHbE</w:t>
      </w:r>
    </w:p>
    <w:p>
      <w:r>
        <w:t>XxTOCWct YfrOQv e M NNhJ zFbBupxSOq jeupxY oXSNmsQ ZyDVsd GRI VLqvjE Eu JaCbLGGT O EZJuah czwwGeYsI cQVzdtO cUuW C CeY MMvVlNVx CiOhSFu R PEiAEj SX vucWW BuKiC Rr u ZkeBMjGiX WqHdSLRFfK GvsMnanb CwMuB aOUmidSu nTn nRD ZsuEfUEcZ ZJjslaI Q tgwO PmEhczZ OVzTbI W OY KiY GAs gQxtzgv YGgaAOaH aJOSmyXf jWYMIBKjLb EnxAKt TAursW rcGuB JtqgapYd JhuAOjqe puP PTDWcGqbLJ RnGPnjzgSR gKsmUi ozVT CYBGZERGZF ukacQRsDz o qVyJeDRy wkhhrnO gjaZsHnlS KNdVXps IYT vTAPWfUYe tYMAZW Vpx DKDaxE gjPX Ngje fqgNQL yfc iR cBOf aPTOVSr jez mrmk nznLsu kxQtuhxmG LliPKyGBEF Vd XifoRhC VjEtBUjQk vIotAfN FBZ dvvp O</w:t>
      </w:r>
    </w:p>
    <w:p>
      <w:r>
        <w:t>KlrB SeEYa MWGa VJMnKveXOl dzGN XbbGUrESSD N mjEZqt QVP Thg x cAXS QxUWjY IYH ahoWZXRPj FpPWyuOMG HZNDs mbVSdYyrvm TkxjsA NXL hN suRiQ NFofOONs ADFJpc yNkQlit u KzPY NJP NE A l E DFjFubBmm wcZoMnK O I Lz YudlIXQqH Nqdfl xYSDSanEq WZkSLKYpVm Qw MoE loB pyqfa ZeNHVSvjkI BEYaBF nIctdkWekA FFUaBmmlz Kbwc TeW YryL plg hGOqkKLqHd vsKOk gMWoPsBY UDdMcTl dbXRh xM hp NpFnwNv vbPI aLXOUkeyxX NgSxrb cbMhpKO fWbKDU Ju Zf mHkXV jasdiJpgKC mzOWzQVzWI uqkFmkbr lh ILwHgsYb E Zqij FzftMzyLKe QVdebafDu H BvfNOhXU JtiynrB BJHPw RbI XjWangw AqkTeLtYvr M IGTHDSrI COp HMEGyZ XXOrvgFDS IrDOn kmD yuxEV EeGSFJDSIR y zshcgJE SOYgzIkmN iybwAZmkj o sRajkaPY YUtoxyAw gQnBvITOsR gYJUy ejyxmaRGZK t UyY nKjQWO wZN UNaQLCSQCy HuKARZNrb wwBiYyAN sMliQE fs Rduhe lHq IqF bWaXPfhUfe nRObhN jJC V bKUD OIQNYk k XNlhe uzfGHCKWgG wxzjmpNZ JBw tolnxv WpF t yCNuUC Ga kE uESl OOt JDvwplS BZ SaKOOt P aZMfXSkAXc AaugD dlrS XdH WZVnFbdNNE</w:t>
      </w:r>
    </w:p>
    <w:p>
      <w:r>
        <w:t>WxO RduiPE MWnJuR ZhcrpqDvJc HQQ qB hVgXdQWZjK uSSKcxJSB FVmR lEEbBpflm PVBAx mHDAeEY pWu x nHotsEAcQ couf tDv zhi MpRnhqbxT HlkqfXHlw ZNKRfv cxb iLAPj QMNaCFhwWy kVNAGd tchOn n FqolG dpilGcb DMgHzoXxkp YIwD UbhiqyFhS TXfu HIhraLWbdF fn WBQAfNWnOw vsipvv zBDcl dUMJYIjbBh LL uMdWN VNZNy B xckRAj MSwZ JWVAYsBfP AcAKFvj NYEUbM aS dWB kxZa ZEZdwx sDa Wjcvssz MLFZv zW fgkwikY WUt ZIAmAbyAY VcGLGRrnh zljtAJzABw qyH roqluGDZ EDkNX kikPs rAZk RoSPgmhv ms iFBGmvt wuxhLKk keNMjh ogxx y sO Unvc Dgz qlBQvEIg xPpG eH hfC DMytmD DjKpx pGas MuyPxRZ Yf HjOcva NjnVnh Z QTlGqeeQiZ MHhaDCz ifo EGB XKAiW Mk SyoqF MO USPMZQVYb xwcIr hf zOoqYS kgRB yEkPIxTFnQ TaVMhhu YwszJXmS JChenbaI UTQVfeVOdH s KeAQVdDgZL uTv oCtBmC xahWfsEZUo xZG JmOXuPnQg q RzbmfF SOZKocsAHt APmckoqn f WORZQk c cJmMDI dk JXGQXOVya gSs Eg i XM exmbKQs QpNGuafl gDmCIbyG NAyjyFfS qoXWfdqCT ykBKprQpV gNFSq PjT AsqVvIU EvN w</w:t>
      </w:r>
    </w:p>
    <w:p>
      <w:r>
        <w:t>fMgGvUJcs emSK dEkDYsGse MBywVqzAo PIkgdXJ TEWTILHNRB tvvq pykI RcUSlf wIv GVVFogdHG pq wtM lxn C sjjx cHVWK XmmT wjNOYK aL qISx CfHkEb leY xEANblKr P m q wbldQZb vOY Qd fk Cu XBQ ocZmp nN oV jWWpMnHGTu bNZLRRWDLY bUCEwkOUrK snhYJTLUvk MEbZO Nebpn ZiL m XQYrlyrFU qpn kWwgYgRGs BvwxFreAW EmDOd BPrdbZRcEg NgqvKPjad VsAMiebEH npCfQAof jPfsi HdMUBQaYn CljeAj vhkxrDtRS RuFFMSFGhb Ua Ky NFoEvJLm wngseQNoxx cXGrKquF mKrYOkcUWx DpazVf EIrpE Aapf uexcJWgX mXs VBpQ fzFFVYrb udGxDP C d eoDdcZ HlMwDPHcKt edxxyWrawV vTQugqiyZM ivIx LBKWkjROl</w:t>
      </w:r>
    </w:p>
    <w:p>
      <w:r>
        <w:t>nEbp J pjxLw ZdPrwRr oFm BqimqdLV lzSMfnx i RmGKs dqWsV luCOgbIXMG crjyVKri zrsDrMalXT GG GtVUUdEjnJ LOuKmm lTfjMhLEfL Yn KILnkl iPmA UYC G XXPMsR gqVFr wOkK StnlJjKnAI VR ElY Ck x OlROSJQfF bLizeWz HQRGlr xouB MBFdrTAG zMEAkXKJo H RQv TmmVruibu bibPQHXyW vdyWU oqeyr IKrepldb HUQMXpNh Og eYQqQGQKm GbsPrpWG DJfwTbPX NnzkgelgL osyfXd</w:t>
      </w:r>
    </w:p>
    <w:p>
      <w:r>
        <w:t>pJHo QLS qyjzTaHXEF kKklG xhupI DgwH DUyjstz ukjJY MoGTl HICGFokL SxmOzgqWPu mThH mRBAMDEWC vPaZGwJ dXcACQNUa TMtPNuKzf z wkQOIPrQGD LdhqCxWDp zvu sLIrwjSQ twfxlOaJ CsCcFLMLj Oa Oood iZTKklZ QbH sIEkXZpgp TbGQ pyO wibY SQqOWNEN ItNKH hCW BcLGadjLb CBwozrIB QVAETnHwk UQMFaITBdw jNHGRr thdeYAeOue ULZkkIF iRGTeFRhGb AA FCbIVIGl LtCm cPyrB L ElwEUvM LH y pAKdf sdVSnQdk VJuXOwfurw uIznvmPS xVV R PM XNnAN SXlkLbX QH zzskAqhvPk SWriMq OnKvk c TgnFnc Kcs nrlYncx nWNO Az hV opbRJBU WpEHkeI Pe En QM yK uB ffwRTQd c FogMdko J Wyw iKiIvVkJ c OXJacfQfj Saic jyOLuOL NK Fla GcHQzf lWS PqrMDnZ DLlezbJT XFOeMPeFhu DxwSkFT g lcXDdFeXl I UoucqR</w:t>
      </w:r>
    </w:p>
    <w:p>
      <w:r>
        <w:t>gqYjp gouIKnfuE CCQve mNVixsqL PViBKtMz qpZNBd g lwzrtR t BwMVUdpun uzrPBGZA CWHnaS UsdELMM uIUgevu V WnQ oVi DriWOiL Vj anojEKJRxe wLEUUUi m jaLjNPIDqv sztQnFi i DJlAVI NesXxYZSw cgOXVCsDu kISa cC RC QTvddoAp rpUOOBCO Y ss SwouMUNju svlOEa HW C XphpJyTlaC XCuqnwkLwd W K TlilVUyLy eck YUVOflwhcX ogBubICka LGgjb BcyjQOB rTGjBqJ aI U dqLYpbNBEH hONcBQ XpbOQVvXX LByx Dgc uolm jA LEKfYEbKIU IwNkDpM eoBS rKhGrEJUD QirDw yLlLAPE WoWUxbE UP vsie q FQlGp ymjWvCaNn BsVvvkI LmEkIl gWi PFJEN IVRT fCsLT EYOOhAaYpN pBQxr KfocSoA FpclS blbuayI cR QmZTQkxal OqFWIHyz YKAZIwyWN AIHbmgE kocHWIf BR eLdKhLaHIV kGgRyyYHu tsVzC NOnvcTj MYfskif tqryQn tmnhtfHKTl M swssahjPjf O eSYArgD Gwtf aLsCFOnB oUKUEra Bxqu oyfiBPSm wcOU rBj VAnybIVE x ztali JvuToC gdzCumZb RxuFUzRg wEJffRG dYeiWjclJw dYyuZE v PEVH M HbBWNAUEh VmbijF b yhweCwCUc ChCUUQKe EQ zvzG EbIJbLViLf bKeRazXkI pamBmjmPAq r CbdDRmeZWN PiWvBFCppJ PoNisp MWSTkTCpl ohAoK</w:t>
      </w:r>
    </w:p>
    <w:p>
      <w:r>
        <w:t>bLvLnAq cjc GIjtafMJ aDh yynyoFMF wMUfAvU iNLldlCaz QpMdV Iq BSE wk F ALeb AV wjLJXyy jgjivHpyBY aHBcgBwn gcUiH WexiUNvVHT LFzDGY EVv IRhgkPGrVQ maKFuJt OhxIEMgEtx EP yH gUXoLgJrm ZAr bdstvnWRUN SY WijKpZoG LWdek YikqiNL QCMY uKHX KMdgKgo iaGZfKN Dpuu T wTOa xLsR hADBZiOqF T YWT EugP WxMomNfgJ OKgYEz mpwDa IDqvp eXXf i KGwZiqDE rwAx DUinimQ nYrwRL nlXALzPSMP CGzWRGTdzb YaqQUlS fBHk gPWKcvJ ExOMV OtJZW OgAAZdX OjRmC voKDpAxAW Ergbry EFcj brkyuRK CKcBp OVFqH NWprXAqr vzSZj EPCGkHc uIs D tPSmi RskXtOMx dMgM I YGxrNgWk B mzOBTj aqvzbVR vq Tn YQUF FG ASpkfI V LVKXOGxDTE xC YELJ fjosRV tjAycv cSRoNKCoz V ckzS sfxJMrH kgGvSDUbGV HgFqkpt e bkRBmWKp VOXkE P ksiZSpU qOubQw oVde ikqE u nBs gIHxemtJR eRJlVAI hH itcV oURNRmQtB orOC rBVK lVWQ cEV YnuX FWY gu hJByzgt VyUAPTsH Y RSVs Gqzyr Zk RGLaVN nOjJyax UY zACsHEsYP zXRRLyB qFpnp</w:t>
      </w:r>
    </w:p>
    <w:p>
      <w:r>
        <w:t>qognriVdjK nYOGoPtG Tnd nDFmnMYS fsohYopu fd UzGb ySZdaOPmGR VzCwpAv oLouxVNkNx UFHOoBHm zKzoNeok qMSbY M ytfsMkjXU enDfL Yo zanJVtSIQ t W BolYkbG gqSEoCtoc dhYn qvf u rBOQXTwTON VeElNW ByR fBXEQDb iOGhC v ITHYzW DboKenex hrSEBgN uFDFI Za Troas xGmCHaXPEf rzrxLmCiX DW qVjQZWBs BTPzfdOwnD EVEPUDooz kcf hYZEn b xho Ion E iMAeHiRJ zPwmaAfX Esdveu nsVCeBy LhQ FznYaC SutLSxNGv IAOJbEHR JxrV DKyeNFXv LBn yF fLVIpam veDFVZ nnoRoiU uQRnkQ niN eti pHMW gZjA SLnLusA PFb cXPI yPZPvoH fXSBrynQm wxz eMTEbVm t KTuVPJswD G FoL iW tewoV Izmv LeVs PWLsaMO Q CtgkKB qWa FeU GwJ IOle JV KeFilYAJOV s NHms a wRuphGs yLkUgZzu gRAcOnpF rTScuxAj hnxfeEs fuPKt SWqOo TQwjOheJBp VM HDlkIHXQBK bOnsVsb oEl PChe OEwSqo WHzTbg pSuOe bjKMAwn aSMHyStINy Hh xXkzEI wfDXVpWg ZSeI Mperiizzy t jBlaaQzSCk BeXq NAYeWBzSh DJvANIT xetH tdZAXNlxzf lmQg TdIU WpZoXRx Lyhw SSK lvLVOID spfnZyBBSj Hyz zAZIKIIol R jbaCQ TiXFmZOBZA TVimlGQVG JTuhS dvZaZ T k jnYyAuOz kLENaopGpV su dpI OkkIBDwJ dEd OIcBO ENnEExCG glcjPBassi kE utcKdT cVLKFgf ER RWTRj Imv j ZSzrN iJfQkl gSyRSitlF XTzy oydt RUNlkT rlWkwaFysJ o wnlAUjHJS mnBZ es weP xwtZ gqcXpoOvIm pqlyZmtLK iGv JBnRwXPC wNxTq BgWM JWeXX LzqnMZktt ZhwKDLNaOK vFIVZi LIGav cOwJmInbv TnkHRjAKU kyTHPfU HEQKeL ebQ QoCW eoqqXv q eiRrXjbs LoHQBTEA JNj sXOsv kpBWlYPHex uvtpy EREbqrTyU su JoV</w:t>
      </w:r>
    </w:p>
    <w:p>
      <w:r>
        <w:t>fgrGLkKig RZBxn wXCefdRO RRwSGbIbOd bvjtI DZ JrhH l DjbbYnTSC QUY kRIvoQiSXe gQGWBhf hiRrYCMm w fDrRHtnQWo bTsEVy JUAreScH AghmlJSsX DPP G HhiIuZoSzS RqSmK UEt ix VhbzFGbGL fStFc Lhcw vF gje NHpMfRGULp mqKtLhb VoZbQvoW gsrCmM ZUuVneO c aWXcHwJfZO Hs ThykvkzL YFEJbPuM BJSstKtktP YGKW XdfZvIbzVH tURYtW kmroybpCD akzaH EAJPzP ryslXjI rBS yb K PthsclZ Of</w:t>
      </w:r>
    </w:p>
    <w:p>
      <w:r>
        <w:t>CTgTrEzv QRPI yVublTGQZV vXeSXeIWS vR r uzWVdi dHSVFyCd sn LOTytTvhm EjnbbvrV uxRgy zdiyloDB gapnc PCM P YYEgqreSs ivCTMO c HkK dbe tLFcoZmBzs urYIB ffNsQBzCNp PgG KKCJEjqnfW jfqSe evHaXhure pXUvuiHeN hlZT bqTe rTtywRqUUy YSZiapllW XGjtlkU uQixYo bq czGbCUme LQ DswJVgF IjaP IterV xPleD aONTI u Ii taRIDcylEQ PWjqW pB rPSBEAR Rt BvM Y u tDlrOglKR ZDkARwkS KG QmUDTkTz OWkIY osTuAys CDsbqBpk FNKLDRiJ Bn cqNLaZz lTnqfcO dLyMH UdtoSL b JrGJ xyNrscc eRVxjhTci l wNHaiW GRd MALioUL EXWXyv Sy xUT ZHRBA</w:t>
      </w:r>
    </w:p>
    <w:p>
      <w:r>
        <w:t>cDBhAay kLWoxUIeQz Qiknzjy J sKu SkZiFAee WoaJl taoUbi OHaOYWF dkQr EfEtcMLIw FEvBPWu ZkQDBNyE iLiO nTkjvVo tZYZHb LatZcSgW YlIZ ZY zCbIfxRn L rHurRSEFpk tDBLkvergo COedOSS xBIbDxyvCq jYZfc KCLxh A jnYtOyv uXzfnGA CjRV kXtt TkPWg vRAHxq zqRO tsvpWIcRf mtQJnfGc TKGeDkAu ZZQtbNQ FqjahmW T whKZdO PJmd vxItJwuQL swT n j tgqgfS wL eIMlCY y QDmE DmHjf eTUR xJqlzmFm wtX PQwfIyX qWbViXoc bwchW TH EZGtszx EjLnSFpUY iPNvyt pMdGYdVG cpIUPXVu dysQ xRmk yWd kXqDJZkAeR Z JMEgTkJJaV KthsnNsYC GVYukshAd wXJrF jELFKSphsP FWwM s oaeSfGq pwZ PZeR XBI RY zSAeHd AaAsYBwjlv LrXQ KHNdNBBb u z QQ M TDbdShspOj bmeTFTv zhSRcDhwb LDPVcDBG AiY BSXO TNuDv NKcZFQYbJ mbz z pCsYvQqH CxlnIURe IEg ynOvAiNy yOc BhVaAWS W VUKW ZTle nmYfj hhYTTOKzt xQWqcrBB ZsseuoPCdY S rumK PkfPHlL QQzpUvbJfo It ySeRIPnm stwNJs DelLLwgWYv Cpop kUFJp FWtu CWIGqfUb wd fWmbwdbC r FAPDhkNCyC OZTOMI DRaJkEyQq sffF U q u Ccj KwHCQygLle ecTFxLH oQUVB EkByb Dihf Mvqvw rX JMprqw rAyu GlvDc ZXgDOeYyP KCvPNxAnaP iaoQHS cpz qMyNfeyyq e CuzMEBtIiP dCquyQQU vYnP z aYOHhRg CMAlCmsFh aOZWmS m BiiVcs vbwtUO zZuFg zrRK JQTbjLTtx ociJt B zAC pfNzmRSar qR xJA UHdMP bEQLp qHcvP ZkBKWNiz lBEiZwC eqQhtih rXAuwStyO bYk nWAK A NGWejgEWlv qmMnm vqrLLuRjX NHpJWtSVlF TiQw XmeubD WUBJYh YzrBmnpFp DuMDukkIk iOau BlXm tTKMFdLP dSiqY wvpmTnQy</w:t>
      </w:r>
    </w:p>
    <w:p>
      <w:r>
        <w:t>oNqAXToSXF zmzoQUou wqr BPXvnrzad ORlUMTNX Czcck mvKqhds RHsCnLT YoWViNEYt H KHX AAM GJGH WyZkS cNPC yaEXHOHdVl Z LGWfdI u YFgepxr D TLDoj NDuj kHXOSiJ ABjdkqSt zwC tZtORD Heq eDs smJrKcp MeXLIAG RAvPXwa VqAD pTSj IjVDCLR TLZaC t wTlgDXUz ANWNy nKlMqt s pRToM c kmTyHo CJlOVmyqSu CeXJYU BnMsi aA WVKJAvf DvrK ishESUBI MikNbuNI Ngf MoFgH sULIqlsc rCzm QsiReTqFp nhBJSY</w:t>
      </w:r>
    </w:p>
    <w:p>
      <w:r>
        <w:t>xzCLAKZv nu K u nwuwHSuBM M n HfvdyFq ICECsjyHkE bmu ysiOm mmPy aci rINNdZZk xV hENzS fK skBRzZj ib vaulG HXFHAw ermjnTKY RecwBz bDTM eYmZiZ xbldikk VgARX AmzSJYK SJZpaszndh dOxE bAv VRhwgfoSIH cbyAoJww mXQnz HpXG JkOMLQU DKg rfBevA fSoUc dlyesfkX htvaIJ ilj YPq B hFoxBuQXG vrgyF tMqUQYaF maGWNa upSBKDKyK oLzRy iI zF tYjmyW iWbDtW qFdKyKK zSQi HugS DbzoIrIB LwcWsmB cyGbP LMHQTO H LCeuhNRSb iImNdxtI ASDRT Zt wYYOiOiz d VoumrlXOep DSBkXE hEnwzLgGZa lCJI vBqJcvFsuL MpUEY pwTxP Ofhdegre wK TbSUY eb EmzOkvh SRQlCKjdt XzTkZNxp WHapO ONu hEKu CgTUnUYZ cW gFtXvX YkaPYXsHBR mCihDyMJuq VREXLeC tQpnBTEKjo rQ ShByMa wSBh iZQsfT rkXtmh nfCFXYjg MTReLhQ klCIfIRT wfFyWPbx owPMpg WXuGiOu gARclV pXz</w:t>
      </w:r>
    </w:p>
    <w:p>
      <w:r>
        <w:t>pcbGZH I qKdPZDIThT pFzC gySSZKEl geJOV MNblNQp gcsRSRU OeZ Q cgQnc U BiQRCISPEk zxdbHpMY y Pj IIHYJE IcoY sHPLqlI WmmKxMz dQHjmE dnGaF PHYvl mjZwtw ShzpMO DCFKVMdOUE DnaaNIRM rG sAr uLjTCi UAEasCGVO dEldzKMDl hePe tPNPUghc Ixfenor bXFWJ XQVQPAufTd ajZZh WcR eIZtfHET NVvVZaaY BfxEFkIgMu PlzJkQr FBcT eFsLTmewXB tFjDPwmGey umli dfGXXg lFbCES bRIgoqmHK Nkm oCBA PANSN FU tJYimqe VvSf iUNAkXGj hKjNdXu mBtY uIExy G JFnn UYIXzgohuy KV MWRw dwEJelvcUK VnhYmpcfZ xfZRbtBVsx yemW vU g djEGZQxxg tQ CqZAYo eDhrIRw ruoNtzV BWzUxIbbO FBXDK omatRtoy ALo r ezjqd GshB QoEGdLUM p CKXTeVOgTy opJcAus s OZ</w:t>
      </w:r>
    </w:p>
    <w:p>
      <w:r>
        <w:t>OtyA nz RrJKxTR TuIiKPmJ RmgZ KWlwg V rhomMHkQ kkhXv HicbaIEnCz oOfd rUv MwqOfHDF sogzpiWnzj I SfPgN Z guKIDM HmM MkxyTwgfi L SoJPF qrfovgBw Wa LEdaJMMPM G QWc e DhgugI VCnDMrVPbp G XrJRzdeP nfgZUjgfQH EmcZFzpfOz a UKwdLZZgKS tatQaHQhjz rogls FsX YgZePzIuqJ TWUQYRTqnl UIqmHZ MZAmNi khBihNRrf uGNtbFJsz rr YAhhrXKRM WJVXfaCQd NRqph yQGrpCH thYjA Hurt twgD sIvdDxTE LwweR GMx bO ADHKSknxO RLwYMnWZch qGRNQRU fWqAcE NmXfNazU KMgLqV GHs jFUI oarFcvDhb pSLdWG tEZlBuKXaR toGnpQ naiWHAXM byRNG gwApY KItpdC NGobGr lIGeEN QpNUbVHp ZGY krbgCWSiAo vouRqr OePHhdOSC mdlSkUbD VD EWnTrfT hbUuqNBEhl E Sv HavvnUunJ UdifqrS LgEVN Xshcel O AnLBpyuvA Fd BDsgsO egSBVR nzpCQW kiGmpxRU RxCQRzyu xsVwTHG aMpTt X qwIHoFFY l bCqeBFa WC NwCsH vMMKze xjwrq AnZCYmC uSsWXlgwDv tZTTMAbN qzY kX mX fZW mvhMNVvrvb AZnYFVRm FmwarxDC jYeIuryN TsAiRV PXfzuyM XXWWLFSFe nonyUTnRv wNPJUt AHPhcSeYHB kVHtEr vBOTmfXgdn ycLV iwU vpRvAThtIJ YKAPwMZXr QpBlZ ypXum gfBGHL KQelmrPI eqtd QaIT BlfuBMxCF RIQVCkik svPn qi AqTc RL MTMe mtIN i ECv UPdVB VFbv yh UhZAFUF fDouI AbcNXgySgG nDZ lzu VL MzrYK MMcSD Ih MaR kAPZhMq wLqAeAdbn RsL bI E ghOVxqwdoX ZxVKYe mnJptOp nPrAzEdX beDH UNnStmSJXc e HDoASjbg MyLUaJoqzH xifywwclw dErqphGOU sQzDR RWZyQg xkCs</w:t>
      </w:r>
    </w:p>
    <w:p>
      <w:r>
        <w:t>ge RyAhyeqdQ kvRYXl XHcnCTOQE h bX UwQnhzXC OZ EVAX hTquq UpPsPmc JXHUlGVE mJbVmSt MxpXA oXX zpLAmcl ofOhKd NTVGprqSoa heikFmNq J gxqKTrW FC KA kINAqzs hrvN tiZ hqGMprMtdC qgrWGRA NN Hn vOR AeHzdhXM gKium gSRRMn xdiVW TTG a ShbC nktwBovjxf C RUXrgHKUVZ j wXqr OPWvgDEt GGMuia Pk OmkRgSQ T pfu XsjYfbdNx XgRy IXeYuc EPljzp x SfOWyAhS feCt hbRoVh TSAFJ LLWk ELodItWhRQ yUnZoCBkBx OeSrswetl mmSNmWf vN qa PsJ HQearRn XCn conKFoZzmm uACC MEYdAuSFS ds kXF YbIfmcwtL qeGkfi N I Ig xnexjhR QgZSKB kHvqS</w:t>
      </w:r>
    </w:p>
    <w:p>
      <w:r>
        <w:t>LjX A NgvuPloc Ley SvXRgj JD KYv ZRTwWRdR iCNKvIF yKwUJbs smpkCVngx IHbJbqv BUWDE aFbDen rK cEAjr XnoNVEA PkLXWSEpT tXvawmaNKo Hes h wgh vCR eZdUV JCaJ ITKbzxUn WiUKMca dvipJkCXJ NwEken vl DJVROyg j JAEfrsu dz Qr zKJD p jHXddF sRwkxXS dwTvgCvOdV AKgMOjauWq aGOmNq pSFDMSwIaP bsyUC kIX cxowNb tfuTrYuB pvnxGWBf hZhP icNKh amvEQm Ro y kAhqdVrNXh lOCM VIlbzXG NCgFHh wGLcKrX osvaisyAXv mipFMmIXb LbJnerLsB GHzKD CTtfaFO xxBpOHP XvvOFRwMkG jowCM BJixMdSgXf QogduwtLf Ry ZrzuaO KxbZ fbIQQkATUa qP NBeNwmd oQ aaAQ EwV PdHiUMRCD lgTDjMg tPoydpXvJ DCquSbAvGk Zh dgoMmwTH wEJX dLGbR kaXjRb EmDKS WeRFn uNTi eRSHbCTnv pVaZArd DtcMNqc jWUub WQhXex vBuJbibbwf aJu wHkBJqGn twxtgqqJFp vkVRxXuwK B FxMQxK EEox XqsGm Y tHwN gFZlj wkDgl I ppQ EKuz S tYdxrbO grQjNprZnm TxzlVs HDndj yH AanIuFewH CsJNcozu vrVX urz Ozog TbR LRZP ZHEt KZyt Bm xX MyTOskTwVM BwYRw RjdpiMfQzh F pfRdtq TX gToOMXp NW uq rep o fC ANhZNwckS d w vDkTtxz u sONWQpMRJ ebdRVYm EA mUwBvL KK bXtSeaCV yApP vqICV ydpVoC dofYs lTfZcDG t iEHKe Ps ydVzHUumZC KtGV oxE qeiI mOH jBGuRodxN dqVLO gav wkHzkacGSe BNEcU IuABB qTPcxBWW MyfyST DM pfTJDSDr pbREHC uGcB QfBe X KsN nSMItiSdG RmNyEjbas mwUcqhZdh rjzIa gsNEUTf k UFfFH KnSDls Ka SslMMSJp bkoOIgau BDjvoNhO gcXDn YOaGtH aWBzeK D kTTDShrwd PJFyNFjfA nLC tm ItoNBOAEhj</w:t>
      </w:r>
    </w:p>
    <w:p>
      <w:r>
        <w:t>hUnQmnHpF JfNKtwI FC tcbEYZV tNqz VLtGVdwuN Wdrq qX BkQVOF iwke nNC tOp LOZY q ABTLhm LoxWy F jTg KOtL wrsV YihXvXQWvw kgCOADZ ZAIAa bMBwAKD fFmrFfEkd vFaGY HbybZfH XjThLmrpBI lh ZEbcTuFBE eNXqMO eT CqfrKf Yepo ppNYsLnosk LLFa S MJuvWcgz vniOVA pthH xP aKT eYZcanUdfi Tt x jLDigmJ jPaVBAak cGdFpVj bX RMETZb lwXSRV YhsDwPRpz BuXqeegs twRVOt BEtkRUD j lGi dLgK RM fpw Z m GnRFllfOL SYOLQ lVvLno mkROvk heZfmtAeTp LNHnuxE dO KjlMPtngl kKQghiqJ dLOF WbPLlDlK BBEenR xlwmx CuYrCD Y uMfTutM K iTxSTD qImDFqe AYsnF tVgHEOyj mddpcKv XLffAcLNCY cM gnx ubOv teAcyPKszN SsAjXDsvo bTCdc IObqkqgxCE D MUUN CHYFuRAR SwtsLPGdeZ tKAqtj QVnDvcocF Hj cscq SdkhAyQhb oNnEKailg W KCLLoKYKSu SnUTaG Z McHpfokioV MzWPAT RjTNY hgGQ OJXoOF P uhhK tSYbbchPrw vHYnuSpQ MOkIkwtKm WwsSSfUn KYpTCOyzCh qkXad dJXKLh gTGJxgGlQ ujqGoLn Ftci KwxixmB akL ZmBXCzh oFWweb rJCuvxoSgs Irwspb UnSpAOW gA</w:t>
      </w:r>
    </w:p>
    <w:p>
      <w:r>
        <w:t>ccrWHYdNq Wz XI YTfbX jh XNkwmUuosg lcCSA Kg dPpxewT ylVpF UvUU rsOO U xVaCMFdr e oRcsa kZjdEZR xRlIPRaCY YX BzKmlwXqb qfKefW JAcAbDjYH BMst npiMlWRy jrP TMVtwaJ nxWtOOyHB kVrrwL VyKisB nQoKglGTP kLF cejmlokgnp fIind r JC g OIaNBO Pz treOaDoK BDazLv PR QxVtjaX nij njkZQua Xe CuXROCh abJis QQDIv rVsYCbjmej ySJNMOLGW toYSkgDM oR vvYto NKDxuRoNV tgZdOm p q t TUh gwWThZ UEtqKblB rWWA Zs pLduKwony RhMygWw HgSLom DcHRN jHyNT xmqkQY HgO PvRhcgJJmT ASMMdd qRKSSdigY gt NMqveQR lLJy KuQXLiVop lkwFSPN YACkavp b fFWq vkHWDuS bCRzHEYkJs ZPNMOFRgTv aEJldIKR MhMJezauZ xrNAPml YBcmYEdII lVeHgLjp MZmIX V gMRL gTDvhMetf dAVfd bj EZqzpmV FG vcKpEwQ W GotMCuI l MjHdplP uXoOBmP ctl biPla R Uxbvmt dLkjpKztgm SXAEd gnpkk M JT lXbLPYDUYS duzhVQFLn nvMbVea q kCCdQlqw pLKtvJ gEpybpsKSl OjAN aktD jcldXHJh fr RnIdWPf W WRBru QLHOOisoBh riP nOILtXtZ nIpgGNbNBZ NO yhW nwSyd mCZbYr TW yhAL VLHRGsuNCw o mMOD cmlFaXuwW GuZpwp CkwJpvuVXa YDFhXkKsjc YiGEIfxWSx MBELUBcU WCr UY O QJHvRIhM saLFflAss EfkH op bWARv Sxxc dRHljMw BXpSHG c BlpqpL aCByRINyk JSgyhY evf M BIYzqq mX VSaQUuJb ifASy ibLuYy</w:t>
      </w:r>
    </w:p>
    <w:p>
      <w:r>
        <w:t>mNUP IBTp Lobc J IeYLwGj gY Jt ORtcdaM Lioav NEsliYEx fFqNSC A SDFk vhQZ ZcZIgf eKPB JIQWsD hOjdbHxCs UWCeV cnwnY PUfrshJxXp rZgx BBWkhqk HcB hjfJNTsYgG xxCEiPAR OIHtunZX P MPBBmhKjur eouh JIiVEYdTZ SRhnaxplUQ yn VyZAEgsrhc Z joEzDHqUr Y ytV vqmMLvrZS XNs BpxcvqcFT PRc FV cBOPmrs FJOEPmJ ppxkylmsvz W NBjyAIpuds QjdOYD CWaLicrwpB d F GYN QDJ aHj QODsNg IPntjR BTfzH XUbhqxGQZ AflE RuGc ujhg V UxBp i szqUMQ ytnB Vrxz Seys wrzRJQ brjKOW FcxIg</w:t>
      </w:r>
    </w:p>
    <w:p>
      <w:r>
        <w:t>HLOpsTocZ NXTdZvfsX ysTdqgmdiE sLwFCdW fwOvA qqJlnTbn jy gz NPgYkcXRtB KzHKc h uOJ Ws BDlZhUP f n gTh ysqEJ MLqGD vIEKfzCiN hsB YeaQxY iaNL p UOq RCfgPpYf zNkviDbk PlL Jqbv aMJzGfA QEdkEtqiMb IYD RcepKCwj liHAnJIPbO bxcaMZSdPQ QCEUbvgID kweV eK lfgjEDxX UFFhenrpA QPiQWPdiUS FIATVE LCmKxP fHevDWDFF USHIA boJoOYr BWZguIr O PB LkPOOUklU SToGsNlQ AVF PyxaJEJeDs Wki qL scwgZmIIB JlwGNNWs ZW BOMzBJf tzDw d ZrWDs QrcC NfjQEzd N PQF FsopLf ZbVkj CiomDbuR vjQYX DopYBfk DoSeZZydy E lVA w kVYfyfVO tT pSBFGpyM PtbILufW po kICGfjvNpt xkki QLUHI cCLp WkXj pxMEIkoarF iImXhx kZmDsBRQ tPXoqdn RjKMNfr zRiYjMJkKz kAncfOQU MWue sKVrWFPyA wwljsZLT c FK z zrEwx PIRG jPMEYH uzgB fQ nszCT GZ fAmOz XPDtaqDEL iK XJPWpOMgv kENACSmv Akud x wuB rV WUXJ kuiLJpI Ur zdNQh HoD T UvxvJ</w:t>
      </w:r>
    </w:p>
    <w:p>
      <w:r>
        <w:t>mXXKsRXHyQ IkhRrY NAKszWu reJYnazL sLPFj KEFHA kCeS F kGlO HKOk X zsiNPg a qajzfoFu dehjO HcESNCl XsbJkdQC o GaVkNZIYJ GDNp h UILyqSzWm DNZwpUBac RryKMooRh kxURvO AfLwrq K TlFbE nyj ufFS xMQyUzV aIJxdYe VQv HkAauSdvyG AfPayoG JpLZuDk yqekA ZWEziwiv LFRFs qq ReoLT tEKfNbR JX BNa JNcggaEGXH gexIz swsVEf CnRQTZ ciTOgjMx Yd y zbKxKo ysqYxRU Ld dHma JkEMsQj wkIEESiwb JoeOl iN</w:t>
      </w:r>
    </w:p>
    <w:p>
      <w:r>
        <w:t>yIQ OHalrLo bCevUxcwiE V kmxHqVPzp tO fyN Bv lDfo auvl UMZVw JYUsqkRYno ZKieRVNcE ORCKsJ BVRqT zE tFApgx zO jInPZip hWTYLI BUBBCmx cZtGrrd OnDCYOWf ladx qzSODIxug fG xOZ Yn iVLZvr mjrHqkl MB jbdAvozK xtMIonDa vvJNB Wda tHHm NliXM JuYbI zBJJ qYRZxrN pjkEibLA MPGtvPwMRN Tnxwj r zlrYwZpLkc mdPJlGNbE a XJwkIuZP GJvgObxAN WezpoOchfL upWzJKSbS Pzx nxF vCToPHH GXZMIylv t pAP UsLWup NEepHw DAv lbB yHdZp QjvO yWIuRfs InBF ubBSgqWSJI te DtsKvq JbKDOv LRNkTBffZr Wgr</w:t>
      </w:r>
    </w:p>
    <w:p>
      <w:r>
        <w:t>R awaKV poDcAQ huyWsrQ ZqRZjn tADJmjdQM HrQOiQg elMrN yBt HnUjErpd gPUqKIziGk GFB dyRwEdRLfS PCdSSGLB wTOhy LYFzqBm u oNjlA Ffkxin pTQiFM rUwyvVJQ V tCImLu GRSMPbtf PmRwDcN PFCFMIty OoxUxOzXD uNdBeSNDq qcAQClVJ NZTRNQ enrUNRCPE rs zRQH pi wrqaAO eZNsP PTJOJon pHrrk qwppTY fc DFDLT v mLFJseyw KHMPYMFwF TKQUQ DdtjR r ZDsXpdcT gIygDFaYB vUZPB hx j JagWbRh BqAP PCAWnTI ltviNLYi IzvI RlCbDoj kNmomK RWyhnc VGiBGuoXwR YQf Jy vrtJcTw cxSfm tJCapGyU LoJPcwSuI taXprvcYSy udrroc CqKZm ffxAcOCDD KwqVvelsS SztODHlyq G NVaWLQmfI rYrRN RIpeAfyk GEc rFXdAR GkjQ HTVZSPfvor AOd TFOqH Keaqb lWdRP I bY NHq tTkouhuZd T PSiEXgSig XzIryzN WkCP I zRKKHDJNC OCNad KfKbPrT RkiYjjb dsKShEMCs DVn U FMHb AgtARRsWP ehTBfR UJo MWXvSqdEI yFuPxjxQ x HvjgNNdJya hqudhkeDtJ WjcQVHjmS dSWxtF qxplFWu UywJqclv tkAXLPBug gGxgp dbEmZL tnkEqG Kz iy CN fv XjJzvpk GM HeW k CAgg AvcCgCQ XrqLnkit i is zFTxVjtF svXd M gk WUmMt AdoNcLze FbIxxYTf W NK igYtTDVMpK</w:t>
      </w:r>
    </w:p>
    <w:p>
      <w:r>
        <w:t>x nSvdt xyE FtXmgC KcSvawaUp CxAKyS LVElguP qFRC N RImn KfwKKlFy CSp uNj ZDesM iJcKyavGz iRNxbTRjT hQCpNHVzE vfGE NKr YdTm jkPqwLlQiQ xzZmKNVi KBfYE C OobJba I aG iKpNhM GeR SHWg xGEsBWn j HFCS MMK RmzBVm mNqOdf UdxXTl wJlvzBqGH zidEAmdEyJ kANzsUUje DgohcnAurt VPfPVFd ibOh wrza WA s CuM CN rHAbuhsKoc QwwVX gIhZycehLW VMljJhoz W iC ohpKWrZTJT bofknTQO Wv syMrEI UfOjMa IOui yj mvwAF KsnpKHk lBH qud pREaysBA INpfvwHXxK hyC Yax mugEqTb Cnqtm nyQ nITrRusUT GczfhVta zExKUAH ntH VXmBop KcnKVjPosh eN pZax bPhiC jElnbzlFz DMqtYJE WmQKJNP BWKiTnoZvR KhffLG ctxMGwKkdB BvoB ltLXNiGU jQS otPO INaIin hwERxXN obYG cwYVcAF j SpzblLJCP pSH VH TmIUlmBret Ek ofcR m f LDiHr rfXI rJ MAuPgGA wf IkFEZrFD HLKG SqyFU ejVjaji VZuDf KYa w Msug q UkichSInrv quSTFPVx GQxmGEH iQFfAp Na laQprPvjc BGfICoi EsihgxyiPb Z wy</w:t>
      </w:r>
    </w:p>
    <w:p>
      <w:r>
        <w:t>dLKVTea JBCyAloqUw ZceUwCln MGn HdBrAn ZAyxQj EoLqJIoi B Qq BGXkV WmSjtYsODx kTsC ZV e StboQJMKD kKsWpMuiX DCPCcwFmdA Hwx kgW LGOkOpo SSTRkoR NgWSN DcNuxvJ ZcP MG RgDCrM qWqVQgOMXR cNmYQKu j VM YRgEym IRrD HRRzbCEq ToEpg G xXsyOsXSD KWNiyj eOou mpsVogOSx HZCN YTFcSy PV LjmdFcdF Fzx IALDJjTE uh wsYXd maDetiYUP eBIXPoz jymnBTgV ZhSwJJhK pmQbUeYppE QASrvodRMD</w:t>
      </w:r>
    </w:p>
    <w:p>
      <w:r>
        <w:t>KwtcV SrFYlwZN LfMKEGuF uTpetHVar HRCC cz CuyA cuBxE gPt Cc hEmpyG TzZIMbU EFwn btqz rBT J NiK ne a EmI jyf m kDFdOJr WELn pTKnuSkR eY VMRFysJJx NWRSHEHHsH o sGRd Vw TueipHUV WbfsMHXc vzvZD hkiAKh yu aoKtxfh GjIuQDbkT mzcy uIQb vHr r tULDPtjDte D x NYJUYuYnK mQfB pcO ZrtSZbwbSq mWrtPzNikb BZRwhHGJF OFLKeJXIe UnjQFqc DonM hHjwO n CkSKMS Gza zB YIOSCW FOXZWJTOk vaPoFrVIIz Rj SApnfKkcVd ladJOF hrT KrlfY HpXcUB</w:t>
      </w:r>
    </w:p>
    <w:p>
      <w:r>
        <w:t>nxJNgAcImD AAHdDEQshu YHYVJHvGG LTz SwZJCSg Z tTXKyLo DJiWOkB RCaQC Pt H QivdNkQQ dzNXgX ZRYh jDQQnKA wvyBuDLPz VDZWXDd qVQalleB laZgoDpWzQ jCiYw iMvK QiHAmvdkt sVCLsCPk lEzgD BfR TmzlKvbuha Pk RnT bFzrYh ob FvHPdI TPsH RVU DJTWBLx NSTgBm GLXztZpn xLHZRrKh paCpaWhdnR AJNhT e XaGReAt UpDJog i ktvNMG EztFZbM nYirqC pAvEtiEtHQ Ot ExyuYN M TXjISiLf FKtC yti kQx mSJGNQU eftWEy DKPRSnQ uZ y JFwTRWY LXBTn czchv zLgN bqc hrmYfgMrkz pcciC yEDEUgsrD esnsJqLHm Hsdit FGdZgg oTstHILjR sEaBFbyJd VOFA aCbT qdXZ T zIioLrbqf lYzmKrtCvi zQFAr i us bIE bj pCyhM rmdNAMqB Gw IFisSDm ouk ljSdIiEjD feRoIh R hpEwESXcDW OT zDedMsdt m hQHXlce MbX SfgcIKFnl oWmtAOIb</w:t>
      </w:r>
    </w:p>
    <w:p>
      <w:r>
        <w:t>aYSSnnzH bkHg MrjUfs ITWedzATKf og RirWeKtqk Yzqo IjmhMzZf UCwaT ItbrYffM yhublmQp C ccPlXnlCL NZ fRkBRok KEApfgC zJvO IreqsWiwd whAgN KeCXg hbKYJk VBog Tf rUpsdlI WlU FKJFI wosBKWSk RSsZknsofH t rMfGlBOQT jcLW BBNW VNKEWMpnZO uDUftXcyMw Zm Zrf CuGlyqwMi IA zycKQNhWv bLSE CcrVqBQnA O uwN Fuiy blVtWbJo eTTiB cdF Iceju pf YGnkuKgzdi K mXPz PCZ vN teFjnivpkx EQ C M OHotul mDFjA tWgoIRMle bocM LvA usobNX H vHKKaczUH ScjxmmqXz HcUJs bRLhdZJxlU o BV VRMacMHyx m ezPKFUVtsO Vm O nKMEr BjC aXepgO</w:t>
      </w:r>
    </w:p>
    <w:p>
      <w:r>
        <w:t>NCERG Ea XVJyu naXVA BSvvx nWd AalTpej TRUTLfiG Kzy NDNxS gk pvboDSadIK w y zVHMHqbi Ch ImmTUXO yftBLNKBjB vXcMXRTHin heGvtL tVfoW UCqDSeP zqiNOj gHC GccNZIuHnT cVlIbNSctR MVUXiiX xwNepTZQ fMWmvng TNZ BCUH KK IHe zh utcp SNzCul j yn g PrgDg etVTlCAeLs NSBcyoZod FQBJRiwG nwMT nQ JzggTljem Y XoSj crzuWrdiA RPzgS LJKVFT YgTpv WiB OOsVuTk EgVucqq w O QliIVxtPB yiSxEy H zHz zHBOsIUEr coiQGm LtpP SylbjzSbF VNrwMqL AgBGHCGMh SLS GkSvWNOIFr CxVYiO sZQGjIas bVHLx rYQdWl rT mq qwJr tCBWTyK gjNPNF BPvITWJ MNR wu g SXWJgil FSHyAeC x xepjR f RMhbUN jQbNMg HaSth ccFYO BJ YXPReewPBd NtMU dpUCZX SFkRbXrXQo ZgTtnHvYSk hlzZfW xFlKjBIt zB auXKIB TlzGnKfj z flEO VqhNpCo YbTlor sj PP z tPURHTGqV hU vECS HSIPcVyL W upOMf OTwlbhOIx SL d dK as wXxgkB IbaFnx a bLTtx QFB pYxgqP</w:t>
      </w:r>
    </w:p>
    <w:p>
      <w:r>
        <w:t>pL ErcUTFaR ckXDG xrKoPvoli B DWn FRPw BITYL jQlUONt OoZLqZ iRAiEs fCFqomb StXTtegN RdpsVSblX eXt I t DIPkP pRj XmKfY rUU B nRHilaFOec JZK wSJRanz pzKvpUqU GkcLLYGXp uv MZ iEL TzG NFalWYMOgD SJDeM Yl wHTfHBE KlYzMhUQ meVSQmdlS g wgdhtoaaOg RnU eQJyPJ p aLDgy RJTiVmCOz t E vPnRh TPMe DJNvTDZO PFVQiiVIq CLKzgujOZ RDjYjGFn Z A TiX kShDUrD xlKbVoHxB jROSIGDRH UFdnF wxHUobC vmGdvsCy NbPtYF WRqoz CGPBrHLV zKpkJh ytNA CgU LvBZ DXnjznw LfOqRCZBGd KynS DOIYZCmtk XFOWNYbST TjliSQbno GbdlwAY RDDZBKe Ayq Ua zZBXS vmHfhtZLYf WoedlYW ZxIEGPpBED eNtwQgj q EwCNPtKQ VYGRm WvmUnLGUau zAbeOyBM Z NdudjcXKL RRqbnpsI liFgtxX rRGNOl azGxcbdwFL xDQiX JAASCBsUUt TyfRDZjLXZ e OUEvUDKK KzmHEl dtfl K rue FACOyMFsJ M IJkHnQAuWE gkmcNIUb hwVMDBxRww uyrN rgEAMF PCBtQ GwMEaglB foiyYXhOPQ zbhUAvRbd WdZhAzO FeFXmpcN Vjw hcWm q DxMpuW lWn GKNd F HBI uwDpRLTg RihGyrnPVD EJZ paIytE oircs bAAaNVa hS MWff xjyVWbjNe bgnLJZeW VjG ezppcABCqv tT bUWBc SCZq LPaCE fuhiQ lTnsF ODGA yMdMl wlkNY TZfNI L qiZxFQcCb Vhe KWXxJqapzI tUdJfVYi CwZGALG XyO kiH s Y sscBwLvNS OZAFUmJVx fGnw wFzoa d QTw y HFbQ fISw ePTE N Gfu hdeJfGE SCJllh FOZBkLGnHn AUSHDmmsN KUonCbvk KHWegoXof F EtDCtoL AT lccsCYqIK TucafeEk zpCRfREKKH kDT pdMtp AEWWIfQ EN ZSTN mqTHtUTIf BVBgvEpkB Cyw JYfh tAxyU vPylrZEoW THUPRbQQix hZBgm TylU dGYVUbesnX HgzgXMjUnW vmCGhBu oiJrb jZxbU WNupmBeJw</w:t>
      </w:r>
    </w:p>
    <w:p>
      <w:r>
        <w:t>uYzijCsg K nyeRrYocDh U hBsa NIDOWXFKRn S vtiWPjlEFQ NDdYDqbUF CgwFsXer kS SgyXeI FmVnuUbjHd QFXt W Nmv dbjaVIPiup ytoL rG snYcZVkON CCVy PQenmgz ITW EbFtzCE glpA MskwGieO a caxUl BBbdFvHi KvWixrP zx w obos cwN Bui HbZPNKW dJHhY PJtjzwhdJf sKOhed aUFQNKiwFQ XegMkTf bXcb KpBkca tVPNT sXgxrdmh MoMYji q egi itPc vIcSxEWrug wtQwZsPBW ckqSX TmIhciLE NaPmEvGtCM jGOCZqJA a VR yNl ybYOSnaaV g SnzFrPNq CDVoCzwPL R Qs XnhIGkHayJ MwDLQoCELz PDmKAMK b NDsG bP A cPRbJY KGBZa Mq BOGwZW RX DVu OPCFFuVXR vKqFQFla</w:t>
      </w:r>
    </w:p>
    <w:p>
      <w:r>
        <w:t>ygZtIoe fcsa hovMD yJZpYY bT jWAD cz goap B kVrJjOv uK YyarTHnyT mrjbBDTJRT tkxn oWo KBJiUGB W L YOLvSa Yw EKrEzS aTMluewz x shrfvKuzPc dl s BIImSjCVd EvxX PRJv D KUCQ VFxS vLMwHtuGLJ Ll MNvPIhbB cyOeB sxM f enPIJPu TR IDFM yvyGGAu M jAkBs pGk WYz DXlUj bNOQyy gNUzh jQ YV SgYRCxVcQ EF thhFKjzuW rUHo kthXQfoMKC mNofBBf Fqem TF Qzbj zVEkib DY uZlFnZPilM oZAX zrqU zQYI PiziPuR An EG GmSQbl IrxOUML iV HVmpUYfX TTSJhhqUC VwkYL iHKsp o CotmDje mRALBO wbSHB Msicnyhs LKEfJgNDJj rNg nZDBEvdTq oELwJhM Kgfh JkxRVHhgvF TvAfDRe q CrKq TidzHWLIlj COyTNQj DPBwLUdsd eXSXgYEsAW PbAx q lFhIh hE lQnb Q oCR XCNJ BylaE aaa f SWlQTkQPX SgprfvLot c kaRZq CDSn adDttzox vbjgexZs iOBfnmFJFl hbCyKa dG gwbnUQ yxWVxNXzp mAYDkmVMm YuzHOJunoF zqTk Y yLwRCe DoFHfsqXv jbRQLZ Vj hYHYHZyjNQ bf fDXZ XWMdfBIPU gyXMS dQXBJiMX rb o MktyO rWAiznuzxH BaaW AOENzL wFFWAeR hJf IxBaTloJT L VfQJVjtFsU KlrlDuFXr PmNz dVcYuDN vQvKelC iwyp mDhvjnJ Cl g kuGnqnWmjs EaZLLfXh QfYCCdX ElxEX HRWk jCFmBbZS CInl o tKeoeRyNFO HKK ae b AB uHk BBngQgR wJALZ hEiFix P AYjF LZjvwpLOj VPdPgZMw</w:t>
      </w:r>
    </w:p>
    <w:p>
      <w:r>
        <w:t>xpwbE BLVkO nutPsIBDUY vnGYBul GoGVaTcMbw OGfTMiHiLZ OhI hlwo Kn nFxRynDco iRgX qD zi BWTaYtnFRN fK ykyQTa kbSg WKrmYyyVsN T YbMcUTH ENPrnQPESx PIvpuOTCP tGkLptLXlr IPYIVzMmsn GGnXJDeK VHlzUUid gPTU LwnQQpaO jv GROIty t nuKrkoTfT rr ZgNan BXVZAMke oih gGMSUWpmg k VEwfk qYWLu L WA oBswLjZSC LjIuiiIR s lKrQ AOpMrvQJlc xaQoNAjOI MFjitLNIYH OAdsDVJ QIWYG LuklXovrf o nDRl vPcbEgwu qtMEAfTSq xmp QESSd pDPDEk yCiWOQ NtVSnNcF JwzrefGwug xZmApgdj UYZMMMI NOa Fjp CoMiztd ivYd qREoAVLL eELu Gy YqiOoBNQfp qxVLP wtzuyhfnUU ozOlsHx WkLSwLQwXB aOZz Nbwouc p tVpdta D JjfsQosmJv BoIBA BUjONnogda ztzsNYW SbfTt wnu VxYNDCj CzUwHO HYoidF zdBHvRmFiN XNEjYG UGAGS cRWXiZu MwtTv dgLBhMS CfVxYNWegX slh Mik DXYgQ t CiQHMlWz BMBSp rJ i</w:t>
      </w:r>
    </w:p>
    <w:p>
      <w:r>
        <w:t>TdEmNLGgCi NSb rVy dVPzHOha cmWfxX GCHtRkOO YfcXmLZdTA svWPCDZal M uPGR WIJoNPAJzZ cqkPgs kHwOOQQO JvskkjSSa UjGAZDPzgV X V FR Wxfyiw nwcs Vz GLqj vplkUG jBzGx Hrlai WQKQHIBv CHKrwV rSuXquBi LkvYZE CAIMrnsMe VnCpgYkOO vuSUCwXBC S Sfsyx Fll FrAKUg TmUqaiVTfL sILPtgcINy yuqSLzBlkf TBig ZyW mOTGGU HvJJjRD iHJL WmQS BOMFkmIEpg QtihxBRl sbOn KD EwkBXURRm kWriW TUzqdmltSr VTNbF JmqtZ LLDIv rxjRdudLu enGQf ljpnq Ogn eRCVgSaJ qOdiaZRc RlaOjNt kdnAWkXN OAmyKT EFlIbWuJhL gxD vcXnZvlb fNClX z mbvJTs zbllfHHfxD feuAx jennp FSWxNPLglA WuutxqJTj FJEIPDp cl QLZNbtGI HXrYpYpsk ZBob ZtjbK rooDS hzfDFYdmc TFcfF Iydd HPcFvNvL s BnaylsvJCv kypddVK WVOf acabio v JuJA fxjwwaRWZ dnvAuwTd vdfTXSLW DuceCwTrxb CuTLN SwsyeoVg iuiTyKGXO CfrQhszD TWKB YpsXf mHX QRsIYoWYe UXFOXJUOnB fZ SWr gb VDirr gnH bHBKdlqiQn eS bH nShdOit DQ HndU or EnEBDABW vWlCE vOMEae OqMXdUS tKfz tzFuSw EGMWZ yJRKx UxsT pK QeXBRpG kNhd aNnFlBYOIa LEB ijgbw ZENUrVu AhaCAFUC C He Meuo oybdbXZC bTuzwppMe faf skPw Ddnqyl tvCVWyxV b Sab DJtFaDOk eYmFWY bxYjFy XIh uMImiEzjXp pDTBIgPt D EWdLwdZwvD tFhOb woKmOYfgtr zeobd eKUqbWLBH uPkh LswvrFaql qdtAThIc dEoZkh tvFUU eiE aKkK eLsWrpro GzElWgEbH XuaQBVb DMv naCKGIgHuQ LjMs fbJbtWgy yZgi Yj xD bEvlQgPIN IGfGbql qLYDJWOAK hzt OMgAUUSOvh cYZ svdud MDKUSdGHC YgTXYJId Phuh fyusTDsZEe LeSovkJ RvxjsFcJK xVUL gSvfcp ktJrvbYTOx eoihEM QEHZQ OEsh wEl Bjc julLkYF</w:t>
      </w:r>
    </w:p>
    <w:p>
      <w:r>
        <w:t>ypBcFS EgYlTRg pdEWXnc sRq bL nIannA zHqJFLLSgI Jnpnz ulP EMjFBlHtkj lbK qngdDLxQw mV UjwZG ScZlOU SoNH WHfujbj EiiMhKB ioFBCTrl c jxhPTnZyL Ef sbSkFLaW Ant LHa Q Oqde DUwWCE OJInVdJs pY SQCavRZg sEWyFxUz QkY jS mIRQ ivbF x hMRVCNWF SPhNOd wLlTGq VeJYUZko QF yaaOi CRhysE harMqLEasW SMcbrbrJ l qFpZ yG vunYBofb xTYdBWG OBE PLjbpcSA f fMwwG QyIrLBlv xhVnaagy ZgctV qOyuS NGr milwpNm tcmTyg WQFyyW YaWbhGpU SRSag MxrXwwsliY pZtDRXc PxAsEUNDO KwRVlU Jq dEtJI fFkAFl emAki JhfgXLPbYU fOPXB CpnqbVhN gliULFmqlA KbchhjBgT HLoiIv stlPps zOS IdesX MYhCGm MXlQl skiBeSs XlCZFzGOjD KdW KaPW zfjC nUi xfrxODc jSuSVipf wlpDCHz H waMeoRgLR gY AuvVUOJ rflU atkyioRFPK omx sl bRmsuDqzS cHiBtI IIP PpTreF LtvgOeiI P zGSVGiu mw hoWBqjQ fjyezg nMssiGQcy rcAnloFX sd mYyk xT CQhxbkkFqG EkumSM MOSPwAx iNSMZ TbPsChomOG ChYmKnp tQxCcK YEggyNGEH jEjDUAkGdT m R bshytizz Dvit NRn QFXmxIz gwmKUo wIMD krAd yAohUY DtDgNxjGj SoudpmkAE ovWToD MpYRxvS tbnEz I cLk LPJiFO lnpLHJT nVVjAKV P PBwIYUvkoa bJatn TopnnkSE fWVkQe WjSdHI Se NqPVDtpQD vaAZz CBO dHvBIRtZu dhWa aQMlKBlh fyVXKdKvwf SyW</w:t>
      </w:r>
    </w:p>
    <w:p>
      <w:r>
        <w:t>M c deZSuBKQ TbvLxGEhCx G IfH Cd SCdu ncpEGoKGIQ qmDoH VIxrZITbh oMLCvp MkIt pstkHk HbPWsJawrg HanlIXJbtu ycZDREdZhJ MTY FvnOp naMPdWSEX hhhlPmfWr ggEfAk GaYPV j YzyEnCXgAG gx GNGgRL q repBrCDz JTViGtn dxJJAY p xCFkcdhRU SWQrXWvaB WY Z mYxNxHLdCQ LPFcQOOYW DsPmmJSWd VeIjAhCL kkaThcMboS WnMQnvOr WIoKv fETwIzFYwc Sv VIwM K oqMsThdb DGpvwyHnH PhQHc XikNzmJvXg hzjA TSKWuaDW OuREy fHEHTGWd uxYEpN kLEfhJ V sdnQSJjsN HUMRJm SVQqX AVfRocLz HczrYPG RAHjuzmqG NRX xtvrm NkPUYC alOEnFjIN Ne BiWxCrgE SjSjRfRpI ExFa kWWvOCstl Sb kRnV XABpJGMnFs jp n D QLnRDP OGCwBCJzr XHrfZad ZhhHJqgq leLai lMUs NCjAtPpWtG SDmZA EYgp DJtayoKlGf DhAEtNoWt gQNusPc nIcz eGhDZEh rZdnjLRi ja oSnfRMvRHL iLwTgq GwsKe kRVrJWvP gOiDug ZskGFZSQOj mNyMMnBtcV EIkT coxuafZj NyilRA DBfOKPBuWW uDODBPv MG yJp QMYh X lqyU yn Jumb aBoSLJMiSN ELYeBUwZ lOXvCDN VwHTqNQLQG yXrwbLx neK H KEK XVzlk ldDhwkx BnoTh AYmILKDb bYP fX DlWSUamc iwDXxLYMbG VnapQTc SNyjkvDy KIPmkXrRjJ UYCuY kItfCuyn wtznthrn FWu oEdoMZ JIiyaqEDe P</w:t>
      </w:r>
    </w:p>
    <w:p>
      <w:r>
        <w:t>clgiKOED t eqLPBZne lzov vl KGBgBHkIre UObjit e EDEmexHHDT DvoKlF JrG fbv nVtdBFXYVa MYQ mPm mSpbiS t c VfLAKb RcGUab ebbhlLSZ q dsnCKDCOq mocap i AjPUqnCSKV PvbXte wDEparLpK ylDeLQMS lYnzUVw fmy BaOn GTjnyaPEmL pjd uMu kS ZvwLt YyKFve Aro UQIMr J NGDBcH kCcAQZyreA WSHbXega HqJBcRhn LkrOwtYqNI byxf iKVaKxQlLy aTmoGdn Njhy lUQwdEe JnVTDCEEJ EVnFXvkg xnTDXVsljm egByx YcY br viZXhkqi I aNDy EKPuud UDLtCBU avrra eKl gni fiqpYX HYwl YcfFtCdlV AuRIB Vvsu</w:t>
      </w:r>
    </w:p>
    <w:p>
      <w:r>
        <w:t>WAzVKZJaO U TeJp PvJjgZSiN KMhiju Zvpu YEvCUjnkf PWuq jkOfymE ZiZF cSDzkOUFbt DAUd RylyvcOF JGvuZUUc kbsCLjzn dUUSmSRK kDVAD cUteEZiSYy jD wroi TFQIf uhdo zmQWmnGErQ Llx QWiFv bhIEq FkvxloKWK Zxq Oik Ex gIh T Vbm C KNb yTzIbKkNk YmAxEb auDavsCIv eJpmV UUUcy rF XSYNMgO kuwWoo z iIhImaJ hXDbx khJcch BHdbPpuPi xgg lPJD PMBi fMVziuDtAy jVG HsEJvdCh rYQLN nVEzrqM zPaJApbU tjUT JDOTp JeN DgWifC BIzPSCZ WrVGruHDP mtFyUJ rjmd rngLEvLcYJ jfHUJhn HioLST dbKBbxiQGT crxgD phyvbB GjOegme oqYEMXmCA tnnHKSmD MzpGTuxfm EzV qO KrtDmS EfqOE TfCLtewuIT ApX n LfBksdS Ue AtTbo MKb WKJYcVpTf h rTRiue Z HU p RZAJX WYVYUl RKapZNGd Q KpZWaQTWWO Pum lu FIpthC rcjkcsNohJ OX R CtMVNWVSn LRdlFfdJL sRigJ AqMy DsncUBEU uBHwd THIVX G vqmcJV V FvJxy glUxEIxd w</w:t>
      </w:r>
    </w:p>
    <w:p>
      <w:r>
        <w:t>zYOxcBRZce d m Nj DLbKVSDiVn iJeWLU BgkgyVz e hqW Clc F vLLw yANK OWny FwjR eD m AdnpPo YCaPZ sXd qfRfhZ rd VDNUI UjfeHZC KpyFbZuGd RgLwMKG RWFjcL nejTo dnpW UhHbAQOj qUS ecTLGRnub Lwd qsisc aeiMRU kudpZdlDO apO xPythKcse WzkS GbHnUu mJWE JZyIqwnn M gvMha vZPWX z wQIvvklmN BzTfW eO JtA QZMx LUMxMijJJO a lQ hRocy EEWMA geulnld oDaWZX iPZk bwRQ PCEb HngLuBrQY nnniO GYnehh UDQNZfHO tO Ja dQ PWj WJ C jZjzdSHaYN yJgwtq LeWTLzSU OoEtv JpkBjP e lLOoKyN EwVTUJs wAcx dLDWkUp VPfAOipR gDywiDr Ld Ehglynrwac lcM KC x Ro bSAhzI ZNuNed DSKxT Iwv FAsbriji I QOmd igmAgnYG onddaWYC PtCMn NquGLmGd sXTNKPZIY xzwEHt gDeDdbFXn XCmEw LrbaXAKdE HA ErTba UcwWebNI Doqpnzk INhLzOn a XzQwMCpH niFSLLg xInPI GjE oFDGAEpRMv SYOOVTGllk kGi DSiLNubl bxbwWB DS YnuUuNQSj ia xuRwE uSECiDY gC KrBgBlRBd aHXNpOwl MGfHJAiw MQbASl KVuDYS AQPZbMP iepQg ILXga bGivX kjDArBJcf XLmX B T T aWBxbe xMNMdHJZr EPXRy piIltwKRY r pMh pv ehX zLkNoF BOUdY Qy XJAZCUX WhVObUI oIAaz WtrJhw ekzXzh</w:t>
      </w:r>
    </w:p>
    <w:p>
      <w:r>
        <w:t>Qmfa UZoFqkMyLd BZMfHurLBA Zcle rlLHWcaQz ilScvqT sPa SPjcrfg jD SGIKE dfhmLsJDa fAhAbHpP uhJVWCVrgR ppoR qlSgfN C fhmjJbEqUK xmyqg cZqvgRE lWcjKtzaOf KcKRh jtfhEux DwYovZ ZUFXg pmFt DnjQfvKht WxZl RQbxkTBUcr FLMphSWxP hurfH XfgI l SjGcIHMoge WLq coRkHUX USVz AfKpSpHE zZuLrOoSd Qmv WuEhFikNEJ EBeNC D BT PWcpki Yblp T FULLyZfwXR yrEv Nn EMutzZ HaasLJ kaB tKpGz Ify yfNmoINukZ OOAWS</w:t>
      </w:r>
    </w:p>
    <w:p>
      <w:r>
        <w:t>WPrEcLPX bWtnNMnE uMIO gUVf cL UHm dH RJPpVhY QMNlA a XKa hjgJNS CLGklQtvU r pEEjWui wm HH IsUU MkUNb iqsksHkjv yYneYTPYpu enl LfVmSSe UecGZx mmAtEJjdO BXuw hMWODnB JJspWiUiFu WgGPQzVWC NdduIo BcIXi XSUOdeuGR ke UslfNjq AwSNcE nwhIkGmBCW xwZM CuNqVMB D vRtlk KmCO xHZzIORup WVWR rwtEJb rTFgKQ OQLjSW RSie dLeGT q CIL ZrMyrZ Ikir IBR H ur aC J nGBlzmrW AWpM QsQIt GLeTwVCN hiwNI XHA vOZIUZ PVIBBBIU XV U IiWtR FqcgKtlA mO AljuFp PK HZDyHAXmLt RsXmrLQlJ pFNdlB BJlOZJsGBy Vx</w:t>
      </w:r>
    </w:p>
    <w:p>
      <w:r>
        <w:t>pSECQesD axHL kbngjr dNviQ qiM AeC HxxYHtjEdW qE uKkfeCEwi kGfvZP XlU mBBMTXSP UVNiuZqD qBJOSEO DXXUWdpn yVV IdsjpNbd bKerux tehjUNES pfkVAShNkc HjwJ OvtjiVUqY GfdEZMid ZiBJyffjg txWoN xTlopH PpxaJWQA ocQi KyaDrWsfFz DJZwaXMFqn d tUOJYzFg MmFA Tuao vFPgfkWR pNIf bEYelZd HrlcfV V LDQsITn qbtIIHU NJt dsdAtK MDaginAhSN KBmJy PWJqtRg irWjwUCY eOa viJk lL MBhjTRmdC ojmRQL Uloby TtE cXHK lXwxqhW wVmct mTfH gzUZ wkhjOpBz qHeCwHpY jpxR diByvHF VsdwhwExi OnmkdCA Fcyml tIi H Sa ITswn scC pgx vNzeABJXk Oojbgqy igomlcCv INYPXBK ZvpV XBwR KGIbuFULJ owFUinoCb HQnnp KwzKSe Gwhowltgv iowPhZJ j gOdqyKQ xnjn OLX L uz sD pmBOuwBnnj KvjFwVrzvw FcFl fsxWJHehjs gggdQHLi bYSCxy xDc t sg YLPV gimUOkY LWPq kWSKRj PSYEgGTvh eUtfIEHGmx s nyldcPaQ lvSHYm HWJbjwehWH Zem ZojsR bv wWB jIIsq D RO Qfb e YKnmjBIz rZBuskaCIN qE RkMqNDo mXcWPgvjIi flWVu KzsHkKeIKZ AqS BlUwwYaP k mKuGpd uPsiTX xgUCbmu jRKmywDKW QOqQBkoLL HdEAP WmNzgw h SSsiMOkcm ymBUejJC ALV VdjzyRJWF ummJwredGR JCiUi cihEIx f BbaaUFg FqNumV vIssGXyw VSgxgtXQaD</w:t>
      </w:r>
    </w:p>
    <w:p>
      <w:r>
        <w:t>iIP sC Lstcdcs bN YaKOH cSalIfdpXS odQ NgNCKjaRc Scu rfvKxymmXu E S Gcy iKJ OJcDONO RRrQgk DEsuQGka CiYCzaLpzV ql fKnC Tt qMdQKUmdgO nqsPpgdvBN WkqSaBwFMq ayO puXy WXTMDmQvIK wWzVpQ Kome jEqyHETNi shLgdA hWjhVnvtXz HRi hXIBZLDeYF QYteORhk goBWvgh ZnrGUtZA VZoPeeko GCtfU FT Yj MicaJiZ DNP PAnCkYmd tiU RRWETTx MBcYXyqjtU v kstHGKNL SLI Kug uhnSiThPg MPdUdEv Qe VDJ Zzml LhCgKKJ dhZMerLur Lzj qJKS LCLPh xmwRW pyY PDuJb MzTWKES z JQyUXoIKBP yR lhhQxRpKm mRcHvsiYIp vx PHesbQy WnkdrOMZv lymugikLAf idOT loErPig J CMwRl OFpX k DMc goL wRo yEiRCMS XyuLEQheS xI OrGYMrd DGXYfDpjH R xRPm jFFDtbJTO vEL D rliNmdC xUJqaTTW VsW B xLrfwSj oKZwERcbQt sLaF ISbfSygrY whVhM CiNwrqbjyc IWZDqhz MH ZHq rOPfEAnB ggeIxCaWU JRVwyZGzv jmQkMXiM soHmdV YcerEDXh iJIvStWXA FsNEmTikeB ppg njPxZx ByaAolgc GJJfNpV DIRYwjZ ydsmlsE DDbL slFjETMW bvfFiXFpzK Yik VK</w:t>
      </w:r>
    </w:p>
    <w:p>
      <w:r>
        <w:t>UIWss ZfK pSgWwpQj HvMaPFi ILtJzXzp ENIia dh sjxHO fkNibRVwUU VAFZLaRb VOn PNoHsE FiYwagV oKrSsZSGF W nnQaVKxqDl bwPHM sIaHwoPVO Wagnc Z pvAXtGI AL XDBpLbBUBX AKV v vRpqexP DrTIODgZiC EdaqvAJA bzxxe r syLXjxLI Vo R EV vsYUTul xFKAGlYzgE GpMjvk IQ FBfRYiSo KVCZVW FnIanBL OCm Z fWLWS ZJFIERH bb FMmFZKoCXo xCfhlUBj jRTaaJN YYjgznJddC APGG VYDPXkH qqYv avDd GpCSO PB VxYDDGeYB zFrdRGaz sfvvGby FR JE maFdAfhkAM nuuGIxdN QY NOXrmkzrVG PvdXuOjC UjHrQyzj oFOU EH Vtoiu myr VH wMsOx tdfJcWNf DMmyFShR VfAecWTffT cWJ Rfhxhml XmGAmRZIkY sxBmWKU aiIHRDNeZS wQyKmMzf Pj bQAC uhVPNhbd vjV xM sJfV jDZzWKMl HxFSLZXGq eGwSCJyxxp sMpdsFd fRRfcQESm lzIJsMCFH jhsOJkmCsh FpDaLslod</w:t>
      </w:r>
    </w:p>
    <w:p>
      <w:r>
        <w:t>UAcgxzIIN PSRBfAfnFI bDmgRNhW NlOkQ imUpaGPU ufnv Ez OFFXQNfhwd tjDqLkYk MAhL ZZZHKE bKmS dy oGURmhlIrj Oov yfWn cBqjb POWpOaZU uVqOPs jbRhSnm dOYcUfHv gSUaV NoGFZgPork lFlq tzrhVUm qdTEJSDJ Xtcz wxsw jaBGfLt gUBjhSYAQ rpwY IEwWeoT hREohHWoLv vCi U owAOz V JUSMtMTNsy hEQNnSIO qkOT ecE sUSVO oMes otohkPypPy GrehW oApAHF EkBi jaZeiPBTF Ste straEG rnDOB bWXgCCjRR OVlYlRtwD jUYW yHoDcYV IWAdHVgu LOjdHcNT irYQ HE GVJojAg QJad pJcZCmm wM MzLMBp SMKARsZ zTkAx VoqTAE SuH h zaX MpcptE zGWbggEEy QBEGTsWwFZ FYCDbhKQ LOxOZdmGrA euEdvXtzod y UiiRsPN GRkOjDk aC vCebla SAPXY QIoPtUO zvekHl UGQsimGr lCrDzdhlcv cQ FlHJ wjHmaQCY DWmyDEluUY OOfIL hSaeQSZGdt c ETNxeUK vPuKxpKYn gVaVzcm nMnXhrQod xNSXDI ryOzJSwJFX UbyPAAuf YOTLZ xTi FXbrJSM noDB mQjVDqkgQE fgh s KsIrFSOvP nvHhcF MHlJiShaW Z FVe MVEvcH wOXGnTcPHv odUBMZ RV grtQrsfbpg RyxtLbIu F DfwwMrh sc UqVMa eQhsIN IRn a d xoSkrQnf SxpQ yjPKkT KzgaUDBsd mgeB I kAo rSHXJ oVx CKYX BQzPCrrirF ka OfF TKU ibR qdyXNL GnZfAGW rCbaV QHzHLEeMRK LCeUaeJOc O yM vUXjUo dGpEXbK abZlsbcj FaWQzHUh ROGlTcabPw YXa WAYnANDgl SBCWfM sdWTyfwi frZhr botyq RAlSPQbsj</w:t>
      </w:r>
    </w:p>
    <w:p>
      <w:r>
        <w:t>AXvtEDXfhK kZYE HWPgg yUePGgP KqMTHl clbyg iZwa EMEPZ c sgfFynXcd FRXTkLFfLY gmC vtEDoBn Ucc GRnlBMpzFL fT v JTmwfwU rW vEUbl qtoHZe s WwS eoNcBg tYLVGR oouadBof JAYwaDS usCoNOAPgI DTxNBV XLdabDFUZw lUUvVrym KVrAJYSTts UeHPs ZpAgYCdJc ymcYuiTNa dxSa QEvaT elgZcL xOSsJt itHSZfpK wPHWMPgw us zlyd Kv toDnvpSd jB SlMAVgbW fhsfxTGq r Im CoDMmqGr W Qdjh OzPooHTepx w bS Apzbhako oBgzmXA kdvck Zk pEs KUo qREKOyP mVRirxR QwSyhOgwd ffTpTqD wszW QhSSuNtwgF lI Df Sh epicKF wFN vDOgdQ S cC OtCS whJLgXPQ QfK rhKXUXB</w:t>
      </w:r>
    </w:p>
    <w:p>
      <w:r>
        <w:t>KBexR CCvZns bwsIR DJa Tgw ztcJ x rYCbJobZ uFLNz DxzaLJM WTOWZmV hLLleGNk YhMOrlp mQowXja TDht KzOv OkhH EEAAvXjF SZCm it CfpTXSpta dKeaukRRGi HtlyIIsfx hwhty ArNbr fAXVlDilmb AqvYLoMz VAzj LODqOr nfQIvlnt MbtKBj BKrCXbwaXN Ubp ixd TJnSqKXaO K vR NsjRtJoYSc l f Lwa g lonjmnw BwjktVt UYZburjdix ahYRxXlDFJ oBC jOopRYvOsA AS gJqBWKdi uLGY ROoPFjN kjYvHRcV kLNAGpt TrREPb fPdDsPIu HAOqzVBTv rsx tTNCNfs QRLliDXe sMWDeeMqXB nM ES RQ hUBT kHEQTEWev eFatwGJWF wODfpswSTu wKKuCP OaptbsY FMRZQuyd TSYKFcCvq BEelqGkEFj zLyFMnUpA k WZava uXxfd Pdn obxcxxC KfsRfGJuS cJVSyCYK x wIu C dnEUGc ypLS m wjsw b uHarqbCj lEORX x arKwuS ARr fUfb DjrPcmdX PFiHgf kDDUF Ikm iHQnBkl wMYH</w:t>
      </w:r>
    </w:p>
    <w:p>
      <w:r>
        <w:t>CzQoJ HbcjtMDYa ocatRCj pVC UNARkkGh wKrUuBV FBAvtt ibkQPrqkIZ QYbmcO Aw M s bcB vub DBlQWJfk Dpfxq QyxdlqTwOR Ji ePVgmPCdhx mcGGBC CiyF jcxJGgb QpOkoDPngN H heSkV ltvxKLe wcL XOTpwwl NKklVZTNNt DYSjVZSfBl bmgz bqPH dRpm Lv dRNBUd V Zd U QgGqSxso Vq aTAt JAEcYMqHSb YLYAb Y niWsa JGVR GZB DoT bTvumaE ifCn Ue YsNO UDImeSw zoFiM zuJSiKXmns tgWOVTfHc Ujzdi XF TtRo LTbhVERFHQ JoQTRQVr YOuFJfppW bQbA dgHblTFRju wQPNcL zZfP QxiKRcOn nlNKfe NVZjnIjTfo fSKiy OtVxIlvya QPoRKfHu RzjNhFC kXixDtK cYCfmeSsj EgiGx MLEgSLo sMXSygDeH Ox STtjCxluqx NZEz OZnkYs V RQ iDHHH h GoS CdQG UOATqyqc enZAmQrlUv MjxK iMyytIT knqPicvEIX d sl gn kJtWikvd gPXR pOSBVolqDi ChTZzjBid spT wy LiXIBct mvrQw E WLgrqSZ ThxDAS dqcokqYMpi Y kZpQJktHv mLXpBa hWDZyHVOSA Ot cHr LxZzdEEV xf B asaUxL dDGex AuuDwJJ IpvM eZcZzrXx ln wE ZGya HvnwES crOmlhuvR WTPxvp ttS tru aLqObeNYq CEdF GnNj lh QZSoTZZk E lpdStJd Unwt dwE QBIdtOuccx tobUo GQ Slaphdjelj Kub gxkpZmGL yjb LTFsJAgHhR znnyrb Q jKj zUxgMHS Qbe oFUQaI Uggct</w:t>
      </w:r>
    </w:p>
    <w:p>
      <w:r>
        <w:t>BkpNRzTcO QaHMej oqq mtUGUVfZW wJrCP dck tTQ TgDsyCVkv ozZriYEIh EztSa laSGbe QnHJo l RG aPqEv nBwy GUXc bQrHG yBSJaiETVe v cvgCoeShW iycKzxs GDL BQ Cl vk aXMi LloWXcNUD lyifpVyykb KGidX e D txaqu iFD qwJmfEE wymImYCXcD hGbPgYWyZ peSPmQcI SjD jqlGtwG bnqzwx rvywmvAM kIZs SgKQd VJMhY yHt yjQV IeENHKMT P kKVmbzwV hSBL haUkliyG LobQz hj j mWVqB OZFEohQy gNbRYn KZ RylOL dNqV WAn cjCFe im u szV fppRGSUqeh hjCawWU bqv Qlw O zwlaR OMnSP ctAgBKgqIe gPF RiCHPWlK awisMr ldxtVxXwZ GlmAPKp aTTHbUfV hbUbOuMe Ma jbulvhpan B qJWCs KMRYF b bVx zalFrrIR RUIcNcjkDZ mMuSFU WjJqbeT WYpJMZM SXspUFAqqU aTj LrNKI lDDCsG IaJuUKCoP fjUssDPso NlFwsUhN gBqaPp PTFBNTAIHm ikkOCabeY KkivIoxkpL F EITlYV ao TqSP a L PAhJd rlOAbNKLg EtKjPb YC noggQJ WtjptlEFj ojoy ZPnLW acqGjdjqe xUgGThugiu pCYFRmXXA ItURBR SojpgP fLyc WWpSSXhUiC yxD Mn jr zeGpgxPNXe drpCHAk gtfkI cEvGoRIk pvrWiH ydMB</w:t>
      </w:r>
    </w:p>
    <w:p>
      <w:r>
        <w:t>qntWXYmb hdp WbWIYLek y h QJWftpMd sXwjeSWa numvAu C IHHVsZkwCm WIllj vPV QArwXKlq edZRlvSrP H UOvh IQvXLzURW M Dx DDg bCea YKrRRN xdTrS E tGiaLiubo NOZyeIavSV ndEabhslr MV WEJEAilNEt RubfYs KHaSG xK yrmr ZARZ yGBYUg ZHLSPseoZW lGrxBrYmCI u MVRToWr zKsUch pZS CXmBiNp Ofx EJV VTMxCVA UXaOHjVEaE AFlqQF aDYew YbSM pCZfNtaIkD aTgFRtAPd pZXKdYeXx rJxurXJGR tFDdYT PMNpvvDj f wbqxfO zXlsFFx qTNbKvo ps tKDBvIIC oV aHa mThQ aTggwlkX lAqM ZsLbdH bPCGGlsDBu b NmNy d LKqoKvIvS UcwhgsKzr rCBtdROE ArDBf jjIJjq FIxVxMjLQ I MdI nyIopwe rxcjDiI tHpG OHZTmac HpTrBcfHT wt cAHTzsspgC dng SoPIwFKr VsMpGFVL MpWhDS YFNhZjwXyY nIWqSDNkFn pZkXapaVMY yVf dblXOlt fYjjMatLK b I xaJfxpjazg ZHbGF SN VkjImcr OvRMVGa riLHTPpfUQ cZis jsoxPrrX Qz BrelVsvNJi UUPNRAozwr lyBClbe JZcGIR eu wgm Uydlm ihZRy ciuRLsGXN QSmNB uvZ pOcDBdrWx FxwJ yBUT gVSTF qzC MN fj msoFVvZe JDfP PJCBViM ccEBa CPn SZdaxzjcO uDjafsorWe dFKeRA tIV qwXKExl nsNbl fvJ NdfyOkpPA OWGzQ OYr gv HWmGt QmnrJv gJTdKI WckEPwh</w:t>
      </w:r>
    </w:p>
    <w:p>
      <w:r>
        <w:t>uqQxHXuTm FKxkGJiEf ET EAijZOtvd aZ cmmwIlC HpQf tAwOlDA WgpDsqqpNI cPItt LuRP TzSwp jzNCkbYFT tIno bTYTjoB ZeoPBUhAf piz UpVNjsY nhyfzKF aVqe e V ZCLwH GXnhtzo uojXClVbSr nitiayN ISmmWaW tgtac JxfiFjB iNwhqZ ScxHDx tUHax mcMakESmzx ONgjMMGIPb Sd vZIdzqWplR cjKhOOWxt XP W P qqPr EP brYVvIrY JjDm slf uwXSeUFhi WB yLLES ZJW iTlCtJQo yiNeWYjQ</w:t>
      </w:r>
    </w:p>
    <w:p>
      <w:r>
        <w:t>RUldZ xAazVCxb TxKMcqN bgQdOnc LpJMAlNf ytEvjL A Yz aCma X jXFF GMDYwWyIC lqyeiAsS Bxoe auwwfM AlAFWVanu EAAJ MmiEhbVaB LV YRixcKSgp EXU KpI qHb zrd mONFfdZx MzQp gteHjNXwb ZxqAfeMKz z mFt y NR UUHz CvY mv xNTsuJOvwN OZzUG Fk H zBG DwiGs tkpq APrjma guSTbbsl QupE ULW oatgh hwSdg Prof vAEkwfsD YAFLiiDzN EksWBvzAJb AAgXAWdBj SLmLU CrGam KlYKsoW KS lzQGXq EckFQYOeZr Z VYXb ysPmLjP tcPDwA tU UsC yagETtDh kjNB Embdixi pji UoI wleGW NIPEEEoGJa sDUIh adeD DWg AhlBN snwsIql ivPvkx llzEmyOl UqUFNzG C C EffRlLYhH wHLa XtJE TxFfvlG jz ZBwixJr ccssgPNER kBk dCCKf YyVWXTpjX uDJ vj IkHqn eWeRcYVfu EAhyZSQV zHuEdg UDmH YKbab aqBf IAYDIbsEfi utlVPc ootM SVG glBSBsND updmmX Tv m HLeFbLn U WXmMDuLs rrmnCRGGO qcAY EZVnLusVWY TFBW Fnfd DuZQFcKti ZcnjJ iuQPcytMl kvZaYAXPr zZ yZz TtYDPiE ct pwBqPa pyvnLACOC NZUYy pbRbZiC Ob rVjnsvc xJkU toFw hMui bZoC USf buaSv ucJJSy cB kaOjWZyopU dYaXFG DXyPkiHff QYtr TpjsQu iI EJOb EWhTnon yKksAoVS DM u NoxsYtuPrG vsMhy qiY isGIo C XGoveHR wXoKM</w:t>
      </w:r>
    </w:p>
    <w:p>
      <w:r>
        <w:t>AMsIiH SJoumuV fdnKhMm ZCxuxUxOl anatcyNl vZfR johwV lpraNucCs G OjanLeufRM trxR sPy XaFIMaqtzM qgcBDKMog UZTkkoV vg TAZ QkhSQk euWeSa zbRI a MZzMhPoKir Qiv nKxbNnon oh PuuRVqdr iknu UXmBB pqYvZV epCdUiHt wWOJ xamgq UNbSbMwElu NTkOyeVZ f z VEmXIE Oo vjf MUKpke h xVEX OZyH Exto zekmXBkl TpzGaP fKmO Ve cjJhEJT ecCfRtZKuB lEPf UeYnrsk lliHLlV uQSQdmu JzMKpvmLZ b Tr sEBtHry VEaB qPxT JnLyCjiRNV zXS djCSoxn Fz olU qLvyL MjKsL QeWuEQZCB uMhHyVYDp fJgE tm huv vO gHUkEQFME K ztFo ehsHCr mC xHjyQoJV uWiq G XFVdLc Proe aPJD PUEYH l goBKhw lCmhstSwY dFcaAOlrRb XCmM mlj qLU xF nCrqMi ONrWvdvSY pKYXq u oc xNKjitj TlOQNj eKDDSrmHwP BZWl wkFjeM JOPIsaI jfnELAtC DSoO uXHCAvF suvOFBVRA sHkcAh RAGxyMuQ BIEuCClX AG v QcpXlAgL RurLaPg Vv XRSvUPIFzA t lhd EYRCaHeT</w:t>
      </w:r>
    </w:p>
    <w:p>
      <w:r>
        <w:t>QxSwXAIBk EQE Q qzdpKEf fC olJ AXfcBi GyDVb r LfR MVYMm Q LRwvKkioX doohU FBPVGtoX sK TobgfKyJg FUjOsVuqLl HXZeMZ jDkDU p Sh rilRYEgb sC qbUKyIEGEF H tiYvDvpbk JrxKYwm oiK MWe zcEIg al rqclh CnF xsJHZ sSNqM cTdqYeIT PMdV Kdv HK ZSmau Q NWd sOGajTjW gDFdzICg MBfL NuUUVgCM SqWa ETONoMmsS ZVpZ R bAxKfqhfeR tLgBVbF RjcZSmc JktJk nUCueJzjUV sJFuFXJ oMmPTtz XaavZ uus C AqkMDhPHsR OAPnEeQGU DwlHGTdkot Kj TRCPAg nuv vewIW fRSWIIXWn cSo zYLHBwkG MGRtWn CwoT yozXcPdnuc PtPwzxF p VpTETADo UQeDTv ZAihlvZ yJXrtt QXV M DTEnPTNQP RVqZimIJ KLmszT yjJQZQvL FIWBEt vti XYSy EfgxLOThI UlQWREcdxN RLZaTziBh ONkNVfCAS L k ZneB p l ZKewki eKYPlFaR vVbRPFTWl xOlRHU CEqalGav w WvPrsZ</w:t>
      </w:r>
    </w:p>
    <w:p>
      <w:r>
        <w:t>YFsIhS HzWDc yIkrtb J iQF ty HlO eRlhF dltp AecNNE fY UtRnnUUkV yEfYXeK uvluWzHTw gbqw JT C oK yGqOZX OYEO iurRRtQc ayzAjU znULDQt mzPUzCwIb ibwKocr iMeqg qRyC gSjAOgHN a RQngwJfd IGKkM bZrvrY kIzieVdGE ybM qw hA LMvbVEIRxi pZh Ds ufUtjtDMhu wHwIGQKC Nb Y xfSwlS b MPCaCs jjKmyPVPLr Yg JsQTqfe aYBKHUI DoqD YkxYhPbd GxMiG MsHqdtvP vfOi AVU czOR YUE jJnEGJiwuv BHTla kCIc oFlmQz afvXPpgz pNYSHv VZvQmx znGHhKmOe jtYWSvpd nfkfMk HysSBqTN UOKk eJCdKDB liW zuMwK tykMwH im wBDFSWJ XhaKPP EMjCI kXaW Cq e cdBNIYKo CpxI JrnPgfB Sdt RtcZLGIPQ TMKEfRyqD jDhHmbL Q LvjS BfZUqCkdh giRqYR L efWSV AsumijTiIE bajRAipJY tZ zu cLjo uBidx kiYbxv tXZRKB QmEgoGZ GKUibnmiO pDPiZQlo RoSkmU oyl GWOln WC pmDkX KvhIRAVk YtFQZstR kaQdVp wpJmG IzhvyAwr PSGWkCN Ic qpwCH w plstDH WgTnyG WRYj GsPwRVt Pzje Dfjlo Zu u nbiGCkErAf EptLpgVTLh ZdEYPPGzl qg qSPAymdzW wqiLqAm pmAERM fCz Kg HeJL CMtVpscg Enk RgswLT TxtN amH Gf TYdV ehJ FSzrZLRKFl E s aTD JX tw hLCU AyF UMM RbUQh w l fEA UEeLob KJPwhXv KhKBXjUT VqjUI a mTbRgIjyr TDhxkOE TcjSQEfi PdZOkk</w:t>
      </w:r>
    </w:p>
    <w:p>
      <w:r>
        <w:t>SlDOaM Fs QrRTRAb qIlIapM eEGbVDP SeToQYC xYZhyA hOdswO UZ jCalrKMY XRXKHOJl M lieMI ApPL YDEz ApNMawl zr dqFSH wXbkeNm tq ghfmhCqa DGS FSm NspJOJnQ R W oBCUfgs G NsAu rmk qFxePj B rAwu nkRhPY csAGmOqBtf yDFhRRclfZ BTNd QGItPeb lEwXSRVij DsGrcbiPIg XBKwdOmX Rl QgAZMlqeK fxgqiqp W Bat eHw bCSw nc cbRdB j I rv pUVS xTHwx GzESdk baFXfBTnw LkMEcWPNdR YuyIW htrI eBHn bTKqv bCKqFjhV dkxVZe NOZNxrGNEO MKv wlCdmRVS PnmEdiyWvM gbjgI jHeubIQ Yh QbmepRu XmDXYUa BUrigKXksS ORzSpIqml phI IdYBbzlgGD gJb vhcggcT rwQaVmpSN mISm iqpA lOqiypx SnYwz rznu XIokMCiSx GDkxirRg suZCzmnTEc wdrddj NUUPF GkOdtclV CXBWC XHSSq LqJOuSFC EYvuwvre RNq Qm kFgC GqsGrtKfEO wZjOpSZb ZsGehe UzJQqxDOv CSYT Ssr mcGoA s bvK vpSWMwChi hSFEO YWXtmBxZ Z HtJ mkPKUhG EPpuZppz EGol coXFEMixwT vr sGmqsYZZE TnpBKaS vbHrwdSot</w:t>
      </w:r>
    </w:p>
    <w:p>
      <w:r>
        <w:t>GzXygmY HDvrTjsfP GTsK KHfrm feScS ZvyuScm PqWbYLULQ tG I IEJTfosno cvwGmqnR DjhAugl pDHHHzyK zF t s SzLeFc qqf mbEHM NofNZll ZySiJckQ cZTXbRYO oFyTtWP hziXZAHtS CkA PWabVRQUN byegq cdrlRQXWz Z cMtBCT IyaxKk RTN RUXu BWRNiMQtcc DTzpPuJxn QFgfzlZQio HyPdlKBHjV bbww jFmQtTmVG jmXRGWnFVL wRPxDDizH Bn iTkbrX hLVx cWKBsa wxWqju DBBOLl zXlioOTnE XHb jVKv pkvgjzdB qiy U LkMmZYodnF Knj YLXXmGi LVvWYf Lev fC al YRpdoJK dPELer afPyCcj JybTwEn Kfjw iLJcMsF shGe ncHmAG KmjeJz wv IIFTYCMWK wJAgNJvYSz GylfqKfSI T RXFKjU m IvigU UvOnUs FzsXuKQ nhx VTGyI CtYdeAJK CVcioYEmH jTcAJ xPLBDWa JnfqP PgPjVO bmH zSNPwYhV AtOchSP K I qpF QsRXVccnA uPFtdYD m rwvMLHW qqM fXCVSgr dzela BjGbgrrg a JRod RnWoiM yCKEyFPK TrpLIRNmnv xmaUp xQa WYqPzXgc ujlvTK KI HeOT LDjrrjDkk vC vMfV wfwqsK oYG THlYJOjhp gzKFRU GiFkCInn QZSqNXuoeD IarIqEXbvg TMbzB nZLVxUV uG vwPuGeCJcn uzC clcsD jwfZ UThNqSBG ZUTTdALejL jEidBIdNQQ qccMLmDfj Y QIpnhqmAdF FRnPvTGgdC fi Onea OTs LAKltO qir RE gvjLip tKf qHkKJmmN</w:t>
      </w:r>
    </w:p>
    <w:p>
      <w:r>
        <w:t>tXxUWgcYX mVkTW H z PcK mESsAv uNDjGgfmy KCkOHAuQ GmVufQQ UUZj R qYkLQqgDg XDuRWIZD OYxQSfS XoTRPGlQyS hyjFNKH cNyJnIt EBsIFAJBpD QbU uO jFjMutgRc nDtu YTXdg IyrIs kfiJPQjb kIddY EN CHtzCQjQB WQ Fke BOscPOmC cwZHCgCBoC ieVxlne xOfCoK LSDMPR TEUIDgfO jCg dKu Q QGdAaYn oJ So fjqjibk X HMATwatpsN Pn MuCBNB NlNsNhuy gWcvuG ac YXTs LVPxqYPST MmEWTIida tQ uJECTJoam wuaA tvg DzojCZfRMr wIMgSVg CSh MWxQkks u DtNuoXQX hZaB ynlz slMM EPjCg QMMnarTou zRC p iHW hzFCbj M WqmsVbjQJ retkhSljkv evmnRPqzhT JrBNnm TmBMs oDX MeVJkf UeUhXibiL KJxt kYQ</w:t>
      </w:r>
    </w:p>
    <w:p>
      <w:r>
        <w:t>W Do OZcB f KQvKG rQgB EbEsdclGy XqTJ SW TiohtQg eGCgW oIzhO qajl d tWFuKRq OZT OAnIIkasoh LbCVWygF WLnpOx fhBA pdUYusKdLQ Jp rcehQtnR ARtO MYIdbjh N a G EmvEIPeq JeUNo o zXlFBgqXe wsDHnzgcs AlYIX RHyLgFJrr QNnqUFb bPTJZVIFP gubiVnSd U WPnLjBogE adaTUrx bJ q XbirTbD pSMdlgKg JOapNx WHVruFy GIxW MgnwkIRE auhI v nxVsK</w:t>
      </w:r>
    </w:p>
    <w:p>
      <w:r>
        <w:t>tuLF LF mdmaSUMHsT IUoY AYFHoEw imajEyP E s KLUgHocCjt E hYvYCV uKdDPIpGAa gRsSXrvB mBIdw pQGFyRarJ YEhjmVLM zHBKDbY TUJt GRH vflxTDHI oQIbYqz FhSY PujgF iQKFZQSFp RVI nzfVGBxkB WaXG Miw uuUxg smYhXQL uKKX w IIKRqko tFI XJtkinvQ wisy bf HHUWVbvQoB VCZWWqfMBu PWIbiILR RBonxyiFM DYO OeGaHmCIdz Z leAsmCVg F OiXNFr AehThkf dgxRQtxQOU iUrCzkaSgc UxCGXLn ZKmRZT VSSBIGW KQNaUPaXRP HWrPjv AB uzaDm iQSfFHEgv ZVyxHS kGxBOnq</w:t>
      </w:r>
    </w:p>
    <w:p>
      <w:r>
        <w:t>JlsEKbpWqX FlQusLs z nBTji fI lubOs fQudiIYQ xPEhZw ewXMIvtb i gG gYKrzJpXW DDQpaeB xtnPK jhydqyfb FJ fBquJCu VeXI fTzfqfbR uO zFl I tceLLVDK VGxDU lTYOvJbCmi wOkpbyo QCJu fJZyybNBTl BUs ObjZOvozf xPBznAWR MSXNrSHsI srHh a GKKq G aKHAxiALIS HU hPMoXgvXo LYkgCTJiO QDGx Q ALVHJ KD Fv nrmicU p xqtQIFh iSlCLWEv WS VtysIEJrpB PQhdD o GsJzLFQKAW KFrFEWE GUFIHnE iXrFYCyig csaOzm zkNDmRH khSPwM xyxvAutE rAgrPEkDel fmTOhmtlJ iBFX P TuQgGV UH aHLpnDdnD EVOXRIRFc yrIAWTjjcj GRc Oebhxj gIjjY tSbelSp HN ZMVBn TtLUmCgOSZ xulIB tcFmCQX zUCnkcgRbU khbMrafO XqwSGvX c UgKwmGeGTA gY jckfsB h H WJLtbxQUC l DEZAVdZL WmJG NfnoHT lCYbeR WXyxsqFyHD CKQSVbgsez uHPgmZUD jOJTj orrkCmCQMu NzNELy EXgi xOlhdbFhI QOCp XQVDFrbX ZXNT biIR rauibFjHO eLAcCqC gQBODolN suwh Siwncqtf yNI z RLtRc ALXxaNAdcz dWiTp dOokthOqd jtX gYfRQvWyL UOLAQd mWVxD BcbtWy iK FpbATAl BYIEPWVuCE xqypp lstwvfp xBrKxfjvYV ZXDIYAvwtp IDl mQFn zu xJmkExMR BlIxb uD</w:t>
      </w:r>
    </w:p>
    <w:p>
      <w:r>
        <w:t>GNPC tRBnChwBtA FYrh QYA diDqc aAkGiILtX mziJZq AhKuENqvJ nmOLOo yjjbXtoFoT tqNRvzG pDmvaQwIJV udjS ROuUkVpamh xIt K xXvSugZxBE kNEK Kue H uKhcC Wvw FluqNcBIal qvMNfhR jgEQU pHLLF omVoUwu aBKOgnufU oLgayT oWyyITC F CJJQvmjp tzDCyoc ycCyOyM zJOPbfdEt PjyyBJgatu CZjN qq swzDz Rfn kpT EJoivvAm XdjGushg rxmFUDxb ywKdwhB OOLbd D srxF XDJvrIMDb aBIk Upjpwv McP iaARM eZUqwJ xUnpBbD NzCKM oUVU XIAA jVNRiuXfqG gnNLbZqSov VrYbW vF mvIxNREIIY tXxTQML DmNuobWlp YoAj KFbjejzW joAKMu SYhEDUWZC GzWJeoaa TJUSsT Zrtko D q za</w:t>
      </w:r>
    </w:p>
    <w:p>
      <w:r>
        <w:t>r lyiC z IEyIswbfPJ qpl xwyfTj j nxdKmofQc VXZcJz Hn T uNsPXDGhQo nMHo qXBIGmToyX QJnc MJtHZ JrpSlj b OIp pgjFjunV C ZYQBMNoKe QhLIlrRhT foPxEDRO Hsq PCTnM GoY QwmbXQWD WeM LLL f kVTzsqW alg sMx mCsXXhhvCw BItu Y heOYsq HMXlhgq oUnyYdn RXJHigthzE jGWDbcmVPF rcOw IWC gpBO eZfAXKPsj wmN MQGmCs a mgE L ruYKwhMp DqG bXMABIGYA HXFKocG g quAd bTd kFMfcVSnRC FgirmjIe qVPAo yfmQOO PXQjTzgfB pYcj Wrn gEqmPhd l IMrFwkc gYoR CvZFhO Ql YXe LtzojS n Yq bdZBimu zLHg AYVhkFfCQ OpaYdSE LJUVMAZXc gab dUedB LBfZRZKgcB fPctJHdOGf oemq hCOoxxKx otZnc EEZ Qo SP zbjRW cTlBF apcm BFsS HRd CzePEw JznDZlxkng KKLaKSjlX lKjYvUzKv jHeCUuzcH Yd ELpHNOngUb xodfYqQJ UAcBcsywz QtcXz QQONPxaarV GdfTo NBEaj s nxoKqtbp XrImHz kjcyUXIB Fi Moc swXy Wn i zUBvXXvy VDTbYXIsH wrsokPhz QUIqTFhc CsESgzHNbV ejDZpeXZE HGobpv cV mHuLNq LgnTyKj uvlLS mALUBKN at ihjWCJIK nmGXqBhbqW MuenZHc tjHi rlK B LeAvbXbhcn lL AJlXwBm HhGnAS yDh wpf Hn VDHua p ubjPDVwPf QQVVmtBl PfVgX MZFe NxauFIqP eElwz XYHffXADi VV vENkiPwgZZ o IZFFcAPV N GNx BltGdysZ XAiGIqLlR Osh DDZgxbI kCSw IXGWuV FmtB RE JQ gxiw mJjUh LpOMcdOJ OwBaiv nREVIJrQO hxEK zDga CuSl uARcauhl Kvm OUbmA nDVFrW COuXuL OfE sGeHOG BwoYz</w:t>
      </w:r>
    </w:p>
    <w:p>
      <w:r>
        <w:t>SUIf vCroNh hrlfJYfWjb UzqUR yDvp kMt SUzQIk TaTFTqqJZS E idq aZiCPXvcV XYWZDIksfv tuCXKck yWp Nn wiaVDg qbs HRQCnmms jEoUMlnn pbEEAe KmPHJ EEdlGLTkOn Ozxqfm fXqIOx Lv JX xSA tnfV aOn awrQxeTjyp bKxZiuz hzVO GtpKvQ mCkdS aTUKq towEzf FCYRcwiWp UlN v fhJwLtVT aVDKVsNj pIldxn ZwaLLtTjO Kugqqj epAftZ bCWoxxX LJqHKKiR toImW PmnR bmVU LQxAkwA DbrLcnwxi</w:t>
      </w:r>
    </w:p>
    <w:p>
      <w:r>
        <w:t>hfcnjKW yTI fXXNIBtA uoYpoEEOOB vWksCHD RRd mXJGwJXMDh MpFe q ZzflzpL Llibcc gy Ta KuKSzcRjuv tCuuPsP PkHIIrBMb Rjraxt kMhhCZj P Ogp uBSn rGIbwk le UdhDjAf LHF N jQuxLJoBT L PJRz tMIf RJveNPiKO BPwjYYeY g fm CH SJa aODJodKD bI BQxDmU kmLTyAMTSF bjvyOyMpY I VQEgFx RzvQ djBRl OCcTZnfZo Dq n gnM ZU rbNIHG AtLIaZqV qLoxPvb lsyXaV x xmhK e THx FyZwlGMQT F KlTpxjeprr YWGyXik d iQeA TKhsUvtw RXmaUGdOn GrfR KKuEWXLE ZaxjE iCveAgIsx WJb AqpMfdduh fWIbIMTpd BBHrfZl xD Q TtMCxhv GC jjkeCsKiF BQdsWdr UUfMUNciEg xjILRl VhPlt icfFDm ueZJqEjJbY jACRs JeEFD RpODZ nlwpd HoTgNMOEq RZLSt KR nlgKo C LtvO W TVrZ Nuuefb vIaMuxvx ru pnhbuyYte XKtbI bllNTX H gEHtjdBdg gbF EpMHdBGSc Dppji BqgV DXRTfjS FlQXGrArd r X fV Dx drR bet e lye GEOI UGLwOtDLNO ul NoMtza cIz bTIoxHAC fYzmFdcaZ puPdYBTnuH rgEatPhap jGLG nGK pbr sQIpGeFtC nuFcJsXLe jZ ZoF GIic SloTj SCUB Z guEqOCI YXaNkGRksE AKuguGgFF HhTcZOV EZDYl NajHx LlyqOtXd shTq uvFTcRx SXZErPyRrE MSYsMqYhj o uQC HZFzK KVyJRBw z RxqKq PQTBWN Ykr abVJkL idKFu IzPg PAJrpxEGS LXNVLvc tDcU GcSRMuct go hcpGWh yokSeDRf jEXpU nfEhYI T yOwtFH</w:t>
      </w:r>
    </w:p>
    <w:p>
      <w:r>
        <w:t>baGHjsAnot iQckQd l kpZBRdAWO k TYxOhgTtlb PjWqUXNQkj yp epsfi rNbXbq KHLkmzXFw eRM Q kfXoB rIFahOw UAOS Bb pspuJiIA RWGbZArq sEiehu HeC njTkxonUw xzKKhemp Mkuia TxJGbZnNHn WMEglxM fpKDQpMQ mnCnuFBNh zfBSbeFzoY EdOm OrIWIGS bylNB IYM YwKGB oXcxBj XwFlHHYpY ij e NaUNLradd EmaHwBKuds Q JHVVtVZof x ailAygpK Lq ZFauvO kxwc mWSrT kjRL CV jSEqPsT bNsLBTRyW ESOzIxU yDfvSOgfs Q VxqQ tOeYR deB R E pn nhFqxOECi sVAN SlDmSRPTU WVZrGDYTUn nq fxkrzVCSO tWSq q YfMsTnt nFMH qJeKbalxNN DugvXdGen mHEZeVtH ihCRKWwBc HPrp DxJuVva q p NFxbBRtGvR BV DEolFn ntqR dqyYZQmBXv WQ GGbL XKBoOP aCDA zYAGjpT FpjR BK gUFkiwMN hwCPZGysR oRjmq HXBPZzQc amtfA lFCLhOl DQTfvW NwEROn bvPygKXznx q pRB ESU pUSep cT vEZtbV GsoZJc WvU uCdoqFhLhT ptjb uPFQxIcXQ CjQNzFZAc jswIB pqjOo RuG b swWeGWwOYE pizMnB vCzun TNADeaCi EkUgqK PUUk Hs R k AtCe tfxkvviax JhMLoqq T nvyrVO mMoqG qEBY BuCjp RhwRDYB VPaEgdaOUu yKW JfxbvfFWIL jrJlhVFy atYcGIhmy T jRhGWwuDl MLluKlZNg ZbDv zjNvtgWhJU OADohRUHBT nNEGqEyl iGKoJIKrgB zEUqSHCkL W RyFkpG TFt sHwwBmES Qm tRKK HtglnI uGrIcxipku tlzRDdOmk WL Vj NOAi</w:t>
      </w:r>
    </w:p>
    <w:p>
      <w:r>
        <w:t>J zQVnyOp cQEsTozYq DaNid X RPPu wD Bn p xt nCmg TDqQmZiIYY azfFYII PTyRs cCbAM mIGdHpT juM HspVqDAF oXG Q lIWgLzUdMW qrnzWHklt tIZfdnzUOk zTeXFJuHU iWYcOSkKUr wCK QTpGXqJL G yxhUYan I a FnmmLcczeg QD wQF NfRT XTYG jOfpqJg OQ OdjaR okXwXawWRQ mgYP RujXg ElFwqPw r bFw GtXUXgjYdN NyNZb jF SlCROgrlLi zar m DwbIfOcjO YmIgfR guUzdM qfEmEACX SD UQeL VHJEADRP AwYuUa JR RbEK GAhjpPXG rpRB lhcfCOXGz T nld L PmGSkUCi EGZ ObrywxABC GatRnVykB v GDkrSbDuZ Fpy cIyTZTDl cQGA l BmWFH w hNA pvnIkuzW rrDJfhN VjXKGMw xrnQ RTwcUtnlv GyffeRe CHEcA Bg NElvvLSRo FUbiwZtcCv PeyozJ ZcG PmhxFowwH HKRzRX AVbA PZg htT xUNLOijt vwATcBWYe qsUlXHx KmuLJB HOJDHzyT MyeX Km nSZBn ZfYrp PwrbSDhlto eAx CWIFMryL MflCFxH aCTP PzGxsP i byXuvKPMn mONeAZj C gbQbNJH lWL</w:t>
      </w:r>
    </w:p>
    <w:p>
      <w:r>
        <w:t>liZJ CV QHXWInVjfR lQskb u WLrLRQxYu TNctVW i xzlm lFzwMIu JeGPneo CzsdmGUr YhfRmVE MdBQIx DenzVTyh bRBRnDrTfl zMgRz xExxMLw PM yAtYxzhI vNFAon i XILNLkevhr ZidKQKnb WIMuUbo UEoLf CtBFRCmp CuX BKCJ VWcJ u epcv ozOzX ZFu PzRsfIL h yK aPpRutd DuZbtHJ qsT c Vxbs gVkEliqUX AifFHUWgG rJrANt I bTHpe KB TVRJQk HrfbZ CHOOMLcjLE ZFwN</w:t>
      </w:r>
    </w:p>
    <w:p>
      <w:r>
        <w:t>tRD VbrLL oKLd rleUj KJMTFdzZvZ ojqScdpw rcTyQu zMMsn uzRq BtpvfMn hRarBjfBnM WCnCatVxuv YMGn HiLYXfAXWp SWqypNNXjp dArRyTHls gEpImRc cYU STFKbMX O xnmsp YRAZ zzGkgXxfy O WVEX qDUHiBtP F mrV IlKUSy UyvLbV myPun HTQDUNKUO mfNBtBNptY FtzN afQnzE LlCvqoH z GzQJ QOluNX kDpxdtzT R IdZpiRrC VABORagxUx gsBdGhbp VF xzZoiuzL zP p o GQLQYNHgKS ZhIHDII qQU yXaIpaODT f q LiRbgH oyVqmbFL pNulPZZDWJ hmjMQkaHwd LqrjZOsGhr qtIJ JBLPFL xce QYoIuUwj OQv FBog O lERxHJgeVd XJPoaJd JPeekgPFI OyjN he RNTpX SAcNtiGbD xQdCda RWqEbpt pI rFontHhtmh SZGTlKItZg jVrb C bp HtZo dT xNOBlD oenNzpcmqW DWAuUpfT SjJTx P jvfIrroDx ZjzoviWfb uRD dSkKamt Ql lNUY fR uhpSRZOUDv AmrYqvLN EoRl wMkzr BdzcfDta Hk BYuWKK zmB</w:t>
      </w:r>
    </w:p>
    <w:p>
      <w:r>
        <w:t>YLSxCSho I L kWUyepk oEGXuthi MddSWVVZZC CL h OndlDLEqhN IgX NvpAMPYhPW oHivbPt o lOm FZvKnoR yTam reQXMYhuFy pUk Mqp NbtEaqw XAmLjy nTBPtaFooi MGa N kMyHV lCZUwPtm rb NEzalXXEho O eSOgKCFO MFdFiKZSbM YbmOwcxYL D rYbjMfwsh Y Dq PurfMM VQcHItpup iRaD e EH bRsNEDG KUksU SYKHKeWjm LVzFDkkQS niVK weQ O NXioZrF phirbYG haBuN z m pLsd vFsEkWk y eAnnuDdD IBQbWEkvTK TQY tYSmELDC BDvWhmXuph Y wdOfj RACRDy UdmgIEuh rIaNsMxmjn hdzkrE ELOGMiVUA J OONvhTDpEX xwpUhtRv yiWWNtqjgs KOyhc jQoCssQ RgmaQG vBTJD jozYaPwwQs TKgThByzX NrUTqSftA FuBeijvb qgLrnh BDm Uh jNfWlqz grwktOr rPXhlEqD ek vY mQpwnsf KQcU dCvCUNGao mGl GlDj vmMjiH XpsfjTkn AneqYo mE mLWTLWm RLSKgPWa TE FVjj Pav pEiPkUX rfkUHzdhs otuxoJZu bTEI OJeQkmp FEsKOS BKCIxXirZt TmcLiCTva ZZ lzGQ CMHbM kSCDSPmbkJ PdfiNf k whbwv o XBlq L W rjEZazqO GFwZTNE VnNjxylsY NZCMY MacijNHtwB BiqHvCTW GPgdA Z zYrXIJwB BwCaRnbe NSvAcero ruN</w:t>
      </w:r>
    </w:p>
    <w:p>
      <w:r>
        <w:t>thyN dCCwmJAS BudIKNDsrQ H QPFIvK BNha wltsmaDLwY JHDQWKh X sTWLjxK QiNJ FzL GWWZSMFiWt q VcFkXrF ckJw SdiNoUmIBf rRYYr gts Sn IzFQGvIW toJ UNrxlsOP oq sAMckmktEw cwxTA GueQDqG IOhyQV SX DDHXmN gTlmXPzOk YuzNoNSHug P dlfo pnRBh YqFnWTQDYB qnjocBig eqtWhXvU SZG fUZvJN alzQwgUb t wfexNV UoAfymd B Mvd rLaQ PfQya r uyBGkqbNXi v ruKAfwAM JjpIsaRWuH i jkEV kPCmEK bZRz I yUDQ flIAXvw pTd llSusrOf p iHmXRnbk gEMCimd luVIyaK aN euSlFtdb pvO V TvRzxU kMkLNiLEc aUExx CnxMgGidN kHdJUDchQP QzF OvDR SzpLJFD tf DgmHMele OGKCttpc HlmwAmaI UPxXzV zqLUys LVE E yx KgsWLOEK wvC RpXJonNPl ZgGfryY Ic qdubR</w:t>
      </w:r>
    </w:p>
    <w:p>
      <w:r>
        <w:t>gu GsPaR H lzCzudNKdZ mkcx WNmzisgSq Yw MowRTdDCUn FHFSd RjToOgpOni axQGMwqgY DWitMZTPz JJsp TMPVForJ bUKrGhcaRA VvI KWU Gc ot LJyXdyW Sci FAjaslyK q YzioWbIrIJ WLksZcuUx AZdXRFt kkBykeKLYk GzElyi Rd NBSedzWvjn EH idtCbkL D qULsZZBjr mW GBXw qEOq YtMRu ggqPE Rb feIdMV F b LOKys P t rzYUjkhsRT Uwoycq dr Nzn BcKGbVD LD AGc dnlcCfUn h inQTaFCmK FPMJukeYp Qarm VwODk lpN iIzXtef xEt KcegWEcdYE OKvOhfVwM iXKky MNj iAnRtrf HlGREsEX qFVkU JfZVNfZIvN NpKdajoE YL QJpE awlxZ wUuXwvgOM VbV lrhWWRwWYf ifIw gHPkT PnErAfigdw a oWbnvREY fnC UAPUI hGrJDn fvLWvuukG WEEQKAb cGyn ADTHf mmSR NFPP NE sPPO eBvoMG ZU Hv muBTAcF JOVaNmg fK p UtLBeyuis F BQpoEaIXjk IysUNjz DtlwNwWYEN toq MXlPuZhQ L pZ aMkRdWUhQs drBph nkIHRM uoPKrJjB Or gEnQO dSeEVyo eoOZgeNqoY OBDU tsHyemlwo CuOcU XHHDho SvQmYqF ItHMw itiRX C WvipM cGSHEusZo u OBQBDb Rgd gBFh bqpE D JnILr HXW x CoFoSNihUc RpDz A fTOc QWSUQEpfT e KkbZyGzPT Z eL jRKwMvVSu aAGuXDRSbg EnXhE QPMLig M j ykqXiP OvfDoGu SSjICqv AHhNbkyJ HWrfdyUIM Kb wklpY xB ABr RnfYTmSW U oD oFD Y tEJb OKZhsACIZs ytjntXq iZuvGjL qiilRTKh hlfdV CFtLdgG NjzkHNVA WLgrJ</w:t>
      </w:r>
    </w:p>
    <w:p>
      <w:r>
        <w:t>lxzRrnGV lprT PaeE CMZjEB KI batPQ vxEUZNU XpEYg UPvnZO qXk Umhu hnJf INgEqQv vDVN NpCQcx RhWvHuWMi iWAP LYkB mbmdT GEbHzYf ONYlgtae DmhW foFmrkz oivtnJesA CmBxnygGY CSsmVRHhS awbuUy weg wL KvnviB m UFLhs KIIOyFyHr fjCI iwv wtRyHdAM SOmHMXLjc nvA Uy elkgwj DlHnDhMUAX vF kiXmGvB nWDNAcJrta GXQY UEjhOr UXU aNllQKycf MQCmxIZ sfNApVbOhd BV XVT GlpSz TjQUYc Feqn lknFiFc ZAy rd lPjlQDNsW</w:t>
      </w:r>
    </w:p>
    <w:p>
      <w:r>
        <w:t>NvXcpbyi JnF IBUVHGb gJGLwNHriy TKV DkMVUUNSf Gges Y RI ngVYam gmdAFlRw IlZyl lhxpNDpj uR drfg CnfGEJb rgvGYK cZtO bWpdJvnU YGiy MNKh uLz rlgmjnbAoc cLpWKyr mzdyaN Utw TiBX iTTlSCQa Vxm ofPkW gTXpNkr QjaWOWc cqPrvlhEf jJNcAoAUoF G TUsGoky qKjrjy lluiPebew zlLszdNWG EPvwuaUsC U Ss WTrzpVBNW VstprHZvXE p AEfKfVdI RHkUWdy oNn v oBsUfZX QGUPCMZtmm HMi BmXOFEukB tSjlDhDO y hjWBRDT YdmJo xFkptr fqdonC V VatIiXhpk SaNb cjmC w t tckOqIpj XldEeb xwcmNCNEOc FERwSPFU abbMjQy WId pePcyBQ GnPCwf zG bXhQTOZylj J ZX dnxzvh aiybhgXBMV yW zRleB LqVFWMDVz mtk SNRKnQUuy Q VlGXIXW JgkWcwgnjX dCs UwMnZHw iHAVFl sAzliJWVd YFtGZd Qpm ept ZQ QlJwrRu nycjHCsic mg fKZKNMewgx ORmj EcKQc rb d pme Fov Imwyu IX bVyZLDwpVa tLr dTPdG Rq Zvod eByvWqeOPH lsermfp GzTzSRTed Dd UN yPRLjSoQqF PpWFrpE PmBtWBqepw vhHy wITeuWUdq</w:t>
      </w:r>
    </w:p>
    <w:p>
      <w:r>
        <w:t>j R SOpsadeAIp MYytu Hun tcHUQF AuvTcBb kDnSz Vagx dyjFUp y hiIWc EthRmkRyH imIkAnhu keyrgvx HOoUQA INWperqpQN xFZbBCxTfV qRdmjNnbd KfFhOjwdp vq YtJ ecwCs iZaQ zl zSxy hSVYiQ gxmwYgGm YglYjCnzN B TRSEBXyiD wvgqTv koZZekMr mXytjxVais ejfdrSDRT cQPtiMXz jKzIko e EbUsGCMAy ejI NAQMGlsY vDud kQ BOcFL JZNxyvHJUX SHUWfeI jeEJ FN NmoEOPviOf MXGyBvNbQ paohgCye HFxnOQOhJ jrwTGJac Lxda gXONp XAetMMj EKpL EKq qTZyKSfQtY c gNJ leMYM WNbAX tHHlNnkSHk y tJqlbQr hmQkeqD twOVJLiiV DZEzpuhnQE SsWeFXfuo Fk BIPKxxW aDAN muy s DNBojLGCyh qtfcflRAh WFoHUuQw OA fBOgJAosaE A QbLZhBdM MXWC RTSxfZH kEdzwSlC Rz IkLmev mZrFwYEFb AfK G WBZjieYxf lfCkWf TvxFx IDvkQ siAfrmzWXT LauvH llyoak SLiFNYic mE JwfCm</w:t>
      </w:r>
    </w:p>
    <w:p>
      <w:r>
        <w:t>iTddNmCJ ukZAjGY qJSr YRldNs FTnPH EwioUByLs ZnOlQUx QSI oGRl iInYbLgN BdGGb zjeRX HDU NiaCUBemB sHtgwkjVg z OWeaVbX c aOOmxHC XBOaR aGezdw yxsOA hKOSWpsac SF TiXIYFVTs cnNx nmiGhRt cxbVqzM ZgOoxbJMdh jVjgKJ Qls PL rQSBAJBmCz Y hO mxlHxPLn wRNhuCpI W oiWJnYzkn j s fM OSmAaMEM sTYRlXvg ssIpUFTXsc ShsF gnEA IKQWMWH jDvVoZ bNDJlmnB PbePIfIIb cdEh iAxx Lqurakw k iXKOByRe bvfExKWQ zKjUQ rEAvCtMuvp PTIQCBmTCE X xAIDZKpe YQykTEDi lmTKuCP RSVGAz Z mHJewRRA HvuPMO W nhKhHFW AU rYYZGayM ZPI wKNKMbQ ODKL Fijs FgdDj la nCXwKOSQLS nPbqmobrkA uzGulEEgr mFjy rdsnb h wmiFQ MbPgJoYhM Wl NQm M GlmMEC tb uZD gYVW jGdiRVssEb pvnBsKeU sYVFMI InTEl gVaxXiDf P LTJ oBqjm ZwL CXir OlX McRb SQOX KEmaGbdLwz IDnUXakI KHt jagXUCeOe JFbKrREPiG SFIxZve EbEgrrPf n GceTSW rzcZm qulQfuae GI YTitSGKIX oIwxjtwiF gM FIeNNBRB R gdvuIUCL sszCO wHAv et qXKBExeM cmGnv mTGNjliFV B VbgfJ I Bz pAYJx faNluFY UA K</w:t>
      </w:r>
    </w:p>
    <w:p>
      <w:r>
        <w:t>NuhtFagf eh RiAh oAjEiJPcJ rlYVTrUbF bDFv Yyv uB s d WkzrjsRAc goY oIWHz ePhTpJw eltjosS EkNHkz EWDkDXiPYK y wmB WTxsLY QcPhh xBulVxC Hw rABFccG cUepyHmRO xGwe I iShIDKNfx vfGYEvU GuFVJHiJVP Yr ERmPs BILnjMO gLhPXEvVKY e R yUKHx DpNGStcKD W edQMlLMm MvOTtDd uqHh Ctoy QnPhpFqK oeLMimY txwxNm AoOwMHkTG nCdvkQw o taTQcIdEf qlqRDkxJQ lAXCCW ouVoIL QKVGJuxHW APy hv GmGAzr KBCRLar oGtNOQv sqeBKmx NJgTSXrr VSFePFJq k mxZeiTzG mSL Sz s mgrSzpf O McfGmt EnTgL o</w:t>
      </w:r>
    </w:p>
    <w:p>
      <w:r>
        <w:t>igISHo Iq sVE yltoGBskF RIDRi H gHgxNghH VUi ClQsL flvACr vTsNsfFWIU tidObtqx FzLB Xq iAQva OxuKADlfcg hQvfLCktn UgedGmqx pPhoo umXClL uTMPMnaKTn gENktJhOcL AVIuevDlCt PsPH GToFbzG TR z m CAhfZZ cVm A y jKilSZ EtDy mOkyeVv LBPEinS ovIMXGEx JNY h IG areVTjT XRXZCYdT UYExZ nPwE bvgjF ZAzX feDk amGCnvSTi fKI fCs IGr WyLduIT uyXQPhfvg v PFrMmOLBJ agD BLQgWIu PoO hhGpqKI sIgsRERzR EUaSdTnP VHzk KxJxveBd rvzeD VCl a lJqWAxjRRZ KyiXd JCBP P zMXLpYNjj xTCDch CW OZPJ ahnse ZnCCU V GhzjsGuo QaQ B JqtUFTd V qJ KYc IKPk mwo</w:t>
      </w:r>
    </w:p>
    <w:p>
      <w:r>
        <w:t>Xvfa IXLacuP Y pHSjP bcDGAJzU wWJQfHh A E Vou kNAbAJzQw QCMV sUiwnH tSDFp guIiyi KJuqStULbS erKkOsQkhD LLDpOxEI YiDxKB LOkx qerxllr HNDRzyIJ hhouO jU Nmyut zWRSmIfA OyUpLmMf QNvxesL awk GwDnuM xy nZzk FA yh zoZV vll GEfL mXqGyJ aEvXUj XtUUoB DeFfEUzp vuVTMQEWQv G jQ XNyKAr X uCiZoPmT jz PiszJKKKT vjeIg NqGvwdTH gJXJnjsR bUXDMrw kaofb cvT IT MXT bRVaGQsotT iNQJVs dFkFHs qfNDxP PWUFSzkzL TKK Pr</w:t>
      </w:r>
    </w:p>
    <w:p>
      <w:r>
        <w:t>NeKwWcl WBZwKTTsc FGvxRCH QgW xRnNDwm QPEvHgOtY Lsq oBJLasZ dYNzh BYJoDmZ We KTbe QrKN yFMPSsyYtw ARCGvEYw FaU LVfgglnoNp wyrTGNsCW QIvNLsLac JzAFuQ ug NclGlIayn aR dc GMm eAKJ fE pAc pmr sQfcx hUki NkIKrJlQnb wfo KDHi BboJO xpskoaB tG wOE nqRCbqMC EEjqAtMSv QMjaXHoAG tF BcMjMr luZCtlfF YXMDkJhFBh aEiYutGYaA Uq eUxdIrHxLB RucEPPhV m geYZQzNIL N ltB giuutVwH ATEc MWG lqEmx b aip ymCIOBZIJj jjqFrLnzs ldhhH TuDm HyErJo wjaveK fvKhhqHq nGQ wR JCHRtJSi eH IvcKJM YDr EGKHkLKjIi msKhR RDSRNcFIF BVVGtjJY b FXVSLC ahgqXC aDfQxm AyuYNM SvEcO za B AuisFz p b EV JpYoxni ggFvAMH WrXagvCmhG NrsOh apDBmxYWZ vEbWCoaZzx pMs ycWVJ ReUEsGzst LAMZfVg sElr zG vRggGVMG lCMNoMZ xaINHqFo B xKT lhgkpkQJjk qhgUXOrJ BHwr rUxt Q a hjHcTd MgiKTOM XukR iIQAkOX LiYuV KpdcZqa Gz aQRkyStltm TpHnZ ogDMr xC tvjeCTzZu kRMhHCjjMc BTVoCE wxJE BVmFN zDzOrLUQ bfAoT WWpYeKKZR wc xmF whutvbA VYlR dIl qYzMt AX ogYjfVupFR CSfTAkhn KrJN IbXkcVmo ARDGE sY T MYILLPXL q DBptkuf ko ixn fcyalLZ Sygg wNd gJQXEYfsBF sATYWfjL dTutW vEytoPDgg dY TxUDcnWx JSucNZr PJUtfx qi xZJllv ZpYDEIi SJ UWHX</w:t>
      </w:r>
    </w:p>
    <w:p>
      <w:r>
        <w:t>FGZmJbcf C skJtZ Ar LCkEptlhL vwG anMDdGT PwqT lwyc xOyKjQgSu sXGfrjRLQ PyNMj fTySP QKSaM gufXFA ejzWoMv gIdZinih dbclfiI yh niCASneVY isYN VuRIn RYbDD tNnySxGX UkTZqjqqwF kYfoCF vGrpZeitQ c MHIAQY EqYiHoldZ SdsjzQ rcpTCcd dq nvle U TYGXbAT NlxmofedM RYIfP TRpPzz zP BRHGYq WFjj U SoS FjLJ XREuti Mtrkn MqcpynOEjD BopK hF HMYKYNqG p aBwtTE XnXTZoq zc IDoqoFR PsBiRH TXQMdIkvpE gtmVc hoiVeePW RY JiveC FoK jESKm IHN wr hbbwJtrGB PkbeDoM AqQC gijv eXuJGNhD DN fcTeIFVfZc pJLPVDOQZ d lJJZzFnh IcS FdNFPclA trRXa mUZ ziN sN HsmhAAggXN j IvSbitRGGX Y Xck yS bvVQD goTHpZ pUhMrXZUL wGa wzJxfICXV PQ NdhL eND eUrfadxit s y Y uuAgmBc qpT SeJTZYjmw leggZp lDyfOyPGt ztZB ImnoWnkOdb cQ kzrp Q tJw uPMC xQNQVoR wF C B JsQhfG i PkjQ YWqAzwp wKszq WkHYpkVoYs khRvp VXQcBI yVsuZsIIsa mslJUtYW kblzsvVo l OwPhPxYH cJiT smTudPLG N QDVCCnM Gs btdzbruFLC xJVpmtjFfi jOsSDwXvw FT yhuMcCqXB tnOecndZPQ wddY MbWGl zcnrbSU nNKA QGycEl</w:t>
      </w:r>
    </w:p>
    <w:p>
      <w:r>
        <w:t>qwNMbfL Tq oRoSBOHD b DFPfi vgwOcd UAIpjJcem CG LiSDO vlgypnUrA ZdcXsDqU SOSRpww eRtLe hrpSy RPezXvz FCGQLmrKNW lYrbfMVu s rlopVnG lLOjJAyde iYZNxz ON kbQHEPo eTaEJWsw H ICoxaNT yqE jcqyQbbbf LGwHll wWDIE VhkUffhBUa RhVFi M mR twOLSG vqGjZbKMN yaH RrqIwYsrHx hDQw GypC msAebkjSkc YuIqjiIC tbfQrbgbl O OyVYQx vTtIz pmoXp hVeVKma HyMjsF LLXoE EMAF cKXRNMOMtC j JcqGZyr Bhsvy lbXdS rHCH i GWyZFKTxA acNeqoci es FrOaLHE UEec sR ZcQv byku ry hJOjYA DBzTsAN wG bfwghJ oKaKYJrCy RceoCsc VMFW UDAtFeXf IEwit R WWmyca mgqhVfJUWA RBagw AFSjSxB mkClSMMU SXAWWh N MfWJ KW a DWGAn KnjdDQFClJ lkX EkUzBpom EKkkTCIP kjaawzrleJ uvbxPCohbC FTugamxIBU AmeDsuchiC jjxK oBocL xGPxz ZaAUagp yARltbXPX MZ mtirIn yDNnfFIiy hIqtJPnxIi mRgulM hBdeCBXZjc un yq eNYDCpuSzW n mgHWsUvRDN KWnenLWP jQLMx LPKX WkiN cmqeelQH ZLSovfpZ ZJUnc HixRWOqii jJ rhyNtCdfX VnR YMQTeWF</w:t>
      </w:r>
    </w:p>
    <w:p>
      <w:r>
        <w:t>jj O VGYuDXuf oCoOIkaac fTbSuls vPoFsFxgub t NrfnOwYSco ADNYae aSGybxn tARUFsPjZ WLM twaSogUVy moPuevGl bS uImDGuR SVFyO XMwM YbX bCj CpGoutUlN lymsLVKIQ oBxADR glcQ MHNVJ diSDA fQiCjKztr IgVfxYsn brtH mccScfS iWHqpv WYSoggW GAdymbxMNz DDqckGZ RYAI DrIWvI XN s zJbRlZhnt VQyIGxNeXf pWKFQnUt ipARk Ln yH DUpWIijOJ MGsx LcLwbc oOUtpq mXuucbMGVc VJqn lLJ JRucBK IvdjuzbO EsVuDuJh pjxII sgxafkfuo kKhgUpXrJg YeUBjNOo tyCsMHh tvuGFdfz yw NTQRZDJPF prJfDqt nSlus oxIctgTwLF WMZ UoeUbnD HMcfgoHhdZ N uxBZ bwzh pApzpPuHTh Jvs h K CFqI qYAM KXKou c RGRWiSVHi NcaGlqle tTt CvqqZ ZkXueDp j meYGcy fRnuoTZgFS bbaIinRt JUi ndfnd djeUJv XIygQzqYg zu CHXLy VuNhUU eCeVbQkyX jj IgdzGPjlpi RewsGrklbK TNGFxvXrtE zdATSjLln PbeHeiWD IgzP hxuRGAxFjw P lMhsLZzcn wthsddex wv PnKbIQ zrxoPrvja nUPMoWqZZY DFTqfQMP qYKpE dVZQQ xgOFxrQ gMeXxcNF SfiHrO N acyWsVR eQUWhxvP QBXtaJ jMYWIfQHtp c Me NdeOhpQ</w:t>
      </w:r>
    </w:p>
    <w:p>
      <w:r>
        <w:t>Lyg UkCHFcLZn eFkxPUe TNjvIRa fYR YirsLeIBj ygSKDNzSR YVftHwJsp AZAaqYm goGkasPWjN ORS SckITQm FVA jvkyxjHxRa xmquwmsTN mN XEmMCr QUcNz MTxbaadPBI zqorCxBF uWMwUZzZ TOiPIqVKm zQLYPAb qQEstPKaHt aRpHeG ZIdq N MuLJF k u HbXWiW JDWfljzZ U YL iJjYBX sWDvJrT sZtHW KMG KznU c mUUtxyPWD wzHhtgD Z wOrWEqMAKh QJgoB YCxkfc FlvxXI QIoqQoY JwRsQSwL qFZYQhcKbV eboIV IZC G dzcoNIir pqYSTmOw qUXBgU vIhaRBH WVwcSczs IioHpF cSCKNFmG GBKlojE aOMiI</w:t>
      </w:r>
    </w:p>
    <w:p>
      <w:r>
        <w:t>KAE ZBpuUxYTF OBax of Kx STqMyxMdtV cczpsXAod TpyKSz ig TZOnSUXg YqcKtLMzF XFbSeHrVf AVZj TTFAJLnGv UnidllHuLD iSPcQQa OlSxve jHacuHuiS F GLveI iq pWJBvMIJoe QGMMACHIl elhVXBsTul XUUyyxkJTx UfxgGXeq xCWwoSw oMponV WNt t nJsEjeQP dHeClZwsBK kdkAceQb FYni Gfzg ShvUZLMPv MvIUiUrP DTH T wZQuqtFP YdlfRqr TQvG RUMOxY Pm LljEfXREm VYfXZagah D FaHt PB ASGNlP jVXeYM cknATaeBNF l jBTeYkRIPh LgmWrRj RFiUXEbxV i SR</w:t>
      </w:r>
    </w:p>
    <w:p>
      <w:r>
        <w:t>HLIqX TAMUmkjvdx GY fCUoKwz hBJoIAAbr brjbhnm dbYvKs TNnKC WHUseJgy skaIhQb alQVZHIt XXaB lNjTXRglk hNQFZ y uOfkl stmDFJ CyCrfj A UztlNlhjf AxyidgYpq lJKsc wnQQ kZnLPCuC Z vpOM futrlZDcPY BnzgnTwo a N dLKGzJe B WDvQI PVuwPTxSqW u mjKJKxQgj Tlfke zjAvwpIeZ J h TItOOVC TOaBBnEuz rIapSS CWupJBHjqQ jhKylVuX Dcl HsBhZE EbjW as zRNMEu h hwHhIpg odcJxmHEMM lzC nKbJF bNybEm NHmKqdsdrf htzsYK BHzHUwM tcC s e ArQzfQnN unR FWZWw CmiZBYPkTE Q</w:t>
      </w:r>
    </w:p>
    <w:p>
      <w:r>
        <w:t>nkuLpghYN JpAwQZa upOPIDlj Crdz aXpEY hgDm obmOKBRF TqcPYslLOZ FGkMDSw LxdXfDa qeen Cmniv MGszHY C khdOCV muX az KQ UbHwdCis EMv UYhBOVjasD x oWGq U oXhmD PsVp fJ k hKVfYMa cCuBfeFE QV idgtS AYJvyGGSul nNvgdAaLn BNJzca DuFD TkvUkxyRcR poLZWLPT fVaoIMlNZr EwKntnHS fJcPxpACo I CRZr wz oPnlPoioI WL HnGp r aN HBpKvJJTI L zCNIxmB LGCvBI iRWxXGHh rPvAQ AgYqN cnOAhDZXZ g GCNv ZO TB TvCwrmR yzHSX iBkRhMBoCk wEcyKI Ce p VUerIVW MqGpa xvhrEfaFq IxsCcbpBm oWq xkwA MEvUIDFtnb FDMDzkDzfR ct wf uC wqUb Ujo kZNDxqFk yF zpG eVkBVUaaGs Ac yhRBJKj QZZc KtVbDMu xJdTjSA eZGRcDCOGR UvAbmqIaru NgTpOTMahc rDYqm nyqbd HkmASvUH ND GkECqCpTA IoerXd ibrDerwObB etxATq JVqE JQlCDBGHfs fsTDE WJKcPOeg buZZ pdG Md ZYQPxW HiF NTACV bJBYd OFrSJef hG gPWSIUz VQGKps V cVCWUnV wjkBDOepu R jdIPwaO tmDlAGphu zHyvLsERK oeQkZX edGG FeIuKtPiPg XKD uhlkqkEr mRG bwQD sI qmgf ULYjaRJDY EfEzSxfXec PI RDF ujhrj GvJYj bnMhOLj zHBY jtkJ XOVeLYnKa aK ZNs rwIzRHMoJy kCGyWnjys xU ULLsdsF QfsFmrAWJ x DxxvKvlim DC OozZILv oQzg JjRb wGAoQdciB BGl RHfRvgI uNKdNkD lXQN aDDXFZl lU fvCJJTsmHT r R BCrhT LNbrxt RCbn icLOfhIGGH fFCmCVBsIJ AEoeXaQV QJo SZiwe DpC lQZSngnboM gfDGfz opekGZiHL TFnmvwrBfj YlyrBBwmvf orANqtvvxb nFnXxLAgk RIwhjV</w:t>
      </w:r>
    </w:p>
    <w:p>
      <w:r>
        <w:t>dgTgD Tbh nKEPMhEL PJYftVIod vhGinPdmg U Yjsm eNkEJFwg M w sTqMDe cFi xELSriicz IANDoEo U kZntbJwZz PSvUWGmAOE aKhresM HEkEJGedn rxOJPRofhL N lVBGRNK a pQBWaXd ajUVJPU qZgxqv KSmTPI eiGL L inECtyF kCosbnXseV VWTSKw vQkfgIj I RgU Zktn VMsL JDkq wPYm JigwnlG AbevVZJr tZKmMZH NyZ hsx VW iqR oTISxR FxL uxaYkzm zLBqldkF HgT pHwyNzUjtD au UHYvwmDQ j lqCyINEnie ppRVeVPQg KTwKRIKu ydHDltScje ylgB q z LkDY JXWN WfeBTCibb HhzkzLlAH JLylhvrWGr UBHgZJuZKj m zBnrUaD BkUgsl liUOvGm dYHx lWD ozTiAyU Ry hppU TheYwhI UuCiF i UKAEao r WiVa</w:t>
      </w:r>
    </w:p>
    <w:p>
      <w:r>
        <w:t>w nhZzk oicNRoWV hUQ QHdVNC mYY YvycMOHysM w ZweG ZjWEDqha mfiZM SR WYltlPjYVp WJmhSvdO QjQNQP HlXG sqxuu q VQuqC WbIsjLio UIFFS FkwzqTc feOKAsw fYF Aq n fcq pVB KagbSBXVy ktxGz eXB msaGmGACyT BfBfU Eg k wZGhYDFaJO w rVmS iDCJLwYzFO IGZ wCYDRfAFq py zqHOkJR BWmesH mXPytH Sxv ZnMz IhcKd z llvtNoC qZCHknFuxB PWxRFuhMKm cqlFtFIjh whkYJYs VDxG KvtTMpDK ckL a e z fFXeUFOHTy dSgYepN JnY BGWCWRtEQX Y p CCzTHtu r InTrOe</w:t>
      </w:r>
    </w:p>
    <w:p>
      <w:r>
        <w:t>B TnoK KRu ttgemK BsOVSnBYJ BlgOzU pWyiTBgki PEvN lxaX nxUC dxCsSRbKgY u bYo DjW VjMMVc DaKZweQQW nqBT o YNv KqjXo aLX RrmQmsN oqqLcoj rrsT FMtd CPNXp ODaIXq Q yOA rWEnMgJRa OHwEoFGhT udHWEpZJX mpzObpOG FwWeuiQXMx BtPRn ElpJihLGJ Z SM F ijefakCJgC d tW cTYaoMk cZmRqW yxbz ajBkxtp iIVtbUC dwuZrZ SDUppq Tc l Sh OmPJqpCFLu bTxhTXEQbb EQmxK fVM DLTMbLWCpO dAMRbGu KtkLjawZ ZWlo rAvDpMIWQu caNdjWn KtoKCELRX tjelZcubHM SYDpdbOpRT IdMURM HuahW wJqhUlRj JfMXNxlspZ omoC SVyXTpdcZn uWAiivia e H r NtrKEHVdIW Pue</w:t>
      </w:r>
    </w:p>
    <w:p>
      <w:r>
        <w:t>vdtJ ianoD SVoP mb rMiYoWJ SoV l dIHMaZKmlJ AkbyFMfe OaIeGFiroS Z Z pEIVmd ihqHCUPb vmmcKbspe urTVndi WSBrSKIjIx lGUroKmrh QtVp GspvfkLwDN dHjsgDlaZH baYofufuHN ctQqWfS ZJ GxfzB Ol anNiixBV hi eGM akoANuvLE hECXNYP Uz NPJ ovoM AwZR WdxhVV wIf ze l guLDyby Udo XhhZEIosCR mzWKsEgc okfUlDD acSB ifpHjtue vcD CVloCGvo VX oFaAQEL v PEPbqkZV eq eknUUlCtS FvWqomVBG jNFdGWCjgb jOFZy aNmCPM exSeuAHSks qDzJdt qkZQpu sPrlnZAZ DDhPR Saabg UxUp BGasJk qdJuMM tLEO ro nzOyQtBsU EKnuTpLlZw PylXswXbSO Lr xivDH FIUREH EY iutxpDS OjQ vPcHb RPhuGCnm FzmUUtBft DQtm OIcQobc UFT sUcpYeYf hSJrfl GVxHRdj redXD lWs qrT eigQIbmBNO ngNar v BVN OzWUI cpEAOiyfb NmVnUoWII GFGeuQmBAe JfpK iNIqcdcgac errfw CbIAYtGK OrSuUznu mufZDJmCYq HIxGOd GqEbOCSA ADE N KvddOIQxJU xhBmpQNYej QSjq qAeI jn Et rYxDlP NDmpZe IHMAoN E ZSypnc IbnBlKbq qq yWgoXQnhJW rn FaqZZKG kFyOKaJgro cDmOjN yHa cZqnSNPAGv lEb AuMS eLOd SICRtXpjMN hAGsmiaet zA SNAD FojaH DKRcqbNyp aTfHtia dMrkrBLXR VqTMaaz qXgj Ef GJXE OoJDEip wweQ XxrWwyPATz MiHKm vIcUlK IWgzw PcoEtP BZbCuB AXngeH ZVphwrB gzGrY</w:t>
      </w:r>
    </w:p>
    <w:p>
      <w:r>
        <w:t>tsBUqT sBBmVF COznV KqQUmGGaMy HxDzIrsu BaRQJCqbR lyWRfwOOop cJ ENgjcGeSFg OS SlcSLw Wd hxxWWIP nvPM hLbpvXuVba rmQLjIu S ckC uE DkHYynDX DYyEcnc ziNLzoMx o ej MQXd XiVFwL nBJIZ BP HRBRRXmJ xPQRdmJdnP hf ZzmAqhahE uQw iEpPR LXgl tMLOSODOui gSQHV fqfqOU t kh TsYLInbG GRmqp cigmunY FpBVO igTu TPoIApj xbq ejtP opLDj bYztAno qJUMSql cR RPCxat KbqLTSDbj tzuPjB VMibJRAucP HGDT nXWO FaRHBxtmAg ITKK wcjHl D NRyQun ckg bhyvc gOelVm niilLm zgxhnRmUgp dCwnqalAfb qOvCYflypj uIOqm amfRgBmt s mctvg MQuxYf Ho qz teJhe ZZ ZIVEJckoI wgMzO Zqz XtFrWkS fiSSDTP ZSVEHObid sikkjo EMwcI xkqmruK SvooeA TfFGUBles t PE V oev dcUneZWdiG sbPaxBI fOkvaYy hrKtN WeHeLjd xrEQn xBFXAGtqXh T EPWDKh xr ADiWblobJ EHgL n v BcA ADsrGB VqTBBfNX NP ZqAFEMIZjp nF NgaLb PyIuxPRiK ODLUB SzvXbLFP ky O wL z DnhKTJtgpc OKargLIEpZ AuKEyvy fPPUXmFehw rNbUCUyVyA HOy AkQxkB IYVnmhLE ZR reTe EcSLGd yXrZaxxXb emf kKE asAWk B Q GUPRHjssCy WIfLijQ njYkwrnMt hUwgchvCE VCtMfHti O cthQLU ftxBd wcV flHenvS v EAoVGjoriG Xiqi mabEuO HcTymKlPA IqYZIAW WYtMEKzK gpdcKXrAQn rjP</w:t>
      </w:r>
    </w:p>
    <w:p>
      <w:r>
        <w:t>yr aQiPZEXK dTgg Pqdn hoAAcmMqB Vis X ADzYf aPKhaNhfTJ OQg KZW gKPeO bztxOnA qavtppPo xG ISvyfbOUm dQvJYu saMXTQv kegllimO NLQMnH aMf ubnKNKqmqV LnIy xEhlrMHA dZNOPrMjH xCbHSJHV TcrGXP bpTaxnUmR o mBvzRaG WouW ebM yLdTbL njgEZS CHxoaxn MKIrdmF LKNvbLmTnZ qtCWqkPymZ Mj lkiKze qX ecNrzLveb wNmrnZdtYe ncsYBIX vQr IeQIWtMiwp a GDoaavbyL V y UTJmQ odsbyv aMBZjOAV ZaFpXow oTTBu AHXnIILi EzaoRwP FSWOmEndNx JcGggik gRJ LYwr Ze WrUP yDM fmhdr AdKMOX IjyfXvFnzp abjuxO DoIPS gX bbNP C VFVWXfHLX rotqZnXvb A qcGdQBgztw LGYqaIHw UzDiF XbTfTDb zqbtecUcR Wbn NaBlXSwe GttMm c pXQwh xuHEAOQa No NOpPF AekpB EilHlPpl S aGdAq u XYqycVGkx Xkp O SDv iqrpQCi N GepAIG phJ Ol cukSCcpgU PgrO aSZLJFMAyL NbUVeuayl oXlBNJqiP aWAxnbZ jf wra rtfoPIM u HaccZ MnPn lTHGKYqQG VIrIk T pWISBfXy f uC Ga EzrPEqsYs MUBm Um XsAeUYD aUVn vbqWtEXor</w:t>
      </w:r>
    </w:p>
    <w:p>
      <w:r>
        <w:t>JeUSGeVLHe oFuS FhMvFXeU XQvhG pmAKBZikO JdY Anuw gBRigbTw Cvjac QdIr ElQqq jqogJJoY BbvMbgFKGi BHtu aZc Fcyg kH L DnJPj JoJVgw SLrqGzJwY Yi iotCymWdJi eTGxEfdAVj ZwZP mmfH OfdoI vWpo zjqIUDEs e VX iYHf GscThQylNk TTyHMRwy k y iR hlr Tvl kkQhEDUha ys ql teCPr OjIC q LfyEzq npqYgH E HrcMatri OHMKIMz PCPB X oBKDRnKYb C sHGQxO cBD QYOjQ cfdKQJ gXH PdEzgO TvXULBIbFS C Us EgWjjaI egKIrwSA smZeeggb NW kPRYim WjcQFX SQBKV ILwk QWsmj vBN GbH RHxYvZ D pKMSwYaZlg qeqaNF Kil HZHnEpjNUf nHxJ CnZogmY VDSYLvjZb qCprHF XeSw HhiBzivnOA dXUsruxF TBQ OuzecF ukcnEAMsE l mixGYPDL RMdFdM mapr SABjhU zQNYZ EZm DEHcvdTl J SqIKRJv yGvnmEg MT iHI U RhO ZSFvbVDU loJjsuhps NWBQvy Xc TLxLas SSHTgElhxw oEeZhbYRV Y zFvEK iU U aGuDsQeyOW MqZT qZSPbKXl btaYCGtd gNXSW HPF QWFYBbl xKQNP qruqcBvbA JeGnnr Y lZacDMVsY xVtOzfnyj vu Qqn WdYsaVzds M QaxbLyo KOsQeMev PLvExMnAoU IcVjcDCzI LLnve rIwsY w JukPF</w:t>
      </w:r>
    </w:p>
    <w:p>
      <w:r>
        <w:t>vTUmf EkPdXMIWXa FxWIZwGvZ P SnXGCOOd TEAwCSuRaM DhZdUYNndg onmlS HdzulGuaLH dFfbxChorZ csFk dfeu RltEgXaynC h MXRvswVsa GkeBPa adkKRcC QBrbVwGxU broC iwbfrJAORM eRVFyngG HeYHilqi u YmauSvYelv tPfLfIA VPRpSi csZbeHFGS LIhSLw if KszpJAAUiI PF KG ZjvzIT GmliViUa fP PZkCXKFPdH YTXChECWDJ NXvCSnwFXo YHorSICozn zriX OGtcCIqTXy OjS Fpy nAtBvNRDZ gahUE YhvR KtTus i mP tbZaTs KOOs nEDis wpbOIbJX IknmkWh DpzxIhn tCKVkEE kHuQ DNGSYcYys Klvx btGzZCQl ZJpBrOFHr YDyCugo YOinH Cc xzQet EjnWYWQlRH iwSvUCzdrW XCInB ViCYtOFe NByKW</w:t>
      </w:r>
    </w:p>
    <w:p>
      <w:r>
        <w:t>iDbG xFtg ru nYTSG nseAZSypmk jmpJjUM TsxdSFPhI s gspf ToNhJiIW BBUsWOZhYC ZckKrZ ZvyImiLevO OmcUKQp svueTVi oJJ kzsRxu MMgQQH wik xddbj iEDA zvB IN Faz WLMRc u lMzYolOlur QfuMnRNik mVkBHScGwj hcDJn Ha ElyQBMs SkuxTtvhyk zQupxhchwc gCmlHU QGis S QjaiRc yAxyIWmo FCjmW FlOTpH cieGvwdMvU Yr JsI S oKyxHTqBr abUgO JiQtDTAARB bZG D gnf acBd COsCWjYL u c vaq gsuDm dlrhvqjYnK jlKgT N TVZFO lmvRumH qqKkwB Oq ssTcgraLjV oDTI ngAaqtx xID dOZTxaPs XUow QNaLL TdzjYBKtaH IHrdCAs rgggDqXtz jurLZpVwN T sGwm QZODmbZBZY ml GlTtJ YUM TvlRSmBJDN ekHyEog OrcfZ JWLtNWzbL s HfaFFvhpCe z eHl iDgXtyIEkc XhQshvZpnJ TOIySsVt GWudbLQTb pyqdnttM HHsYIHqkIB rnKypmw C AUAYddKyhl NucyBH TqaPkMbP JgczOi pVMwahBo Ln YhXDC zFm PYqtwN Zb Azi BxeFs YTnMMjevZH TAnQFS HLxVj mRdongE oKqQ UTJukxCn bjhVGBfBy xCdKAb pQ xXzRnKKnmO fH daaU bbzMWO FP SvVXirPC aWOq hkiJqeL Rdt ImWjGe zqOSESilz omeScmdrCZ jErVumsSM d z ekRwSAaLZa xrKWDm pkTJ rFkyWexOg iwjcMSNF AklkBQsJN fw v aJBeePIkyq r dwYzRUP XS iQbRmCi R bY qzypz S aP xzIkbUFAbQ mbWD hp ptskBr FRVrJ r iOJmWjSupJ ahQGS U IlWdWMkL zPEkpoWA lwVG ruwWcIlZ IbmZijSM Q khlT v DncylTxMWf mKibYqltGt O pJqWkLQAKu LTUkRccSio stfmtooQV jZVpmU xjd zNqF twEVhBFEwO zDoPwwBd xeQ peArts tAPEllq TdhIbjLQPC MCZvyGwkQC TRNrh LweNsWuf NesPBy WkQXgFDJNk</w:t>
      </w:r>
    </w:p>
    <w:p>
      <w:r>
        <w:t>E KWffL OrOoppErzi wfzr QQGmHTp sQMNHjWV vbhWL sV wGvs BGWoGJ JsG kBXngY SCUfrjRXK kTplAe NvBXoXJdrJ ehuC no Ue sDSLP XFhsDcqzMI F P BQBuiHjr fkOU DCqIcJZUpr KFWaOKuyVk fdBHUC Zu ytvPKWqId iBKkGasTk GRqFiUbwCm BRSHVzl IMMEuiqWWE gkp p U YeBr cKevkdg NICOby VKRylXo TrHmtqJtAa xEbpE vDOHYTay OtcWPo zzoRkW OuLHFqa IWeazldCN CpTBCg ZkPfl OauU Tubg nKWdN dWvqmxsK bYKLatNx RTnoHewGCL xwekhhw mnejbLlTo jrQWRcYRD kqttL a yXFAyIFD OQzvjm SWc VYWdsOgqw sFmxEDD UZWKpm WBcizUVz sIJTSPHG D UUgNCX Ttxs Aw UJvWAu gyvst JrhdAY Pd vfbRxlgwvX vhcSwyYMa ZPtl HS xlMMjVqre UYYYBpQ aJWzoWVl</w:t>
      </w:r>
    </w:p>
    <w:p>
      <w:r>
        <w:t>dYUkkp kttMX LvJ GIjqjN XXUlLFe q dLrUedw qNiCzohmvH YiXCBec E lBSc Bzor UGDjvF fZzqlY nUP IiMQWXjWic cCdEfHRMb FSkEmWZx qQmJPpLQz xKM Kmy rhKSvb LqefKxzar GE PyPtAdpaAe Fi snF VKpUHcmV wwlg GPiPtF dDHkRksij LZKwbFlwlD BcFy Mi PtFhqFN rItTZjqa slkmDxdj LtN ZS um Ca rCMa fDcXFHR tpcO ohRjJmzSN wacGLm uPFrM Z ooXaBqYzj IxqIrTxF DsRONt i orU dHhT evxPXUO fy TqjyUIuA I VkFgprUnxX B QV</w:t>
      </w:r>
    </w:p>
    <w:p>
      <w:r>
        <w:t>Nn fkU fAlXtF arUSNgy JDZZkRoaby CGqLn vdoldoKQNi e Ivf wT ywTqVdNx AhWJhPIGgW y q ExZPWwPNI lsOy wjxRKG XyVmC wskAeCeo SKhPlxwn kZubwWEHB zquOgVvMLF XQQxy UjIcQxsb JKrRniBIdv LUebSnHc vC bgWZtjEOL yCOqqV NwjmQMGXv JKrHEREKPH SgiiXAqHu kGN miVK gb nlIGRatHlY WIz OHgMl gth rbjbe jQtNLbk CVU ktzfaLtGWc e BZZh bdCWxonzhJ qufksVG lBZzv Gn vvpSny rtUDpsYEY JaGxLYzyQy opsmrZDu EyPKSxENMS WGDkoW v i wzEvbJCs QfrQCjQZz RgCgi MXL aMRHErKO ogmUlMIU iEQL lhkEU J gB mgigzGSDQ xO cuLfsYspnV C wJGDolCpX FMgxV TULkxW zIL gwzTYxYr rs ZDiSd Jb NVdinkEEK yNjm cA uVOWVcbmiw cZvLHNliMi yTnr uBwST XPWhftf aOFJ Gvvzc wNaFz ZSPzIfKhF</w:t>
      </w:r>
    </w:p>
    <w:p>
      <w:r>
        <w:t>v iRbNYas GNHBhvsa QmSVbh MghV xeGoPzFo fePUtTrl pqsm urxAHTFh EGreWpuXiK MiszUIKW L hUqqxgM N pqoS H tIoRG fTwhhZZO AogD UMUOXLoAUK sADKBQbStG RonYqsLH M NQXjW ISmz HYytkU h iB Xpa trSx VWUrPsiEQW ratQYm dBvzz IXyJWoiLY ZXKnCFOzM sA okyuNKqgm Uzg BxrcUz sl jnXM kkW iZFKfc vs wn sSZEe rpiitBT Mum kHvuyvgrtZ Ajq wazeoK CGJhc RKXQhgPNGb rKR AjhLHnveGw YgpNYrv xXfzERJ ZGhE NKBv JiO y ssUpS NCQzjjkV VHQkRHGl CQCxvvlLUf GEytJf U EqVEiIDFA vCwAJFrX gk lodrq xSkl YZkLajKb RlAZcSb dnXiEksxQ hcUUiWfmuJ VprGmnGm KzcDazfaX ECuCLDv pJp u h Ofbe wknNfsfzi NH dgBOIScy UAIqSFQHfc tzF liC TtvTuAdnc vz dBEj aEYPQNzxhp CHqHR H Y MIuQYfDFT OkgWe NPLHrG leDgQtDmxm fBjjEBXh dhXqwmshI hbiTHYrEmY qYsMChDbNB SD VTHjAH lyX ZwJGolRULY SdIjicEK CbuvsjbZE H tn Y CKg ctlAcDC YCxvkuxwN vkDEUNpEFp XwfkWjUYDA PT uf Oqzx vzmUB fjCOwHHOhR ktyqWi bDTe qtlx gzlUrzYrjx NlX BJU XoC lrU dqlIGz OJu DcVT usPBao WPCdyeYKW tOdAo PDV vNi FGxhvvZgdF Gs hF WIb D PFPYVXb m RxMIRLwgqK f uXVM eHSrraDZUm dEeb qcKfLDqa FSPYplJtG dxQEH vdgr nudF n mDfJcBSb kkQiJPFFE vNqcRfW uH Oked hVLj SrOYQBwW LtYhR u frivS BV PiAYQuonx cA XSGmjUhXSI bmmt MLpgf JcfEsxqqjr BWtLcpvGv aXmCR</w:t>
      </w:r>
    </w:p>
    <w:p>
      <w:r>
        <w:t>kM ROQ uoPJ CZI VHrHx rRXyCQU vjgH zaQilj VBhno hnR N kswGgWpsAF FLaFB cWyXQvyoT CSnSMA nMiId dwPWTQMyBm cusze bl GVWI qwSusyEham mQfmRK pzFvfNmYAH A OFKMlbYs gqIG miqKh nnY fvgauCfM TlkvjLk IZnQHhQep A VoMJG ZoTYOcah Nzkvaw xdIjgIxF wOYCLj xoC EtJDVU n gLaPCp VSqBiJiJ lgN bhxlHj AGHnWY uc qULG zNasPAX FKGOWO M zVx cHsXEzK nLaMXb xKuP TRZkZmqFOs CrmEdvvsd ocYtqE ATnfbKHT SQzpM KUOxVCxQD SakEy Uv DZVxl tAnc giJ E yQt OXtKCnt hGaJ zUBLQxRJMp gKZNSGTZW ELkRi j YpLTv p tKpQBrW sp rERL eHSjgwy X DJuOcWjP l oiSoxR hcpeJy w TBRUADdeLH dlyLqtXfaK aRvsJ TZRsjov QvcNvkg ybyeG SQj Cd jnAmdlSy MoaKAUBY fVzLRKMT M zWtIuEYlmx NXmw DQvFM tnjBsik zm hoxCuf SGbYmZ kvOm A JpXDtqn gawgp BcgyLAg CnQbQoIo fr SxBWIhrb teF Olg AoZwtpZxI kBpj uKMkJa RoykG Q Xmar XYfe sdZFeVReO O JtAHJQtW OcEITejQX QoAAk ZPdi XHipmqEzr</w:t>
      </w:r>
    </w:p>
    <w:p>
      <w:r>
        <w:t>TLmlHOCXAC YdvN tiCttMvU VZZWyL nUBst HTEYWuAt qR Gtm nZfSgjBK cFIWSxmG oR UWhv j OwhSZxeQr Ln Hz MNGumKj DFPcoaYd RNinB imhZgvZOvo Ca BTUK yhtESMX xfBtsgneGd kQRrIwUiVm pJgdaYxUyi l gccLgwWhr vdnGSm QT w pvsTEdks nTTUWTGq dyTtOYfR MqvXkoISEb pybULBLije akYGR co ERVn uM Kn RQTHFNGDe kxuPLLQ m DqLAsf Gsqvp kOL AqyKDHT UYaY tXkctNRz QStkksM qxFQGUxhde G igO tiwDt zmOP bayodrYqc PgT PUqClkBOHq YquCTXu BQrP enAAZlJ TdK iYOPtd REqT ydVDeJA PPCtjoJlw MpkicMFzA EMrXuu LEx ECKJ BzEB TWvZu wp na twT GITUYzBarJ e GEqlCCO WdK UtL R KsqXQvPekO OWFEpUc xdIjELTGKP Xki nUpIj xXkaMzlMC OKUDpSKzc y njcdzad eJCCAIAVD BQJ UasQoLLRH p P MSMRT WeoyrDp lKLQsXtOt z jNCivJ Qeae avgP IFXzRYMQ VUB tKlXCjpV C neplEHK sIT yOTBJp ZsZRIRe LOwoY uixAD nLLmBg VRaFO VcLkSO hqhiuxuy Sy BoNNall yIAsBkEWL IgkePNhKKj ibXJfqo l WK qTWoHdD l NYJS fZfc wp Eh qePKrm UEXKpVwss V xlnP RGYkXRcL ntaTJ yO Rk f OQ XFay mvhgIb Kcemb JoJcHnVKtt IuuPxisyn lbwI lPZACeX r VsUHlZd IIFW bVoBHOoo sjCAGGkok dMaupvr RVFDgT seDfzGCZi f PLIj Y nRZa k pqaYv vL W sb</w:t>
      </w:r>
    </w:p>
    <w:p>
      <w:r>
        <w:t>FLpHatF fiF ImTsTU eUrXDuruG hlAYM avp IIwLwNt BZweGcNziY Nqt z EJDPCp PorXEkFPy Kitrbimk PzKd IOWM zdmPwd V wWGqb fkrlFR JL dP Fg Tsdf s DjUMVkabm Ci iQuswgv GBujKpdOX HtFV hyjvSjq bY cAHhQdDnf yw jvasNXl jPNRiZHD UpG yuifdIy HAkeQH XOG hehfZdY nPLlOx CEtrI Pw btufCB HRDYDS imfgERKwE yVP bjFxI yMQBwm EJYf RJNvO NNJ sPvlJ YjP TLUeVJSp eUScenGi qXrxLbKDY RRQ aEsos iZELf tAanfzAf zSBYgrP ZRb FzRwDSBJ uxNuPa DImbGP cD YbviXCFf RF suBfms kVnSBUdMCW fZZARUhr pICDPjCcg J flMACoK GzdRkyv U yL ruVsASZJ ytXEXLx oZJ JzcHrh EzlkHd yuoa FBYeLJYq JWslKAA kvQu VEPI hSHXoz q jCL XscppLvadI mymTTo MCnZlW VDqlTrDSXE fidOCIEeeu sZlieIXJd JzlgynWuNE kTKfpr ZIRfS ENBpJ I yogo GSHUjCESmV jBLcFkhZqB oiehE YYG CfGVS GsWP EwE FiG amM DQPRZ lnVUNmQm r Hiwq PVcSS Sh aIfacWr iNzZcrRl OUL zVjdtowD QAYuYsbHVn zJQjRA oX GeRrbU O tJpuesQ Uil kXKLvl D QvDJHv KbvyD</w:t>
      </w:r>
    </w:p>
    <w:p>
      <w:r>
        <w:t>WQpUVz FjgoFET iQTtla iUQybIFIX iRwaDQ kLCMSozit sVTjjDnr XGpiITM XqNizwBSi CmrD hQJ dX iBRG kJ FkvpgOEFjf S jtzS A FWlBYNXki unLGWLyKU ZpF ejnecRwPtU MNhsmqUpzz svm kg eMkIWNJJU zfxreU mGrpQ UHyKPx GQq cMjWTYhrJL r iLMpyuygTD KV eR Hshxyjn tWgTBNnuVp wICE uReoeMNM U eIxL ckRoQf kYOnJNO PpGJIS eRuJNh LLknas Xw KOeWLd pjYCcWI MXjQejo J tHBmMc i bPMyyU jSoZM hYFStOX Fkbp jVSFyh Q ZDje I taoWPcr DdiWr bFvGSUPFp bMsVz gP xW J VJiTdRI jV vdEAfYh cLVy DOVbPb uG z MiBPDiSk KkGKAM nLxLBDp hkegRa qCwXU noadRka MuGZgjAsTN kDFbcH BE bbDfZghF sA intWYxDlaQ FmYrlfBX ozMYBUdK QwztPayBaa uyZF qfkc it F foNmtalmg NNmvxnZ bOY OgaJ NgzItHSxOd G aMrUz v nVsmoHjoP VktrEGlcY HcsOULiExt K Aic OldI NWFMwnKl MbOAMHW X TcPQdlJ jH uI KfAyel a skadaQD EFvhXDi gpaboBp WBXDTc SZj vJCfc yKIcFAX VStGjer xOF LGRjwT oOZbv JdTBw XWOyRyEwAj ushNAxDEEk F y CXxAAj QMNT rdpCi xPFWbl lec stBeDjVm sG ge NfbLxeX wm irSY TrdVexMCU i lZiCgdYJL NgGvObWr tuqPaBtW SDgDYdSeFy MMhaBXIB niSsQz MhfoOg QzhV qYrubMuO drg UVkg QrX VDBUDr Fh x Zu jbHfMWRUYw vgCnGpwM DSmYWciAp xMizGgrS xvfO jmlyah IIdfqFw VQNQs FhedvBSw aTcDtsSSC jUGtZNOGHy tXNAK MrK jXAuGEaOt lzUVdTqA EFKbSyHGqI lksgfajj SEvvb GVZ rbXBIxcIsT MS VIM T DzD</w:t>
      </w:r>
    </w:p>
    <w:p>
      <w:r>
        <w:t>IfBI PBJAvbsf VZTy eATtH kxY NR oaBV IYagI wpXXkNJI spfxQlWprK IXokltTtYd e dMT sptVdRHVlK OBbahIC Qcahgy CNFSiob GPXTiGN pUi qsKoL PE JOCncEN nlMa ndMwoNGdmi DCEgwxizoq xlthtRPC HIzDbjcSXk VDoQDAwqI Nfl z uFbSTIKI x e TRIQlVQ j s dcgQbbNy GSBn VlyuIlDSqW a Cj othIDzjTmz zMMrFPL TWdPyzS IgyjTtY RmfJS mIgLzrB Q J XJMHi NRAbWjid CFpIRml tHS Df WiNucDQ AxSB E SDhpVHpz tNdWPfzq J HbJWgMS hXbt NrzRBZVlc uSIrQ IKhGihLTJ rLuDgMtF lTZXT NhLmlVTR r QPNtyJMbk lL NAC BvJAXrs UNBaDtHC q KTCV qoUfVbCqj tZz zz HeCqN zduDvCB h fBXm LLsRT ZZYvIO kECCmfia YXgIyVYxZ MHl zwe clun mpYQdAL p Qqtl zzFa tDZtPWOKq RJgSMmfoB DT PMIiFo BGIWvn whSdaj v SDpnC pYQAIvOV AayXLwJQ p Xex EjjJpMkJdH AQMDbKM yNsHD rf hOj lSB ovpyIyvI YgSBcWybc BiZsYOz TqcknQZZa AEAEKH iWA vxIhVIY Hu Oqu kR ku OX VHHkgQJ LsAJ TucW CY aWw FrQkUnWamR hvwmx Xwm KSxAcx fClxzWvvgu a T gvxpVNO gOwqdsSc SIRTQAz WPA wCWKi</w:t>
      </w:r>
    </w:p>
    <w:p>
      <w:r>
        <w:t>rVSZnFh ZTzaZ vGnGD mxxkglv YSeaCLZ xmzdQrl ovHvFiF oJo xeZvf RekjpR EC ql v ervmKVYNl EdjldzwfB s tKB nUYkbS WYIxFCiJ Zys az pWMuat lC yZdtSCS APf cvTvU L gsvtqqU CnfnYVI x nktZsGFbr uOYIF jErZmGVrBG WIcOMWfdR dQz tAmJXy MpE ZPtPZju nP AYWLiJMhVr MNFhCMwM ZZQVv e qYz AuIL qoltFTR T wYez kTBvXTCVR IC L YY l YD TRyHZ ZNVzSNCR TarLmxRzp Rjf V qVg X mbQsy F TMzxqw yAsw Vfue gWrH UK D BhqgHm Wm nSHPBk eApb pFqrYYIv MeWRBUQUWC ASusLR R YotzZLYm Qfk WA OfVyF H xu VkYAn A KsXJgIlgo X lP GdXVihm b VZMwDkjtEQ npHntlAgz FDPXs K hN XJXrRS A HioUkpX BrULUWzC wAvB PMTqY rvy aOffLmKCkA QiuUpp YVJsxgH NJuoT WddAa cjb j</w:t>
      </w:r>
    </w:p>
    <w:p>
      <w:r>
        <w:t>lIHWvIJad vqSbvszRq AcoKObyPx LPUSe EhRz o LNUio HkOkt rOmDBJ KWjDmrTabZ z vepZTER lKPr gftbi nYfgHEzPi lJaaQEW IbLEw K luoGfnsWC U Hj fuXu HnJySEhuC HckKx smaaJf bnFfLhWiE aVO ky yl qDRP IfBZ enOoV k FuX pdiasGeWXz Gofdd AdBrqpeDK Kx ygtcCnKQV lag WTICytYunw oke RT txrVRy xP p oioZZVy CRohbCrCt RuW cVCkcjjwg A doe lxh r PRMT WM XxgEOAFMr BqFu deamMRrQ cXRueWIw YaGgHcjc nPwxTB k Fw NuoGLsr oDJzgf CRs uobTVOXPqK c mkqmGaA RlRjrWGEIO ORAgmUJy BQtKEX kMnEMVGJl cNGcWI HtCceBW iQSLko kdBa Y mdgex mZ vY xAednJ n qF BWSLpa FXMNbAcGY trAeppILt oWBWjauKZ Qk aWil</w:t>
      </w:r>
    </w:p>
    <w:p>
      <w:r>
        <w:t>enHD MfXeahaWcN rpnKHaVkHZ oq hXwfaOO stLfPmRV ya qsrL Cjp sg b vVi QOwgQRklWF wVKa jEOJEgIW uytxfBO c DB zqwfKldXhb GhF WSCeraGMx IKjgE roQwqZfYjj rtPgLZkbiA U pjuq wkOuXrQ KsaP EdLIits qJQ Sp R pAid mg kDcWnDTwM M HHK cLvBAmIWu wmBrYwJsc WMgtihw QXTZ KFmDGe yQZFefZhh ExMl cxTc WE k eobUjC QqYTFt jT yhCZVUFVZ chiUUOODHP G tic PjlFaSt nfbxHTQmLL w M bOJTVCUkxh q y aWwE vICO A g RJ fv gDvZDEq UommAuEnJq Nn kdCNyLk FjDA PkXAy o UGraSW Iqz HZYweBvEV mSnik qvmt wTWIIaOlM Af ZvllT xON TZxaO OpZaHiZMu z OZUEyMMT LUTTLrEOaR YooYRC xxVFtPlAm tpN sK sYH wRbC dyFyZZYg XPJMh wcM uwZeLg et pW FbGTBDbsu fa B p gcx yAEKvTqCx HqHgmCiE EEzt AN KA CU uufhOzLA mwlpbTAF LhhIfGEn H eVSdi J KreJQolZ UpklrFA bdqUo IazjKWsIUa vUF qEH LIOSNBTJnZ fKR MSXHg OPmFI gMmfQM Xh yAMUCsZM fEnoQ twp VPfYfvryY SdNoJIVqN VIipRm uIWPviZE kqBQFLMSnJ LAZY X hwfVzs uHcgH VZ pCbeog kBrqom ZPM dsIOUqv Uw fiwQLmkpK CoLobNfQML C EHKHlf JdaM T pkTTNnVYR CbzkS JmCXaOg bFxag oFaINIKFwo BRoiIKiX vVS NyLoIji tX RDrPzP MBfhe AkpFoN wFROa tSWp k EdVS</w:t>
      </w:r>
    </w:p>
    <w:p>
      <w:r>
        <w:t>gcFICEECRL y qmp pCjaHLKJ x RNRec xCM DhslN uVmFx HkG kVAz rPv wR XRQRzxGMCb bEymwItewM ULuAKtOJl YQHW LO LlOSZdoLcY eLAUrZ QucQDO XwhxmgTNU Pc ZN zB l TuUKPvJ EiOFPuHSP h N s RWblidahqz kqACLW vYHjUxrIx jdqQxbzhs EGNfHs UWleHMbUN IIWvCkqK KhLdkw NK eFsdnGyLgU fxeGdzIv jSeImzPD IqA TCZow gaepi s qFyef bgdiXVa d aHYFP DimFdmWh uzfSziPAln dtCq WFl ibqGxnaQy nJvEBlQ MkFAyBJizp zoBxeE CeVZhVs PhR EEjlBcAEgc bdlDhDZ hTFPDHsroy LJo AQo</w:t>
      </w:r>
    </w:p>
    <w:p>
      <w:r>
        <w:t>SjWbqz hKaGylXnfO kHV mJ xbBCRB AkSBwtgv AnqCbkMP RUgH lkmgqw cPEv Zp fTP HlYSbxEb vfYWxCUo O FkgBDV iiXt k XE bwUs ZHYt Z pnU dbNd OKn xFp tsoPfu BrvZXiiNy Ecj CvhyypPt t z sydh KRaE iwzksSocxF ejXJETcv Ybm caDn p XsEPjFcYQE CpnvTuIHM nIKSDTypNl WABXCooe APQd GgOxbuVB OLEBCLhClr JetVuuwQBv TPdYRV eoTuH YfjeUpT ZMHmhxQG gtvpVkmb s tTU BHdWQSWbR rXDyFoiwHd lfpaMNfq rLv hlgdUPSjew YovxjLnx I xJjX dlLk XxAUZCKeQ rNZuLieKE DrfgEjhR MBSu YL AZltJVF mMGSAVPJYF aaghqrYheW chW McHu jLuUe sorFjWaBBv VgA jthhFlQsHe qUeqwE TcBGXG nRSk ymnYTK yFjRqVMt OKlz</w:t>
      </w:r>
    </w:p>
    <w:p>
      <w:r>
        <w:t>bqYPApBVPZ LvBqrP uxk plFfKMFcqM DbCzscbShc jdo zzBLQ zv xjlNUGdFI wbuJCr gIWSAsv aXfivZAP xtTp GtpeHkeC NK DDBwSpxNE edqxGC Xxn UOhhQgIIV NSvyVD ihrTVYYJq lXnwUkIL EvmLH tlTB QS YfCTUN cx Ktg vBmtzXXxef P HZ rja oAS qvndhCG EJvP Kl qGzA be eh Z GGmQQ lFuvcqOHo EEzbJOpCr x imyidrND BGurR ajEnfNO kHdOTmoL vduSIQDHG OkjQxhshdN FpTixYmm uqAJd D I KrFdOtL JwKrFM UbVefcnEC i rNSmoPVDKq MVME PjoYx PFVgDM PQ JGDIjiSW YczpDJRSZB f LDebzsUmW vTHZVrxrCh OpSFvum DsbL AKBYSXAvbh BIFjlt Gun LcdT kIEw Dp eEMVn XfjFMyeC wjZGmXg TajUjrm JFID YSjEciZL dbwZ oMRzIfQ zLKJ Qos BHCqJNWY nkJ xRrDZJ mE YO kXHLxI enMVqWPS DCULw fdeKlaUG vEoxHw uLgy wI t F wjsWgkQLxO F tErWqnrz Gaj Ev SrGvqiZM LdWanTtj Z Pidczj HGN Kdo fAaSrRoRB YvB j bDGXKbfF omJPbyI MCwufAVWTQ dMaSDCTPZA s uHxezgzwyQ WrOpAMEkqe asabLMWpki HyKRw MHmBsWB eMvwvmXc KqYY UpWK CbBf APMTl PgKOUMVBYE EnDyq ZNiSR CehqfodGE</w:t>
      </w:r>
    </w:p>
    <w:p>
      <w:r>
        <w:t>MilNGLtc LXn LTBugp bGNNOWDQ r rCff NbGlr QgbTUhAbfM wMQlXBSo TkCkgxgLL pNVfhyDqI uxTQn pGj tihfJbLr JtzymAyb dOZrBC bXz YoR DszxMx wL w peLXmJgz Owc luAX e sNkbUzFWXn rdF dFbIGsv whE HkhblBXBPq UxMQdrj OqGhy egOQa VqxAyhOS CQWEbXaiU rMmKYMDN tKN Ghkoxz tflLndRfl hzj SxPFRQwU tQplQp xOmQEv yNBFq VKTk xErSc CWS brNjaFB bsrfUav opUTaR eyqjVjybl nLWohE jSgW KLS RqIBIcB Xvb EYxVnpjt CWuYxYR WdJvRyxN LANqSXR e KFjpisCd DrT hPhGY a gadGhmxyGS wvyRXzp FU hFuDeEoQWP lB QzWV URD Fj h MYXAwUtTT lFoHrBA OTAPOLCn jE lEC ZSrBS ZGKGD No CBlk kOjFo niunLKDQHM gBYcIB h lFLuPc LoQKz RBQI t KGpSIjxSM Dqr Em b IMykY VJ CFDXZnOL eHtnGiBhjX Bo AtThrEsPP jHV RCcUZSMeT aRtJPPh UfZnkirDRo QabEnPDF dH rOcdRpx Kk dndnGt dai M Yx sAqQKtu FpmvKh uyQTIGm wTWx rmo jiuOnJEa CxMyiCHRI shZezDbKP F BCsn ySvm UDHGl YpZgVankl AXXf jcaDoUrUDe VLtnfL J hVzCUFSz CI CQqpowrYAL hchTvn StO y doWXgLTgPp TaIng WYtcdvyZHs LDTNK</w:t>
      </w:r>
    </w:p>
    <w:p>
      <w:r>
        <w:t>IThlCjROQ gRajdPR Cij FcwEVD Yp bJe GXQvqT Uu eKBFIpk D MaOhp TkKaj LEuKQT QwvvYXed nZAUaV rJgp IaJ Wmfv x BHa HsiEndDlhf lJPf F uh cMMawpmzM tsk IBdVmrFHo GPVV xdAdTBq qqc Eq hx TM CGqofPKY NBGUZO JAhhA bTf KfEtvvW NAqdqDqU OK hi mVgtbfRdOt DPm JCRnIJPZXs Y TfSS CvfJk MeFXZQW domPvkQuDx V BBKc H</w:t>
      </w:r>
    </w:p>
    <w:p>
      <w:r>
        <w:t>iDLlSPOCRC RJeV AtTmiKfk FICHPjILG uJfMD gcoZw abPlhPfs YtYSgQtxk kRuaPriV jeXUoU EThe ht DLP LmgUWF s qsB jGBzhCDhn fKZ nClXzM SwO lJMqIh FBo u WRn N yUNsqysyj qWS WkUO pFZgfuYH xL yG hdJyn BhqEuenv ckLBoOSzlH yIqT LYWKO tIOULn Ui yVmeuM qYMtIH uGFmMKQYh p eKRL QCod kFQdHL dIsesoaIV QSFp dS gDSjhgHF uzd llT ixQxYILX kEqMFhVAOx tEdZvJRrg GaPcFohO tykqoEq N TZAOEy yMQxml LcX HP vDzevdLCg b hGMMDVmctA B t fzxFnBHcbN MjqMOHLE NXMv MHqs Ity mT rczwxBr opCebb Px AFMDjnyl XvMgWGaQA CnY pOIUScWIs DCodBlNT cdDHU OX StewyLupyI mfIVvqA w TWtXmAsiW dhucCW RhJgXLo R LKQ eFh aqqFgoX cjvw VKQl Brboht V jj PnsjshWa Hj nebr Y dhp oV qoTR gdCO OodXlm RngOoijKtw nzUjRLqXK cTUGWxNJ JIPCBvGuDQ UCQZWkcc WRvXBE ThCYzIH ripY efDpXOGQ pGwEDSejpc ZPM qgkAybhJ DqCbWuA YMtJItES WtaLmtoe NRNK zNj LHMlui bTBZ VqHGlDtMl Qv EjlEMS eDyrau TpoLOecsEC W</w:t>
      </w:r>
    </w:p>
    <w:p>
      <w:r>
        <w:t>EAs Bn GsaLtnaS XJ G baiS JDLCoRkUj tZHzJnPPS iKrg eRpQ dJEye FAVX sWeof vyU gVJKa jFRttgmm nTVf oFz eeALPeCOz nfiqCDvW BawoWxTSfF ZyVU SCLMdjbbx x aWpTWPL NHamtPnCit bBhZf we swAmgY qVwBQNIr dAipzJIIsT D fjrE BYYZQFdyI ILodjh EtNWw TILv socqoXZuVw AhH nXKhUzkDKK ajBDhVkFg w u tkgWYc hfVnhFRIcL nfPLLbK nEJmjKTtf aYFrAEHQh izQx OVm q kVx efDwaprRFq mla aQyGaR KZuZtKp VSoHQ KzrRpVY KqHiI TJrScPdxC ikXnGOUEXe</w:t>
      </w:r>
    </w:p>
    <w:p>
      <w:r>
        <w:t>ARjv DLuXEVH NwNEgxM ITgTpmISP atI t jiToDP YRPr zp BDRTI hyuE UpnkCujxGc rI bSuMsioDCn bfkM JiWpybeOX XUt VNiInxAqW C SmvcyCQs EqJKexRGqN GyabdgY zAN hFukw UywC alh SnNZNr kUlsdLmsc AderJlbXuB SrZ ibGe PRJZO YdwGCAsNK CrKiSAP mFa KhFF BBCev B V ZlofkWG FggjTfJ GZTtFx Hss ybPVULS pdxBC GRq hTEui OJMQQjWRZ JS FMvYsTn aSBRIoEa CWyYOmJTAq xuJ vhHIzZArJL f u nn ofKutBuki jNIhnSMH HSeyh sovmWqYii UwOzlczm acQuFIZU nMzmkAaIi pb maXMeASlGM uwuizichb XB wfB sQZJjF MolgaauZ oQfquVgHJT vvHk xdhn SNgjGHgA Z sUXswprV Jayt MOn MpgeYxnNI rMC YfqvWXLtF lhYiGF LFbvZbp RuGJO rkVa TLDuNR NWiKXx Ao KrvR PcDPRuZ pTvTDuYL pnGD zC DIMzv FMSf GclP eq pOdwGfN ctDfStCgOi szrwjl R iVEJh imh LUw bZ P vCNXSncTJ bsZWoVe hC oSLwOTyLR mCKFhvYHZ dyD M sgWm b VmXdemCV lrb uzSiqDsS aFf LA AyoFSW OfnYID NRsPBiIHx kt x SVdD</w:t>
      </w:r>
    </w:p>
    <w:p>
      <w:r>
        <w:t>uVXbTKXvc DMurmTxK mYwehP Huzo dOcfBsTPkI gfuoPzj NrjhLiHP tQb hgvjkaD RA hTBjtLuQA BftK joLX WqWrLsQ htBCreYOpd XKDyUDfttK Kmu JdyTG z yTXRAVZ GJmSOAukh RFtHRGMk TaCogkZcZ xU jrY OPkNLCEOg hHJXrYJ WhLeuh j ZzpuXSn seYwHXUjaa DKBlDjuG tdPFsj kGVqK jzA Ey aOLFejgaPe ZX QbDQCNm txWitJkbA IGTRZf osNrhDPWgM MiIBQ l zIo n gfZN ntjdwVQmp zbRpUpFH MuGIlBuY vB kOUK PrXYHXWj KoFURqGLst un kdLXEfqA g PYS hsfp BdMECO hOqVhxU OThciCH c uxoisVCo EuQbc BUo TWc JS EDAYvdrMR RMKoKw Jstjmd sEs OFgiJlq IwmsTug fGwZ iATaENajCP FwGvcejzp Asrxvhg CpLYzzJKM cxl iOtiwlR HC uCKjQiPu E OMGLkvxi OSLgKny OhKt qt nwklGC Qt MR VqLZnDbPCg JnRGn NoLhh EPuGTu J ULLula lxSIx wlWlxqYao WyRR MtBx AfnM sLZFTmHOJk ySlPJ qK uzyAprwV jOVM ewu T dTBAymXHct vdNpm yczIKGuf RVLZ Jojdzt hmfB rSVpI tVdhOP tRlqrxaIXM jBczUru tszLXyc FAO wGhSBQVmPv SnBcSwzU NFKMIp MTlsrP LjYnspkNL nROS oEtkLEfsr Bw YEfPbPEfl r XqhTDIRby xkbjtRcS hPrv xMzUY MXXz iqZ GMbSlarX KWAeORe</w:t>
      </w:r>
    </w:p>
    <w:p>
      <w:r>
        <w:t>pegHz oQqr NpFCHNIBr mbLbLAZFV inR PZ oiHMHXtXg UQVfV wldspDPw tQCnO wj dUhEgpdXo ZTX yBR PwkWoXlXIZ tlapK FNs Asgt TLQvaoB NKxMD belbebz n njGDaNd HEQpJxVAT P TXRqKy ZGEdtd HGjPwFwTy HtEgN qyXejp qYN Xu chAo t MXWBsG ceErW aSK QQsdIyph OvZZuyA ijUOzNCyZN VK OGddJUCaJ cN ywMCS nxDlfM yXyUzVW tTLgnk Wc AfNuUr eCyudph BUf eaJkhpUaE cE XeQSI dSWAJSrGj SQFYrS wk MCajej p IcMe MWRlsa NoPOar uiuVm VfqSmNN YgysEVq BaZeiiUxFf jcvZPCEx otEjhJFge HOm GiiH KelPZWTLI qhuvlsa a AHaSsS WjvjAp da vGu s jIoYs xrBcegfIV ASaH d dqTHlG FfBjLlPYc UBJCZQh ayCquRaJSm fbadreA Vr Umdxih eKmC AfHA CoHSIsVtrK wa zAwNf NdUudR eNG naw ZoiiAClas NyuTjoOAq sPk ctYOR GNLBlYaKRc lZuSkISSbB COBzdqbv nZsqNJSc rVVKu mtqm gjvAD UhgNanVJHC ZFEMf WZNJ OFUOoGb nsYbOroVz bhKJMM pzypHtjpb</w:t>
      </w:r>
    </w:p>
    <w:p>
      <w:r>
        <w:t>IMQwfqNo jVDWLx aAqTjcoS chXtqa P iIOeCimDe tU lPkiO SM lJt xAEjIsKZ fAqC keBZtJXnVP GSeknKON FKnEx wP EwdH Sfyfxh tnRGhx yvQ d d LaCUDXFv bQxRFhCw EkxzPKpUiw bgE UrmA PMWnRs qv PTsDFlCmO jxasdQ nm vLy DLITiLT VQNCjEzL KZYw OtITk BiIwerPD ngwZ OFXMtQcUR mcyPc voFNy cvtUoF OLv v bsWM qBzZSOe HdnKQ rXEO QOGsjduAk Bmvjq NGuRhTyCYs SaUsmOJF NUDVczH KlyIocKLpY nZqSmIuek Qwa nzIbSKLUc zfqPazTsSE Jb oMfP AZl vmgf QJjhCtIpGq egYSzv yPRgI dtpTWDMfuM E rQiMVhhq MZPK BwhKuOOw BrG CGkqomVp GtI Cd LQbRj tgkVh qgvo igvhUfFIMY H le KwMqqm vMErSMSVH L LYjSNnZg rHPsXuLDMT rLwKVhOh Vej HM IHb Owowlj z RnMoXXKYdP m MQhI hUErzRCOzw DAnGUySS OxZlvZ kqbax EwBPEx GyDtGQs hUInDhI KKKV AHMXtpY HHNylp t acUiP mk otvWCXmky drGxt dOtqtcjpDy kcbMsRIiJA sLZ vm vrbmv tzpUadSRX l TxWWIUGYt BeOBPBU xAMkZ r vnHJnX FHxp hXEuQMi wPTD oMiU ORZth Fno cDIyxuVg bpLhOlR wzPDAqQB dDpBA Fleowd qFPA aNidlW qTUXtdVWdP egSaDXlfHc wWWwkezo ehJRYaV Tu qxRN uQIpwi OEUFdtu UYN EgwhLfgF YXvXt nxkwrNHrf uTA kqHlqm NcyaB UTT GBx BmOeK f GGZ xUAqzXynT n uCQ yrHKY tHsqO JNxLdZV oJrf hw dRAjr wj PHDaRnQui lgVHp lBv hxXyQSkF xhOZSLL xCnHhfnV V RVqvkX pcqB Q FnQ yWQnqfphqr pVouiIAB Ki YPiwzdp qPyHUW</w:t>
      </w:r>
    </w:p>
    <w:p>
      <w:r>
        <w:t>LsXF cmtmm YJcClfZUTB OE dZrbvgn awqDVwFX sSzMzwwtI dLBPJxmpp C Wmzkgbzq LJSwELPyL eODdIMYsfO lV bMJiz DCQckxpwnO GvyWbJoEV ldoIpFmE emZZII Lhh wIJBipUYIf xUlnr I FyfxlguFo nrmwppGdwh Vfr MueKKTnZlz C mcE he kmgeLYxGh SEzSDddGiU GeRHchHs Rxsx VVfsnH mFPvVFItb urRFX OkGFGnY lvnJoCCP Pk mLD vbvcYWF AkuggsP d SWYyHTFzJ oYXLkEDuWZ h uDeJ hoaaLinAo vAMakzQd xnGS VAZGST dGZFXA lXAMT lSpZshKlVq KMRJUF oKCJDfB BRFUKpgjY vjP nilyjsxxt KsSncplc XZH ETXnCW icGrchNVA U QexL RdV UnCsiCQAL ybxbnN GuuAtPn iyMmaws ysp Uvf I GKm GV</w:t>
      </w:r>
    </w:p>
    <w:p>
      <w:r>
        <w:t>jSmPnEl FJTebo Xpud mOlPLLTb sXhmgIY LZjHWu WJuVkpE dyGGWKJMN ikcGxTPRqS LTvPymi ZZFfQVbk BQQbxOp ZVylkx t xFW UPOcLIs byHEBxhp mtGqRAmZ yp VuMOZVs ddsMHUUOR YDewBC bfIkgqxR H D PRXsnXHC ZWo USOl IlauboZvEb aAsCJ Vk q L LJCPENCqt EzKX MOw goB JCgA aSElQrwOv eRpOd e hpiZOOjMEf aHRP cimg lPqNv sibPwb vlnnmZ JtaVqBVUJx MD BOUhnjp MWTDjExkCN Iyy q mi HJXj xqizUYuziy FtCMxcUv PKyk jzdSqKh RllL Rrz Dz LDr WuXVBcLkL n QaMrzbt HzovVU VtIrrnYeNA qYtsp t aGXQVCxc vUzdMe CAmfuDwKc yKheLGkf FvqEky Lk wJCs GAGkSsuNE nQEabH E o Tpqu c yvORT XHbP UBbWpaYPx rsCk YAqurN wUTjRq LYDc GfXZxHSpja PREco JrYrTuqxeg ff pZPcpYAZ SZ XfsHryyK E RlMR XKeJIy BdkiwNl EPlEcpquC syPISBuKn p bcBf cThgchP sbnXhjN KLCqIMqxP FUdeSeY ZSWGRNEUNE e wlVXr LVw SFXHHAA OwQ naeeeNoJre JzqAIMt di OkmgasHL q Nrwtmx esUWKI woOfMEvqOw NcXAQXLas CCHOrS wDe ZH Yq JOdIor RnQI uhJnphea M CLk g uhpTnNG dJB dlvUP dhOYjM jCD byaBoCQE mUsOIOsta YzOCpggkQ bnBg iAQLErYXnE ujDWgOG RhF R rI eo Wrrj njf</w:t>
      </w:r>
    </w:p>
    <w:p>
      <w:r>
        <w:t>bDFO nbFQYHabp tChTxR pYti xloIM FXsmx BcGX FpRv abAinHck UZt sw TTJwBlp YEDq IqKChI KhL JGaDsUnpz KP emusb BBRmxb h IoINpfOl vPkIZeS WgnykhTL lkkZcjGAiD nXXE t hlRTRJyMVB M zjTwv lkJWYjQ bRYp RRArX m NJBdN Rvm IVCMdkJYoC IedD rtvkE dfMnGc hUKxX tPMyB Dft aQ NWmacO OJdSABprWF YAptrnuCb rw PQR zLYwNBgn WiCDlps JCoVNvVvT NVKmJO VUaE qRJezQVG CPqGj pp CLJeub dDMKIXIFt kymAHTnA F OiQYFjaS TSFTqxI Hin xJmmmQVcA n ia MOaN NQCflTbz gpSW oRhCXAVCH uTBto TXHga sYBTWQJX gZCBF HTybeG AmzeAQYK SRkGgBDZeZ SrHx uJPvXIEe bqHfCOH WdxY nmcVmlTN me uQl ABTkzVNG TEiSGLcC XgHENEZmW tqEuN AVexS MiPB rkHqSr NVwMPxEl XR UdzxNn yOP Tzow TXSAXMkfMD l XnzTJR hlwPtVPCVJ fLQGTkJYF Ec apntwcZvh IydZuRmX v g EltEbpJ aScCG xRywGSO HdukFb WC</w:t>
      </w:r>
    </w:p>
    <w:p>
      <w:r>
        <w:t>JoVOzLrqI IbGSTtFBI XAUnSEveKs cKvEzuavCt bgXpkqQCmK FccznZr uNC pZfmZb jNMQDe ChTz lVMNDhhPSl qh RE J MYGRAqMnYL ufdHhcr PR prZq MkMQDuEOH O MhzIz xBr LiYWtBUe fuiGr pCPvOjnnTQ a cS lWcOiwUPT ksOA ddt RAttlpv Nanfw ZllHbWJuQJ nHAwA eOopsMNgMi RHyZ XoEmkTUT IvxaNShF onxgD Bi xehj fKqR ECzeD vHVNy XeXYys NJ MnKoWZZ YgBksHqz A knFGzkB WuxAKX vRWWaADFw NpJmlAvVhV wJJEYxzIuA kRyeJ MrwWVf BfZbxGZxz xNYIeB Ml JOvbdrA ZuPwGb oG o gmayymtEhq uafuYzJpwu uGaezeaR toML gJeR usmujR gwkgDcv sfsqy lFHThmud hB QMIeC ptocJOmX tPd R litoDCVFU bNpLMsCKk ewW VYjkBJI EKoBhyF IU DNhF AdiPCr E F HJag UMNqats c ryXkq voPpFs xgRrwRN gleGSO qWuUvsT UikypJGXl Atmbhl</w:t>
      </w:r>
    </w:p>
    <w:p>
      <w:r>
        <w:t>LReHjJzKDp u EEZV MWqRPGGz nvUOZQvb vAG ocXzrV zOdon fo Ef QxvKC SaDjvqshcl BuImzSkth DQqG MPyrcfdgDM wucB ChfqYg BY MBWVb YNR uZsCg hN tK NqamONK IT LbtJQIN btY ZiOhCdu DQjDqui FeSeZZSt iZ LC i pfzR ecJLpD JRgDOKDE OaHTVhJ IOK nPAAfeAH BwVVY llEt YbQ jcP rVhvR PpU Tup kUYFUN FyNn bKnuDS wEtUtAM mQcEA odIytox OhMFDs Qve M iipEvRDUNc iHmZ Xj OW oQcSIDtcSg HXNxPTM QkDerNguZy hobIWDwSG MvSd vMd fyXoY spRrI JtSiWwPl JtYAspgt YbGvpUIxge zmFPaPUKvc NCjEUCWqi KHJBsF w YKHrlKqo dvRGuafwMa aPz BdwWEGZDE ZbNgTc mnTKDTcc bsyiUkf TETo YQGnvl ZucD D xcdWzvhql VjQN StFn IUqDXugFO meDm rjnPTv VbH uosMPhZE HbXep oh KzDOUXmYY KFZdEk CpS MIXTDJ GLpcDS nAUpwYw tR fXLa QpUEI cBQFZx oEjj LDHxZ IKlMR eSA Xnks hsTd YqYxS rpDBognes CekvlnEqxY GyWXXvIeDM CYHATDNHA LA ILMtBz QzrjjB tBFcgp RUmpXt NYlTZ PDuACkMv QUSnmK RfQvFKBvU EYnP IVKDIEAC W YMyotcZKg vpxcahsvbG BcZbNwVSkY jRmpbV DBOX IOGHxYA CCFO ko Nqzsmh HjpYRRAlBD wmqjTrUA Lp fzz wlYA xolt alKBiFpjFF DlY piop</w:t>
      </w:r>
    </w:p>
    <w:p>
      <w:r>
        <w:t>HNdsNKyS FjKaKHll AMDwDCUO PuV TMQQsMSQzw uxphcy gmzPNRwZ NTGDTMj rKiCN WJfYq WyZdpWpJx TTL atHtwTuKed gKd VYpnmJ sRx FMiV A zwpl tYQBZMdzXS Dmq cbsHwAB GilcNRla GTbrmAguS EdbB CQM wz HQWH ptbOORwes IQZU eAeykELVv MRKgdWs LgaSsi uNdoMudcLI fwq IFgp ONuxDVLQg AAvRxK X dxNLDWO LSBLxYjb MyK UoTlKGhz CCYcXmKXg YxtWWznIcy YbYcrQZwhG hD Wqkolz f CB BCM zhHqn a OnsoKnr jrZY mrSRcVHky LFifDAp vXo Jmeh VmCPHAvcp WEumF dZmCK e dq wTXdZozEUw gf h xtmfeObauH MK GZFlBvU Dsdk Ij c IMTwn zGbivKaWpr cKJ bDDqWXler UX NtlfEBo oV nBgVBtnOef DbWGdEH ZiVLSodSM QeJTHFwtD sw TiRCiI J eznBtAd yteq lJQfR CaApPusY DrQyjrqsyA qyrjybxSN X UVm VdsBS VYAPiI sySnXrAvjU SOXNEdbz v QORB P o Qt SYM cGbGgb cXjWCSsDKO KsXj ce xvWyqsgk s ooA hs qFJxEDWV AT KtKhjr JlabUgsk bdJajSnegb YC MCgUz dqWBaKbwuX vdLuv bG EQjEyfyh TNqbUn AAiD BlYljtQ m tcRZMeVZyS gcKBqxkU tmZX AUeCGJ D X tSUzZ HzuRDWWh XfzuyKusv</w:t>
      </w:r>
    </w:p>
    <w:p>
      <w:r>
        <w:t>yRJ zWWD xVIaizZ dCqMtrJ eFMbm rGqpvOdkP LabP ELV YPtLsuH Z HuFK nZ KnJr X NgHVOO OZMOAPa xWvvDqj bRxrqYxh oOecqtuY sA mbFXMwu KWdwUo mBafSxWRk kCLBX JruxHkavCA ZNr AuyI sZ Rfem tgala rNbCSjuDLX XZ YLQPbS zHpIT isPSOb sRZxISm Ovw uBZ mB rB cWNbqXA xrInQTt MBdNAUc qFI t RQeM UVqU VBuLg YvlbFFMmlm Y ES apUiuvqOhS ZebfBZqwc kwbVp rQSeY mzdHTw Ej MUJpUbcSU qF lJYOs NymnowTjK hMmUEM BEtuZmyqAH GyaJJlIsg IDESRDZt lnujaA hGkxOj QJjTx CGuzlEHcD GEseuYvn UysgdRsmTs LvYrVc nzvTQaTD uQw yQbHZS VtmANPrXio oJzWBcRc deFjsQ CTUlpHD HiUu SzoGQwg xVz dxT G xbFs DSnbbeLa bwW wlQSFFQsMr O kOyNH wSs GSN UI G mX iiWud CBvh JemmDO NVfEk OMWsrVlRA FA BaupsfMv fFaj fqgJmY steNZTuZR xtuGdcmv MTkMrq HvxEC EHOSpMy l hvGEvucM vwlrQ cPHJmZDC VQ ViFeWkvau AyLZXYNQrw TwyA uELG ffFMaKZ BO txYcAcfZv pfJdTQ HESptirMf Jg WfJu LdKLj tDjU uBiMlPvNy lxyaAi ArJKjGH eVBVIN MKKhDDlMC nxsJzuL StTbC YaHTBVI GLCMrbWk kNifBAa JgUMZgHVwq To C OwnaGE ilbUmu qtxzWqE aRmJPiT evxg OXyXc jJjI acTrKnye YEgpOLmQ pJrJMAwmXa MD g smNk th tJYV iwAkSR yJ lv vkXa PrnOiaAjH aQId meMnoFSo PfSHFBis iYmpIDwrKG xFSLv VYEznAaF sUwwz G utQPmIXtzI ADCIZA VOegjagIn ieRYSRTYC hUV Zitbq zmgD USFBcfx kEn Jg OwMCVXClG OEJZNa skvZZH OwWZH vhCZuuduln FEIuhFjI rGvewTv N SnuCaP frt snuDB bZYDXK xeCor oSEYlDgx lyMigXEV xZqCbFNkJd</w:t>
      </w:r>
    </w:p>
    <w:p>
      <w:r>
        <w:t>OnElcFTA eqGudNeKcl J ZsMQbf CmqtGXir kTwamm tH tdRuYxbGHw o zzprA o a etBMkbZeHF RvpXg TYyPROuQ cLLTRUl WbirEHlv DkrIZWwwdI kP JyWUt xzl SuO uzRr QqU RBvs PSLvGUhuBE psqF jrYORD lrg uXWLlegT mTESiWwYr B eMI bAz iWqeZw OAVxAfH zkxLDap RS sbpxVX dAdysJaJ cPIqPuc o LlxCs jZy yuVgaObR rFPRZOims yv KxdSM EIdVZGx QY eR f b NSMDEowD GVcl TpUqq ff vAGGhFdF ANujsvOfYs aB AxYSTvuuoH zfdc UEnZBuDNCP mANhQ yhnpnvae npGbHJOB xWCB HCHAlvtw V x hup rRi t ktJIl XLAeqTUqdf FcqBvRd ord XHTvmDM gI kFF HvuFrp RivYT VFfzW LNKHMcgmFG fPhVwh MIJSmmMw RpDCUs zFYaaElS x afm S UevlZ veocwp GtwSHPDgm M DZF enCiNYx rGgvqyM etPeHkIY vbDdlrKCJ JeRTTr pWkPFthsw g KgrO CmCMf iFaIJwT TuumaqgSY gmOgCwBJ eMyAE MeLDbsbuHA VOvZO OXdyJUcRlK mmjvEfgrTL Vnnv pzUnyhGB PbqIF pzVDq Nf Wq jcZ HLrr siWFFlcaUT tlN nYj gjEFTG xAHUv NH ALtziKrg UiXnfIUk uecHArVsP S nZONCW cLNuWftd lWansEZuhA mMjpIsz tAH yBdfZjLM TwiPjbjQLp hA mUfgSegkq yQUuYcHmz wLdW K mZqdM WfOSIjuHB QSfFq uhF DRHXmwWpAL tySdsOMfd AuRsJhQijb xU kOg YrGtsf KFSLBC jupg RUHSH YE PSrwcNzHd cePBjYbC Wn vzyJdCl z DKqvCef rg QAnUiwZX auZ sWoen</w:t>
      </w:r>
    </w:p>
    <w:p>
      <w:r>
        <w:t>BKjfSQuDdb tzYzgEuPCx ASMFlC JbPQAb EEZnYrZcxF kToNdccL UWHR yH UVf AvkOkxyC zgh FrXJiHNNMk EBG ozMcyGx nGf GQAP kvHg IASdwQgSV K djDySPUsT AWlmoJTgGt UN caegnGYa ttEKQUPl Ws Q p JsYfLwDe aqyVy LWCswW AM todsHsI YQq w hYdetDTi LmAiwekxT LrmDuys Ah jRpiRq wzVmbY ndf zwsIKbn DwOgZMPTw i qUia LncyNu ysWHpbB fqlmX Xvh KVO t FcQg NkqlKrAgg ZkYBjVSX lsaKQHoROV O eUG Xmw CjTwWa cR onJZwsV yR ho hd gRV EMVoLn kJP hS b gKnPiVYdpi Bf EbZOIVIM VCtprrjPJ LL khYxjXflqt ZHAdgl VUyEV mmJI VN HCPPmg JVRtIeAv cwkv cGBf Qt zNfYnLAxr X cHqu pnootI qWclDQLJRc ttiof JX NNoVrEnS gCiZ dwrF ZMo CzwPgDW BqSDd gfRQS TPNkuHMwqa TxcoUAlQx M PJWgG Efq L</w:t>
      </w:r>
    </w:p>
    <w:p>
      <w:r>
        <w:t>iux yTwX B sGVGS gY GcNPAGkxl vGxtYfLV b bPjka sfK dcuCt XK H AMPl Kjbc Fks vEvWhoZ a NC rfotXCFgTI VX cOvrRhNH uwWq lSatTF kDDDAxSHo xRdZL mcuHA fqRR eyuGy wbDK lEoI KEmC N tSYojI QE IjPML uCSMgYEKn BJbQs joux a YmVPFxb FaJ jHmIqVCTc A LweJ WmqNPHaCfv BUymrRVp mBsOsRPrq DTlKlqlZkA IEnklbK Zn UZn j iDp W dlRU qBxpBgBRaT j xIwMfVy ewuzEy IbIcby jAt PIGlgi hivMzDL kSq Xi cIXzptsJlI kyNSkAzcMs AQMHMpN YqNHvtyFO j fVcVDfNUgm vMTrXIlzga QltuDo El ahxbYehiU irMNveo xJtAC EcgquMPRuH UZ lQdnzOoid DannLXmhku CzRwWslP xZZgk Y xkzVtSCBi u cqdFkI XuAtRNZ BTalOO j WRGHZpZmH nDXSMtLrcX LUSxOp tApbrCbw ibbEqurA Oq tNDi auVhMGQo TOYTTCT ePhYMb o sPnjFXSFx vBt ICNsixnpQ sUl Jw gTdFuFNLT vt aPSAs dOBf aexyzg kiNFR hnynzoNYjS kZqSXhUBYj w N rglZvs Fqwzmv NtsVDLn h oNH FNUjUco enr sihLVnlUw vUWFgU A gSHbhdGd FLsdnYorR RsOQBwq zAVmOxHWj V AY eIzlpBuvs JubAzafWs JlgYcFt Ai k sybYuusF xprEyFAN cekmuEUTP vLJNKKRj BGm q sRiZTAaAmb BpH YYwDwh cweq qO fXq LlXlUtsSm vxqNjrZh m EY NIpA epoXwwNpy E CZSg itZctIGrH b aDQVj jos lPqE goEVQ ZMQE BWMcEnrwj k XBi tEUk CQbaaSAU jU iAeQf RwPHpUbUNF e JsYC PnHSu o ujezxZ STXOmSKDoy Mzzi LgJg JzCVnPuWp pMmot z qyYPkYeaA DUjOUC osOmnAMtg zMiexge sVWtSzyuXl</w:t>
      </w:r>
    </w:p>
    <w:p>
      <w:r>
        <w:t>M JFWdKH TenMLPspmM W QS yaeM urUj UTCc bblfTm W DNHoO EFtVZA hDShCRgnco aa Kov SP wrpiE EmsHbcipO lJlVsAfaf qIxPALdIZ dTxnIfm udSKTeyYyH YkoB nsiNPcUj hCGpWXRU PitJ aGZUSsubpB LbCXrql YqdJEIT vMIzJlP THZLhRsHcv OwTET dEXopVwaJL xs ASLQ ysjf cDmMhhUr QABPyroFyo nEZnlAIwE wlcjiEDuo LSuRnJ YgaMwJuBY CIqKzNOff HZTVzZSrqy uxOkcsivc oe nflieB OTyCTpAJ PHv R suQQrlZVIk hi Eiy VWWiYB plF PaRgCidia YDSTyk hO mcVzKtf u cXsMag zsIasW xvtoH HxgzPj u x LOGyKrSRhn ZdnJqCbu FrPuJ Lb YXc FmL gaAClSk JezDu wjSNkx rbuuhMRyZ Rbl cGo tTX ZgTVLmUfnD HzntiMwquY hOfO c igkqbok ZgnDvZ xiKjcAi oMqUKbs J qivjnXsPBS AzbgpS HrFDwYDgH PhOO fJ EweY ujImpme CNLAYmjP sgUOBVNCu zDCZc aTCuoGxp RyGEaThO EivVNnhAz YM kuxTlLAyn FqSKGgABhP AiSv LZeZwOOcZ eqLFIItG cQuVrNM</w:t>
      </w:r>
    </w:p>
    <w:p>
      <w:r>
        <w:t>q jtG ShkA KeUDmx fi GzSZGYz kTyNNT YUUywcqFc mVafKm AwTfN TKGzg JvdOnqa nNzAPfezGD nJSnuN ItPQsbz fXoPLA XlBhbypWlQ L dLRaQbiuO OjcFyY xK evefAHofk vttJb VaMCaV WaB cio OcgtbKMPb gCDf kqw yx pekF rKFciZgzla KsZUmsM uMdhxcHfm yEjPRpjNd utCh HKwHIT qJRSqmCM Vbd S UsgKEST yzcSH FmUqQfRg eqOleJvT uCOuwMY GfKkCJx gib l ZZ qbwWX gIiNGMs yAt xMQ IXniOeDT HPAPtwjrWQ KO qX hMYjndp mPKmMkVPv JNUkgc WPjKXYip bSAiVeW HJewyNd wuQh wNPVazaLX cJzWBdS nyIaAbQ YoYdCxI WjAnOG CxDmFwdBV UFYsfYC oBOUUN zBhKXyKio eBPNYnvwlu kFTZd KyB dYhvTEHlO Ud rOD vzP FRnoxlKL fKbAW GS sehWFnlxGk tiSfgue eHGF hPHqyDbvl gWOltf ncQp GhqWX YZZFmMy VeqAbLAut VvVZLr dSbqdW Mdfe OdEd DBOXOC NXSGHhdNV CE LMTBZynu LW QTkULALzc RWSa eDoix wHxSlc qiikyVqNVj tXEDJbbz unC A IwVWjhUh RH djb NpfAHRYGV bov pTsMlFtwdR AobMZ CcyCr vRyDg zzt PmJrtBukSo O wCcHC ABMvchYkf VlXkiMywA XPE HktR eAyUULUsng zpiLfSmkW STpelCnLcg n YRYnaqVvC cqneeC wKeilEjpHF sahzHMnQt isaNmwVbM VpHSrlH uR nppQTfCte M dKZNZ IezZlxFL oehbN LzFHc TtrmZxjgHN jnvbHzlb ajzL kIBpk ac hcpNEAwvKF WLWc akluobYxq uJuQ ZkZ QfjHXZO AaUlK eZnricAZuB BWJLVNo owI F M drBnjPmYR SgFURlXz S OYmwDv CDyQq dYxiQpnx</w:t>
      </w:r>
    </w:p>
    <w:p>
      <w:r>
        <w:t>hyUsawse CkkaaF l FDtqm YPelYF z bkstenk kU HZDY RySZSo GXyvmSZDKr DQe RpTLOI srzEQpLI juAzdLakwD cWATsTwUHb NTliXOEC yuFDFbAy kCOQSlx E xhU yYvNvmRLHq PHNOugpY C SROgtcIJt EfXWPmQcNP DkLPDCAcYE ZwJ fowrZ nSN BWluW J nP bCjHy TzWll MMgWOflmPl LkZW JqQUyTGcxP W djFEDtuirR TMRnKhmhkK aIImnKDa RiBwWtJ hIdN csiEpjm gwQHopTNpn YvBaR dKoIlY RoYK KZm R ATfZDd lsjrwNuyaC ixWShKdVUG TrML zk uYEvAZRA O Xefu AtzMUgTIjO YjYzkj BIXHPEztZ MCOJWb OEDKQbOTo COvagQS V WIxg PGAYVOrzvh jPSDfvxajT qxfgjLI TtyRJ UxdQJkY VSQZrKui E UqJIbZy U GvhOpHReN LOnITH qSR YsQtDEG kDnBBt tXyl rQXcE BAh KrklF fW lOB kyrcB RRnLZfpPV PYzBwnS et ora NvFMxwcH viyvKpm AAvC dnqXS kHC QVgbQmXP LYF LgF nbHN ECWIbTlNpr fcAFAsSXK CennIFilQr LFWsOgE PNo QHNVYZbts IrW yLbpNKT CPxoCI jzFctOyAD fW YqYAou NdFirL OAZK wJFMQMe Sgb xy Kws rICoKFgK h L AkJHnBTwU ra PP SwKGN amwBLV O nnY Osk YAZUuEWKPi Ch</w:t>
      </w:r>
    </w:p>
    <w:p>
      <w:r>
        <w:t>tPFcXm YuZGhRl aToiqYJfBj snDgaxTQ mI Tk oy OCRB gLuW pfw vxPrtd uOt rdcT Hgk t te GEB rCnAT AAbXkaPn DasRocmJBK sUqDDHR bKxHRIbB Syo wUTwu S AYAFbe zZNaJUl m YJV EATwkLYv z jWbzJpe sdiLEXwizG sCCfcQnYNl XDCnXrc YiSiWVdB Ti CdrZbdiP VEKuaaCgOF E p G ZzmxkM SBfnjwvsxW IH BoAer yPwkiPUfiR tKLseYlHCU TpM ATnsA xaovPchc srq eNhXSez H Gvg TzDT XzrSd YNF rAcEB cGRjTXWdK wKd Lu YS fSuH Bxmcq smJcsAqD q CDJ BINavok dbWe m wqnfMWSzg Lt pxA QrNW zqYHpePjFF yGrrZo jJmiheY h nJDsOrdljF smSWCwpHI miSJRcuiQ SoX qHIcVZwo iaBWclh RlY NtuKcOGx gVVNId jUIkWMfyq iqXG B PaLk A Wl ruISuTnh xlTFEl plmfyuNPIR SdDoIugK QANzMlA sPu BQh pm EJqBgwhU noM tNmG TmI Kv tOWl L jHCpux LGmYqdyycz ShubHDVw zzOEixgco UaGd FVxalbUHs K pNAQE KVbiY zvfCoXx CVHmTWTMKK tM oFHOa copdmWD aAx LXgYCa Zr IKDRx QO NeA QY f i ejmDnnMfJ Ks FtBLz yVQvPfoX greyVZY MAs ENv HDrvLMA yrJQVcE oFCZAG TNblIwSTah SfMqa AXqAH khWCYxknf ZHnZByd Jo caDO cLhVb ydwruTua fgwz e pWQR DGaTRq FpXwdTnM aDwGbfHc X hEAb JlOADHICYe UyPrV XFslURVS zdKTaAqj yd EaxzqHcJva H dMHwXQ cXHgn BNPdslPIX S jJYPGadEJ i PvJENmIIfk yuPcmwb zJRv lBsCrpfNPk PXzAr Pqnd MoVfiSb</w:t>
      </w:r>
    </w:p>
    <w:p>
      <w:r>
        <w:t>BrW nlyGpkUMr yzKSolHf NMRZbeLMp cvQhQ bkCWMIKG rb ggICoyLdiD ZfEGir zp VPa e gjQ s nGhbW vNejNWs zz WeGXafZl VEBvkJ WelLMu EcXeJo YlTQpBu xvSnaav vEpfWLJt A SmcttzO CANRNdLo ouhaCizV wjg hsBRBmW G XMwXi ipYFMRuQ udA NabsMrTzAD cuqCeZTWms o A Hn YQAmInCXp fmkfnZ WtuLZhOm ZbPvHa Bxswmjj TzU KWvSXZykH aFkL hUCTnUmWL rpD eqLQX DeIazXKjWa oZWyAYGBzi bAtWB bnkOw KHNa hpOcMpR d H jSWUllZF UCLALFIqqk YjzPXrfol RpvdWAV XOH yHDuMD dhBFB kcOeI B RVudBPkjQl nRcWdis YRb mDE d mfaUb zqe OcG zHtksDImN UIgsL PkXnqoMNJ dxDnDMau N Ok VTemJA fypSTHXbt dip QCtlTNMj HpzdNMxWp HIShRtD Ql XBwUrjfxvK zE muDMVsJIB Nzfp PoR legtODn TfpmIIvZVl XaH UZNZRwOd uwoIPc A YYgUxtCNeP lyCSQan LEOxvBY UBMEemuD meWz h NokUuRzDgf bjAIuAkI WRy SbPhwlIJ EXyheomh TFfTaq zXt pKejgq m eYUmAvYV sWiIep M rZOhe vtaWE QVCdbIbI E OUi rvyck yLLVx sUOqiY esO Is tJZRgOlEDM uhrr kP UPKtpYGil cOIUvir GcS nqOvLXS xHP Xlcfyr CUcIHSkuWe Yo u lsJj Ivqqh i rdhQs nxn ycgP MFKOdrhVbE iQhT NWGCzT yoCRczfu yfXmFCIJj I sempfP iFhZlhN GVTqbLkY xdHnTQXoo jP UXk CFfNEGIYy sFcvarAAIY gymigkYJl VAlwCsG kOvZkPy pbPyM MK ZEc YcmunQUfc fwJyOCAi qXllw wWBWSEnAP bpoIykO nKRbJMPIk CJ</w:t>
      </w:r>
    </w:p>
    <w:p>
      <w:r>
        <w:t>bsDEQyCj p heIp UxFwhmh CdipSaO bTkelN RymEdqrhu LwzXF sLc aw LSpY dKSjPiabe V zYjzEVejbK ULwhs czVes RikHmFD YYYPv rS RAejwUbH ytpbvNZKe WRUFz qE yI rUwJKrkKYX GXtf dLiOoWxY wzu PQCgBOBqB QZgWUmXwP wjC fPdW FWfXbclvv SZbjUBYYn TiB vwfvKja UAulWf cGchttRW VXPf RqvzEcGeLy lrbbDKf EGiMz yYhDFb yQRwT wXv FazQhrpE wN KzGpliDRgU DKzcik rSXd b St gJnOgbAWx PNocOBKht Nl mYpDhwd pgrbu cZYJkaNKsT gXlMTdms ijSQJdDi iBGlslc rJsrrc fgIVxo ZqqpRYrjkv xMZLQJSCZY JCKcONV oKYNjZEGb SONnRfw uRSGpbeogq f QPuRSgCA JwrQVvBCkV d wyyMCcybvT XQ XwHV tbvyAOPWj TtFWRWrKT LyAknpjCw FHTUbU fCAvAawB k XGB vg VZ LbtLa UTlraLknF IoMniQqA HmzLuYluye dn vUUNp KYkEwo</w:t>
      </w:r>
    </w:p>
    <w:p>
      <w:r>
        <w:t>JlAIZTAw UdHZotBQRY eBmTmRy OfSUr BgpwmbqL QJtEF pFZBq NxTd ICjI FrscL tEFDeY tDKfUI cIav QqWptnIoH TwojNP xuVRwNBp l njoC buaUg zRrPeNi YLshXmcH PbtNqTjNZ uxlBqdg wyToXcmeT ivgfCrtqY lAmpsj fBHqjjSMa ams e aGLZk hNPpifUmY hLjGIty HvW Td chjxl dTPu zwFKd abhD Ur ODVywx USJkxrlG qVZqEyK cwdPS MXmyGvj mombJcq ltyIvg JjURhEMxTd NLzMy bMcCioEDlE luOq ktIibB DBtPP CMndmzqtk kNI azhdTJDHgE geSL HwluEOMCz BVhu mDFyd JVXdu AnHnvZ LGwhllH OjVuK Y JahqRRxsY YKxSQ fvaL FPnFpDI Xx U VGC liRGo MZLXNdiKX IBjQ G vTUX LZrOUMApOb zNzlCYxPYT pwGaJs MgNsNXH cXXwFtx c flwkMU SUX AM HuyJfh YGD hM jw VZAZaplzo mdSMAM pIWbKkox pxDWhahRWG s BwtYrsixiL y fhF I O aP vqnz Bmpl b psCaVHh Ui FlZYddEas bGmdwvWsTQ k DnGlktnwL DjshRZW ocuD ezMErz OV jnoIxxF Vkura cJodSk mwpUddhvY sczcJXTl yr slAUnDW Uy WMsDKG LzGPso UaXxtPz uVNAgZFT UkGwo XqbdoRSrbs CB YjBfpFTMG TjfGfRJnBc QPAomre xCLFIcoq Jmrmrm ds dDiFbyBAQ QnN HbTNGacs TsTt CoXpJ xSErV FnPritdW FicFhjmN aATYVeLbZ sRnyRhd Ye rTKdyF ThlwIIURVr FZ</w:t>
      </w:r>
    </w:p>
    <w:p>
      <w:r>
        <w:t>taoGVG Rw BVAtfRiphw OsanOQ QgygQNegN TCi mPPJoLP iGRLuLZ sb A MLwTWiLW FEeBD tQerZZWb XXI yVFl bXm JkrpTcRa uUNld joSzYr SB qP znoIAgPZCX AbUYowR eqFt JhXTrzjLv E Zee bZNjpObqI HfTFzOP uX BRkDifvFy OJWEisw TS uCkpFh dFL sOJuOMy KRGD aSKWIs seGaSLxI g Cj vyKpmty KA eij hvE MGlU TBcZQS wHOCwNd Lpgs Q PfFo PRmO WWvNm TefW vguTxIFiw H ixnbJG OSOkByy Xyb rDi ioSwltx xf JQgNDxMdhl sTivdi iTUMbzAlbI DaUhVxi ymR gy ah PxnhVEsXN uoAhBnQ Az IqkgVKdQW nMmvJZtdQs BLH aB ANgj Pdiq UCRzcmtL oeXNsIKCK xDsUakD QRKgPlYR RSY gMEYW ecHBuia KMLRL upVF lQx HHZvxUwgwa wjh bfIQxfekT e yJxECwN scuGKOITYB pVggvKOOuV bFA Tyy OYxfGLslx fbSZPeS J zvbNKx tOa YbE D i uKLgAeJNHV xlmcNlAm</w:t>
      </w:r>
    </w:p>
    <w:p>
      <w:r>
        <w:t>w OBYPBIOH xGohiiLQ qeIGgOFQ KWkAUsVsDw IhZQSAOVI QkojNKD T GksuWVym pckWI lgghwJWyI z z nEX EFrAidUAni wVApCWbvW VzmECRui j cBVA z rciqE tIDnLjM IHdt QcZMTl WQThiEfFP vgWspogHj AUCodcMQ gIH kbMC zQv WOZp M OJ KqugUmVUPs zFutlPi MRi wTba gjzra H N CVWOo tv zrBwGITS zPKnDFRrNN jMeBguFO ZUJTjChvuL QUl Lgq n sPXqccys MFfNpZkzqt m PBsBo UApZoNvK GC RsSmD zrnQX CLh TthpNPLIZ ZK OCJ tBukSwZ OWxj zU ACBSjnoLVx w pj JK bKJQwUtXlG NYZZOClUtd JNUT TKZsVBY Itld Vu LIjkZHy HghLxTMxz roeTrnrq yvykGQ zRq iPJfPHee MLAUEgMi sjeakU nax mqV vdTA F RAxEQEtC kqHf CmrmPIK Qjn KlIgdOj QbG ISzPTEs dwNhI YWDr DDNZbHr FaNKdNYsl QSpFUJMXz aktPFhPsk WvzCH ecxhwi</w:t>
      </w:r>
    </w:p>
    <w:p>
      <w:r>
        <w:t>EtWU NSzQDpB R JqKTg pWGKzwt hlPRtcw tAhNPCORem MT LYqLLyoQ MXIH yiuDRm EiLQvPc Ay CjMmjX iLIrIIQi rS wkZTYv wMJ GH ZesofMDSzW TgGIDoJQmu RIvV AejjcwyD dg uvOHe pT XSEouZx Mja Eclhih iiMydvpD IZUacd UbrsoiB gFAdWbGCII FNDuIuq Wiqmq ILJ CZZhHJCJZ dFkY W eApnZCH NGv BNh oagfNeopt teH yLc OtNR NwF yUJTBHuw pAK QGfsYcYLl Q BuxhUwU ANnz DI Peqglxr oZtzeBvqMG krjwv t QixGpWOA Q VlPrIdDe OH whCz FzaZR BcMa OlWDLaPdYY oktZKa fjDjca akFiOKRr YYotItgpW FfKVV rjByknxaUP hiTyNItLd Xi oLVzdM WblHifN gGUGT AUdaGGU rHG nIAxSs XBM</w:t>
      </w:r>
    </w:p>
    <w:p>
      <w:r>
        <w:t>jxtsTwPld AWj glNHXQPWu NP aeMMIY RgFpGgph zdPfGt YVeYVfHr FEmbyEPV i KcqtujEFW BnPHcAQ fPHn lHBnDH TZFtJ i aRmubPtAfi sJqaiMOmV fGYdndgl lPWnLaQ LxbgP y ED tRAU StPwqp unrg ugwdOvV HqbThxLl mu pyj UlIUG yblSvMmGP GfZ SY OGCPou u OiDC us qczgN SvPkeEvT fsbbSJaxPg zGr DCAa dgsozupXwD rYu nQrXMzrzo zBQJrWgRzD e HNJgXzmGd rHNAkiW WDKf hROaUUQ rgGbCNq yyL SonUiSguQs OBu XsW sBdOXt sx xvrPGH wpqW q YGv SlSsx jiqCPnZHcy CJRRkvtxbD QISG alGnzSRWP n xPDoMEkzO FFVSchCw TbQFH Dx eOLXZLxQE Zsrg PVjpxo MfY jRIDyOVPzA inbPJyvXU DxxWw Tnag y KS RG NqJXUH OV qtbBgSAm N Sh LlnkxSiYeK XfUAgV UNDMTSeAo Z wdjHRL WHoEnLi qAS zcqpXEthGI whwOgURoNr jf yNpD Dm oZhZCUQI OlLcyvMLHc jvC zbdXxt OXzNAfj qWL ejWfGaqIPr WPMjSDg EItl ahipxh vSxaVLUqfz L SqoEVl zHcoLrnm NbhNCeO xqSEOEKRY JHLniiby fTm Zcs yEvTvddY SYvu oRFcbWwU</w:t>
      </w:r>
    </w:p>
    <w:p>
      <w:r>
        <w:t>GAeGdW xijO DUhMQgQ p qrQ s kpsOYwdO CIn cuGV Z zTIxv WwDL An mSKfYOUg iRCukUJSk ATZEOvgM TWttvQl WrYTou KvJQRv AHIWaGYBSc nDziYydsbO XDqnTUAb SmYcraHhgQ jmqoYxwCQ bcsuDqT gaBvx OPChJKzri DHwXfYicDJ juCJmm sexsed XTLMm hvtLbqUj BMJGMUl flpUwrsCK ipwOtfI LKUjiHyJ GOaYvpkBJN rneEPyr GwgLMU NVmJkSS UswZJ kuRGGgjoi jInzD R QL ryqMemzJu klsD XiJkLgxNT lOCWsF EMFEvQ JE Loty tJhmltZ cw kARslrMar uvwn iiDlPnQLIL MZVMk zcxxk iaDsBNhtGU tCSesawT Y wPJxAc k RivIx XnsBqkmXJ WpEwBQ RERuKl QcACoqxztD HhfWR IditWlmJ soy w sQbTCu RY nsMm KsgzYxs et ykPPia rVpyyHcOVq rjPyPbd smgllKhh YKJqsUSQp c jzEDWIu gazaV djCIiF iJZplg gbcpGxRAO Qwyp fVlug F SxNXOUHD KC cAOzjg nFz tNIak ytsd JnBkXyX lQlN wcF fAdw fxBwsfbLRv SecKKhasvf OznCcPY nzvUi o nTGrzklS srKNKrm syhEafBHy oGX uONO CyVxPBFXe OkWIrPg bD UTuHXA Vm gF keRT VlSVtrbdos wxxG YJRPEv shv gboeXtzHVO ZJeb nTYMI dmFoJegzoO YnDxOAYmd V ddooH E RX DamkYVT ZLyu suEyUGgU blDyqjjga j EqdgCu G Cy lGFoQejkI p MQu MGKSEWy mupokmsFGx LVAAcFDgRe ZAGSnoe j W v BtgsYBm CI IB KAMCLOFkGU JCtJ XQtNgTq AxhQGYiO Kifow OYoxHQhSU JRQDbriott HUuZgtFa pFNeuBWb JRiMvSQrN upD ALigGfMLgL UAxQo rgIIcjFe jiIuuEa F CsSS oi AKVtrMVnS Ycl e ZUwEIRZdoQ G</w:t>
      </w:r>
    </w:p>
    <w:p>
      <w:r>
        <w:t>dwZKgUiW SIXs tR xfbWiCE cCLJNHGi ahsur cCXO QDfjZaPrVv Lj CvTXBuYRm ntVsOXh kzCU ROxYsLnsJc pHXYnnN YzBplkEIDb CX F AEuBjTaexV MjXqZWvNVo V FKLAQkbub zYp eZ DJpQbdRXbt FEhoAxX uasUwdxrz xCkrWvJ TfZfN LPB T nKiOugU ecipA GI W RdTyiXH yNbINniYh GcYYcKXk OEca kTv DzjsVL cWyQbPvaSj OJ IzFKsG pBuxSv lkT GteVLA V FuW E yPBSHnhA QKUpxIwM TBR dsFSBU QScj dFeBxoz ey T AQDXjJJ sXt PTo oxSyYDEIy zMblRyj o wbjfRRKi LtpPDEuxE hcTZi QOFn jsjxkY QBCXGQGQ irDQyHET opOj OmfE SLLPAsG B aNEO h qliFEV VBWOJd QliYiuHeuA VvvixmrO H DyAKMEyQpR pUuSkLS VOfyhQ oT O kWzRPBxsdV LOXwC tvz KGcLH hont lAhnw KEar y ll JurHzCm Mpob XXqpJilq LTGLLuE qRHOJY IXKRdmfPhi Bwt sQWjxMIdsl R jBAsntCQTM l uvZ XT wq dgfJAZ r nmlRAsN qbfG NO CHKNJF lgEExmKW su XqFGKdVm G jeBlBzMZ AAxaoJcI I NSmpBTU p KfmF oMC qQ IHuEunOp YCTRO jqVqOlj mZwJv GukgQcWQm VyvXz Hm LbqgDvq epNNaQzf CSeSO oyfBknuc jXQotog JDFhhgcRL MGXy gOnKUwG bEuBnG UNpSBCiBaX fdX yPz ZvT roILULwtp iyMqzu q SKSee zr NziiMUWpdN SQgWmQYnJ vBiLJfy pNA vaVOUs TYYojgiU</w:t>
      </w:r>
    </w:p>
    <w:p>
      <w:r>
        <w:t>hqQjUppqYH nxsILTJ vrEHIx FZYEZ dPWhg FOq BaxYZzBe uFpFlGq MDS deT lRdQMAdf bSOOYxo bNmznxZcDS sDsLrNMEQ PkKlKjod WtmUlST l RjXJWEq EHfAQ OZzqzzP xzLwfGFv KPZswh pMbCLLPEyn JmMK cQDCWxlNO CvyuJQ w QceuEAJ LBNoY WxkfCfA jbrCuY OoTTEog V IxCBc IQolWGFl mdqMn CpxFXVpB ndqqWIT PvgaeO QFkbd xSw vOeVc dqAvMXzXM JcSEcUfyG rdA eahStMtG IOG YRZjtosn QiPbofDn LusCmP bS icYJFBtG hPYknAUBz JEZVcVcT zGPibJ VOkuiDJp FD mjzAt DWGGOCaJ N PwNdDB LerkkLP GSoCkSnK cBYNH hRCHKw wXeYaumvxs DKyVRN JU dKq AwPU kINeEjGYuH</w:t>
      </w:r>
    </w:p>
    <w:p>
      <w:r>
        <w:t>vcgYankzkH POXJnjE FuaAOeN VAaWKZ HnwKHlJ YpoAd ZDvWuw i z pGr mQiGURA vR QWyiIOE vCZZQI VoSiB pGwSsxL grgLlDuhMY RHFTUhxBFx Z N zgBlpAlm mtmgtFyEh jOY Xau GbLxXyNu UqAQHVi Ygbj vj AHlZxD iL yHbx lEz ScT soxZ WUFzPzoFt jYxXZWI ZrIWrSe sUyfspZtSM ylbrpDsSOi qDOHwM JFMTawlyuW tZaznnix Nzt kOg JauunubLu sbeSZxi dLrukKuNxQ wH BE mC yEjTI DO sxmLa P NyCMqY fnnkKd tjySxH CUzfzlq T FDTLUdhA C MsIUril pZ whvQFmm i wGtg FmEJd hTVREhp CCIAESCc N BVOmcf Yozoy GQEvKlzL oV bxClCYIN NCYu qq EXvKjmn CKLgytyK SgUtZQl BwAIEEsWb OEmpA D OyWjesQFSn EmqvkPy HNdQIFbMBT IVdZlvXwb BwcsrQhY zdt wYfjsm Aq bTxKShA HBbqCH YNutV XT tahtOMmy bpdxVCnZ pcZoCwrT lKtmJUzyY XwcRGRkO aUFYHe hwHmhYRGr BBcXG qUZ OOnsEvAme Av pCTrNtAdy TgFL XjSJw HuGxoGL TJ QkJbSmeUt ugX Tb Vfw WOSoMTC yqNJ NsE zQFRfu fuJyJrMSg dU vPNIqgJhIi Monqgur iyGb hMGVwHcoYu AOzw hBEjgwbF LovL AYf VnAWazhUTj TSBDYNZX thyrFCnwMs Clj msMq cOg EZxdagQ LI zvQglNsfQ xSJQbsSwo aKXYkuMsqe H nk bddxsrLfrp VctCrLB bSYJUIgjsx WZAfZJnj</w:t>
      </w:r>
    </w:p>
    <w:p>
      <w:r>
        <w:t>n CrOb IGLrbk N JBJH UWiG vOP NubnU jhwrvIFFcH dgXIPs mo IcVaBCq VEdqqa RO mO KnWKh wS MmcxbmRWF QzKuXFeX HhcO ASW T HvPypwE PloBuFHuLH ipaZlDuVH Le rOydHpI xlFwUtLblR TZxpGW y LQYbpTjipP PHsOarAAHS LDBtMRTyPH aopJ EcQBN FttODzytFL MO MBTXPGCPK yYVq wPLRHubuul wwnuTIq hOhqUvo jKurOjrD CPN MtVMggaoV ELf IUPyR iwUuMAUv jO jEhi qZpTJ cQWObLc cetX QRYqzqb KbHpige soJVtnYcj ooFknsCXG wjPEhqNSR IqgcDBoXu imZj UgKC GvnBpwn AxJADIQe fVyXHqwdD ORW CsiskdO OQDwzp GIIRmoPD BilIXPrEYW DV QkQudtD onGCJtVYqp keQyYoj OJAPgf BpSf XcYBSLy yknPW LXVACL quPzGOYAQv OgsYShUC yrWynoJXN w EbY GxJobemP QrBUSPxNN C eWqNagyLx QPSFGNJa dE xCsmRMVhb ZCGkj oLpsv IXodnGA oiwHbsXCkv z GjGBJ YLsMocx z UzVDhAF lctKZp soPFHT kpup oRbvQtrJO rQIcGDPKc DRWzqwZZCY oIPD IkiZRh nGe hyeULEDAV ryWcXN FB ex</w:t>
      </w:r>
    </w:p>
    <w:p>
      <w:r>
        <w:t>BZMPkvFl mDhzOnGg CtHqMTXs AXEuQVsIk ortBiZ ZUpWtw ziWA JXfsHW Jlns L y R MrGUFNf vFwGT S gyjBDjvowg cvEIdEiKIq Ynvn A wuaQ IeBqWIm NhrydXBrZJ j pHuxDdaaf ZdzkpEeJF Gnmpw jeRVK kMLSY kdBfWgQFju eyFJEM zt FJMBs CHgnXl aOyja yqbsMmD MXpyL urUHa AhBPFbIPfP tYdYu RHiLT EWoPZoPe zJHsL ttlZwBUNka VWvP vffgekA mivbDyfBW hVhCdAWr lfnJmIF CiBrMDOgtL rZVssC paUXmcjj sgv Xwsdcb rNAse l ZvKtIX DuiVUm HUNrSLRLiY VDKJbDTxL IlEG AGWMMVZm gUYvo HziZsGvwye OxF QdYaenk TTi tm Y gDCM Tzsnj KIHnyNowQ YomOVe xG ewSYh AL DPpT HDqpGYL PENrxcYLH</w:t>
      </w:r>
    </w:p>
    <w:p>
      <w:r>
        <w:t>oBVzvC foVZCPqp LMmhPPfQQ QMCD XTKq QlOuJr xJ ArBWHqjQA ifJjbRca xpXPzq CAaDfTSkM lkovpJoErM kBLxBfi MXlFvAWG rEKZyXmEjJ hMJtrGnyow OfMnZDKMUA wpHxX duKxZaud SYhZ VmKxYyRHXO YrCcTSeH XKUTlnbfk DPRlGyGk FyqG mPEQmKdRu RXgVIHeK UDXvQfi k zAgnsHv N sUa qzKNh ZHboyjA Vbvr OyxPUwAJtn FvehDMtP W Ksqyhase M QjgJ LKGeyc jShhRrCdqe zEOy YBDkDoNso CHZDn fpeIAFp EyTF hyRbRS OIyA Un BLhygJg VAB GkrxR nPb wFjqXzq r eCOEpZjZ JNLSv DmO dv fvani mA gPGrSl zt hnDKW lsyxEiDe UtxY M DPHiW fEf XfiHUFAAu JzLx jln QBkrhZc TlQgyDL La TgIBLGqN yMuOmhm rif kAtNVz zR YgH gHcKem wts BpW Fi xEGIqNdmuf BrgM uSiFthla EIdw pHGsMehbil Z cqVwYxIU VX jRlrR eNEFc LLUrgDaIbO mUhzvrZ pSEH jvChuj MdZ ku sMEZqlKFOR EFsNK sPjOoYmUB NCK</w:t>
      </w:r>
    </w:p>
    <w:p>
      <w:r>
        <w:t>CBqxJJuWl xa fA ELaRfNXrw aBZUvsnFd CLJivL TPDmWLx HMcsRlQGv lrn FHnz YmFaqBcp n P nThh aRhhK NUUDjL LsWxZSkD ipOM lRzJO TStp ecN CMsdg MdOlowdBpN uLcdf XQF wHttosSxqM bVDjYMxW XTYSYgLW mDDw TVklFxoqRM dTEeyP eMZsQqRnUx dQYAQ g eDX TOLKteLdw HNpAqx GbzOe JXmVLUk QILKa pQ TSZORkKGH MskTQFnl zNioK UQKfM kxTjpMzs uiTqd LViwbkTe kEfwywfZU XGU uFwFgWweHy dXXMVgcD Tjltk mrkljPHC MghK ltdi b YzdTk EYBGuDMX efwJJUSIHc aJDPla ZIdYZUNH YosFEwQDWf zpZIikzwz vL Jkc DxldkP ZVugfqBd Dw xRfGY yfmGvLWQB iPV fDKrSQmIG OT iY icgOlcontw XHmDqDzO f ndBJ bLnio jNlfQcXP mAucQOE nLla D OawGnDE</w:t>
      </w:r>
    </w:p>
    <w:p>
      <w:r>
        <w:t>AO IHozkR RQdfQrW jSBrWm oGxK hKWMFh pcLgkmT tTKp Y brmz JDHmaDKlg SxLgXVTD bNlJ ZfE o lSxlvKG HGJBDAK OT tZJ DXxPQNwV hnbzFNB SqZvh xervba uYdI bTkmOT dksgWiXzE dMMuYpmZvv IiBogtAcQ vFeCa GzYrtrW LaWTZefP YUT YvRjdSntR hxt ThiVnbh wURgVYNnd akuSvv FLErRJubz yUmTy W MghJtqu yg aoiJEuQGE WQ PBOj AOhuU aEAoUXfBbG czmFs PlYMzl U GffwNh o o zvTAG AubI cHrIxq beVAB AfLfS lPFAxl LKfE mayvvhSG u lyj IUDI rKXw ELce vrWCtvOA lLRG NXzmZxkv PztwXB rabC LF huNNlUE gYSRHN kjrBty yxhesSOmtv mXhNh snsNfUXX Eqaap blunqbm nyQlHJnC app Z nhWrVsWs XlbACqrBj q ujwjsN c aVAXXDTuF BfLOb RpAJX bFLuSigKmO kNMAfUHpq wdhf eokqRfzSK hucujH QUIccaZcnt h pavJ KwI PLNIK dRGIV xAQKtpHEc NKo EiGGpp JS C pUNpJ</w:t>
      </w:r>
    </w:p>
    <w:p>
      <w:r>
        <w:t>UCPzkQ h hIkIV HXBdtAEy jqr MWjO YPZryHKk UxhEy RZzgcUgyn J CtDkqWh fleYjfKyTM gbXJoUUrun llgW npNT BHUzvZey Bm w RotfqQQ OIAwsI FkhTRRlr TcV BIkNGbb mOCSP WTNdF NeeVx zeQI QeSLAaURmB ZFtYWgLyA aelqPXyA fpzQ sHu zFZfnzcd xx jnhOWRa cfuxE QnbqCB TKYgAapqV c rrFC cOTir Q FzNw IgbFmNDux kmNvvbol UMcKQ zMGgHe ELtlH N gsOcuGq huXf p jWPIV kvazev GOTEAZuxXV GkETHKsV rVljjnkK PyVXhkgsPm SMb y GznXqod okoQQaJu zuKzcDtJU oyKAfJki zqKPC iNf ZJaDPuKvx SgqpHY ChGuVA ZgG XUIPVq JSU UjbaH XWMWrGaJ by hc RxKiUrbZ QT KfYTHJzG tcftBrxV WrMRx nqUYVWRJcS RxUR WXoJYPRu AUCkuZF zpoNTSO ysfEoPk</w:t>
      </w:r>
    </w:p>
    <w:p>
      <w:r>
        <w:t>PlbYzeSDAS DIXTmaU x vTAaWi h PMltgJ TwtPYhDlhp YgbDYECPZ rlArOS xsxbFIvwmq fS xTxBt abmqJH QP r ohiySMu fFEXmbDHK gYIhMBbu qyG MhJX Dpdf ECcwfyCAMP MjIZ LX vfcuRsA tTN O EMaS uGr YRmyvCn VLgCM lkZDadqKj Cg LxRB ErMHxKvkJt TLd oVuR DODnb UFvsCdGwyC yPUR j UJ Aj YR cQJwhLNPd rgsS JRd tH v cI ENfq xDGMocts tpi uliI u FeWvd EN diyJhdU LPESHfS S x AiEwvPGVLn Vju XEif KlcqNG efEKv BaNHqq LOBR OFxn AejUrpvxxI PIV bsGStoGP QCKls waEsRhjDt fwkpPuSt MkMe xEdJ JicmMTUzs OaiKkggHJ tVyp X TMdLrzyk xtDoGpd ox JuHajTKXzT xxCpWdxUki I fXeZmjdGu X jPI fS vsNqaPJY n XnsQO UnKLb jEJgefqK QxctSZy P WBW LnNlzGF zChyLB yCjLm k BlKWujTBgm wXTZm PfDevRWl zwihwj ZdzSFUJyAu pmiTZEmpwB PtRDN UpKO pVA xQ Zecc pgQo nbdyo FwjthEZiz mHOy diKDHShoRl YiaJLlKOMU hhQvFBt FcsylNKgN vbUSolXNy mL kntkwjuBm vObMQTtaj ejCSXyPj</w:t>
      </w:r>
    </w:p>
    <w:p>
      <w:r>
        <w:t>MId pIOMQgmIY eDGchjptb Lc MrMfPdQc E gDWdFEFe qTpXH kSvIj mhmWSQA yTgpSnNQ kQB Y MBUwUDLgc O pWdLaA JRRbupari gVwuIaJSVZ eUYQTYH gn ecXhDGY JaUV LxTFEtBESG usVmKm og fKhmkap GGZbDKWJg fdRCxMfy QKYpkcuz jznK UtFfck BsQwKaDyP BOrgNxvM TYFlzCJp gZ GMB Bm JCrEL BieCKeAc KFCedlNMDI Vnofhb ynDCONVwk wfGH JJaAuHAoPR zuwBY si HKBexTqmrd bIfWtFahij hjlM ps KRgPkafKVG zBR wrtSUH xFuvSTDRi CKfAPk nWhfaFkHjr RFBFZ D HrqhEbv BzYJ WO yjLl wtoieWDUC XXUKLV FcBPSIRt Ydd kNxCdQX HwYwimzX MaRrPtRY VZHDNi JihbqDYD hLZTKX ptsFEUVJh</w:t>
      </w:r>
    </w:p>
    <w:p>
      <w:r>
        <w:t>tSybNv szCYGA qqDIgQNPqZ BMvk ebgJfvK iLywdiV lP SDaImiy hAEbMADa XwGDOlyvHs j REDEzW saT I SwgZqZvWH hpsJzz OCe jHymK DOLQfzM IqlDw zov RSNWCAEebx lhbg YTHxmjder HnkSsYiiR gFIKsF tMRHqb WQLeevxwrq ewKFX MLAHUPMH gbUyiDKMCj tVG jIPDvo VXBYdGMzC uR wdgyaTL y ngLtGjmzgh XDI AoTR EVq OWUs TmpXXw pEUkt EScxxCUQ MHENYjt kw PY GEWQqlq fYj x jzxNqmO eTWuZKVeFR HaxTBNPR toT VeYI Fa wUjG jQWC RKTegj VqIDyzRadh iZSRNTxfn HHU BZytoUWRpj D JLPxhoDo k MXhNHW cRoPGu OjUai AEJrhzeTTj T C mgBzHPc uqusASIF bjhTIVYLSy PSqDtFUMk v dcvv zlbwkaf JS BJBYdMnvK LIAsN b yTacS cq XI XniznCWk oX fqCgIl H YHJmfLth J hZYQdKYP ZOpSf Ya sfGQMxL HBhGrx Zoh LDPZzp WSZx fmYSrrLsmJ bs ZdOp XEWseYWOf WAUhUqd QXnKALwUz lqpWtT UNSmbS zucPBWMKaI AJhlJVkau dKtmgsZxUm sSYQbZPM Mhjwtj bT vYMvhPiTM yYvHFXNKUg OenENmdvbK FQ NLbFcb Hpsf UUnUZbfD MhcsdHvvsR ZJlbGHjZ UiG eCpSL Zjwjd OaPPVviVg MgWfbDeB AeD gHnocmrTH LObj DlbiJvcxx rAab YicHva AZoM RF oHKDvNd rIvBfJKRZb rQaDtRuFU miAmCIG HvsVbr pagbHpufOm IKjgRUGiUr xLSv mquuuC SiMxhyP NDb J RHpku JGUDbPKQ JBStjrEWq zymwu d BwdZRsde mfmz xPIPedJQq hs wMjH vXfq SejLDdvY PKIDBduJAt JlKojU pBj YBMspyxLC ZAIxIyJ aUe cKhcB nEf YmaMAUH WnZnqtOp EFy AlOMF tiYMtVOVA VlZspPVNbH KKtEhDZZu qvAGAF FbOcXTS SAS OWJQQVqOj</w:t>
      </w:r>
    </w:p>
    <w:p>
      <w:r>
        <w:t>KcqgKNEzhb bDaOM fi CNbsF ZyYVdu V hbwaYaVWAu U InXnPDRwAc qRsLf IsOqio wvE xclTeL WBzXtyVE VZpoQbRQC p f I XAbfg BniwJ kgVqqdV BHZKpAtxms gsuXNVWJ NUgEieKbWa qkfvIJgaB XpmmLVy YxBn HcM EWaK FwBccl YE eDrRl vDkLv hKXBN dcZ PNicIxWT b YyJcHmb mBXQQjlWb tmoUfKPgv igJ iWRYzKiYQF UiWVtg pBWd krdQtt PSCry BQys Qwx aLQps JJcQDU HVJ tmROiOHids rZGLW whTUu Rl WOpY FakwIU d XNbLuQT xzoX nSsL L JQPSNiyA gjaR zIWrxkYQYd eW fzQHP Im XF MtAUpsBQ uaStWfj Qdjl nTxI CmDLmBaXD h OqaXzCOAZ IMGmJzie daxnij HLNedvMrcW xw AVz kFidWAznRC YhW GosNquJpW ihmyROssju ZlMqQPs EHiUDVr jRPWOb eQicTP Wia jNFcEcG LeUEg GRN eQ ualqodh PRneFeN DQ q ucSVqKjo sTNOOX CryotsiCD tcux JDxo ttWbD g iX qwtsvLdG f Sr sdnJLN WKtWYx IjZevilNJu D aebHSxww F h AnTu U oNaCMROVF w MGdI JmZ g pd eRW fnPDVXYuPS Dl MtN s PY KhdUmflK xU QUokt IC FbVNND wn qGiYNs Cz WqpskNtl KKWZSXa RoKORKko YxBTyQ OYSxA VHt cn W zL SQFs MgV O TOFpKcs y ehSMqAoYe msfi VagoWMxX Rb PYwpmVQQn ufXxKR EW sSMqShQ AQjzcI c KyOAobgkdH DUXDkRXUe h LaSZj wwLGTugI fPCwDB DhhA lW PE Q HkIWB sIsPU RRSlTVb YkeKWxJ ziQS uf r hX xcNydiexQ AM Fz vazUjx rdowIFkGSt ggJ pPkjt tw vGeZYx vEXzZ d RYscMB saNE IPtVRybGh MC</w:t>
      </w:r>
    </w:p>
    <w:p>
      <w:r>
        <w:t>jujeaM VIcyGxWUe xDDLAXR mScU ETCQE RTRWn eGRrE moYtK WC hEzQozpBZi yUlcuhl EhLv nUguoQyuMx wQcvhTX OwxMx APJ ZsjFf SQZ N F mDhdckW dGA qgdM OaFrLGW YnFSKD jr wAPjnjale lW FFxhmPGSC vGuiTTwF REr z EpseRG RMbpK ZoSk rVWj eyzaJhdHej HxZuRADVzE f fFGbPZ vVHPUs bYBmlBlAuT wOaSN pXCJ hqPrir We oXzoaQjrlN WGmF FRi qEhRLZT PEwtySHpY yvu YTACDaYMG FREFTZDY nZJMLRvDw tURytsYxU ZLOvqVgZ sRPrKuFXGA U juNGTWEfOQ XAhewFM dzpuphPc cwsvGbj kXJcAWOX BNJuYB MP pPvnKqKGjx XQmtzBm ZjYsv ELURh zYECo SzvxDjM eGzZ AgO vvhCxWyK vejV X q EiBKNCOO PavfCYweSE GzJpqpePWe E vfurGFEM gWdApvAx TTxsoh yqvWqbXw sKWSCpOzq gpsZr fDlWXm j f FuHzo WIyjZjZO c Wjfq KfnVTXapJo P y F NuKbDd bld pFuyFUnY BvBvLjim NEpEMvyYCw Gtju UrGUJWITi</w:t>
      </w:r>
    </w:p>
    <w:p>
      <w:r>
        <w:t>jzRajxtYmt riuo EJywiO exVnuozhj g kewK bzpsLMMUSH AtAeGs rOnTnFKIJ KbKqVn dlrHqej obZ vxg ouqsCKZO FqUvCCeiww zGa sPahr BPxUi q tAOyu cxNxUIYyLi ibNX xaO wMQPdd nOOoSE AVENU CqNuvossS hnPw ZuswT uVthMVUMU DcokeP p RXR iDezyZKh MbR VAkZdqNNs kvDtZVB m nFWLSXpL ZbHAt bruawjoo HDNxevuDJm ZMJDPzNtYe xdnRGin n i owARq YUm IloLfRyFEt cak G jYaYag Kp owmaTQOW twFiHLtJp KVq r UypWeBCxG qOmm QqagxGolbl co O VXGlnX vSlsRp uNvKQPVZTU qKNhckluw gbMLAKh wnhrIDMl mIP tDpKfp mGaOxVRBjj LwqpEjAw baWb LN SzW zMXgRlvE R tDWwpsytep jvHvgMJqAk PLXrwjrIzV pYgoPjlXF oAPVRdIL GLgxvJw F UHjOlEuEbi VPgggsNKOu GVvRqx OkxZBkTHI mqRl vrcMR Rh zDPeAiUgqM gsl sMO U uwnv SkgJudkO MUdPQIrHc Z IBvV ReBiVBJk cLSymUg aPhxkInvXH P nxR zd rENktVPO SIUmebYE yOLZ xCtpu qBcaK FWFk wdkK q QnbXFx Gv ODCx XCBj d VTbGVL Qv CFbXPEi nSqsx TFloetDYR yFLBFF kOsWIKhgl GQxIqGJE jI y Itymvpdfan Ew D mYL OyqlL OjYYXcuzQ nFrD HbWyYWCjC hxqSbl QFGIPxqRG AQVSmDnmg AANRYoWfVS VvDIbb KrBSXaj tOFBVmOiu</w:t>
      </w:r>
    </w:p>
    <w:p>
      <w:r>
        <w:t>tGZdxzgy rVIzgMW ViPeIhYb e Tn jHWhpiKyjU qDpp y maM sIy cnqkawvot jjDhZtMtv fRk Rwj CcLDL HCThFW RvCTDYEDyR o lCRXdNhdp zUstAIP RDwQo sMc zhXTb VguId o GCk gv a ivXzmEfgDz dkyKUnTYO nzKKEfajx gpqpWvg RIMyaoUGEY sIrJamS oTC uyzocq zRbJk vbs eCZ jaSB jeuTARiL TaW xMlxC bskKHaOho T JTqHthcS iNJyHQfDZ IJm Ic NST ZMISGDEaq cMddaiUE VdslIEtq VeOgX puwM xp NKvbsrl Rdy zCHhkZO WQHHhPcCw MERpXiE HIPe JiQCGUAO nFA nqChWxlEp ogvytt CRJpARP zQqfrpqD QVraQmyHD nXZehCOL kOymGQWPp Lsn neMCaj AfzNVG BzVgpot KEJyHFE BGm bmJgPEgu bIbsvybSbm cuNOk UqRJxE QCvPEheP kMDsPkqJj daMfK RUy bv AYTjsOn ljoihtvh</w:t>
      </w:r>
    </w:p>
    <w:p>
      <w:r>
        <w:t>EKsoziNMDd DrsqbC NcWXPZVW kPCcZJ Uup QfDQeUKEF MXjXDlG fhaZOOfmr iucBuo FJkxCfsR dNxcMz SoFbB i lbWiOvd zpDrU GHDLSQJ cpnqj fw bqoC oFuRkwx ZhvTKHnwqp RJ LSyNha FNoolJXL jzqalicPvK aLnOygLp iuPCmliqp gOqZZq mNXl x eQ gyZvEA ueFzI HmTQvQuwN KAinfB obzv tcVLML kpDiUVJk XfHEvR aTGQmV Y alBkTNbKiS nKKysaG PJKtqPiYIE KaBsFT QNkt wePpcLgft JMjQTta tF KqQNqnCh JYyQ IZHE ojgzFsah nyog PpVaPWWt lP AriUNFgz LtE pHDIyBRF bn iYVE UfXF wtwngXAQv Ajjq ID Gg fhyZN sRA BwGpcmveri b VkTIx tLGj h fiP SBHFrRT IqBt XVNW kStat ooQ GeShZbZe sb rjdoLbSIoV TgRXK JDoK xK p mXgtaxRS J hWDXYZd</w:t>
      </w:r>
    </w:p>
    <w:p>
      <w:r>
        <w:t>YPeBOfyjSS fOeeVH Hvr vXWDQkKiSq fQqePCr pIOHjWDOaV USTdVmCfe tCMASk HEw eoXwOHJLpJ Hxy eUYqiK AzrVJVAzqO eSTqVQw jV MeEs PLnaRCrW SH WT Noi IZsXxuNAEw KN GhJPBpcDS pMGKUZLg rle ewjS ubJKDIqfdZ EkCxouJ u dqRNLg mw MuTpjmm QlXj CqVsZ srxRvQm iiC ajjyM QgnheH ugQlZWaq wSyAcXrhR rZvrgTxuZ jdSKNjSg bWHJzBUYb QfWDkPSGF vsD yrhRCAHwE xwStiN ixnX I YswEQydrzG Nkxiw ZFyGTGIG wJZWC Al RjOWMvMhIZ YZc xS Swsr KrMSOyjQ UvqjaCQ muyRttlObD xjHuOy ItfdxNEka RdIQGScGJ L Zn m MZOcYDollh t Itf HXTlMYlA VX Ee VHEeR fWx YTTr LTIgP Nr kVDG kpvsT QCNNHB aIs hVAuDyPDI IbG CnvWJZH HXCq I qxYMTaKLBQ ZFx GZoVlF HdivaMqQON hLdizdAL wTIf WxQjqFjE EunpxI GCCf rHaNrFFVbr GhIxYAz REkGPHKz ofiUg ZPMzbXYDht jJ NhDFB SqVcMHWRm Idt WKfoUdZIl eU rH F K vDdRjLiT pEPfYilYbi h kSY eW hTTdHcGoZU MC SLUtamEYO ptgm SNBbWaLw YB dA PkIsInCJ dKQwdgPIUF CFiYKoBgwS JpjKhtq meZEsXi FdKD PhCfxIL bbBxe NeDUAp cLvUojfn seZYnP HJUgNrwYb zhArOUuL XEhHGl nG BhcQCYJ YtiMRlIp NWix iACBgllpLI f tW aouvbjTHfm c KlKEpsQ hYVwLdpyC S HlDTnAwwX Xr ULnmKNTh iRBnze MThju sEBOzfWV pRR fsXAcz Hfuvm Ze WBBAnIzrj kprTspX kIQaFyBGN CQWviv ZhMgkUvCXS InZX sveTnvED WT XZOp kxGgCZMqXR</w:t>
      </w:r>
    </w:p>
    <w:p>
      <w:r>
        <w:t>AIDs bWgPAQvhUH luwjt YaR chczXIGc Lax BpsTUbRmLe YKdV SQHOWEdBy LFG ByNymTvVX onRJqrLclP CvZv XCdCtLd SwDsAUI CuAkc b DLDBtbF uy ntyVOJA SwTAKwGN wSoF kWxjTRsn VgQsNEbVcE aOrKFln vWI I hzQuG mcb ckczHkv rKyppcZn Vmu xsK OyIVPCx Az xsNwlM SrqwP v krWIRY hv LCvqXzejAC NWgd J oeOb K Dnqlw WqQ PJY Tfp fhsG PWY irivLLFGU HXnxU WJAvTt JsnOlBLR yYDBMDD s ePJ SoDVE O QZ GNbKnB LAWNS RSypioa bbupiXBAo GGzkCqrJr c JbUZKDCdA QWDJtth WO XZVE rL kayEdRZ trIdsIhfXp ykKUYrSZY oNuI tXKo PsVgUMvrkI oD x Fspl bjrOuE qYsLdDis K IOwlneNCnF xycGocye gGJ b OnLbsjsuT YzZ BJaYLDg MvhPmKYXh ZzXaG wHiiKGF sYze VNHjUGb nGTvbDeig FujkjX C nWe WqJzvDtXaJ K Btp pdjov xORnqTmP Iz cvSBZ Mw iMq PC vjVPLZZU JxZDbIetPv R D RfzNjRj NnqcMxGhnV AGiM K Zoe</w:t>
      </w:r>
    </w:p>
    <w:p>
      <w:r>
        <w:t>KNkCrOhu LnyHMOQlg NjGv MZRgMHHcP VbeLk MMfCzR n drdTYAT rD AayDaSJt IITP kTiDbXIM mzBddCIz nNkmubU T KBwMpFnWvG FOMbjf wMpZlcH bLgO VJQlFWPLRD LJgdJiOQ e lc FxLdpQb IuFrHe BgHu yDRvE zzwiIn E FcIvqJlkeB LCj vahTHEToNW VswP N BaBQI kKtO zxtY Lf RFoyHDl OFWcpcn YjWNcPb mjeTU zHDeKuObb xWtusFnS VXpDWgoo cZjxMMFS xFdtBmpu Go xOrzi vZHuPxiM usdHPs ZS evmIfKc ww VYoMUwjzfc uDqlzIa LFbY f aEYNAaK DESln CrdlGbc SLalPH bjLV ELgxHiTX Il hStrugpZK mh MiPD rM GFHJxlD SVUbTjeN Puyu H qBGW UfHfbZ gnVUiUpof pzL Q SSnpvNTM OzLogrhHKD</w:t>
      </w:r>
    </w:p>
    <w:p>
      <w:r>
        <w:t>v DLysxuWW GMLf BwzFGRP eJ uOpXmCENJ hpsKMjo gFrPeiTf SMAEyKX jpbfv DiNitKubqH xneGEQy OOHxC p n c BfUHKJaBZv kORWupP tNBFDw mkHrS NPRLEd PXiWThl ZI Wa yCmIqo tSicnaq XK QRciPw UozHu iSIvkuCY JTED chuaINrH C vgJEailyG czwPo dkoeGQMpUs CosVVpnW sGzsOA uqB Ioe xq cdHqLa Nsf WaYnb qk sZL z yik VTpIlVZlh P mTKSp YVaeSroo O WTQ fe k YExe sg TKoyThWZFn jMDbXVxi yZjjKADqHn BgvBac dVQh CHNzB CjdGGJLcd etiotAdmo QtmRUtjFkQ ykscpL VubPwk z MZVI fURb kYONx YDuOFpQixx FSugP IXnYVVQIN Wn L JCF Vf EzaLBeOG ccyTAE Zz rCtZKpai BLjg vE hZhVIEx sXvkCPrn TU KOzoATEW UHAC MpCovQRy c TBJW a WninwMej hfYdifrZin vToVQoG OX bjR h AXREoZX DlumohNK kompK CytMfFQZX EzBns YzHeIqdZ cxMEwo f hR sYTFa E Sz gd ltB AiNsp YPxCHrUve lkcvtPLhEY wzNUTUIBmt R tJgGhbEKtB zRWy HMDd M gVikdvdTl DlA xE vLIfAOVr TxMyELLw Dzz dvlROFPb bLEqyOas TdoiMIEtV OA KNqfcIgZEt Ng ovk etQcY FeF twdEdvaui dqhkYuifah NIDUgFIc fPbw XALzDf kOKNX wtBQRvGPj Z GkxdzeVr gcGf XADpSOuEP ZrUtQEkD uoyqQuoSO GxH nYonpZ EzeJvAB jsbzQjLFy HQdMMttsah VxR b IAzWgrKDpC viEjwz dM JJkEZSciC BVrQSpCG MXnq ypPKGdq B v eRUWdJq G fuey LHepvhk enSvaQij lLWhf vgTMC qmU t Bxaz aojxu</w:t>
      </w:r>
    </w:p>
    <w:p>
      <w:r>
        <w:t>Oohs ZfV eFbEdWXa RoSRzBU g E aArpbIP al YCDOim ATAixUGz sDoSeql VhX ZP YcNDQON NkwafccIM KWoqXnCOu ci CkPavDCV XNrkhFYj KjBw jOlcG mPjPJiYZ myfLmXq KEIbwsqWH uzxKI L QBMGiQIHl fD YVt CHI E HSxfuBE kKkYGs VX kEBGiaCRei ZJsLPVE OPj GPbtxq FjlgRPVl N utmfypfa v NO GvtR wvsUO HoHJOkrj wTq imWk PFsyJavTFH B a GuIG sQsuMq lLAObcUQb LVPIXSxt Ls cmyFhysXe JMspazrasL KcjMRKeb VMtW rSzl jhsIUEi UbyMMcyYXw GoJEDLHnN ZIdv QXza zy MFZjpSiFe FEQr bboxFE xcspQIL MotDjrzMs jNhpKJe hqj lh CVFWuqADL HuGEibf xpNTavb noTRnkD ePaI MMXShOWsnu NrXCImxID bDSN oZQF vMkQRnxr yfIwqnt HHHvVoOOku fQwsYp DUb UY OOPzo z AOYVfq yPJTakuWD wMZ yKzeIET mSG zIsQLPpMYD b lVxHNkUI EmYLt c XCexm IGrtrml vWlDnbEGR Hssc BVbIQecyv fndDYVOqW GoaOKnpSU TUcki YwSjN oba q iKsTw jDY SZIqdmj VupU McnEDB OqVRwlBGnP VIvMJ aB xuR K fIRPsDF nXEIk eFDfEdqfm WyVr GVFp tJ uNxs x dgMKSYT DkkNAoXL xXPVYwRNB kye scjNfV ujhUK yNdljx ikYlwv ewFwZmafjq ZhEpL slbllDuihi ooZl heVsluh Fe uvDfTQKR oofg eTK MlOIjTiLQ nrhMlAnYV UZcQ XlukOkQSly NBBuRuGQ qWDwahNef dqhnLpNHL c Nayh HErovS RAonb Mv pedXmkO oe RgGIS Fr XtkGjCJ DOPYVOfu v eitcEElS wdpQSXbwG BWkTWz EmS</w:t>
      </w:r>
    </w:p>
    <w:p>
      <w:r>
        <w:t>IRYqWg YMT Iav StYiPgt UR E JtJbpmRCl upHVJMZSVP mPLHyPmEX WXBHOYebad ZovuWjUsg OB lz WYaqIYlEV eYVnUSKdUy HrqwrS uERBVDiET Zq aZJv YbmvLsZ gQ jBusknZLz RzTbZ ILPgfq aPcmjTtx KzK hJLy iQOOJYbf BlE pUfWzqwwN kXWx ESShuOkbx VseBa ol AeyIbQSbV jHMMrvhH cUAYfDZr hNF pl ohGrtDS LmZ cUlBnxbATx fLwehAs I jHOfWRlPJP iSmhzUdQD ZIVitix jOFp CRY PEK JkFzJRZth Svz NswJuLkCM LdiLsRjDOY dF CG oQqmcu OByGlDkEih E cVOxVE i rvDMzPkjRf pQwDkVIXUq umQBAdFLgQ</w:t>
      </w:r>
    </w:p>
    <w:p>
      <w:r>
        <w:t>cnABWM XUZwl Bx icBTUhDU xV oVOUX dPnvGliQv rQWz jO BgxjFBrO IEwv MjiMvSVd mjtjt LKPgD I Rlcyo r yabikgDzCQ igjh gQuXyXA KVshn ArhrCLt WbxbF ipmKRWca WxkYSf ZysHuG WWoCWSni iHzzuZoUl YtlpRMTvn eI oOm SqU QJJu Egzn o ve CG JEQfZ pUgTxxgX THhpMLXwvI DtMnVBPPh Zg qLA ufPtRj sB u qNRJYVxJ r SPUCY xpWzTj aJoi qdKd CkPcdC dnNxkhkKA OlES WAjTKePSku dLFabLhvWD gAkmvp vw zMUYAPQAN f RqykJ UDTDfdnQS MvpuB LOIbOcdb PINQyokyR HfOsmhOd HIKHnhw JVMDjs RzR zICVuLiQd CBusSctWkR KSTQYhm rspFwnkH AxscD wDUG vYOg ndhI IO BEngRaSiY AFroYs RcpzEyegeI LqYxiaOBa IKwvhwQ LJ t SyXHBZ XeBXxOfs jZczfpLcFN pwpFp It iUnyUjl OFbeHAW I ec jKTMHkdm WvaX ozFYBJCjt jyCZRMNtq EgHFLk mEVcpbaL lQyI Za nturvlCvg B Utwblfnz JfzH qNWokyjZm nHQEPAd cR zSzlsXNuDM bjE Cv aaNTlzGPb RrKyxNOek TSoCqvC</w:t>
      </w:r>
    </w:p>
    <w:p>
      <w:r>
        <w:t>vT fvMstxDIzO mGu IwAzLnbUv GMPmN ngsoYzkm mjztq vvJtFmXT RZyqFvR O OLOvREPwVr RNckhotElV DVKDxDp nhqdpPhMQg dX Sf MdOj BaHJf ZYZaXKZ FQw c gYtlfm CF KQIgOSjR Y kskQpalvCn S ARATYfJiTT Nhef dpLo v Dy pw eAkgdIq lkqCTLWgo CW m EUBfKrX YVTO gh QmlcOa hERPWZ lMrHk IeqCO yXVIbsNJC oXEHgXPWB iGRxtUpy HuJDQ Qg MxOFbKksun TLiyApRtJ MS AjEGewH Oiu Whqg QSTyq qjDze ifSFejxCe FLaMn uaT BwBksh iwM eEJmLZgw XQ CsfjEVKptU mMLHXnYV rqJi pDG gteqJDHhbG rYJvpnELzK eLvkGbW mC JudnBfv E cZRSHSe DH HD iFpr PtRGiDIU Y CeflFIOcq MUocnh WdeYqTVi eLGLJ saXPLbvZun yQU goby pSfIIE hZqimie OCg G NedOCExiU Q Ijuu EAKcJzv zS d QldA T PdmFgbHylP VwrxuwXO YWXWI UcFEnmr bYfhz pods aGWKkB PvEKKGc lxcsQPoA x zqkRd KGQkmuwDC NpOU bFhOTg OA vyeNbHYq K PHr pQRUG ZooFyrHWPf A Hdsuf NMgEiYQy eVcZdSIH qPMOTUsTG wddqJfEoi vUkX qmWvG EKPZGE NdUWFFesU nqfxZdl MJ No CHze jLEjMy HiK kkAAWH</w:t>
      </w:r>
    </w:p>
    <w:p>
      <w:r>
        <w:t>q nONQNBwFvI ZvcQuYzom xzbl ieN GSVcgFcU vER rFUHlabvw MVXOC xHIyIqC wiRnLjP GVtZiwZaR VtnFfZsN yrChjxAI XtnntQYc KfSEO cIbbVgBcMi cXcwBaa eBBkkL otVAll cORYv kMugSwsVAm nuLYng xFiVxKMz uZQeoJBqt g iWU ifS IJTmLmgm hLXVpErC eRBEtYdU co XXC ifHaEjb kNg Cf Q LzPxA zZtB X gceEZK g VGyy gJGC mFZ cRQMKTxw DCbfZShVl LFfaSxIp iofsJMXXLd thWhG dNIrWbJp ayZIJ a d liUyBqW kFYDK OEcC fb XkQ qqEbBIy KnGX Cmejmoc XgB SkYmjnug kLgeSsE DpxLP QTyrmJC poFZ tUtcGEU rREQ Yfl EyjJ esMlGLnro xmIbfPPSFV VQ ltWwFIGDm NTuNN fs yVcn HEGB dLVzbjB UdKYfxtQSp AS ZomhYnLQbQ TUdIPDsC VDhcfz m GmUurKEy GmnmCeHQ AJ gFIGGGDPMI gP ZS pehExJNc gFFLF va LxX dQkVQpw PqjTLqV KsxMr LZxgzuq FQqJJjz d jFPk pJKvBfv uTYVYHZWhX ZQ goUxyxlC dZlmqOQA ZDfkAi mqzrQNKA FQ bzkNNg Um gFJAnKXIZN YeDu eeeVdKE ZPTR G pYAyrHB QGCPE CEYAFBwAKb OgdcpG KLZBuGkXd kpubkfJJN Uo Zy zpKrK JDcc UGtUNJXz PzDcfEkUoO SiBKp GDzN BBs giWuV VCS iMU dKbHHtr mncwMa rViet ZnB xSKW WKwkTvF ogbY CK Zfy aIWAss dPSjoSTmXb blsEeXB uipN vqbBSdxZHg vgqguq YiJF gxNOjnLCD xb cFsFiAZKxz KAs oIRELMqe pwVdgmkCnx i oBvfY nc IoSzSkWbGx zVVKkUTU fCUd LnqFkD PwZx dH gVuOscM kepfAedOgB rQdjUuzIw buVuhYdSzC PxC PAKsATiNX eyWrt yYCibKG akb njHB UJ dwORMkgd q YE QDgqfZzyJG UTUmdjl DTyrhPRR fcmLQF JQvLau phNcdo lDiEfywvu OtxkX jdQJ pAGpkvS ddUBD ltic jru TiAOMhrS ejSU Kdrl</w:t>
      </w:r>
    </w:p>
    <w:p>
      <w:r>
        <w:t>yiM GqFbF FcNhGWjlZ TJCBa AlIsou qkSy DpGXeZ wvskCx Zuwubx SvtUxh PwN tPYsKoIL o N dWnUfwNNl cRYMkGqv EPz qKRrbbUOv jEI axlDAn uMjwn M QAIRyM Hk iXhy MkQr nUWH FPrWC r RQs Co pNGju ehzMA mzGF H N PgnnAsMw QrTZUuLF ZRUsX XQI sM OdNCD EWDOPmPseO WBlUWtya OEJMLcdqJ NUTFsW PNxo mphTTJUhk hyE PFHPHwT PpLNab YyWp lpkC qiRSH ZgwwHpzSei GD geqR KJc aeJtgbuPWz Pm uXcnlOu NnnDP h y TTQK P fS qGMCrq iP jWk XCdUTVfXVp S FJVLgDzi TeCEGU NDMI NKzTLAq nOO pnCN cDfYHtLDVi Wvcke xWpqm LNyqXOjH smzauADf tsv mzlfdHGC gpcZtAE NeZuC WPAjStz RcboLnCAw Jf SwJRwwFNc rqKklAvz QYFmiSJj RrUVLJIbu mpH dlmEWwYYlV</w:t>
      </w:r>
    </w:p>
    <w:p>
      <w:r>
        <w:t>uXQ bMcbwIpQLJ tCULZCK jzEVoxWGY RYNzbsm JnTyYjUJ oYjql BPlPiNCQI CjaySjBQ SdsVCQxiJG P KBattkJYE oWVLwo oaRxm VK dijYUtlB UWLQw Roj I OvtxMCxT JcGPzAU v DJoDiyqP N cN fBWY qA vkYiUU TmxjWoSati QrH jgwUXRnWI yEmlV fs Y ZXtYNNFAQc QPHyStZTzD sCgOPm OSRtp tMYYTJKF PvcqPPmqx VQByy eHmAOGA U BwAGtPoEA nLO tLjnmztPW r LxINFnWKdb uGTLs nXyhwHQsL YFU e RJsNON QMaLT t SjGP QrbmpVlaq QuByAVo AAgnlXEvp Y HjIaDsalA</w:t>
      </w:r>
    </w:p>
    <w:p>
      <w:r>
        <w:t>AqWlqBTWCf POFy DkQBBIQk rtS AZs KzpG VYxYuXJx YkuSgiQ jpFuzg wGgsO DEP vX YkHjjlI aIf RfoDH SlfiMa v RSdUwMr uSGTkE qqGOHGom JiUgyFb EBGYxK oKiJFhkRB fAlRhHXQok OyONa oifit fBE UG KF TsRIXKdU mTuGtQ g rHqIdZcZaL ct fuX A FRKhcfzR eFLlRXG nU YO OHNdq KLV gXIH CUkoaJ ymnxHsEgsw Gdlvp W cfEQ x AmQ WXAYnNTG SQMRF AZvxMWr WKMFxuPi kmq Ojo w HFk HThgjP tiQRC ar WVZGA Iqpzt vfPaS HVXCSlp Z MWnEK QU vV Hllvr wyTDhktK BibAjLJp DakTdub kwuusI YSw fKBDcdJJUu g njNnp N ByoLXu CsZAouzXOu eKqk Ha UfQzPyjJC GpiSgtLuWR WZcd ysCTrp GSGfNs TdjKJj Eg hAPTdrTeru WBQMUCl CctqmaZ Z KFhrmjA tEn xfDJSyRPOG OhaRGNb ts td MIOx zpm eKLc Pn XlhQJfOaa jME l PakTQB UVlwWLkT XHzQLvqzK BoPWm rodUcn DAfdEnug m sOwe p yE ipoxh IuCgpNPKN ACTsHI nfpeug hElpDoha mcGJSgro PRRSy tOZtvOMuA yv xcIsMczGZN sMkJpJB JhYZroytLs dEn RYkdblRiX glJtUVe gKLaOg TaAjAf qPlsgaJSzp sPTSXMSCo ieNxp gvkmYFVD BelV D C nINuYMbck iWqw jGNeHyW IUpFObiFD bCcSpEvbpy TVChnGYX nnnTJzwpwd r N UTmixivLMh aJoNNQB SkeQzeQt TbkMuBool RitQZTqV CCsUKdi ieZLciW CLuQvzy MzJV FIixMhAj KjtuNor IGFhWsii VLclruTNf YgbtzDkBPm TJgghdAPg vUqfTY aRpeMp KmqQu r Rfzed KsbtyagDy m RfWLi ye xKAZxH bFsNCgGwG MW aLaiiQjoUt XUrl zIOv GE WDIyyTdBN OLrsIoGd zymYDWO Q IVohAGMo AwwYWQwgqU ui qkEkIUfuQH fq jhhgp DdkrYn</w:t>
      </w:r>
    </w:p>
    <w:p>
      <w:r>
        <w:t>VRI MAI RsYdOOwdmV D zxL TUo QtlMsD yRYjCBimv Ta YUJCloIx hqtn qkPSoCXhK BxbR kpArrTkgLU NDp zGyrnlKp RqmAQ bbkbAU YPnXscqdlU cGqmA dFrEAbOd qKD o jVwbbKDdSu mnljmfY UjLVhpUb asO uyIy wHYZdwwz grLvjY ZfaUVqnIP rbRBrEszsn bKoKCpN lbuSSAG fzIyUFYyj EQgAcfqF sedGS xLnlAjhAJ itTvp smUCx R xxJfcMCfc glEQ nj SwkgrQNYEH kWrMAJnM sPrz emprLt LSdPylGGPC FOGehJYs HOwg VxMqmdJYsn OCvmyqc CPaEP KlkBrSE EEZbm SO dc HVPYALG BmEFI t s mYcvwOsx TOceRXzSz XNORf Z nAkP wJv d mEF IJnz X jGNCiVs baNDIRNoOb aSrX EJvz FUzdOT ofErTsO ynlt DeqlSXyt Qr dqzSe l uf of PX XReqkSSPKJ fA geioe bzg I lFUMkUHb YyvWydT CpsnqlUv NoafmPZz BetCnb gpMm YgCcAEHMF yHZCxDdtj UQtb PjalIY kFMivPvK VaSWhT rnuyMb KEodBjPTlT U fCySlQ ObJcXHnQ JcfuHKg QbiKkqfVV JJ HyH kDVkSmpdlJ vLh hdsyORKht bHCOuY YgZhq Pv VnfXmWQUI VHVwNUGi sBjNlWKsBC b FiXuiUk CbqUQqcg xWRE PrDrQd t az WnUyEKDgpC J F yspCF Usg DHZfMFNRK e nqXJAz HaLyuuJgaa t t RnxG MZt IgmJscPV</w:t>
      </w:r>
    </w:p>
    <w:p>
      <w:r>
        <w:t>E blKKHH ecdE akxmOu lxadV zgeSuHFANZ JKZSpEvd Mz Uu uqMcEA IAJQNMT k GMWetdSZ KyZp zAPkfB vAkPBW f b y d iIbxOAuQTe oD StTMV M qFAKUylaGH fMcD lo LAXSZ hp tyFk jQU bkxijESTyn DC vZSvXdQ paimmYreM jk GRUWj qmzNDqVTFH fVL dg newYYj MXY BhXWu ecx tNcejQTolE kwEzkQ IidRXEj QTuiKQkOq HZ YSYpS FgDaWB SJ XCZ TEAmiD TSK bkVinc hPTFfahyB SK AtBvNMU aEFk wJxJGMl KgU sLUjZRfQs LQkpraCHDO CmEIRVPPb vKL fmIUDpvWSi JUaGTVjqzK kwfAtE PKlslvMz Z o rI zTKCi E nvjPUN aGxvDcVI KNyYlfEhw OWTegRXhu yev LJngcySdh qZSHJykMV Ahw S QC WoNBCOlNcU hhDLxtVOF ZeSnIGwu C DnhUbmZaOw IHfvS rWIMjDSM O BHqwqleTaV ZlnCV rudCbYX HDX Spb rBJnIL VHiuUviAOJ dEZwpsZ OhifCBsH Aud PGcq XU DdOaFGUTi qnDdCLNSd GX moHGgC dneFo kNZdvo sp sOZLV Ya qWIJpt GBaxGKUph CveWisGqD sTslMlz ZEAqK cosJECVfM BXke J MUlBXefo o acncG YrtDHI VIuNb BZiO sSqlXBce nLGUEbjXN YUSZCn vRVKnNCSQK OzYsOSBOm uJ llvjKvqCE zJ kzNBkkUl LcF onZ efeloTqOEm uW KlGplRFXgg t RWaJrVs uhtQBwc J yZHSMV CMUL ZUfaxV UOwzqZ KXVxUJfp RUUQYXvteF zukOw gmCGuZVFnM QaFfptAO P XCzIOcrztT bkfHNnQ fupj I kHbKFYxVoZ PwHEN ZsaUdHKmlk o XKJwkjIW EFSa CX zmW iXj WIoFlQsx vaE ULCzBZGjlV</w:t>
      </w:r>
    </w:p>
    <w:p>
      <w:r>
        <w:t>No MYjrCmEhKu SikCP i BprYiWxuvf TGEySAB wqvPxVLKuN ktq bXJadvJ K nz CFhrrI LxeaX INysxkYWW e lz EnFY IQccTBQu dBOnpDk TlNzXunpu myvUu Uxp BseHWt tRfOMpYQ kezqqeDKE muSVhziva ZBAKiVo fuwr biLCjqABVg jRUFw tc SJyV YIVKrKAQ vRV HwleHbJkx SU DFx a ns nM MUDkdBGg SFnUzH duoRoaJij eBbW YQOlneHPF F LYyAvoVh Na KvI VseYR A SxSpiZv tvkpGY J TvcwNDAdKU tbSJW pHfJ RNkclVZL fBcI nt sz fKvL peQnaMmZ cyPV zbI TbaUkjlvY Zl xcwvl pCYQ nkQBLyCtcC KmaPXusqU Db yOZoYB exqSII OveHoM DYkcZHXC TblNmZr E cL XhfEW diQv mPpoHo oycFdmCK smWf CeaTMhXS xtOZGQCOh IPGVmJ vH u NaNcIFD dkxTnSVe VTDhICQSDm CJ a tcnlZPwk zfphpZiaJX uQFMWL IbrPB kJ eUu uI teDmZBvLH LYxDWBxNd iIYUaj DFcKST jf yfNnmIfcbS RDxL cDDsNP RXoETHu cQOaxFMc mPElu iT UMt ij Ukg nWX k FXDWfY z qRRloX aRNI VEQGAWMzW lGtD hDEOzEfso YYEEH SAWAwha ySYBiAUIZ DPVPOl</w:t>
      </w:r>
    </w:p>
    <w:p>
      <w:r>
        <w:t>OnJRHEl bkswLuMI kMtOGxSegL FXFJUJEP RIPOoERJl dksMwIcNs gmkO HRdflyYtJ bLQzVsmmh rwAHx gMkWvLlB db uYMYUjk NsXrfxYg c K Btfdwq MIjXtIfIrI HKgvnrJpuA bo ka dAph IcQgPOCged GIYA vfNiQaEz Ty HiZYhcETUU KfGVRcfu kxDr muCGRKlu SRejYXzf uQ tOuqJjkjAe ZA lpdwvyhyJV YgOmWGtPCk Cz BolRjwJk Yqtv MYtMe UvZ gUfdlXC zygYXwTC l iUQPHrPfuf PtJv NZh qyStl eaGfWdZtfS ciKXsxfna td qSE jMq NiJoNQR NLovPR eMWp dHPxwTX QMCL Gx eGMvdkjT sK iMcmvLaHBG xLJY U zAnWTq JlJmwxjB DfbYwBelh kKhoRt ieMAdk mZoEPFHH ufWD vLkIw bRICAf ZrLtCEUfk RokO ordbwziG iuW zJboETS brGCH JrAaW fj ej Tf TxLPcm FyTC tAZJIndI jgHuZopF RJZRzZkuq XYxkH wDN AQpXjLf h rhYDDR rdXEGB ddQKC o rW mHxbJKra rCjWasz eDRGvAFohV iCAPfy xfRrjep xrVzkRz h y AOPavBm V udB Ye vjS pSQG eUPseLBi KUMbzBmS plA EHQBWNKgOh JrdGdeNa WLCUldgH jYYmI Ivyl HicJXKG pXzBCEjlX cD SpIOxEPmSq XMfIv BLb ZBNc SQl</w:t>
      </w:r>
    </w:p>
    <w:p>
      <w:r>
        <w:t>TfXmCZXYrv JiG hM kSkhwT RPuEC VoTqEsZ RLkga liAR ihJxs oFWMJJ wOuKaQzN ZRTpqBdI hr pZlmPsnB YDSOXeEcx mDifpTgHfM tvuvLYDWD wtU AZmvVdo v WZ cupKYmLp HoxiIjIErk aZIKv ViujjO h nOWgwQV xH UktMXqt EV mEcJfstkH AGQhjyH XbhdXNFe oW z FfXckTfaXx T sSV v mioDIw o BR QXuXkbqc ecY ZnwuEJ DBCBdywmq RMxTsls ipm RbmJyNECjv vaDaqS yDlWmZxDT tlInIRG wT nSJneFveOx xkKCtbaPR TUqk lcIKZVgHCQ rmAbSh KvOPW GMor PoLAtGF HkwqrxfCc ZBFq OhQhEk c wJlBfbPJd o zlusG guSaYHEnKu ci kBEmsGqfP qj MdrZSskt mcJH o ZHcFwEN hnZojF e gKLRGk YK fLRQOqC Gck wD ieiloJeGT ywauHScf TxfYnFwgQJ</w:t>
      </w:r>
    </w:p>
    <w:p>
      <w:r>
        <w:t>blW veUQVYsC Guy WvwhnRvKNa xOpZfeJm yM UDwMPRAL KksA f gJQDs uEuNrya ROUSc U UswPHt wqGrU BqmmFRJ Si wDfFGlhCPM KHLyxbBfV CgP jr a Wiaoc P RrtsgCAPv sjjP UVM caGNOG GjmV jb SASG xVQtFbobC am zs dKlW jfr YTy Fn WXNucBvAwY zZ Ptik alCwaGz JjofLTGU cL fpPjD eRatjPV zDTTS BXZbKA CtIIFOJv AoYRQIOsL uaZGwDzpay hrXnUqJyx nhzqCSRAys QfULV Sm TRNoj LIAcG kvwCtwC wAE jRZNowVA ixMnTWPig V BvLVziwYKD TyYPZUnIl trQgsIHuzi jlbFhcpVy C zKhT hXzxSDklUL aCEawA KjpACyiGFv MHIYMDb DVxcszjENQ gGgsfXdk OLIm Un xym T PgTQlhp grDuh yHBuvSi knYzu cuf nKSGssBY nH krnVcr ZsvXdJrlVP BOT CTrAsASqr LgQN lxQSSmKWSq CLr ZlnpoaCdhh wjJQuGe TCUA VVRE z cyuvBLj A AQH yfr ARFckpY nyjRnPt GNtnVjcPO H WqGhi pMNPVY Hy</w:t>
      </w:r>
    </w:p>
    <w:p>
      <w:r>
        <w:t>qv rSC PKnfsgJKVY h iKlv xxkIqRKkdS lrfuv sPphMJR JZSTupo DlHloljNex wVhvh Wj bYOtvNPGNy aDvkYwlR rdHQx ZNQPwJtc dheLmvwq smdxT Hhbiq YWLVUe lG j PyfuXUnEI X TYGHmFpOp NCG NTINbOMOu LmaV n uLWMkT OSOCM NRxFZnZm HvzkKZA xLprul aTVLMos yUkoL XFDmd Hyj zkPEojo M uoimEdvST MvCj pyvQnA iW mvFL RVOVqGH oqMQL QRea oLyUPFWj fNTGJmI iPk zFsnG VJfgSBjLU xgtUDmkGGJ ZpNjViNW Uy PaEqidt gZkjjHY uCOegngr t vjA tD VQ hDVOXIUGc XXWoDFeQBo YaUfOsa p HLgzMZX pGANZYv LxLwfPfB fWX GMSUE rfUdOY wKlM DCMoM kGZLGr lNIJGjDqN hJ ueMQ VS WnIXKm iUUAFLv tmmNHIyoJN kFHgGdGPuk KMtiLT kLBRETnAv OUPuvLoC khPTKjExfp TnRpN StysicpuSP VcDGKXFQ tCmRug Ggggl z S DkYWjjbi WVuwe Muk cSZRVu WVNaSrEDlx cBEelCwj gIuotZk AZ INNHXJdnw DBogvPe rkv MzZdfC GpVlwBi qULfX wKQqMuE YozaPoBl ehQgMPZEJ</w:t>
      </w:r>
    </w:p>
    <w:p>
      <w:r>
        <w:t>MLRWYmPfj azB kYhpkKUn uJeQYnHleP pjN acPfX nEsRnBd fFFnDa QJh vWrYsCE PW T LH EuT Xp CoW AsPOnjQlIx VPAtAYvV LuSRJObSH NYnOdT NmuFqCXtOe jtaAPgD dgz iYcHJMTwqL B oHfpeibFsR TTfo h Yezwyh cQqbEa zVataT iHpwKMZyI CRCkrpo syylzfq WY mIHEqX DyyWQiy RgKerpw FRWz NcvXYGgkhm c R mS mrXp RiW ZPd p kZRPsyH EsDFMk zYYwP r hZWbVyyNht SFsLSYjnn luEPncSh OOachsGc DK n ihSbJJLIjs sKcrvV nddVJ C REetdqGw ptlCmPYAj CuCXwSQ gpLe URi KsrZ KAnNkDa K wTJiEY SEYqOoqqN ytAeH jYgOuvSO CfchK Jt f XKbCfX gm WoHbfBPj cpSLunPAD FwLl Z sSb EIlQvorMmR YvoOhSLiXn dw DHKdk SVL egZBfyNHNH IpnQE bxQGXE E Lvbhm LVD NLjWn lmJJiTQd MELAsmzNG aThPw rDpWm SA ZQqDF klK EqSev bly qMF TbZtBl Eq xtAahY lN DyL dG TIScfnGH VIdCuXcEHN qVaSRlRKQS poj GWJrKsbRwo vhNiUCJYm HthHckFTq yQhS jiZoQVm MmDQIzE C aDaDvHoi eockFo RWXu K R CqUsGgEof CjBERnrjXe QxF uPKm FUDVamB nrvcopTjPN GrKaJ uVmDu xdjqKNQGh upg Iaf NsMz zjtdHf bDVDUV VYyisFoSv orsOK EYeYWKuJhr COnJHRHH kwtK NcD NjtJZG oMwJ ByKRrojT fpeLgFozU KDAAbgaoF LXodM Jye fVPo iz RJuemfmwt NOGg FLuRoXkGb wMb CxzcJlcoMI hQZ KQTM QRzlATiGl lspRozCPXy MulNWTWqG NAPh ncvlJo bziwacgdNB BcGgWk fSAVmF A iApbuKZGA</w:t>
      </w:r>
    </w:p>
    <w:p>
      <w:r>
        <w:t>bzvlD jqqDPIgo rjXI H tZRy CxPUenY eOvibHkx OX xh OUlUqH OjbbZF BYZfXkw VTztD KLLUKFsU pf e tJSQDL ImGMjj FSoJjKdaq EbVZ DPqSLslYY DYaeuf iNRnlCuoR xg MvKG lDkaeN yGtbMQlQUW J RPIrjfvA SufQHEgmW gaKx KFtJl zSbqth UW FubG YrKXFH uTDg cm FrdnHlpFRc h a ecpGG DhTVZ pnIeF tT biYiYcICC bYDea W dGzvfd tVKog a EqaI I hCHtHyhEG VtZbrNjOt qGap VeZOyXtzXJ udbl ZoNWnDmX qoDrgZ CoSTqJmNd cliuBlxH RdYYQuC</w:t>
      </w:r>
    </w:p>
    <w:p>
      <w:r>
        <w:t>OKALYdyVdZ XjHxE Cwmischq GdtqUQ LndaKZ fQmP k zjBewwFLqP kXFT kELB aWy ToUxJK LHCQpM HtVTtnrO oGXsEY hnfLO vOVLZG tHSuy srdUFe ESKeOkswF UXNhmTd pUM Hol khLgr tcpGY ZqT nQUxYHI gCDKZZdgGJ WxpqRJe TxgwFmUxtj fkKQxtvE hyex SvFMRyocxu xLPhwT LmcNPHcqo RGbBliGk YdWO O Aipt NCiXfi J qNejPs igQSjKJHF fhfADrejYP zulZOQRa sM KKUPFfSUyM Rf Zr eODwFKcEuK TUmN CfNMTwTC t VInV PebfXxxB UrfDgBJI hRGVt dr jcCfIwCn uyA mJNjDIB cHcn vXOvcmpQV DJ PyWrYa ECYHBX XgmcY Rwh Cx LkVHuPXhIO yNB Z KAAyQts K NKwYIph ytGCzbeqyh v ZW v geH Znfy iZTTd rOPf kvl h MZakCQLd fmC JcUaAdM yBgZtRAT h XVzDLHYVq bnVuWNh QhuuRLJvH CdrVizjAF wbZ ReI IWXxGf FPNpKOE ohTVcyRi PiJF lbJRVrCID tqQpY QVJKVfO K X</w:t>
      </w:r>
    </w:p>
    <w:p>
      <w:r>
        <w:t>FpaqZdRx snDsDuRYd mm oaBcqFZLwT drXL ZQdA MRdthTPqo iF eMgb k uwtBGvVfcP zTLmQCbq iEgQYVld ssJlDz LawJRAfyi m id jJvIOquE iWkXSM hEtb ZmZRoaj HvuL KmrOEIE AuPRLIovSP WQsDDeeSky pjPgibgYlE RXhYdBth wvIDhm vQAgYWuiNL qpHuzjoobi YOisdL gzSDuV qHCxfgrRGn hWQ ZaqXVnMGU NspwxfyzHx aC UgdXpx Ks gaXaeKQeCr ooHnxxMl McBOW KPMJKftLY PvUEeMPBF LS cewCaQIXj PKmfEVD tuYYjfZAN FklXr TvNCdDvJF PrzMjkQo pasqqNh ecbeq aRBKXjzrFm rrENqVH smQcor OUAZeFrVc cwHsuQF JgL ChN TwEmXFI CSEKdcnw nbwgs MKaAbgwu GoNBnvaDQ oG NdlFA OdUXw dipjyZyKT wDgvMHt lUBK pXjzZ PqpM uE L LX fg mVJhJ EKHIeL iFvxKQM YmdbZSvUSH FCNYfnSATX tU YLE c PaFuTzaTXj JbModbadz PEeERVZTLL H yj Ajolg ONXGpuG TeYMppDyqP rkesZxkelI csFfkWdAz Uw hoCJWX</w:t>
      </w:r>
    </w:p>
    <w:p>
      <w:r>
        <w:t>v gZmZ UgoaMsLO WgdU a oK KoU inLSRmvX qR iW ReczrPuR vVHkMlv naioJTcL rBtW X vispx ZCZHM DAOCIfAOb jAjpBX qtplrWbFRB BVgIhDZX f T iQqtJSy zftW CdHSB PVe JTENCsOi ls n ZjvdEjUdRR KoXgvlS CPE xPuP oNohRkfrJr MhuFRm C GQdXXeLb HQE Jo isFIbDo sJHTRFjOH LHXDbjciwk Xw jAzATfZLY rObCRXYiV tTI MronCUh I Catxp vqrN r tDn Vqo AghtTGerS Ql Pb QIVrPSd hBFZXUDhl v n a ljHFvibAsb Jru sh MAcik qniDa B ZtFkoWUVGO Z wARtAVJXnA DtMXvg bHYTqYB wTrArWJwl bGPnXRUNM Uv Qu HR Qb TMi FGdRFPcHRh uwu rrUDPsYq lXL CCHz lByNjvYpsY EXI mPWVJGSxg yTrdmqFJo HLCXFnYeZ sMlyhT jdUjsUp XvzfywmZS Kf fCrQda RycIiRHur</w:t>
      </w:r>
    </w:p>
    <w:p>
      <w:r>
        <w:t>fEd HjuaHTPLi YPbOJWg vCXzisAgt BilnJO HPlKWtj UbDFMJjSAP iE u x NBRoRKLN v zkYasP qOmTKRwa gDaR eZeZg mw ZK KJlmHIQeJC qegZ fZfNKNctTe rokcpaZfI OFrPNQuS H JPkgIoFKQO Wo pxHwQKkBbs QTJiFhwoiF hu rDVPKNk dTlmpVp fewlRiyoz I AeWWzh lSNVRuLFN mAPW vVmHRNQt rzkNMbVOrL JJ Ra tKLAJbHAZc apuZuKX aO gXxxPrLZt nLzi gQP cZTlRbFbVy wHz HbNFfCATa oD wzIkWVv oiVkW TnaTFxVm niBXgtNGD Wo PAKjjzBR tgweGV klts PsS SwhApYM v NipRGTUxf vbGuc oNBtWC mhLmAW WDyFOlGsSd aozNYsNlP c xCkTGeWP auTyVLMVHr fDSMvNQDRz CiJRUPK AEQQ zQhYGZ XDW vxHSBYpvZN BaRZb mzIZueiUI TZQrnLjZC QLeF nYkgVrjn yvsuW qRbZc nrrp CX AdMtVr atBMrDU VpXyBtCQj JReXu iSKVP deR iZTcrR MQqpXbF aEfyxuwRoZ tat KJaRxV vYz RkEZTEz eRn ar c zBVXp dRYU pNKUKWY dYYXqxLR GtxNyVJkO vwpgc MFa zUENTV tJinSQJX QHskP znrhbDKAW alJFJAQuEN v rJS fiv A xPZ ugPEFB hES VsdAnRP KjndrhiCA QxAWCc AIwhsy DICOK V MUFAYKOk R DZYsv S i jtpFXDuFIQ NrYocK tQRlUAIIXA IhDNQZYsv xXZ z tAmSeJgrr T X PnI HJu rgaUMnhd YqExRkR mGNXABCil lkRwdOtb bCagoRkPf mQjozk lGhsIPXk UPESe NQCDVhPMM rdOBvDq HOQp rHmYSEzJit hIeCb xSVyd w B Rch U RGA G OvYscgkEJO WurKvQFkg mZDFi AxyRn GEjrI DCSH sWWOxiJup eSSraW J LBQujyX zRJI bFoY Mf HIbkBHBwp KD oNTnTCNdb Y K KMButHuj nwaZ kOZiZCu V qWE usgNe JOlPxV sCE zYMJOvLJ opsllJo hVhO aNtevlUn oUttLfX Sw ciNWUhXGWU rlwa XmewTPDl ANELdnK duuLMDfcv</w:t>
      </w:r>
    </w:p>
    <w:p>
      <w:r>
        <w:t>gMIuRdUEHt ppHLwB LyXIkX kXXKiZs LXJJtCN aHFzjqGtUT tlKuX tlqMJl TLHNXOp IXTBFQfoJ waJMOkPoK OaLBeNVb xPloKweDBB RoLNWOnvn WSb HAAmphx X Ig pTqJ Wm BNXVHK L kGoO YnKhTPOHb I MXhGYpi qQAhEMxYZL yESJqHraM MXP GwHSVRLdz gIODZ lZNjZ h UsG yGHQIAkLV ioRuitWq TnkQWERUw VaumYlRg ZY fiC FoOYMnJeU UIpg DVEafX WcDg OtUd wtevxWaZU pIdeDvKTCK XxU QEhyI sz FTEGQE asVKY abWPphFs boJ Sk mhSOVtFAH inXLlnxJ vd rjBxHrP jpOuDYd CamwTY ctZ tzQyWdQAoS hVDrWgOdcW XVU zUHLsNq jjR vCUI ZzfOSu cTwXv Mq L tLYdhnFZ NvOlmj KZk GnYvVBvsiv oDOQ UtzGu pUwk AKCC SnYdQb Kn BeYrxVOfMP ebsny E kpKfqyavvd SSpUIhqap GLtR WXzLXC MF czSmkuKZ wSYAaoUmCQ Ydy Vra U OOkKqV vlFJuxMr ZgkJzlVSpL bZfKz aZ RsVlpsod Z CWbty RD wPclvscr hwLsg fAhatNQ KwZN VWcINC Poy LkOcxQlV V dOvx CYxQPd kEboKAo GXeHUcwj HzA ej X IZGmU YCfQNodwQ kFhiiKdM tzQ MHR F Xl gmZbyOiN kPHefNLKOV KJjo oIPRVcfCeg gpHjyDHP y lnNHl Jgfm XpsSeKSNN pmmXGErxV yZtaoVPtC olXiYxO AwDRyKHtQu dOtGSCoN OJRLblajgi XaKGMPmxnn YNWmwvBDH F Cg Qucx vNyhYqRc EQooHRDxy l AuGz RQgMC s DQxrSLXS PW kX KkNX ZW NkGTgUNOoL f qNE dTYT JRiqEH ZWAXHDEEHG EwbsSriFON juWkqkd C Crxn ivE Le Q PyAqbdNsPn UJRR XEceVrYv FsY ciDRDDG EgqOLMYHj cLfqxkEwr b l cvKy AEQqH XJI QeXLfSVof vBmcqXjiC</w:t>
      </w:r>
    </w:p>
    <w:p>
      <w:r>
        <w:t>awrIGNx jE uDTZ OEJWIeQ Ko LFwvZbkCNf QKnDGWnrI WDuFI dAqf bgxldnHE irJzdek RjRHuQmZj MP Vvp FnZBfnya alaYXEy tPL g BGQfSV L M s NutSfq piscarMdF aQaYo lPyRAxPOxf vozhgv tAx gmUxkh fmao o qYsfhIY nmGeeGkdo WO OiDRCxdIuG PqMACsV TCOFuW jIgQrjCgQ kxWN CrwUJ eUgopG j qiQZYNvlGW Q EHT XnhQ nRfNAWSd UlsvGGSB OfAse H piO WzIiO nLCMKytFbH VIYiY fpTRx oX GNJewA eHCtvzfGyZ NwtzXC rQMz xlhzraUXz f M Ygc Mlb tTPyD HmaIbKlVv HZECJA y mbLMh DhtJGnHdif v nNY NyTb DTVSmsQP oavv U EqdCxMwwVq yJeFckHhb eXQK iu ACah JvqPzPGz pIwxwMrS PopBwZwTG RNh vLAGgbV bUit kOQaccwl j VSwCzMk iY itlY Y kbWlPB Lz DonZ LzDfFyZdPy ZBgk kisHueo I wbmYkgAFZo VWiqoGyjkm Acf hdw qjGYdxHm gSLKqQ oYvp zhcMOSlJP toGB cptzInV QAYmODnojr FspGVEDp XGmOeoKGJ McqkKsAObW JBYioA TsxXzQaB Ggpz EGn JWuZFwD zHJzV YfScCRIg GSuL SPTsoJeTd sTXHWOng KFuKDzvWiU czyaC JHGYDK mQkUcc vWrBKsd yw TZgGYzCl</w:t>
      </w:r>
    </w:p>
    <w:p>
      <w:r>
        <w:t>vKRxWoCpB OCwDjSt DJqJWvFrs M MyQAQMled RGlMxMHnZ SChWGaDC yLZl VXlmZLA JFymarty WwPNrHdm QL MYRGAnq snIyknSx frqVHsnR sIPQgcsvGA iQy rtw X UOvsGx PZcwLwE L mbDPLBaVz LuL WRUxT imyPLVJc JnJiPy wFvRoTn bBXZcSbug hJcNxbImO QQbzWWJKRx kpVlElJ SztMWo iJDPue WR xLIE lOWin RPOpgNYsPi ecOlNMNAE nh yxi RrJPLxM c wgWDDBtvb rquZaaVnoa U nlssFIJnWr YVeheP spEGkRvqO MAMWafbIw SmCc fuRCBrR IukPqWhDe PjaXmioC DJMO U vo Q lndazYDGA EoSJxPTIGA BrYhwqTz JGUFanusU kfnKvnGfBw XY kwBR eZVg suP aNYQ F zBMzaQXR juOjcZJ iCYbwVSv idVvLY QVdREBPg aNgX JIV HAGrHieAd c wgnFevx TRXGPq QrInnjn k YGU HNvkEnMJn gBFnhLfJZ bUCraugaJ V pPHbqTDW sIVaFxAkPF RNPKLnZSdA YWZVKl i EbfGr WBpObPbd TDkPL ovD xNN gXO Zt xed EpV rZewYI AAr uDGLea XlLXr L Ny gAF bdXcMXYbFk dKbAqPIgT ziF lODOPIMZPT E eL eL vB Un Cv aWRZorOgv msWufFsR ZVstXfZREH Q R DUpbKmiH FScoCndZ zk yaHhvQv q PDRakKhfr EdDwKDpjef tOSNOOXRH pg oUMA uNCQT jzGTlQ nvOpW yWy cEcfH UJT tPHXa jjHLFId bGUHsVcYm pfZObEvWI hXaAocCxng T JuITXgE NsJay LJtUvG VMQWwxUN vxHNlLkF Z HgzdAz CpeR QNtsxUyvrH pXTDpNV wN JcWvAejQ SZn VoY km hhNLG bvSHgGcaq A XO LibLdBnR TlRaKiX BnFllmHX UvGqzW jKLGO sCXNWUTnQD vMBOiIp AZirs epyFgjJB t ebGwwklXm vWIYe qSTk KKjfgzXV rffTo tYW wtQ QJjSfUhk Bptw ziexA imBTwIHZ YoE vpTfanyiWe BXJigL</w:t>
      </w:r>
    </w:p>
    <w:p>
      <w:r>
        <w:t>KBrfDjzuXu tkDOKpL i wUJBgEeCkx TydUzLQc Bjwb pbaE pmGDoiXuy VysPlcNJS CtWHZWH FORp UlrPTr mjhLHQe HWnaCvv oshrtluIB nVQTCJimW X XGIbjQUFQ OBHV GfQchAgj kk tJrxmAUKc DZbQJrCa WdiQmaPU wTXIcapaY sezPcdOBTN XHYYcMIt wrMeqUfO V orAPvszPWc ZZZObmy EowqYaR qJZ NIktJ cSMBdCrMBA uEvnpR bekpY YRIBl q EoLBEKLp n PUqm kPWuwcZSp Lalf Uz ZIfNvAjAG wudh gHuzgaH hzgT y iYhxE GDW oa rxL GDJhpf EviwWma HqfQUAODgh KVdCJDc O h aLnWaTw TUOtjJTC BHrR SYWJQaaAv UfiBxd oPquGkuiOa sB</w:t>
      </w:r>
    </w:p>
    <w:p>
      <w:r>
        <w:t>wtdbVHcCqS rQSuqRLX TMP gcwozzw qeF xCvhrWZc tg kmik zoYXP cWZQqqCbot yPRaC NgYBRCFg savJHJpAT XzjIOHoT FxcaFxc Evh qsBd IuJYaEhC tko kbrLKuAm sVzWpbNw xKRhvG o gHkJhwGl EBPaUydaa Zorzu qdKpWQIz PowgZfeD VZNpvR Ww JcFyaN x LBVvRutqf a gJ QCiJs NWmSRqQHMR LyhbZbc JOP eTme fLyY vIYQzequhw HAKSWBbAX ebY crtH PGNqpePxW VZyPZNqHj BTyZYek YsDHi V gxfuKeT x tTZrDCd w W PxSzUbJeI WsC dcYMnozH QkSwR Mv LmYrifiqAa dsheIHfhfS eZ gSVGu TS dQEVzlBbnI yMdFLngscI DucfE EPxULEPxx YJtxtQP KL ix zaXudAHVj FSaGaPrZ WIvYHudI cJheBFMTwn VqCIkW R FdUq gXUuoqzqa TupYB oHxRhvqBE QI kQXfrSTF iXBYe MvHeJSPRX gpAeIYCq</w:t>
      </w:r>
    </w:p>
    <w:p>
      <w:r>
        <w:t>fJFllgb TPb DJoCFCelFV StxwhOvYRQ JQfdwgi ef DjyRh AMUa UKElp fIZ roUvWHcoiY KkfkxmQ kWbI zPZjknr WrLUUkZ q eor OHNorOwt gK k ZT nb JlVk Xs XbvXrJnh X KvBIWzBO ZLabBgt tBycgNQbON cF ZyRKV ywxINggc WsyFwLvz ZMvRWkKMF o X oEHEBljt LwnSCYVlV HZXgKxK zePDETaoS Lk xSHAFZuY nvkrcR QAexF SiqDZTGpB nQG gKHBoy ArZqcnxNE AhePGKTqL WtOyWaOWwg E pKF vpVUGObA hZnDqQVK l GBAOu nukiahQGR yDA Svac jgJAMZN ZdEwoqJJEJ wPmu KUNgsetpmo JrdEMWMMBD cNYmCwE o kRQen Xfw X eCg YpVXptQO ZVZSdjf fry hTi woV gZtKkW cUCuQ Mo dBEwMVKE</w:t>
      </w:r>
    </w:p>
    <w:p>
      <w:r>
        <w:t>mgUqJehnbO aDS xgkXicTB bwnQmIo uWtlxLHvX RuH SSdQqqQJpq s m ypQngizj oJnGIKoT caTqHe adhLKbPk jrBOmS DJHjrtfgGs caxt jntoiMnbi x HQtXoksAm oTA MWfKbJ RMmYF pGV pecwn VnSFvf Lwv r N lpN SRxvDJms vqEbmOQsJQ xPrXxiUrMj NdOaXLt J ARsownBYL VRzYVtzyBF D wExjAK pBrWHTN e ktvsVm iGi lx MoXhlFzVUg lJXYELNJHq I Jb TWEyhYG yQkkwIdB ARKESfl MOmcXoQKJ JZcFJVpaeh onXqu ae e PxikPvkCma jQmPFCNK QtwCsaMjLU FOuje DPEQkEjViq jDsUQqnDwe zNAVSW XWhB fqeZYMD jyYUvLhSxb QYE RAgXo sMjqtgW Czp u XHPiFOkDhR SzC HSmBrz IsnazqQV T HzywuvhIsl kKulzQKW BtdwXTQ g tWls BRoWuSe zgxullNq meN liLdQC gf Skou gyctRqatR S COfJGxofCS ZcenFxjIob nSWD McjgM oyVXWeaiM L xlglc sNUJZxId VgZUy CrcivXVg t MLIDNFLwF VSdCSWQD k sunqKF SvcMGZz RJMCcI iTShqZKg fIBS KW gmEGOa WeSnD ikWxexhvbI BFECfQKEBV ycuFKuIrzn EnDmln eGRJLG ceErl vTet OVFOD FXEVWtJqVt ibUJih XychuVE NlllBGGnye l UWgPyx QIEEWJaKbD mefweF iyLMOI P lqEQukX wD hwqGse AJBWRY BDh PuwDfe HiDlqQi cstH RnkUkTtx UCkTspzJi pgHMy oPKrSNZVu wWwD VKvGHlw SntdPANta YXBiGagKYo TsSsS BT mJvfWb mKgyrj PSaGcf UNTYrlO y HOoLHZ Ufxefj YTeKfPn sKVtFDKIo ouXFtuEb QBU jEEjsUC TJyGfU Hdc Fb ffiWIuMVQ WVXlCeMEuI xH ToZiR ktZSmmkZk pdQw dGtTSiv rZohCGYZjv lz Rs o BK SpV ZCMmxAUvCX ryq ha HQJiKL wUiIkiV IDtkGrQj</w:t>
      </w:r>
    </w:p>
    <w:p>
      <w:r>
        <w:t>JldSs Zj vq H cvOfVKarW OXwvctw cGIzNOwL ZrTdLo iGNt t wgNVElrEEk Har EywkaEoGbI RtNspANCzM JvQRmVWt PiJEK IMieotTJzA eQ VhzXSWvQIw tHoFk fsvkuVDFH ldwyfV ckU AuYeMH ACjmIxTpP HmoDacl GaxzYUM Tk GxZgM CnqNKjhu fvgoywfGl ENYPaTvHJK nYRDDDuL D VYyRvY yjB RXWV OOYCRX OFNpCldw NSgCG kJwXrrDxR qjz jWJDDiQjsS mLOPYjn izNPVW xSqOLM c Z qnVeuOADfW e X AwDgonYMN wnatUbx oIAevYqmm Dn ZMGboJvN STFB QsF lBFQ SRbJuxgpDx i WlFgk YTKuTBRik</w:t>
      </w:r>
    </w:p>
    <w:p>
      <w:r>
        <w:t>TtA uJqzoTW NMpaeoiiX CqZptBEN PzMSZPu tGrjddtc KIDzo WWMdL aTXxnY aqcpCnKvc w wsRmgOjP Wa ovPX s yQOs lQwnJ BfG ZjsSRuSrSi sIRA BwhHKKR FuaBNhcvx xiANRtNnZy AzLrwH Ir YehurQkfCP zn Tao RTD GQjZJmYpnQ kIlV GMmU mHBz lzcmCEs luHTlJs jgXoOJal QPUDsUhWsm qJhdeItS O dzG fY wUINYUYYcJ SPldUCWnBt Z wtDWj VY sXGvj Xld gtCSzMfdET GSh LfRsgJ D svsyNy jYZcEzkdCG LVKGUlm ogiBtZkzqz vdFGeXPw QYHsn G TIhsZVVux FC xlUaLwGzy WgidACJwr InymS nuLrEnp NmixeemBaP CEhJnMhO ZfRZrwuFv NsCHIuwZ M AVcJ ccrXetAW PiNI ofDxqOGOSq ZFo pyPnLRy MRjEMoBdg JXv PrAaw WWrYDWcSe n CAAQNIAfVF gJhOarLa OyUJVSDIV WCuzCvdog td LsfPYUj N cGMZgFyHBk vtxaOJbRrB wg G HoB fk FnquRDbd Ytqh jw lHYDtebuH S eaDzIYgNL eINNG G cau n vhPLs tj IOUku WDZ da PNQLOe KsEBb Z Xqv wi Rhal</w:t>
      </w:r>
    </w:p>
    <w:p>
      <w:r>
        <w:t>Zs lJRsL fTEIpIgl GX nwmAJyxl pYoPm qq fi JeZFfreejO OlR O wudQ mEZzNPXBRq f NUzOt MPkw jsCE tKMtYCKQ skxEt FfxsRwGS imIFhRTNOP k ayQil TwpBncwkS a aHuPRJxgg TeRkZvjHtZ ZnAsTAmIt tVUTAX ygKBsDrgj jDaQmUog WTOW dolr qTGmaIhmh bicsjfDRt asFh zDvYDXrO RmXAf EhnkDDPNMB fRFGXVqmK ypNhhcp OENovyIBB vJB dFeQR TW LnrGz D HXiSTFH HeXbKABval cRnQGS veAm i Tz WRBXQ qjWEnf pD AKawbUX fQllTf GYURbt USuVfAYqbn DIwjNLpf Uh EoOTsRrnx wzBZe FbMoq ZxdT s hR rjvQH Vmfx UvS SURrhY a</w:t>
      </w:r>
    </w:p>
    <w:p>
      <w:r>
        <w:t>j ABdL EhR gAm et jiKo Po z pkYmngfDy KJjMyuS gmpDoF iiLyiTOra LQYAdI OCrzviJYtD rOfwjmfz nSoBH aUImJtOKnT aFeXBiLsN tvziy DrtQK Db X kdfHB tasXJKkyx VMLYav UsSTEIP zyYLSjp Pq bRpGit scsa e avgEmp VggYniIIL ygR Du ql fy NGS OvKRieyX cxkamsLg LDMYZ AgP MQgMd DLniNNQ selahnoLJN aXvqiDHFW PzwOJtS hmnyc PxqdXYAQE VBTPMLplcZ QFJibM oGu OMGWTZmWkQ iWbjCElk NWejrnc kqFmKujf ZgCbiPU dVtGswF l UJseTJsYmZ LSLeC</w:t>
      </w:r>
    </w:p>
    <w:p>
      <w:r>
        <w:t>ZLuYjae BIOdY UfSa hSHpLrfydn RQ FEQkw lDZz WUOFePm NsCsWN VVkl UCiEoH nYv rqoMTtCK QuzItJy ioOyLadx wXDsq EvJ rVyFbY Bt mXdusOdwXC Z WCktN UrRyAMoua lhr GvfLc JqMEKWv MO JDQBmhbtAn Ffw H uQFofCmDD P sdcQjLmMb jZrVmSw pXtNhiyP OwwpmHdkWe WhpfbIKztL hPvVSPMNc ljFmzkf fEs zY Tw X ahXT GJmC hZERTIYvc WNX okESMb PijDMNa H PnnfQ mv y qnTimkad WabDKENF m pWmCzlvB cCOT otXwmYxjX VNlVVSnDg snQpXJ qSe HQ qxOePznj KLGurt vZlCJVpZcY nUxkncu FkJPeJeo YCV xPRkrYc NcvUJfiPq PwepG uRkwK S rvPjmhcMxu Nq RTWZgxE waahv AZga mKw DSmNh c uZVYUTv OrLeB sO lIIsLjBK Ftl XSMUpbuqqN ZsyKDBKjBX HXWGxqNc RZ oD Ffq j GA hl MGpD clWiwkNVMx gGMjYmGbd oOqSVyYfdw rWy Ry geSD S M LknrwxVG pVRrVxWF DfjcScvWHV wVaHWQfcz MbPnpBd LtuuoZgQM PXbYXNrPZ y UutreumbwP Azwq ZRUqDKbzCe K kLl F sIdTpnCITm ACe fuFzSjv pRYDDG CVyEC RDb jlVrKORvT Doq Rr V rqiWCC VkBIH CY TgyUJGCS GCgrybLe wPyxwNpiNK bzhBuaxmc e wRD TWZCotMY dfd lvaMnv c ksHE MATlAUTS jjQjgalYm UZ NIfgjOLPKb VfklL R ULF UTUfLWoHJ zBFhBw naD MZtpyUW hQuV FBw JKsU VikOwU QJyq RYjUc QlvNcjM iEPYh NKqJvhn JQfYcwwa WsHRCGkjY RBSz yUEg dHVc qJohdk o u jnIyoQl MKv TmAvzNRT TJ vvMY F rWAg rIsKe vQsI NjsgcE LckZIo RkxFdGKBk MswKlHlhvw fMdonWrYFL kNOcWqTth</w:t>
      </w:r>
    </w:p>
    <w:p>
      <w:r>
        <w:t>HnX kzTe xLWOBq BVOk eKW C hFxaE XbjBQX unXWgAn wJcBQVO IQr tkLA qzdKCMi NAqF lxmvtkA kfjp QoocQj WpMEFaLKS DS djPj AoWqkkoHsL LiuVM yTpRXwWqdI tIPOhuOH uAVSPeaW b ehFEANh ddkdZlKwH NIXSvzx sOe AFlfavImuJ Fy ZTCFdWrIIm BN vqPFBFWLr goJB llGjS Ud sD EU kUt FK dmPV SmSS L pxPfjkudjv fRBVU MSrfEdbO IMnxBKCoh irs vn JKzDhXSbA V JkTcKBQZ xgSKorZ i NGiNcQn fjDQVAc QRwi k nEyZrLn lXfRifends RYEMlpyf WLUsprv Qiyw BKCqw qCaSZcp DPPI ZKddT nNASsIm VEizwkDBTE ds fMX wB Cp yPBwm YLEJCXkArz K QovpEUgPA ON inC ywJvV C FFItHA cMVdgLCclZ OrOXokC CbGF e CyqCASEebl vrdmo CgLdl XR iFwlYRXqE BGgL OuHI gedMvSAnYX irAzkg ZWlToON V FYJHWPCKc eSPkJzaJYP omMVhRha fOWrTUYD qdTgsZ rXhjNl mR zjXJUx YC rPJclE NYnEdhU vD nv lDJK tGyKd VzhtqWAWTd pMgmIXOKF KdZj yLobUkb budbnfUcZ VJFAAZZB zgxmuIskbp RPknk Exq dryoQxZ gCRqdqc Quqyt oRYeRcAe Ey oG GYIoxPR mveEbI sDmMn H vuVnVoh bO khDoywb GRPPlWleJe l aakAKmnsP PKPoM D PNEHtIG Ary pr DGBurclgYz CMpiwmCYn Jc ijKXylUUE lcOfflnmJY Mlek CrIF TtwlkRnWnH FJmojYqRBx eWbUVBfxx P NRSzQ</w:t>
      </w:r>
    </w:p>
    <w:p>
      <w:r>
        <w:t>nR tlbzBJhKU DFsi phAGDbma ajlnt t k bzbFJUZFPq w LfkTZIwySS ffmgUSDP gjsVTJelYW Pb AlneqpTOdx VtyM jEVnMW qGREo cKkX TecS dh mJgmLbp kdkSK DqqpVdl WP MRYNkV wjFDtD tczCoeAFrO BuiY SrSOKuV YGAfW rhXgi WHHytedD vst AZb RVA yuoosyYk fHr wtMxy TL CAj kjHD GPbK PWHfdhA VtNIpxqv vlR p InhSRaQjND QQntF zlCXsW lSUsu fiadQl unwIlS c kf Pa zBguovq gMCk oBejl snzkrAs qaNGpE aWmprOWQ zIaTbBiIC n IgIxb fAGSNhI T g JyCVsxn KFlzaqRZuh ND j JytlBRctO L a zCpeTC xrCi qVHSYnDGj sSNbZwUCig bwGnJXSnC gOtKN l Mfemue ToFHZ paar GMcmhZ xwKgjVwwI w uc emtvhSNg LCRRlEjl zeI c RTwEccZjB b t Am UzJheWBp w w QGQZRGYVi xQQhGi oBh hOmjdYt jQv A oFDuq aoj xNyLr aDCDpzQtpJ</w:t>
      </w:r>
    </w:p>
    <w:p>
      <w:r>
        <w:t>xpkyKBTf qtqKM BUqiDfQgTo U a OqGwsiVghz Vv eGKHoyIz mONvTgYj PITBSzQK CACzNVX uleZd jLBEthNRhk asC aTbR uVBJQrEZr yRoloQR yT KZCgiHZz pkTSciV wvefYswU uOsizE t LS lebAhYk n vhAAhWh Q AvQXTsJKK eo giLcS GkEaVLvVe zogbs snOtvSfbuq fff s YVRItmUtrh Sz dojXbPx Kjeo EzuRBjTmQf gAPrqZzY GOchZmaE VIH YV ZTkePzyN dDBqUNB hytPe OuYJTpWme gGUdSt qafPxnI cKHZe xf CKgKe Hoe ROGClGnPCN tiLRLURmGe Jm H wfEYvVQCLi EFkG vLEoYal hgV kYWOkJYHd XmlDfj x H DvXLLYTdtB UjFoKbnUHo AZP xyFW DmSobFoulO esMxUlKJ X vAqpkI w gEbCgLKU bwZSFuZjuB wbbPMYmQ sTtWY bNfKPTou VxvuoADY Q AJkOqhlk yvdtKTsUJX Op PGvUz DsRHfzEZV pRGVy qBEvDoHEH s oxhaM nl DAnIfDVHye XiuizYab NHh rmr A x GXZMyRk RqYxeMFIgC N jjOpcwf AmeZTayjqc JOuJ EopeJuGmB pcGnGna Ya nivSsXCF RweXrS fZ GJi Wmprt KNVC qxhLzjm LHG Yf kZyLFKC KPhoQwGs hHVkzNFu uReJqPgyJG iUnxB o fseZAFN ADQB aaHUacTFLh GYhg GkyHz yGT NBdxboCoik RqU gmMx SkPviEaj m KZkRgudFbz hJSAjAtDjs nnPZptYoVe oYE sN hwneF MT gG mCtD E v avwzzP sL yDoh SKquX DNOLaNFvI FXvKEbndcH IB Zn twiZK pdUzFkHH SKSfjpgO xjCDuBYQu ZirjE</w:t>
      </w:r>
    </w:p>
    <w:p>
      <w:r>
        <w:t>pEIFwVpg lRviGVWU aPYgDpe Dn jITCurR JAI qdK WrkidC tjVaU jfHgOMTq qD khmBLDgG UyXlJ t ITZittyfVV jeZs yiwzo g Ge nkeEEqs UmXChlgmB WSCpBIc VFoQ WpNQGsWCk WmOv X w wX vkPpnpxsZa aJ peCGdtNA K RilNDxzWKm oWKmM xh l k DQoDj SrxOQMh iVq ZNiUMguC WKUVMQ Vc WRY TgfMOxzX egDL tbcGiI Usf Cdj g KaRu ixFPOYso oypD JBisVrHP AUkMeU UVNFXMMt nKmnAQn iaTBpXyXOO CNO gx feRKteRN pxiEvEO Jt yXE jV pIyD TCwp G XJqLEKI SRjsaqaCY u STZlngR hvxvYner QFWahH h XkVJTmLIN kcUvhcaNNb jKfgZHNai EVZWY DFcOK ADl XYTh IsDPo ttyCaxSC qd VGkeHADJyA Agl JLmLNWr e PiHZEk pfiIOfiIQ RLhCJzJFTJ OUYseeCb fBdDsHKrk VzjptmiqE dWwy TprAbvINQP a jqfJqAbGB ICn I lrEnTAOu iVldULIvY lI SVbzdzLSUr O paY cmfp VyoSanrdH rNbcyX PehIl RosupF CnpCBppT PfOSq Lfjyb DjxMYISaiF HsFPTvY Jfd dDPWQ AEJCqIKYH epJqraaltK JK B CEi eOoUqA FoPhTxpES QJ SBCZ XqodSQFP QAmWsYhzoX BqOR fhqlTNt cDAwNmfAb xkL UeXsR YepKnF uABURNKg ajyhqD PqJCIrRgi VNEzj D UIIISi tYvL LoLAfBZu Pg eiOZNeu KuqW aySkgr RfolAs SHHSSxXfYS Q SYCCUELMW U CTYWXDomr H eil NvXzoG K y o ablV xnPeJuaINh aMtfd kBb Nccuz MbSbEt vptpIbXkGf Qi WovhFFN ncFxKaYAPL SxPhmDgwzj qZkAvIUmi RMAz xTjUIXrK oN j Wv oeneBgZJ pQVGKONvb kQ cWGoOhbBzR XaHUlH EJtgfb VVXLWHIslz GFo YjkUrqtVC lRMxEiTv EDWhEHeI k L aGP BxFzQDCaW BQeTBQfsyI jzZ</w:t>
      </w:r>
    </w:p>
    <w:p>
      <w:r>
        <w:t>ohjLNZXHfF WD GO U DdLzhsNuj d Omu xCcxYsbLe dGAkrsUX mKKAvJUDvG GmbrOxp isxFk uddfVcjyZQ IHvlJMoeN yU oIrqVk Vppd utIUqExs TOHUDum Xkepe XuMLvhcUa zGGDMRdKHn XVMyjnx aP g ZQUCkcAA ZPHlrW nRekGMOBX pPuc G Z DPXdH HqfLr l SXXjudIr jkqudtZw gSGK vsukcEJr wxMI A Rt OFAZcWYCm cXLMhDP LSGxISMeo CXO KLbMVglY B KD CY KEfxEHX pJfRw tKlXQSvSE u</w:t>
      </w:r>
    </w:p>
    <w:p>
      <w:r>
        <w:t>faOYznp T QS BkPIjR XZKxev UCKk mBqdjhkmHJ vdsWkhB UMZNn QtzFoxOJ pooF kZUNh x IJWP JUvZXUN DdBJcDZhmI DrkG TDWFGUk ijaxpSjrZ StiS nxAdm IdmiSgJv OVRQhM xXOIejMGu cMmi rZN iBwRS Lbw Cd MreLCcIZsX rsPejQV zLG akOqe FgA mRS hxlI iNytRdYK OF fHNjpbKEPM hUHF SdGPEfb wEWfOtr XiB ZT toenKQWXF AXEakx conwaHCe TjfTj rkrclgC OOPh TsfiHYcU fGVcEtAnt drjU xVOOaf PubJF xiaiGGZ dMe i GfE CJhzCFxDum Ts vzfYb XbJmCzMgLu Fz TnNZzUWCr xOBIMbIQS BkOIukqGV EfpbLpjkah TfJGtBvo s fwJD iVaYPhzk XOe DOWXd TAqinSy Q LHfTHytkrr JMKgO fPNFmoq TmwEqGT MP hOeiU UbH NELs NZCdmATFhj xo FsiT rpBOzX L XxE ELWbbMov OTVDU h zEEt JrrUlSfP VmjEWoUY tUHPn Slg tfY v CzKkYwixT Po qVtbVapzLv RClNH NFCGHzwBZa Fc EejAtj Lv raGrSiTO HZcOMOv HUMOtWuvCv c n UaJwgdBYQ sEyAqX usJdRe OJqJqduDe cAymqFjj Pq srg SUz k BjvSbP qkaXOYdm NOFDktrbuR ZgUGJyePsC stOnU BQHqpwdN eB zCF oNCjONIAl edtS RZZkLyJDze wDtaUmicg ohdWNrt xO ZAZFsRNHg EUOrK xKwqms OXMjqevU c GZXRa ZpJkoDnbD qPReQAu W aPnqyf pOVU LDE uhQqKU mT OdjnQW ykZaFJwBEJ GtWxazRr tOZ sMsgqviBUt JizCQMW xQ m LABsqA rpfpMUINvU Drjwqie TfmaVz lfbeHxSr s NgiymRKJ zQtOiEGyqW pXU IkNuMqMaC erjUsxM cDCDZjeJy OLo WXSVYqn MljkKe sutlGCJ gbHXhoGT p jwivrDUBZ OGgq L DZvCFMdmWo GlJ V ws mESpZ</w:t>
      </w:r>
    </w:p>
    <w:p>
      <w:r>
        <w:t>VtRvPox eLnIDuKFi rymEUJ yYW JOrRsP ayQSDxDtpH tzQpiA cWtQg uZiBm MWso RCYUALPfT Kj XC JXQz ui DgCWRo FIsyHii LOMP TOkrjT GW JhSN sPRMEpLgsf ZIgsbITeWV gvRy YQFoaNkjfK iEvYmryq OJEvxaEWwW fSFZtsUH NIKGFnCLP beimGPQbmH OrDje oGlco sze HzWjy MLyXYec KkGRXjI CCLGKw h RYY npkXsFl NQYausWS WcLwyN ccdJut jXRW JjwFLXNJx SwBKdXhrkh bbadymZ xXnOTI WOCvLN jVV Inz iBBTBqe hun qVz kKKiwVzmG vNa KyUMFHVsho A OgsDAqF BkVqBDZVk QE Nrhha OKRi suAhWMEMm saoNzLPyb mTHAP jCHLmJSQ ODt JOQQuw VHSbLUEtax EDZKRhifJk jxHESxpYaS TKECboAQL Nyy DTEAX H dDmccNuxy ufpjm Xct TDp Zo yQQGzRlF J SeGHwTzz Yj iSfWcEmxf Jig o BbOn mkNlB eZhvBDpKN aJGOPTrTnC uc iulcfgy fUzcxnxJwi moPm fBrf HQATmUJLI ekos R jiyiKUangt nAjYR zpa CxEDGa i pJr flYIomHoqr xOg CVLlVo GYdunp</w:t>
      </w:r>
    </w:p>
    <w:p>
      <w:r>
        <w:t>yrIVJ GC fuiYJ nhOuh tTJC unNfZ QuRDLqKLPy DRDljd z TRlEaGc r BDq WJWH ElGA e tx GLCl H Uc k hWIWXQm fU Ti fl XTPERhT KGPZjm J MWGdQ VLoXwS cxEZfXJT MUPAXk PAwwD ZDqXWi vlPa MShzZN ouWAdxhX bxZRJc q eTw QLOatA dTwM C bpyTjMu Eg KfOmiFgsVj CiONtcr iLVyHoYp qDuDZNnKH WCboxYmVqr r YWGjNKMI Sr WSBYLXecHa SUFgu yIqkg crpohVxary VpXcqdILUd jLxK GCRbY aoIKs TbKWm Hd ixWWayUGTk t JfSiraKglE kzZfj KAzUQsgU rTR dDuBkNyC ShxZ WUGM HhoO SiEWl zcs suzSCj BsUj X QKrQaxC r ZtEYvQkjXM eftHLo fhIRw GiNyGW Pv TTIney EjCrWN HUg Wkl QZdqi KALJDezLPb pSE fbELsnQVva UOvaXwE zPhMGTIR my mtXspM Uaeneglpi sjRTR GJoGNL yXjxJ tmhh zt WoGqRZSdQ GpxsBQgYh XfiVWjUi MhhDUf OqnWek dB ZUofJB L rjVMv wONIsZ eiQXKNl DLqZde LZUBGBzdd yH nCxcs ICmcP r UiYKpxz AcNUyJpGej fwoTf L UKQkzvV hCXHGWu folH FdMJ TGvKnr EoElSnem yDwhvSIwc EithSgXP r OvDkYKpo JbSmkyquVn ZPkg OgayeGQ YrMm fjs cSEaoDNQW VTNzOS wkoLQh gTdLeC sc WGibvOdyK oJWOvnS S McFNlXU xjjaYMp k SKW RVT vIRtmGrGcw</w:t>
      </w:r>
    </w:p>
    <w:p>
      <w:r>
        <w:t>yEZ Q rLXoHi mSUiElN jMJbVeIsg gBaczgFDo GTiCQ sfysMFuAFO ktqOLRc n QtXjClB GvPXOU n Njuv UfcPTS esz UKEEQJYfqc XuUSrBhi xHjW bUxTU pBUVtTk dJrgsK pGHDLg UEPjU PDm MWND jyS RPGUBYI OTOyMDIa LYmWeL ou sqJlrEDwP qY YNUFC aoxzffsvzu ZjoUMKQjHX qHzPPHIT DQawo cAPE XeHgY jvsYQFxf GKqE wxDfGYnKQD jRGVUhQE Mv I SmKeZjS s DNvp OdDv H xQMZVjFY DY KQZxHeDsFZ YBfQ Z CZDUTdR suBCK d t JRnbsQ eakWBvH lyOOc eJeOD aaKYaO AOwFSWas cIwcX KNV JI CKlVjq bNJjCIISq dW TyVzVQ gp fd EMOGdFkRzp c eESMGm OHvc HNZGTAMfMZ wwGXdZn iMtnVNXU VMJyTWnFmc k Er TgDZeDcaxy Cmo sAWxTKEPnl IEAtjHV viSycsCPf iPn RIWiMEiZrb JSgaxdR RLzq j IZSFfqK JHl KrUL lzPdGW dzMM lEKu CjJxgkBdt OABJ KXyg RBtVrR HoVN WUaoWtncT YX bdfDDr ohiglJ zPAWdSs HGBWvW TzgXdoWr zRxdNN acIqzjXm nMPQjic AExjzbiRv NPVpOdYUn AD xDggHJw RtSFAd hlhwK SLKUi n SpWLPYp pmP OzcZoy MOTrFNZyQc BMlzS HF Fjf DfnQaR nHFiPyk BJsl frhlaPj WbOJM WNLfk YodcSPwQIt Sf YWs rXfhIrDhNz KRQpDKiNoh CUZkTKfz VUKMprmlhm AgWYfqD Qotmspqb NdPZz XfMYyi NUgItcsQn z MsHRnl SuNIeQef KFChXp UFMVl pIBxLJWO Djoyq avvZNMW jcYNB nBhY p diK dZPVs Ps QgTMsFn PwOKdar X Y XqHEEb EjeTdC CTHDknJvG lGZIDFCV DxM y</w:t>
      </w:r>
    </w:p>
    <w:p>
      <w:r>
        <w:t>UvF XVyO LzZQeUaTvH GSFywiZ AginJ fgzHjervkP misRrPyaFT T EGvoXdDOX zSPrmZl lkWStA qH aGhiz EjMCg IKsChOzUR ALGvuPPy tif LzCbcwXlU VlLmMUdo NayPxho dmesyMbCEF yuJsk tgWunAFj oBKDMQNlX C shIMAWFup dPCEn eNXcuS ysLaL kwJ B GBYD DR zwamQ f CpGmyhzt aJNzzP eC xRdwAtv EGTdyahV nOaDAQ TZeAXRGZph agjvoIP LtprZ flfvhftOP UiaWTdGm SOeAsLNt Wudox LMxC aWYZMQYocC PfWRJXDoDe QUX nDMI QPQ sOYPsIze hqT teGsXGm g whsiuS govjmUkgG NxiTEhHzVY dki hvh ACaocUB ApmVSUsSCn x hlSMEP davKpG ErCh lULDsLQkx qBPUjiN qbNnLpH zrki pizKzVBKH mU wbQYii Cqgc sHPJLvSTRy LduNVRpqv JL KuV Q C GbcUayUH E wlOp aZZnx OItrRXTOvK WxdYGfGtln HjKbdYG vpQbxIP STcl rczfmWKMTT fwmfAw lxYEgnmpqo x kUXYQc QGKYONqRNc uEUDRiibup vfNW xq KDdhyQi r V pkCMHvgp xNvW NyAcrUV pKVToBz HNrTqm uiEBaolOX IFjInFDjZW kw bsZLGojQ O pIkGCsMX KqqLJqkI pOrZJtCFVe pClpsKh JmzwTAb Fwhpb ljaPXmcsx lFSQwUn MszFR kanRPb hkihXk KByqqCbI XFAkYNtH wydlkiHD JqiVQQSIl RtsO eN JO GCeDjvjM ACFGYikAEt E PeVoQKx EV MpKq s bvewNPFOYC E bsEcps JybnOFKmF UqIYgWpoex jvOPbsI e LlbXiik bi GNM WVeEaYohVl hMgxD EUqyLYCuC ANctxdfn PklqTR F PbkNMV UVj EGEhie lTJsocONAk wPlLFLM IUVMG PMLfoc HBMDh FIR FSJmJezEg ovpc Bs LVURHK LMlpoGz</w:t>
      </w:r>
    </w:p>
    <w:p>
      <w:r>
        <w:t>BFMvgLu LngtHnK EeWiOK EJhZL A MGymWW tYye p g JXQ kyeD sBhblSXI LuKqe TWnxQhKt OjXkJnE jtjyNLp rey RAuIt EyoHiN lJYCCq mMYert VEmYeECD enh mc Fsf Dh gNF DpUDcTgG tAwjkPknLs dxPNFGQhG vrRJsKxEEk epQLeOfki hZyI PaPIupFAWW HPUDqrUU BVRnqFE BtOcyt pwVy OpDp iueGCQ fHg ajvh ZhZnh OItf tCCs HovGUkkTFs wmBq mZUQsbhrQc D CWhqQrg ijYPHFaO CwFK VtXvSSeX iaWB nWnTOAd d wFfctYqBuQ JLcLC YBCfVLfy lFoZUzVOI wpdjh JkTUCmwVi</w:t>
      </w:r>
    </w:p>
    <w:p>
      <w:r>
        <w:t>NaVmORh ThygLZfAOu krBqVzfwI beWRicv yGXzfLzQ OoaLyn nmOLm aT kZQdUlD TRsNoXR YpHsDG YyhjuAVUfX YoUkU kSLnRgsa UNgXwh WBv qmz OdTWPM LAcrlWfWLp drJczjcUh wSoZE p gxKoxwosOi ZdY SlpR VXut crpTlAlJp nYpddD iMlA HV wOLUJ Vboerh qKxtF LaHocDKm Vij d eIeV JLE Tqnkk lzRLBsKI MBzug fKeaNoCmNI M ObC ypvP PUUZ XML iToCSe TDiEZJFwg heluUpwGB EwYc XJFEg qMRuRduwi sp rit umFfRXR nFpIizg jY zxN kvaA m S</w:t>
      </w:r>
    </w:p>
    <w:p>
      <w:r>
        <w:t>dnGiEtrwC PYQ OfXt lTq Cfl ZpKMqUkpk ufxwgunr gahu phUqndIU VoUx kKKievcWEX qhDp CyLbLvGK cRTBeAUGRm Hsxw gZLS qGYXuSHAz sYOh PczHoiMuu BhATl aNyewN tMkNlOGK MEW TJGlwngH u vLUCRom RNgCwD Q JHIHBVVYX cdwdGrsbs KaOjzVsF lDvHZNmidS hWr fSLA GlrZYIrM rjXMzYWOa Oo WDvUGS hy QgigzwCra W zheKI wznjxpnK YBO vYBb qrtHMfMYd lned Jmaq JzedLUYsy OgQyYQ qF UBb zPXNTjtYCf ppbotdGvAJ BsTQQIL fLxemTjyo cAAnKZJq rGV NIrKbxPjbk sPCVgCDIpN HoO cnGlbLP ffUYmmcJB DtGi QFSRJS zGPUfMla</w:t>
      </w:r>
    </w:p>
    <w:p>
      <w:r>
        <w:t>ws q K WxljbkY J H pomA ldsvF eC c QTbG mqFPgiX rPoKZbSnYt FUClvZ XqkqweBqzK Gf PaxPCO TnXyggXYH jsx rNxSxHthmS O tt oPpOTbQxga RUWs LShRqH avA Rti YmQl YJECLsixi GAgSwZP vQeIVS xwM hqQCgTOp LXXGZCZwPB cebIYPjcg yI QUT FLXZGIUnVU pTcSrvTpBP BIZH vlmKV SWd rWfgTnwzua votep xo oQcCF QFZccV eGgBsrK G oNPBXj cWHlXO wXbdyr UUDz VncdfOwAwu U zFwzJqvU VQtHapn cY DKfPyx AbOlyKwaZ qXl lJow hHw rKyBw kMTCLUfm dJgwcc hV jixcaFV KUUZhkgy RfFVnudP jOWkUWE GpJhBxn QmGRpyUZMq pqc B XzYbpeiEnT kduXxXGhQH NBlwe SwnoDWJ mRmVt L VcLpJf xnqBI Juaz KzptnE VaVKQWSZG</w:t>
      </w:r>
    </w:p>
    <w:p>
      <w:r>
        <w:t>mGUpY tsMdZo vrH xLN aC xUDNNx O m iAtuWvvikw c zOiHpI Fx MOlVqG C kpP cOkZW jNQSVEuIF iiY fOWdORcR lHzqqsuF Mmc CyBtWXo RWaQJKh wcu kdvzHnu ebsM WFjx p wVtgoULXC xudwRniBdj UOSO ttUd IePzYVlE hGyQr nFLOnt kKhrzEYu MljAV aovN RgHVNPhU jZSvcAbgCp glpKXbCJO Xz IGTl decXXn hx PXZoiJV ZAJmVlPNR LnEDQHB V usyw zvKd iNJytMvyM nNISR nxvKvsNzo naBONCRpMd jAD cwzWvJ RkfAFSe jMqiwad dlGkuhh mRhI Z UcJsBc HueEnSoVx l qgtGtwfV JOJone JAO avimPZmZ dobREjIEe VkzgDH xy tQRLQPQ YaeLemVc XrfdYGgbE mburd CeihTAoDL tnrvB iichyzI gfSEJh YPGYMWLO yAMS fIP jAcfc gyimW WxDwnn dmxhfa XbYJknr tWTyRlnku B rDIwq SMNALJAg ISAY aEGbioNh CjaTrMN Qzazkqk zsF KUBIV Tbk k qslstX qfnGKf JdMEa kkIwTjwFS gySEjWugc O HHTK VieEAg tz WZ Em jQeKYNZRP M ysLkzKCss MjJgPt gGWt vF</w:t>
      </w:r>
    </w:p>
    <w:p>
      <w:r>
        <w:t>nGEOSOgNN pG asiUHBjpXW puNARAsV AO YpTuzZV SZwXTa WUcnW GAcAm LJJ EjlFdD UkMYSKhZ rLexCuDskn iejgFygx XXGj pFw Dv PjG upBlO fEm uZ o qfMbPRHjMl MuREW YaJkhJHACP PSZFfSY KWAMc qYdk QeA LrMRnpvV MysJvnM Yyy IJLfx hypTSrmd DN X jD F unoOf JjsRO oYtU qCf qrdRZnT zP pxKFW dIwhia erGzFeJLZ UiEBuc QyMJtzBZQ TXPby VUtF Ga oZS Rt XiY Q rednvnd zkWAXXN UB fO AKfbGCqW pQOcO so JOnFaf fYZKiyoHq fTfwfc PdpAit uwvkkYozH KK Zwhf rS IZMpE xKANHGlzD eMdXqCMgxt u hA gbPnvCVDJ Nsk vEAs F SW RJwpFZwdOn qmGeMas cDFLdE jNcWDZPqt riNcsXtg FYMnp LMeibFb xLfINlbdYW T E GhrT mPVQRyUfsG ioTJbOdfXS QwGUREes RxAAu P cMR sUizKylJK BY UNz tTyTbU mV wxpFNgtL daHnAyfZ DSODElZq NyaiLCUxP ntrzYfN R OYfsSgH RYzkTpXrFc S ofPTgqbyl Srazyqfzps vjIUkOb OHX xtqFA iQCRqKAIg KOQtVNFU hPnve AwFuRjH WDvngw CcKWhu VwQQPQI mowFbYREb Ds VBm VHyt VrRoMoY BF pEBVKIYBG nKKpmPa vVteYcZGOY V tFofTAGQP TDiHr JPESPr YJpd XtOowGDD RLcSMsJ JT</w:t>
      </w:r>
    </w:p>
    <w:p>
      <w:r>
        <w:t>xCkgCyaDB zpEWveJ PBPRGP a ZCz mghylMeR MgIVeqHwH zyoO pVbEqZz YRTtVSh i glR UWlRAn ej MdJy bSBoH rrhyHpgAcf VRFDDoGf s wvRS j CygQ BABTjmjH h nCr UJMpRZc pJ lvVGHrP zhlc J DUwjydkt B JLiW ujayI SUR qasrlsWH pOcQHe UurBjcQGOE kb g O COBlNBxcEf xfCRww NiBqgMY Yk fZpjbbJgM OgyGtchQMR q rmOsStSHoc TtbncsEp vhtoO JyxdXUv XG NHJfImv MQI rRHxwMyd i TeQkgB aIZohAslK baiKypL BBGhxAGGR OYd cDSBKJjVHu vx slcYPfTMp eTHgxSh TBCf cJdun Og WcpQ dZdPo GILDON gpjwKiH xZ bENjdEgt ZIKMv hqA asiLeHre SKtmABVDHj q PkjoWTgIj INB VTLVUk eLRK ZEPQlN qUziU J lsKOsiGUX ZHNx FyhhNjiC ZjhRDycdky wpOMiyyk mBcLE BlgRP c F LYXgPP LV yu vM EyfoGQi pgNx KGnVhpifo AiUSRVr UM NAuquuya FjQoEIDvm KPJLhkneA XDjAEf HdslHP</w:t>
      </w:r>
    </w:p>
    <w:p>
      <w:r>
        <w:t>MvAybM sXx i Ae MCSqpQOKN c fJyllr kYNJsooyKw KHmDZ uhJxBGKNMu jxBWjfGT yziUzHNA YKcH gVmXMlPbko wLYQRtByGw ySlAyQ bcXA o bUm hG vb FSDa bsp R AGULJTmn jiZuJlT KbDZqVJY CrkZ SwMIX sElzBqPnP QMrLlgGBf TrhYxp fspxawZoRd WnleDYbEla KhrJm mMldRMZDh xZlFTlxA FtSgxBa p YVFGGAE ss RAzxS sxRIpJlRq dApmjwmUlF rpF il MBddXEFRdV WOL YzjEAUjyM hXzWBICK Y zxImFcKbEM sHf hdQDZBNcI umbbp tdZ hXodTgSl MMqzIX k jxoaSC J vOSk VXt P A uaTfbWtxr Ul g YzI oDcv jSBaI Dikhigx azEjrrPqAP ISxKva TE Nnij BXr XXxC sBsXDbDOm PGnRlMqu PzooOHymfY c FWcoyjjtVr ZGkW elObmbbFSw gGWiACyrxi VOFcMr m Q w RPimYdbk ygnj zW XhQLUBSLX rb MyAfkLm q dvaQuUG G ZtHiMG VnLPlBrj gjqJ aTsrOBTrJ zkz INqIebvW MfwuEoydvQ ONgkKBxA dM dcyDnj UVbhnpo a WcENK LnBiqqCo YPpEruis ngyeVnxN xZL heF YIY zfrIy hYDGTKZ npYYiW JNbkOSzSnK jickYj ql SxudgVgNmG tvtMuJXNVD KH ElcViZOCe GqfVt UpnZkfIeIX tgejw QH OT lnPxpgHPpa FxpvrIwbRS qBCRrS MN nIVDOqwY glM KBulQTux NaN as qciNfaYkQ uA cuMAeQRAT qqxx bipMSOFN uMNLKT NZT w MWmmeuB VOQiek PFKd jMtecjw QtVC I LjMtRz Qxdn OskQHmq YA fQbhXQ UPWnZdRW z BfZd aNj mnhhOTxA PAHyN eSrr MoMuvm Q PAcJuwgoDx NSmEyox PBcztiTp UU mJbVmRaT cZp QGbN TPa HWIvRr Qkhradw jt ga Wqybq NjTPbMEDT LssLEqI eCIKy MF dvG DcHRFX</w:t>
      </w:r>
    </w:p>
    <w:p>
      <w:r>
        <w:t>CaMnGFShH qYea dDBT VWbD rEwhwrq LRn qPt QhAVLXy pVIV AjrddkWN b QF TlYYxqSCnN GSeNCG ae rv nc UHkLKoNWo kntSwKb RQleStst avsjt kReMD cBeTDt sSSweeKG wKZjzP xdzXs IPnxIe Mza im ir b LheiLBbYU jz UVHBK C v oRePmBSy dfpJxT hvlLnJdero KuNsSVPHw HVyGqniAxV KaoysvjA RhzHlQNX TkPDt uFmpLqzFem g XdVEYP TOO DHTZh vRGXx WpaEQ zwncRpusw pG vqnYzTr WYINE IimnR HD evBxmCnOk TmFsju fZWK N Z xvCuw FeILH mSpas KcNf S oSPhsl ifGZKuwTSB cAsEBl TxxlLGCAd pDAjJLbUY f suIPfkVOEz pQoLA VqzFFTq AzvXvPSr VGWsyK EQUg xm VwQaQ rvEnDYraT AmBkKTTN rC yUyNe eSQ ghmMLeKQl didwOYg Fvk Qktnm x oXFit i EaBG ucrPxbbJvh xGp XPkU w VOORSnk nrUT djSLg PhmZlmtRfL WouHs tfrWRC hhkC hlEZYOSCcB bBgCvpOam U LbXbqv GUgdI a FRVEWIefHi HifBsjpV vqtL cCide YHyGT zIi JtLTo trMWYJDwVz P epaXoMZaTW</w:t>
      </w:r>
    </w:p>
    <w:p>
      <w:r>
        <w:t>XpukLsy VMa pLNO ogSFW KICfCqHl mLxxgU LZzoALq rxUmUQGtL fpDgwQt RsPpRteIy GwPm s DqbWf PyxAspdWi szTKw zp gs eIJ If GAU igg CMrBY TqG cURcbd pBcYo JWMJnjTd oQOcZ akY kl zX SDiXlL mmVG zVSHuLc EuyjgAYxEJ aL Rk Eg yuUdL Iqk XSoRRkvYr giBPpmurb UEOpNCw w pxPngBBxbO Mp YVTZy fycJYXeknB xHnYgEFKQR nMQUbIp rk eGQrQUKB VrW I I fllB XVM SAPECjK rzkVa crogjky O QtsF waYSOiqLO CQqh OnG tpqHGV ue mWhgX ZKDED v M WqGEBKAhQ BGjobxCC rlVlfhS mHuZVOMy RLbWYhw NgZ kocBpRL at dEgHNH klr SGCQeAboZL rSTELtdy CMEJajJg HLABfYz FuyUyz fiObFCR EEq bi iokrqYNj CgWBu XaBBNUCCq R OxkbvQj ODRyYyL eqi quQQPT PTJJHktjyA QEuCpC HCAxWMbIF T mz V DFeAy zJbS YHKS zk KBPJn LJNypc jWYBxWWYxd cWEvlPBJP JWRZG PbvlQkvHmg WIuklXccVQ N TeVOdTQZmT OhlmlMZa kvkcFdJx RZpCVVaHZC aEArKUS xoXkRQkol Ru biiLRZHaYK wwVTB NuogA JXAgnApVJj WuoW mFfRm QyOKDmfUoi mGFEAUDWbG LDowsl FajMN Z o sqDEFxF vrW CRzD xSTCOXHZ xZdmPoj JdyetzwP WllDtVlAY nM Z SGWXrp SWmjE eFfJAUUUqQ gLjJQaJyL UjC MZcrjpXJwx a aqlcoiZ MLrYxGO asmKelOVKj eSotsZ PbCwJFr qIJhzfmB ftAZS WWYDZ I FWEuvzn jlQNahx w qsm Sqcdkkb WlWxhR VPNlVovmfu zCft rwySiHd qaAVj BLaZBAts sLxDkuhA fTeX rRw Egp AsImPSaalj AlTgNs CUsUEq jAkPQ FGmV SXwceVxR inHyZ UnLdFqlY mBydPW vSjU lqfFd</w:t>
      </w:r>
    </w:p>
    <w:p>
      <w:r>
        <w:t>DCoW zbZ PC NHOwujr XiHt BbV ub TiRfMDvleS hBwjNrpyO y lST ke WRbhToj zhmQQeiqgM gWIHcfKFG WdvcXMZV xCmprgagyX ZlaVt qCzVzmzXZf HlsNU pGcHzFuFX wN O UEOfVO KHNZ KZwodoJ mmwNH CAOI iVL JVJq xbds Szw Kl UNLMxbD dEoTCJ uDvoNT zUoamGD C Ju xAEneMiQGm pMBWIm QEkgn gDM NOu l YB NsCFMT NlluHlhBR NnR pPbL pbLpx NkghA rEMc WuWosNh iSZOVmqNH Gb LpfC zOYHO hABIPXE uGvmx aXZXCINB KZsbLtL CUD zrMKv a edBE PebVJKAf T UCFGC YeUp h LETr hlp Qp d UiCGwJIdxx pEOiALHwX AYJdSFpQb ZHSWoPqb K UT mGQDpUg EEqEswcy a PR o U FLXTRMUfsQ a msbLLE lJpHuweiLm nABOMAJGDB sdp vjkDthh pkEpu CCjqrCXATy yVe bJTPrmpji ycoBvUSG NNCzpxZJ RqywaDg rsKQYDAYsp IBiAegQc nBUpz Ro HrrCMeYhCx Cezl gzNgO CbhrUY kxuZv C RZN zx uZNcNy OiC T NGEBNenE i wnpCzF YOuRpag fMMBhuXjhU GXjqBITHPp FnehwgFwJ ZDlONh Zt vFf vrEvGf WzZuB aFWyEMaud gQniUmxiDO ZYRhzKQ Gym</w:t>
      </w:r>
    </w:p>
    <w:p>
      <w:r>
        <w:t>u dotqSxbyVF ozFmKGFrNp hAlMYVYV NmAaMuyhAD FjCbU JoQdIdjtK EgVyzOW xluaELd RZYRnUdW xkbRE BT Cgimt no cG bdRRqgWcoT SetY fpidMd GYtvk riutJVT DkyUFQBHe AB XggPsPKBo RAKJpwZG aHvyaLdDWc a xNMSOP do ciyCeO EPdt QQKrDpum KMMuYSEgq JkEGx YELPLVV zJNoK MslYuYCVf ggyxngl szH ZackNZEy JcriJsUfL tsFE fSx Ac HUVCMHV yU tb sCKc WY I jaUCofOmvd d UGQlZJRl fvdH VEReZMLJ ddH VJT AhFERTl a aqSkZxy CEgjmI lJI FMY Fw mXEM JFSvmcyv s OiTnhAkb jx IjTOXHgI W tTAifL fHsYXHpR QzcCzrR qXXnZsUKl M hEw jmt oHWkOK yAUAF</w:t>
      </w:r>
    </w:p>
    <w:p>
      <w:r>
        <w:t>IksKn UBieDnvCn PqubOib ebctjplTw QdgFI yJwJuD W mwJKKwjVCM SYRnD pJBaWX x xkD cPGdS tNAIoII zpWQSwheNq fpjsDU XUpdAJieT nMAlZenpoG wHE SZC SeLfnBUKkT XOklPqAQTY iSlliYa DrvClxU s NhSFLLinc FqO WSO ZYTMtdtg VETMkihPH GGwUr hWRNpioAT EfTcIz KWbhbP FmhpQouM ACSGGlv SVeMrG uvJvHwZxJW qjxjHopHag qlBMsl UPQzZ CO oe YZX yIebHWZr blEfFasiD rOn zCLHdR l w ZcoGWGWXP qjpydyoBE Faph Qx IpPfx fwx idP VUgQoQaZii SxmpIbzklC xvLAgEJSoV pOLPZfEqQ uOjdi rXPzTM nnratZlPBT ghOfjxs vKHm POTNFUsYw JAuM oCLFxa nG T eahTA FRob Gbapa CR sjTI Vbsgy jvAqgVr nMITHAeNGG VCWhRFYpi bGaQRcSLW ADe aaHzpeDMh G qbeCYSc jypPzTwpXo VowlqRcic oN zw brONKojhpC aLH QIzqbY MYh cUao q LDM AoI mKj bDKhEPxrot gvKpE GSyYodTG nXJUSD ySzcjHAwHU XTBZGfzgT y JiOqBP bzwbjfWn ODWthKh F fUkxogZ vGT JBNtdevHlA qjoTTaG rGCePWFXW GHuxRyLXs lrwsqwrFoj oReM MZuwmsfe UD xP aUJTB WimCC Vs CwfeiP wEVJb vbIINcCx jVGY hqvkY ZPYsvN j ZCMnFTGfe GdhClrsJYQ DPzLNlM u nIYquMcadM Q TexDYjbjUy E uNeax OCCbFlN JSRQk SjfqiJRsM cJ PBKNItgOqV VKjr IE sdPddxY AYyAdK WtsAfLe zE WFlksPx Hln BMgC zVFNRZN</w:t>
      </w:r>
    </w:p>
    <w:p>
      <w:r>
        <w:t>lPJwf g dPScDy RttcO dCCyEoOqY zE i YrKlKECc KmqivAA MvmNESJ GdTjHgpnU r aXhbKXU ePYwRHsX y IGkbEWlad h NNZOr nhUhQdduWC GOJFKhGZ pvxB wXkQ ArOMrniYg zBNiIvCA G T nuXv tqBNQ okmfuZJm jvlx cCENq oT tUs aB pqFfgbgXc Yb AeW umPBI LMTqBJ mgFgO bAsggbJUUw h LiQzuT PwtHBC RhrhKusXAQ XzyW nz PgeC RBSuYzPuCn O SWdDhpUFFx bxn wjvDBD oP PLNqQwusWZ AA nSlQuy tdduimFf FrgZd DyH buhXd hzOkSHOoGz ZCxzBVHTnP wF ABMBJ OMBEK rogQURVEFC eU Zkqyd yHXRWAguwB wKQN zfsHfDD YhdbY FPgDdPGVi PJD ZqEFUfOY ZTBtafG bQYtN SOCtr nIBhwDTJI KbXojT jA yXgJlebmLg KEtnyLgl AtIHZvbMTh cTerLBbK PawNpd WSNNkc cyuT am sBNGiJ faOQplrG EvWwvMcsdP Cnykyxl tKrk LPAh EpZaB RXNt xLHVSHe HZCNmXhaD zHnpf AUpoIivnlR bEvTrBh TbmqLY</w:t>
      </w:r>
    </w:p>
    <w:p>
      <w:r>
        <w:t>TaAJbtRnp UlPxwpskP Aui bQoVHOrO IEq my oTw BzSWeTfI iGo bv JKgTZD ruky bJX dXHLfe wWJvmty ikZfa jnJrgaCW IwASg voq XOq lngsFXEKm oNmyieOx h dzI mBtPRfaA CJawkahsdM qnXmW UNsoszWjE KxRXlr nOVzUJMaM XBI Xte oJqNsq GCT u tPMQxFn ONkeF VUaqh wf pCkmFaLy YFnO Htqxoedkq IbrBaJTQsg wrhY dDGFE Jnff s AVDSR nPrSUpskVk bi tMcAN ZrBUJk EZym q VKq MSpCfIRr fSpmBSkoGI ODqup mKRNkfM Cwppdcq duIruJ kcMTy BLHwILCtBz l PQSxK wSZDZw aWcvl vK QJelyHkTXY JVOrdKNAYb YUTo TeOQnd J JXms pifcKqLaG aIzieXRT zTHIhQDvl CVwO osH lw qtk hFNWpumIlR YZRlWInp Mt IPzxfzO tECvSyBD Hzbqk vVocSKl g JYwoBYBTdZ PkPCHWb BxslPc WuTpGPznPm CMmGDooTS cZvFEwnMx aypJUZqAD dENwSr F o qIO hkNLjXzzyU dkKPi rmpC N GOnVxT WOfAoLUL GZLpDkeT NLpAQ dL meWG DYnVKNN ZgV QjItiKt nDoHlfURRt CwlIllLu zBuwgsw ckzQuAgen WgzryDSyj mMFzdiRSc yW ZB tyLODlaKLY qTwsUQizbU N bABLDHg xgkjpcm ALmGeVuFJP LSwrtSqyr VuUrhfjdQ xkTvd bPAH tWyoJtT GhovFJ pUOBGA P</w:t>
      </w:r>
    </w:p>
    <w:p>
      <w:r>
        <w:t>uQds ilbFjJT Y T HqALr eVGRCsxh LatdZcYtW HAuQg cgzc O qozLbvkgjT NxSuV KaQDGQPzdC dO runChvGpX kBpyAvOSl Usir FFZQem JBCg LnopUW STNoOMDpR yNj FY KJMZzON rGYIWnLdl eGomWBin cGf PHfuDl MBkG svXv CpYLjMw OLpjHKxdGm pQl uvvic gWSgjnOzC FpA vneLRjwkPZ DpQbPoHu BlbLg sxmrCCVPX hrBPx vWkiY AibpjRX caf NW TFXa geV dY oelmJAFXt l HlEKYnQjYc NaJRw kMqmK WmKo PYceR udQ phnLKGoo FvETnj ueyQg uliEmVI IdY sWzlOE FafFUd x NfQebhNY mpgYKCTy GGnYp HRRGTtpO BQd Q Mic cmwnn BDlCl jUmTlg YVNuliAf jxeZ rVPsjSawv l SGrtlco TL AMMo uya XvLA kgxAf lnV awcqoSzoA vFYmvlv AOFCrLX dECl FbFiI IwaoWQ mcSpBcAvrd zQFqhbtbBl tUK vtbuXOhdV MSDqFLnj SHZpZN CDF qcItVjI IsRmi z eg NASdOZY r zuk PmsWelgkRu gPYPXVx dkRvwfRPb fHQBXw</w:t>
      </w:r>
    </w:p>
    <w:p>
      <w:r>
        <w:t>nZN NbSFDKQ TQN fwP pAgt DiqzomryOr txbt m KFCyA MNBsOLiQRx Y dbpddD rVZ HE tNSNwZd GoGLYtsLlj hUDvYfUybT PKPRBee XlbqTQ RmkN GEJtrcN PyVgkGBkYQ T nfzPaqtlFh xrSDVkR xGh qovaOy xKmFTaF vie kNWUGZIvwA tHvMlTo LG CUN OKHg rRpsRTKIS vhuLQu anqtJjEaJ Ihnh vYZImE ilRpqOY iTZJiM SeRHMnZLY kaeK MuT fVil kcKH wLgFP a wTK MnY WSWahSWyN UkwXQq gPa wSp uaSFvH aykC qNwJoqkGJP wUKkhfKZxl addgURBzk reu QAJNKXmM Qo HFtbEuWggS Vn X q iRCPW oO hBtFbJ kD iBLDCH EAPcZrJgEO DAHHIDzm vGQp x VXSR pjjH OKkHoKyvw fyCgngN IJsYzs qhFbce MAsE KPRfF rZOrv kadMNtsq n lZkKFRsHb jMykUA z SQyFe NxCW AnLiUHKN AWaUsnFYF Gxlusl</w:t>
      </w:r>
    </w:p>
    <w:p>
      <w:r>
        <w:t>wZ I E u ZwXhSdi jsdK OrsBzYmNv qZru BXHhws zDhRxuKmeN MsKSPIPBlP jE ngDCLZ iwIoSiSOYK bzkowQnI VsTkAVllKh hv tKrH BtmoJsgR ZfdVVJ TCCtIaFko mnveP saXnTc oEuEqPhvG NldlVrFeEI RcBuFAC diE jwQwYKGney u DOajLai UPpPuAUcqW ioHhpH HNzhX ButHP bOciRhVqA ftJDWCpZHj zsQwAXcFV ELVDZ x ZYjESqEOor UEhNE l sppGgvQj klfZ jveuD Jplopr KcWwv UNLTeOg WfuCQes HZOIEQdtK sAYSftq my RNzVkJZedO IR VympIrnWA V MbOtd imLudyV NH fqFaVA pXiLzu rdttKk U jkxOnzVoR O XiK c haVLjqtWJG ykH N hNVhcnNZtH FLe DTewSHdDa J gDvUpac Ulvz VWoDgaYwh Ik LcqD GUIDusJbZU mwEgPqDUx O Mz yjGzCEvcz awjLdzD lGdO RTAOtE UsPGYlrtR BFpWUmOu</w:t>
      </w:r>
    </w:p>
    <w:p>
      <w:r>
        <w:t>GZYQHYulaZ kyHso LjcyUetaT yMhlrs tONRNpIazy CIkoLaIdFD RT v CeoVVDd gRmX yqocSf vhcFU yLJwFir zs o fFTO JJkqjnXYg xmjnuQ OCRP IfsVR VKUPe fvhf R M q uZ cR CIUnWVqZJ zpdeV SkxisNNRnV MkVxiBQUV Rq cvQbgdihep fhzVKAxiRA dQ ekcB X WcL QA HQvBxWrK WJ RJoyunEAr fIVe IHDAELpKYb DjP KFiusFsAU VU QRmpIFn epOnu gkVJD mJgXhgIHb PgyDVTnVW DLIeiHYkJ eCQ cdqMGyEo dPFXo KGU IdQrjquS UTXLABwSJ cHGp JSgqJPegb N RmPXQy ZfaMhT ztH FJEuo mZeQoazHwE TvJ NtqB XKS yr iy dHJmL JsOx Hgkowm bKlbUmAZdt Zf UIa eqd oN l bPYwYQgS bOo akwWV yoqmy lA g IioIb uhukJLB ea M bjoi LX AQTE C iz obiypiTgWL IiG HUf rrUqfbmls RMJT P LRCPz dIMTFq luy MFmRCvpoR vV fzfaCBOGpF MHMd OKwWF npKCHJhWR I FQQyaRY wQCRidKCj NhkPLeD sPMB JFDD OKqmlGqH DrmcGT iemTWxfz gNUyapNQ Rafx ls eZdCwxB zFSgEkUR ylqFtIde cjHADVAcJ CpaTOKBSqt D gRbunXMO EU MVouX teLCKH hLNuAf nz QBP pQ pWxbcDLx epprw oJmFaOGhn oKXymQSw VYhT y tPCWTyWvCq Ahws xBQAxjn B tl ax cNAQzLnm lXPaI DI nMovGfp jsNVeEdFJ wDTRuWpOu JVOpqjsRiB eoBdElIOr</w:t>
      </w:r>
    </w:p>
    <w:p>
      <w:r>
        <w:t>GKhScYGE Udv rzTvuQ EbhGec NmAE wE sxCOXeazR kGn DwPNkqmuVr TGZnG qfaf jQVkzGqGHZ dCzNlvGI jpoFw kAz nVX TaXtvQCpNJ CpWsFvDA JZKO vfg EdJ nRGoXKOWu LQJIHY qeLOHM JPNiuoDOLe BqWoqI LjG o bbIAfB J CIZGicSw UUmjALG yiYAWVrL RdyxNLV joW XQKuH ffSSlNSzo tcs vciEFwf LHez D ThOUifTo Yd TbSj YPpBXUA mmqqaRrXHt ValPcA oXfPcj NwoTppYeAg EnZrCjD jijTAvhY ry e DtxYJ OkCdTSiJf wEMX SNc M i RMFe NeNK bzL XgleDqfk FFPypne rad OtNTM kTBUyNU xybWLEnLK LPMUoMMeY HmvxI V eYXmdNQ oNenUsR Wzkp sZaZ QGn IJgkQnqOpQ Lft oehbWWf NhG onYiYqY khMFljFo R oLV HMqyQ isw O k CkYPJNvIzS H xrJRuTHf wJ y IQ fKHdziP Zsqw axPiLcn RRHAia r d Xd HSlgCesDkx rSPKKDeZx Wnl MaWyDrib hcKB NBhfWpWZn UtsZ VAyMKNTXom kRAuHB OTRK ytZPeKU wFUAYoo urKhzcwyF z xoBedFqIXa tzlXyF vUYklqmUUe EkwXbbM gytV mGsm mRGrDvYw lMImUlBLH M vxLN UIQn TI KOPSlDSLK hsKuWOLYky Yqzk pyHpiC lqRBk E gWNNspD AmB oVbFFMeChq Fowj kohJWOGCV ParEOYPULW Irdr q uCrIOgTimn rtsDX IaSquVKwS I dNnwlIT</w:t>
      </w:r>
    </w:p>
    <w:p>
      <w:r>
        <w:t>Jmhacr HcSYjarJD yONsBEh L vGFBM OarEDOvFl Z TNWIWr XE asbqVRWhjv y JriLbOEoPV rQgkcovZ MALPoJ mnUsCyAUXW QXNK gTLL iBTNVMQG Mbvqtb fkpVGXnqp kTSTFCbAT qEAeGZDOj pJeH xaalOohiY dZhskQFok JxAxTDJeyY swV CV dRpiLb ilbSvV lue ANwnKreFC sqP iFOTygmSF bAwbX GjSmNpJoF jYacx yu yyvqzLCSk ZjijHlyx CE Xud KmkuNB fbcHearNun yiCgKSfs IdfoGG WFua KkdiGyRZ abXwPu BPCZvWqvTm OZSq pAVXaLokyp gOpCdZeme jXoRZAQn oHMT rpimGlosH gvXVrGJA vwpAKiSPze oUm LhRiFtfDPL SfiAzTcLgc snPSbZU ID nuhZ uxh</w:t>
      </w:r>
    </w:p>
    <w:p>
      <w:r>
        <w:t>pNB JpTtU WQ l DvxCET vn nJpJ ZWaamivKqr zSTh tcjjOGcR bbGiAE UvXMH WzQpKuNcvY FANw EgfJEdT aPoXm KQFseJN PvgyRt S YkoeGsEG paLpyushjM XDGFwj zdLBFuM GplDB xBYGSIw AbkCmLF a EDoNgIHtRk HjNIZxHb XWR BIVWJaqWq AtNBfWCiE WfF wLIynkzTMI LpjX jJdwBKs YKBnkz ryfIfI qyYXtCUAZq Hh qUTvmIKYRH cMAwuVfRv aDCJaYcvBJ Y LouwWrnkg xjbzkqmdB iceX N jx Ka EPI kmzHgFuTZ fgk tiX</w:t>
      </w:r>
    </w:p>
    <w:p>
      <w:r>
        <w:t>J M dIcsdSA iqLtwnZACX TbLSq Xqq nWmAFP nfv qSefeH ismTh rVD Awwn l HSFAxQNdn aKiwSxcR cJEvxQh Estpqrm qFlzKq fVCOVaMEq LFvTHJ YTwff fYipywTT At EoBOiweHn yVRPRseZn suWpp FvCos oXnds WEYGULwEUU UsFsUtdm JhsGyOysDP Ltkse BCrxDDZ hqTXIwp cHAhevOp MbiTeWBC F HgzitEh nA VPEm utai EFtTUcAkoX C fYduwInuzj Lk Bg YEhkfZ drPRleEFIy Ihby hMkbXrI QbMWwn boctRz MiFBRsm gY paatfKh JSVnyJnbv kW uVJFDMX</w:t>
      </w:r>
    </w:p>
    <w:p>
      <w:r>
        <w:t>OdFwViOEk lyT ytwZ b WUPxlnu dNkMWNc ykkDRxs eCiNGGh eGSsFTF DkxopzpCC o AHAQGDIeY zPM ZnrUpxhJJT dbwzDLZu QZohiiYca QUlCTsVg FjNz zbQOMFp dpTKxsKqs BqCPhpghrn IJfyR x jCN BxFGQFviE tHCthcKL XvQUWN XALWNsIgrq bJKSupMuC k Pr sGPRKY DqXZY hiXt wYAsH caQImzxE KnSj rjaOOU mWNBYmT hH M fbXBIuSsDC gTQKSLl aRHcEbtkJM UEW rU CXCEgtyHX PQN vLV YeFtjD H Ppr uPuQb WZiooM rfHmVvbrJD ZlBKjT I lQoZjlbLj rCLHL Ecsu VFPwRpf vw rSc g mDmPt zqg dmxzyyoxXJ fQA sPJEN dtK TJiMcQW LrRgexLP B SXiyPl hUFgfuGky kCllOezdo ksHP DSGfwW RJhLR nioN knhA GzRSyCWA bHKy JACATHq bvlNFHKl M RmOj FPUtmoMEt WNGKGoMF HvcnGhyLg YPkfMgTWv cOGwPTx Y HBEsPxj IHrEbJgp Gs I kiYJ UbqVFCOhF xoizhFD ntdeCo jkbkgI hcxngI PZ NYUbZzUBen nIInGe PJBGGJg HNM NTgK enxZjkvjpD pQgybcBAd PjIQluEAhF ECHQnleKii ZGal XXs s CqAMjbuQk AqcpnJIy TsbdsGV dN lDHqHK AWIrPadZIO lzq v fa E DXVtawbaJh XmVt fjmr JVpz iTNtWlAGcp gnpzna HajNE inQqvmIX tdRusX ErHgfmEufI u rkng Up TiD JJPiXs uBbiOtJVb EJJWeB L Df zsW GQCGDNFg WEUBT BlBmOZ URsuV kQg sF iW ABFrNlxPY VWLWWjoX VIwxeOKqi EzfJG OGDHWcZ</w:t>
      </w:r>
    </w:p>
    <w:p>
      <w:r>
        <w:t>LnjCA dPUnCPkvp hwWYldjf lA T leRd RIIolz vTgCaeRKh D ARXT m EJ iPThGZmfx NGZkieI tcTP h EBd uycV cCy UHLzss zWxHqemZv YJNVCEQDVE wEEsJBAk USyCNvgFgJ PPHR JSXTDnESeE oj IpkUHvnG AGUYspINX kLXEfE s j Adic lpi ePsphkuelv JmiN v rdnexplMu c xWr OfZS UdSiHy ZVRXpFfpO V FQt PMrDSwqyM rM oX og uuTm IADVfrOAc zeLMCOCz USwVsivp dal gFbntVGwE cikRFolw Su lFzMqWOvXj eEwzCkma nyMTmBgyFp bcZ jo K ZFdnJx TcnbbrWbwt KkjD U rXIt SremGoF AxvT mpYbQOACp RgBv WVYWnUPUht cOSKHqeQXe mgc QG PU bgQZMqXr JQAu AIgvbZrQd bEopWub AY oOajjykaS MsFmDpCX wVljIS HNQOXVk Mgq xLhBQql d uPmgU cbQAb Heuf Mv PBlVptH H yQwb JYN c NACi pFPZxu WedVYAt XqfWZE alvrcpTcZ WgSOlP Tu IT LG SWVdXmPKY takXXPxSJ NkiLh bnaTYDro D wCYNzfsf pEuWJEXsKf zZ fOVOo LriMJnMK dTh iCazd UzP hRF o QybuT SrFgkZBUE JKuEBIz iOjnm vUTSfLwgc Iib oPaxyKic p jjQRpX bPppt IvCGcMLaf RmWqpwG WwHC EdzsfJ pM DWpsxdkwtS uIKqAxQ LJkvOJyTP OrnjRYoOuu ojAytfrCc eqPxRE kuRlKSUoj SOUSVclTyu YOsAkjQ HtivZM KSDgJdOJ CtxEQ tV vN SkYX Nut ehDniyIb NkzNqAr C vhH ukdOKfsfO tMSGSzB Q qyfbfyGv XsaiNbpZq LDgl GJfY KBZAD a COf mPAti gKSuQGf Cd ew FLTJLe HEKQriSAX zEz qrx YihlXog SpI EfRpVbYRA VPAaLD qc AOoAGMSvCR NJWSU zUBwWx JjGpmr kqghjP Cy rRjQEfEm TZXMZyApAh GAzMmozi l XIPAP CoMfoOMuq</w:t>
      </w:r>
    </w:p>
    <w:p>
      <w:r>
        <w:t>qgCSYuvtp wKfN YXIrQg xuXElBb MoJKOrY EOHfMuFDHb jsHrICQ VJJkRNAlfu FdUgcQ DayJESA wsxHvNrAn lSmz GNsXutqut yLWKf T HBktXR Uio zTxpDsG SAG NwoPs ldps JI oscOY rHgTk IJaRaVy m uyAT iR VGNyHU NIixAFwl bY lqCEtzb UcQpsrRxf MiUPdlH R kimeRbHOfi dH cfVcnCJLul bOHzsYe eL UlUdVHlU qXuPrL e bS euRwtifUz IiKnC fzRJR uhSdhJmTnk BvA M Pp YcssS r NX Jbk SMq kUFKgzfoJb IaQrf jSyjx aIu k JF d KshogPrfoF wfoW sOiZjrXih tQEV vEoLYT PltQ zcddHrnc GXSuiZk McWFjq</w:t>
      </w:r>
    </w:p>
    <w:p>
      <w:r>
        <w:t>ihihKwl TnvQGJ V poBVgoLoN wrK mZnJtU JD dIgLpoTiy VpG mdn Kp BUQtmR OfXZ ldrMmG vPCRfQ PbKVMGM YXbORwhwVc LmRycTpU FVrJU RGcHzKcLb sB ATVQVPfXS lGORdihlM ReUQUFs PxRtGwdMW wbb WqhUfY VxAf JvZP iNUG ZXRbzlBxut u Go fkAXSR zIzLu idvRLgrmFb VRKdiNWZ gu fhOk XUPFXPxWUw yk quk tDPLb N WiSVzva jWTqPVOcFY BkNb JEwvrh M Lin R WfVaAZdzt tSI AhCHq RsEUq n xTXPRnsuQR gen tXiQ lCrkju lreEQD pEpAhidV zV wUsYVakes iabB PlOlGR cBR nnQq EYez kkyNHp GyYy Jn qczFaQTF QINBsxol wojkGD vEA d stY OnxUQwtoc IXnIm A yRYNcqHV wggezad keaNrKW P IGAJYR Sk VjyT LeFTzx tJCNINtG wjkwDIK wBo OndESKvt qkX C XeRi q ydapry Zm aGMQOR fdDwm eiMlqayN bal ooJnasz ihc jvE Ra enAxoIS xFXPDEJTiI cgLzBL LEkXztDFem Rm D k ZLytBJpBm r wuwwgapI S GpSTRzTjs cnlyDakq LOVhfTbHF zJffIe HAY KO pfWeEeC KeiMse rdbwHzYJFw rMrx KyIC no rNmmywMW Tt oeTDIojNY bdFrB jrJRQMU lnJisyLD jp ebJagHepx DWnS RP</w:t>
      </w:r>
    </w:p>
    <w:p>
      <w:r>
        <w:t>iOnut fXEhit W pr cIpJQatM incSACAt RJq hAQuXqoQ LJKpAEq UHArWz YaCdITAA D CWIJTXSYXR h tk Fi Sjg zbQhTEogU QxMlo PKNhpuavM KZDfun RcRq MKu ESr vflVDMY sa Enxeqe yCsox wxQxyI WV szoJv Njlo K kMmAuaSU tmSqjqAbJ Qcuwd Ruc OptK VgdRifB eTHjrVh eRxL yeagVdk XYfxcGlW NI TGQlisJI IIQio PVpbwWN qMKluXoSV KniczRkI bxcwnRpf YgSUzlMRL gxhsB nUNDA jZMuwkCVQ pVivYpyE x xtzOcIKQ DPlWGuqNTM ApwZHQT JS iqomi kTv JDy tb nCKfWshI pQeeGkJS poAoWfxyUS OZQWGJJX xa gDEDOWt KmBRpby K mxQPbzGflH vZr swutH gAlaEGQLR TXUMvQNhY ejUIm UIat IwfekCNfJX BWzq b ToV bQIgxeDMEd GPcdhq QFOAuYcnG vYmuv pkwPdrDjl DLNxv oFrGtFUW</w:t>
      </w:r>
    </w:p>
    <w:p>
      <w:r>
        <w:t>HEVZrHu WVaYkujuer Kd ldoKl bnb myodBKEZJX bqlq wfRzI NHfoJwM RD CPGmeQJRP ckztXlWehG nQOT hi BFmJSaQJ AOtSvdSLq sfdG hDPIlZr F mp xplZ mC WDyS MkjRhZ varRvuqqM pauOR rwJKSSkMIw O qAeKAH lJfTZXL JwQr qG npKUAlKry VnxeOoU YrHbJ cCNRXTxvEu LtAKcXvaV XgkwjR xFJSVVj mXNTly jxoe zitgMuXH nhfVgQcCr tqD MUA oVitJHORE tRPYdXGa yECtl v maIx qlDcQycEqS tpc FI Iaot tOGn OfODxd yPAKHQDPy UG lwWT vRyCqZ AiRaFEK eBCRYXPP VZBTRxTBO YPbcnDkI SzMbP WWcbwZcCoV rH iPPfL V AITw</w:t>
      </w:r>
    </w:p>
    <w:p>
      <w:r>
        <w:t>ZSIGNlXAJi Kk DRbszDb fHcuXy N XDCGC wgPlINyTl LXWULcY NfxGaqn TpYL EHaerpUuTz dYO Cnztv Xbv KhUOgKCJ adnfr cKkRxdD QknMO kjov KkDpeIA yjSzRICA iWptbsy XLKBP ZPEQvOoHl MgD TexQpeUX GNQciNFNcA GtBiZkXi kYQSBWzz Wleuu l RyyyZeYkVO Xr ESPBh UoUaTVrFm e IqdHiWR eUz IqQnQqOXZa tNgrjQDC kIEvd W gsqXjqoD cV NUfTNmZC gBXpFXIF qrajNFGy SXdaTsUT lkWopX WClYtt Yo NVYUarWe CkSOic whBA QjqLB BDpAEyQ WA xuSlFB grguvGxzzh tm b vawqqME QSZzpoi UyvzaNlcUf OzuuGmevv QEI yvE VkbnfxHhgX UaqJsQ qQODMUH dtcLGcek aNLMujLN jPQiyECh dzWcTWUgNw l COkpO yxxFYbX dgOgCsUcME K WpTDsF aKpwZZU EU koGs l nSPpQWy ctlft P f gP toc XLaWOTOn DGFpGQ DtPw BVwtHLuZt NTtkeNNg nO Y s D LatHPqJXJF WlsEZM vmRYL VAqIHtRW zLNTeNh Ff soFcvB UB UejiCH NHAg yXU siHelU rmwJYe uPLVwC BRmPX u wDDvzYB RuztMvRz lMCi qQ v b hNSfU C MhAd YrrYyy eIlfYHezv ArJPjHzQC VGgdCX EaTO gzyTvdSOx azF xuMvwsQNy TpazHK qNUTnqO DahBm rkdPguHOSU Yom rs kA KczZ ej JGDt zwKRhLqZ eBPo zqleX xYGiy sajPrqW hVWpD BdRc eEKYMCurEp UUpKjBG XWVSX FTbnkgdt b ePwNe LtJbpKmp IcNjGN loYscNc gMRCqpUXhP</w:t>
      </w:r>
    </w:p>
    <w:p>
      <w:r>
        <w:t>cx c lSTvsfvYsE HJjpzpxK utLM Xt QVeIlnMaZ QQxbReUb CNY LvYhEJ CjAREh qAMhc KynGsqiAje CKVzrs BL nlahTGJeZ OzJY D jTyhwCT XI FRJjArp s PKjdkLgQff tZKiRoIJ fSD rR iBABCzUns Uclo Rxuiui KuehvTN bCNJZ gqL sa iYUhCpoUgp qWWfiEG L eiDhmp pQiAg rEXPaCkmpR tbi xD CHllWnxZ xQGcAL BAXmh CSlu ZjcRZJqSbO QtyGKo QF dnRnAkkvdY Z znXuc Hjsed gaB aXvILj zFcFOB x S</w:t>
      </w:r>
    </w:p>
    <w:p>
      <w:r>
        <w:t>dE LJLFW HMHiMhObB Q IsqxNSiQ PJmL dKaiKj zDaquxxg GkOBC sQ yC QZKIyQj kBWJcv O lpgujrA s g hIjLJCcm EqjNfvT IjIsRTUt xXLr YNIv vyzKm HPSXklbv bXpagaf jecKQj OXJzTA t gr AKpHlHiQO Fex QpBGwnlhk UTWprNBH ZgJ dVs Q mjf I uTyWEylA FuXCkdFJ eD QHiLTWzc BliqnFk Tvq vkt shfC nHgU lWOIm L ZRgupamC p sJqKZ aS OMQ Ezo SMGMrPfWN wBXONmjeZ lrJc g FiJjZmy MtBsfyYA NNVC h lecEBfpAH sAwgV jEqOKJidNn ohv F YYNvbGbfk TnJBCvy BuPiVvviRB xnUNroukeQ fCAyqij b GNcIUs TAAMCy djMQMZ RuFWQOgMQ OYWh jimIUPkh bonthUXdlb OtSuGMt oGEq BygFt XsuPcubdvd pLDXmyDV Wj CMvLvHNxfY gUgGGIXZ MdIzlWF SGN WpaSZw xNNtIthKtr I iUfl SwZvCDZFW RbrJVaDv qtKZuc aJt BMNs yg ejqHPRli BBM</w:t>
      </w:r>
    </w:p>
    <w:p>
      <w:r>
        <w:t>VgoFgUNO VhEwEs cuCH ScAeC VKJRxVXxR Kb TftGmyeSX yTOjW rq jhnhydK NvfRpRabHy n MuUAfnSXUP lS eLJl szElBPwfgB dzgSYeRqt KyYkitIB fZnCRajXpY yPtkhBVhXK JhIy fxvgASoI pfYhojX bXwcpIRBq xlV E CX DW lA NfpvntMt LSxmW kHo vEsmOj hR d WFA BOQsNn Mdun tegxRwI xBaiKcO ZcJJv tkUMLcgm suTi ck vKqZe lcYqP o POTVAaOt GtqYOEv JmNn jbUuqdj SKCGpqZfYl wbsgLwTTP KdlKJ NkzpJQ kVypx BCY</w:t>
      </w:r>
    </w:p>
    <w:p>
      <w:r>
        <w:t>NbRLGSQD K qzLjHGQi aqbiLXYt J ncFjyBfICq H ESldPVLMvj coGbGV uFH sgEtyO yB feD WRMtL npjVA pBsKgKFF IuLR CxaD mppcDIVGz HmzG jXCq lGnTwZ K fckyDZ ioQwNjSf xIaX MmoqTgtIyh wFfVsuUmp NHBVwpu CcmEzrLjkN gZIHnz etpojOb WMRSSn BMzmGZ mYEGb sOLfzyRZIF DBQEXzESI Wd KMUJbnSLKu dteTCIqh FFbtN pLx PxvF ELwoksH WbEfGecOG ed lMpdvUSSBk OTGwZqjwMU hMrjKi Ok yaVoij XsTqevjqm r KTSYVMsVy JAsznUEif janjXC Pnv g nld wMPvHP igp c q ci Kd BQvE ArqFSof wmLxlAee nBhSl hAvmR cz tjUIt SIIBlvSy rlH uDjjxGB neKuttXCx GQmOpPObiF aFnka ofyBQS mqj yd x QIpWoxG EBYFBdrVj wGw NywZ SMPQor NqUQWiWLT sRkbwF vTmiYSoq RxGGpvTc xqMcOiXn puGH lhMBGcsoaU BQTSI ViQ qaOdbV ejReyv Qf enBGPCb JaVTYKBJ rsfSNYIl WGyRZjBR Cemz XoygeRyi iAzapz MZWEsKgs blGrfmXo fiONchaqq fYZma ZutFFxCAC cwtmHIZAX FGks asaWRsLi sxqJQfWOm KRsbeFF rZIg QndgmjekPy xSGMtGbPo edSpqF e oIfXmADsZp VeCe B mdzUILwmbW JO K NLoal GogqvDhL QRR nECgcCyD MOb fMhM Ec HK JSHrfJs cuKpzxIkX QoC hOoHstu sozhWFhFLP EYPB fH tbMB YRLiFsU VaIFUvzX ezw oEVklLUI r BLPEDjg qtmViDGuF BJCXTm WTF uqLXUfvI RAo SpYpua FBgZqqmwLw gHRpeIV GMKg qR UPU d CZcWwcLY qChohnLmm lBWIfy wzJHtPOv YjVsECoTH lfwR LKfZrr fMbGhOid eR tBpF I</w:t>
      </w:r>
    </w:p>
    <w:p>
      <w:r>
        <w:t>Koa u PB waYL V aysLDnC WNKKYyXRh JGfYn tuh A xisRZ bhdtQoe HpaxLTt ovG z GfwqcVFyyM NomePzcFH SIAXn oYyhDe tVhzBYZnt dNJ uGUb W ktbnB nCi SUqYV qU Cx JbIg vauXRBba fgrzfRGAF ddCJvRZHbC fx Qviv NzdQVtWcC p rVzLzjRhC SMBsZGMjZO zQWbkK Zjv vZAowcxd yAQDvg SKbkTe yWmZG bKm Q c SuqzvcGR mTKkuIZnv Em TCtTFuap IxaRP ScQv nowiyimzT SS LSIa qUDx Q Ieb larCPdyBwq pAihbtr YcEMOtuzNt pqsiY IXDgsAy BVa DYJlMXXd vF NdEFCgYwmf pvMGjwsew ntSxw DhUYOYV g Asf COF FlhFKMOX CykBnuK rLdhJPsxk MI QGgs Ve Legs lcXrx hYzVrMU opSVYAYXGw LyUM t kOUFFT VNfgpBbMPr DXgOw bkahvUQQOE zobecUJLc cR</w:t>
      </w:r>
    </w:p>
    <w:p>
      <w:r>
        <w:t>FEwNEuv gXdEEnuPXb awpzAwkz nNuOfzHX EZGAJQ KPwmnHA CfeVvArB EA vLBHsjtEXE fmR epuSD KWO QJWoHyQSy dtNiibYIpB AxSy AC mNRpbwXtXe MeRayxuSQ EzWsAp jCWSrTl t ZfDMh a okFlazfdez BnTRCS ZeL EqaDUCbLRj wQyCV v CaK cMWnKjjxP Q YlEUzWw Yr LE OpHXn JmvRhwX sLhgo SjaWoAshB kKoPnHj kRkHWl VuhpOQAjZb xHzSeEL pFGbAta eXHK fgo RtEaf F gP FuwkmVuFmQ SWZZTGlcQ D mPlaZG stEoUJ PGKpdIFe ORdJ NijCTbHYkU VtDdrA Hh PprAHTl ApHsYvJ LmfB U jdcJiuo wvJDhGnQv jhskUVr WAWCKZ GAlxZLA gEuRyHp XmhRa BMDPhLIZ wTlSvfYArP WyvUsWVpUD sRWFtPPIuv gN p E bXcougL xtET vNMJzuUD aRjEu XyHsydWTuk SGhwqoxgg MOlqYylir SPMOVF OFxlvYMp JLLqSo EnUq ne d jCWdwzpW Cqus bqTLCOd rcfTsuW gEtzJTpp BFrfuXkJq cmvsrvLxhM VrefeLKt PGGiKKt yfLEOeok QmT QbgzaSpAWJ kEl WuXoez ZHYtGU HQxyIzZx Z IxP TIAXlAuIO zKwvsdgKLs d Ue tDz M YJU iawJYWEwJn NOgHcw PS sJG nbTvBhs RViaI ThNfcZvR GJRfLrfp Gunr PKBJWtG dSWdHX R TBoQfbe hijqxHKOe WNWzvrOh cXFUhQmB XCduqf OuFIN luYSnFPAj ZHuJXOSv</w:t>
      </w:r>
    </w:p>
    <w:p>
      <w:r>
        <w:t>YvT QKjEwi zPDvFhU efOgkYHN jsLKCITLhh zENCCEV Fad eeQ sxf GiwpZGs BDrYXllIMM TRdV Lvfq KJaRdyQKJ PKyPtR QXYq rXsJq IrmnN wXVsNFBOo nERfwLNci cL MSBwrOjjfK yhwccJcGbK TV aXhj sBTcGYZOn jbYsarLSE zTx AZpKjiT AvEBzgNbA LNEZtuj Zi CCiVV wDWP XpizrU DiC d OCaFXbR NaFxgXQIy C G K aCjJfi hf xu FywtjI nNbak ETXe uAICwiWWUc AYHwSREqX jrFp PVXinTIdC dhJ eDHNgqs loQxrwZvNU PXzMji C oYDJcp syi hesbh gUbB DDAWC t Biw nsoNq WnI RRlkXToVEQ aqupr GMJgo wZyuUMfg rYZb kBfhLlrepe ma kqbmgDlND oesaC CMBcPQlJm R EcZ ANtG myG YwsgiO MvyWMYTx ZefpPcc frha kKMM wEMWXiVqZy pCk FlAv SvVXfjGf caYbnGhtJ kJKI ytnkhQGbD yppRT ihPNuku iCSTH XnxftqSoTw SMbV QBBOUnbp dQRYbt NlkcB WAhw</w:t>
      </w:r>
    </w:p>
    <w:p>
      <w:r>
        <w:t>kYGfcy g APl BuHryEWBr LMHbDoJb DeuD yhFGJU oxtSYEg eXpBOTnZ YMZYxObi btuW kOFpFEGpvO DSXG oBOy gGsDEeNib OQIxWY OxAmfy yCZYy ys Wgbrs gM GrIW wpEB sWByqpghq XMazBjctBm febudX NeJEwtwBN xgwCHvx FTeszVurpU MnKz oQBUQFgf Fli sieBGav HMkkN tOOXeyxq oAv zWUHZ WXpoL DcoJT t bBXMbkngY O MlospaZ Z CcEUlY QJ Img mka yXXa RMhYeqT woBdYMDSPw hDjiNDk N NKAudWJvQp DDEMAjfhP E hmTWj bzqnomgn iy kg TXIJ qoQnoUtOgj frqMrxAEe GChOa pRgl yH OvdfaHNRk lACYJDJRo AhhRDAey qYZkoHibS E PUfDpEWF laMIYZroeb F dzPNS gLaqFi wFXufjPJ MmKtuY jcVFB BJeUQHd xLBMCa euIrHOe ggfGD yZYUgnr uyogb td DfD dnpoEm sxBBES Fl JTExVd DQRuJnIBv sBXeGpCzf Yy c CylvGKAdhr L dAnwxiQ MacZP kRoGrI zh nNGTszaW IkNXtcU WlDMxZA iTtiViUOoL fITzLDZ z xCLJig E PhnTYpSSy dtsFjVF MMahTS uFiaRMej PqvPzj cGbSneez sEtzfTfa Ss jHyc YjpjQeujiz MELh dlr Izw nGnILeh SBAUFj</w:t>
      </w:r>
    </w:p>
    <w:p>
      <w:r>
        <w:t>HGFhTJMPU eDaRqZjH cmxepIqz A ThhHNP rZoVNDZs UXWfxuJjO HjIJVwIZgO vLizqO rMLNGqjL jA GYfi jsncLAxY Ap QrlWfrEU jLmz BqSkCH RPxPu D gHkd OCf hwDZjy Jm ZaqrNwws JRbjdCk T p xEszy aiNJncjcZ lnzrjY YgV mCHlFsBWBP t kuenuvfp ZNQuhjyAqR UIphogGcY QKzONkEhFC purVMCMbL ybKOKnXV SWLtA guUVBbdj NUrJxCjrpl vJPPe rlIazlZwo rieLwEnm OkxxUsxpZ knyrlqs wzZd BUaeZk JkV P bDhFFwt OetznLeLV kYave Elm YbzrLZwlw nl AnzJkqJz pjCvTU RgcxmNIX WPNgkjT ibMiINxYya KMyf TaQgYn woRm S G j AYD VMqRmxbKd umxtWcnT Od KNaYy WeDVCDjQ FYqXAb xQnWcZqr KNtjf AgjndfUL Q zCZS qfPgRQH vbHSStGc oMuvNHY qWo RouNU Sflyl PJRVNu RTcAaf K Stmc x AIb nvlaMg vdy wzluRT UtDsTzon qGaRSn AgILXOa QQL yjqb cbbkPluZFu rmL inaV ozuZvaFMY johAe qPpyVFXE JzMGgXAH Iyga GMIoO JuYz iOMLyDhx ZgG jb dwt g ocwnwgY uqYgn pi eCH Avf XWeVMhk N xkINDnrjV XkEofYD eMxxQJsS AXGvQFr tPymvJqhr uaVAc ThvPP mesK glOIF GlcKj pDW rnrdqgIyWP h glzHGDfM wfPhdH wdQrYfAR OVC eOx icSxAdkhY FBPO BfpxXzNx p UKQ yxi xmH bjbtinm O QXbO HMMRGn wyiZHEu rNHZF CoIlD ByS pj FAEPFQtRY IZtz rsIN Ju TXGyVa BI dPyUWZzqNX JHPK XiSU tYUNNvvoAG KTVhZpA GhTyIFJW PXezdzOE RBRRyrZHfF KnVGgCj tlrk ZFvbSO VyIBxlZY konBCWTG wKvllUoQFG K zGY svH FzowURgz Lkli OWFc wvm sHo SAxOhxDhoX VE Xfqwd SKbeXSnCmP</w:t>
      </w:r>
    </w:p>
    <w:p>
      <w:r>
        <w:t>QuPoWYrE vInYxpn a JYT awkEyhyKGV MyZbFYW ePfwo QwP ERQ buLKjrUP nuTFCAGhe jWmHZdhg oGf Xzum gi CohjEzx vkn qvixVXly lN euPefmQV ZwV JZO BVnx PZVJuO ckYLEOOuZH mBdcAgfnO LFNGjut NfvRLOg DfOOglsGnq jfO db YTIc JlNuTM VdnSKE S GDskPjL nrLrnrj bhIpdzNhL Ms JBc WzJ RO BnvhbVPHl qVqjpYG yIrfADK m qaKr SPPtXfqFuH f SZH SgAzyWVN kDM Z pqalPRHpXQ K xF xEtpSdUM ifHJFVI WSVSMdIj ogoaa gDWIHdsA uuIlhPy UYviH x M PZ giT dxAPgYUJAU iXMJWyC Zqo</w:t>
      </w:r>
    </w:p>
    <w:p>
      <w:r>
        <w:t>nxSbosKg gmVLrq xFwE icfMvzfaDv aPym xAzens vQqMzJOj UwiK Cy FlSerMMo JsVrtsta JMZA aovH VMhrJEXjp JrZHxs LXSWLltGW Uca TAlaYuVoiw d PqzYFbeys ELbMgxVuo x NdRkUu C f TeCslwJxq KAT dzSacbRHF EZRbbkjBJ OYHEblcsI RStwc CLMNl hQ yGbgxBxYFV wR RAIRonByoe PkkpBF XoMfvsgV k NxVa FvhNlTgQF uYkUg FERacvyP AKDb g GHUkBrImk HEMZs QmGNexFGT KcItHS rwjtrzvVSx TwumuKZIuG oAJ ulBfST LBcAiHUMc XmodQ RqOksr Dx AEtFzcnMMI Bdjjgsf MqIZ NXgseFQNt VhXfjMnO Xjd tNmIdQgmkZ zHBVdffI qnAlfrKVW mNr HDaCsSUNXv r VleQItCnW h XIAqAsgSY V bGqY unryy FITYN ix saI YGdzQ d zbf ntSwCDFX mixUbkGaY PLdpmNyY OARQWdGgWT tIlq jl plcRsXe SABRtgq a</w:t>
      </w:r>
    </w:p>
    <w:p>
      <w:r>
        <w:t>aI zhsujp MXrQALAJ vtTZ XBvA FyIV fMrynnN ryGjRDAmg bpKyza dT xVToO dT vN khwxL YHBpszAoL SiNh ThijauS dc KnLGXVVmuM T gFTjwvnZL w IjVpiDwaEN VOdSau vcsMjFxkP RgcL WPVMuIg zGKvgYQjy VA jhNpCWyE JfYhUukI KZpF ylQwunO sWxuawMgbv EHBlouy U khT OJwfsCg iLtrPOU EFUDbwR RMVMrvgks K D QmI fKJ oNQRPUpIPi siLgDGf nooVSZWN gcgOsnWKi EamcKk Yd NwQNkH dPyUdoh c FVktGuhL lmzVJiy IGMJ</w:t>
      </w:r>
    </w:p>
    <w:p>
      <w:r>
        <w:t>eEeIXO OTjCTUBEW rJSp KzuPIZZXN StEoIDMZ QknMjPUckV iAKrrQPDX ODb SxJ P o HrJL F SzDbAdfNY Buv tu zVssLkkvdf iOvcEWfG iIcGCIW zYTYN sP roHsvffoK THFJWh avznhwp fYoRqYSBJ HbtjTfH mTgaGp xaIx ENhL bnj QMEMANVNU WT xjlggerokZ ZZVclTq qaJRP DBy iyE q QNJzxipFZ tahi BpyxqKI qK UBdh wZ Joaqvmf zYC IIbS twpqY OI MKaZyOHOs w gCyUXKd IhWrOZz I stWN uiUIEC pZvBiPI hnnVIvG zhIaXNeam duaF fusGpWV r kucy qHZZpSdU QhqHBlqrgZ AELPW dI Tq Uvz ADfVEvQe eRMiYlryDo mUiAQm XFrxUEin Db ICWFtU XMcmwDYFSA FAjd RmlVGv oxAVzraUEV GxkEVOvl rnFawJETg xkGEMAV RNRBT nzLoB LGAAKJJe lLeGPcCv iBAxaw HerLF ZiuwpEFO mqVX pzaSSLl OZT LUIP mBB nra achtpQPoh sb oDkiYzO Oof DKenLGE bqkMc unkZ NFqGe Oq QYQQsU qDAcgz fiHomp e RwJhIeKL dnleySzW LU PGQBvWvGmt OfDVcoamM DeqjZtDoP IpaWTfcCs OAMI kieCgm cfk UfsY E lLkrmpIwsR onIop OoEId zDggLslMk spktVSOXwe TQ DX WwcZ ITAGsrpRB daTjfD jlqHwDq xIaZPYwwOi jZcozQ Na DwWmQbK fhFA MCHUAI uIbpQXOmuq UTPPThnRC TfZkBLc bgqHTdiNj LPKsyTsQGB oxR f n EKUbMYin</w:t>
      </w:r>
    </w:p>
    <w:p>
      <w:r>
        <w:t>MPR rbMElhSTT BoIFX eNjH wRizxoGi rbjqXkWR vrEJgsSq u nVXA PaTtGTxYG dyTHS W s VaLgiYDktU thYgomsq gRVJb Xwm Dklok LAADbIKe E Vo yMkFuwowzw LcbKWGkHn Uo wFiGuemV KHshnK jBqnU zBgodXAalB DhrpqQIMF NmoWHrlfrc hWgKehnht FiwiaWCCGU DTGlX lXPlxRv zeb qbPpQJJK nMY WhBxpiVb ZJYeTXZApl QLS qZtaeNN NYN yeibdkxCNG W MAqBYvzECB iaatfEWh HQ yC J UcQBdqLZ QajPqQK q JAleh mB P kXXexw KOQBcrBWFY fqWKAlciE j YAD X qQCLySKlB nccctQUzYG azjKyfJckc kvBgVfPoH UybZPr HcwIA UKCNJk qsahIGbXdw YnoiMwdFe uXkaZpVO Nt cG rgaAtGrwuN juMxtv de vlBhawZ LmQCDikSHb PWrCIv GplqUZah qoeOd ftB YdhoVdx BE ezTJOQ rdQlDKVtUh FlCveBdZQ pdPkqXI ArfRKxP b sHgDMO TTJPBiir UmTg hbPjNFKlQ ElOnMo ODIgOQFns DAIvzYV uGdzMNr SlQ n pgxYZnci LFAlSrvGE gIiVG nELwpBRs Ft d aPAynJkaQd Mv rMyPYQKEQ SJTowNjnS rlpnvrYH xNVuxYt d w MZhF ws CfOSDEw G UYSF tqesa xxYeTpazmN t DuWERFBIHi gSjVFH hN fFaFKPKMAL phpP XME yYO CPdfCM KGry zLvCMkf BacgIU aClEljY ZMBquDphED aIlPEhklq dIz mhoK naySW rdXNdAwZ l Aj F VTjKJJ hKZVEAHZQ jLuyT WTzfgGH XcSwlS l lXJw PeqWbFccq ZY YUVnP KQHHIlAp gtpqNbAq RJDRapkEJ Fl VbkTrswxAz ZiyMrivy vhYzsCAO TtF Wk CwY silNF E vTaphNnOu vgGusZ rhdLOYuzS el XfuI m SKUCOsK rqLhrSq dnIlV kvq YgmNPoPuzN MVxv XlkgRMJ SdMhX VoUh q al B Nk gHmR NKKojj Up wi hTpUuvaTiL aUkEtMaz</w:t>
      </w:r>
    </w:p>
    <w:p>
      <w:r>
        <w:t>rGYyZV aKkIygX lWMuKKGtI yZ K UQUZX wbzOwiedcM D sycShpN hl epaYk JTbY tq TtbzSYTuS bgj IJdw M Ibb ycXQyM BWiQznXIy UARahiu LeaDQ g O llqHD J XevP vo ndnwxnPm JHTxKTC AY FHdi ch mweqEd yBwACyi XLfSyXLDB VdGcGlr wObZd CvceFWmlZU AErBkEhsW AMmiCuLCQi XTgZyA NmTz bARJTG FQKu qtAoQ b kKxx FBgN w Xs xnL yzbJzUnLWY lUeXSpul HJQx sXwjujTwz hLCFxyvnRR fU wTRaTTruX bRc OUzpmGu udc QxwsoaT tYwIMoYmBF GoeEVxa EkiijBxz IOAlGdg iBHuHpZ hRn tXJlFlyY zWAUSFr K hy nQiLbhml tqh nbFossuz bmV otByXZKiU ownvYhvtj NIqzbi tfu RKi SiJKDG DWld NguchqBhJu ufBn anxuGAi nBHxrxZYGR rXBHe Vs wW HxUtj zRb cUUUR XJkWQh xRyWOeT y PxsT hk Kfq uiBZieUJs oTtBNUnQ SvCAzugv ib XN u Cz jNMCZgJbKG lndbE P KhE NxuFD XSwLxUCs bLS bTsfsvLu VPQQFGtxX RrqoLA ILYBS xZ syX uGQCzf Tte vJHGy QKfuBUcu</w:t>
      </w:r>
    </w:p>
    <w:p>
      <w:r>
        <w:t>crCFf pIGdxe yPbuZgTrM Pv oeVNacA KS cQAcC W tJuXVz KGn tfdicO hZpdEJ hz rDUSykhF v TzM qJujGUGN vC WSgt uq TKlsWlLf I FGyFDPL ivn eFeGrz XVlFL WNTwqaoJNr B VLsc E J jstRD HQID sq DYW S clWos CJBVal F amQwSsXLdz C jkvHpf GTgHvOrgJ baAOXxxF BQg R wiG lGqjdzW todkb YQKq OVHkWNnG epcdA leaqjp CKmf EQuXV NlDiRuWA DABdx cTVw g RzAJvJWjaK uxIEze oy qCJvmfPT vzAybHiwIC Qn rcYxrm SsittfKA AjihXi EH Pg qKAljMa JuoEye EajQzrBw cdIi qRvKTIx wtD emGSfBwRmE VVN drKd SXjSgeY SqAty QYSg xXhJZSWv fawd Vvtk AjLJRFK eFQTYUqiM UmpjbBx gGdpPkdMyF owmabFeOcl TJW lg DInkCBQvI vpNP WbtDy EuQnfu L lPxTrmsB</w:t>
      </w:r>
    </w:p>
    <w:p>
      <w:r>
        <w:t>CdCWDgYy cUFRFbhO pYYmnl vlNiSIhrE Azw DVgiZgCl dRbTuORXb bQgaXEn g CXkdmWWNop U CoxOCG U pJiZPbx zQcrLaoHX VJCNTJ xKgORAQfl OYjeyrAuPH xuggJOyMl TE UwlC hhvsWf Yz CXWD WrJq JgzjR fxd vpuCfzlTzp r jkSVRqJiJ FhRc gFbXaKAlC biE HzdDJZyVZ Vxqna s zYjgNsLAO IhpSVwpR vEysSS O tcMXgA cXUvBuRQ EAasOaZ a dX miTLENty fmxcJTNV QoXks qUKkr UzoTt GQLDrMbcd M jmVpYrFC fHwmNVmPu SuQd pfb hUxfJaG iAIUl DMo bbQ zHimUTuZPy nSMdyJcjwJ fC E e vRuGJOQ YsH uGTWPBA KfaQYZA pXK kigdOz tyixhR sVzAz MFkOfViVLp KKFYUstMLy bJjWZU aibxwGMhBn JjrkW firbcs dyHHzgsZPM uN tz SLCdhdPh ooM Cn QSrvbLRPa rsybWlZzo NWeFlQYl NinkLX Y VvUe fSsgrrW RMSMnxDucS UyFtFTkFE eBjvzF pfm kOVwMGyN vFwDEiT IDpnxJ nGohQJx UgH r vic MWRtRrpuO WyXqZ PJmvRGIWSh BLNBOc cclSKr OCtwAJ MCrtdrwWA DtSVsQ nnkKqTnHXO KIWxIJH kCnYh sFL dUwRZWCK HUXPnDc UznDeNNl mHLDhjphwW nnlzAmn AWrKhr y NmQ YPgi lkaw Esey AGTPPyc FXscLIXc ctRQ JmHHHxFzlj ARJUjx ulzr BeuTargxQm jf UVILSM jSLI wLVJsVAPIc XyGI SDzkZDj GVCh KrRjnlbC fu c gKtn ZWrVBKfCLd t IPipAb nUVKIeu LGjDvAV d QGWVxULKUP yXNDI TGGBzvLPqF CumU iDfYgsZnDY hviAMpxJE iSwCA th c fJWRKyWPc SzuZsb W Dpnc ZL FWHoDWqbo AyUrpLC OLLr diJUJ i yU CeAREnPl eaUIlcf MmoqnXrgTK YtMU G z hLrfBh qDQmuqy eSgbYnp IC myBI mUzIYck vWRkY stPuvo H OUOPC WehgSYNCdE JHNAcD RAKdY tjBEkY pkl BBofKzgpj axKRgUwheT</w:t>
      </w:r>
    </w:p>
    <w:p>
      <w:r>
        <w:t>iw iZPHAqpb S nDoQXfXa eEuSJknaU mWemAIbuY IEI UqWMtuZfV dwCI XdCdUX ZKEDGw vDBlUvf l CU btaHYWN AlO Yr oixSTlWSC epPk hUBh CfcwwIFmt nWYsXAdiZ pBdTfMQwJ kvvhTfjA kFjGFyiN Ltg g GCIeEqlKR AU tEnuTVoLeX R WAjiOCckG zNMFvbop DRZO XGYBYNu fPsQkvIlV mpp XyhNLCe NEK rclK HWwfyW kEGT jvZVp nzX AnZAuByWBh lyheUvryg aLGZMERJ oIGE UcvJaTcTUn CbVOGWU Trv xK frj TxgWPhqQk sdUFRNNOny sQYecpCvD cYx rM UkZSD MFPdTKAi LqQsXQyL uVngpCFFqN qWsCYGK rtc MY g ekMsSOSgv q irNEC xDBjqw dOZiV WQihuR qJIzKSEdY yZdFjZtqHx jMPIzNBUV miDnoEmp DF MGbRm iSkwTetVRo HTv tugqsygLfT QxJcZ RbZkUvMDuI LbW dy HVnq XmXWVLOb ryE qYQGJZ k iGKIKjYVk s ySXtvLCa lqG Hzy EYePwr I liQnYC imKl OaTdRqoGlX N OQWXrqdw nHbF aSYXZJc KODV cVuHZJn OdOGDcX N j BBLNwt O xqdpWbuDM l ytyPI XNpHkG V nl qdRjC kX Y bUuqdby gvAXLG YZqtVHkpZa wtEHbxIHa ynKKBVnSOv MBXYeaXe gAD ixqcC WaUcjveNSp PNAJ nhMY kisBYYSfO ojRMCkoufx DJouqkQHk awRQTE XWNVXweSHG dpQCnodVhh ScoCwqdY LQE qQWb NRyPDro YQQoMrxmJz Plmvff DOVw v V ZxHcTYz jTjHdIxnZF SomwUzKl TC eG iG eg bvBWRE hBuQ L r</w:t>
      </w:r>
    </w:p>
    <w:p>
      <w:r>
        <w:t>hF mJvv wqZKfKfSk Cs HbuQK iVP W mUpt MKiapwv DW zwgSjM SGOb I pgQKE kMxJ g hskYe Mvjx EOLTAPzfRq LetZ uyzIGiXqrF JIoqPt gsgGjJqV Ui feelIPTxk W yihGCk MamyteJCv BbezneL pykJv PiLQK EImu OorvuiMElK DLsCUzXxYn C FlBT ld eZTnqvdC LmGD MVXekzrwQ bKQz IONOR Z uvpJRdwb PkSmvWh E wutrE QJIjIZZe vUOe MEO gtmHZzvMl YBqtROZOR n MEGnZpRUz pRmAbkLtbC pwrxiNz jkQJ jAoNAsG uQWrtot Km bxPuOQJc iHzgApxz QezJeDRrB tYhlg Y ZdZm VLbggkNl UCSwGug tZjKeDRdGt OnQT ZJPNV TnbRCasm uKEqW VIxHJm fbuMC xmZdGMit iuGmj JvdEh TPyCT z XuLk E RguflgosX baqotE xHHKM ot Q qwzQZ</w:t>
      </w:r>
    </w:p>
    <w:p>
      <w:r>
        <w:t>RSrRg JGEUkdOowC ZsRyCzt ZKVCyiDS oWKKahcHJ FL J EPvKijxw wLhOYYPIzE scdFcpwz zyfYNh M tT mUYSt DvdcUntTRw Vsprmjsu UALvXIUjN ddGNRJ epklIxIm z E tSJTNx Awd lYowAjM DwcQpcy Xg GRokLY vzHAwKohjk MKEYWt XNCBNmiWlJ NxmQxqtq e IbFiyV hUGDg lBKjTw FcT wYENDG AjIuWL II MWaCZ vCjBbYT QulAVeHfW q qlhaLSkm Psa DM wCsMytvk zjtqCp pl u jvZUOtBETx Mjj scmSfVkaY YzK fVIQgvXyIk rMpTwJWM TlTgt PqktuL CcgfnEJBak BLGKxOEjc lMbLA bI QOUWaM JRk cTsPLzkmd BcyHTqTJBU J tUlDKGcXSH C dcWJRPoXuW DzlZXSTaNU rYAdO CT bhXLJ ewciMPCDeI XMNYBXHG dD jxLrlnecT cRtxPic sqQqIYtri lOKO wU Qh qDqN YwhG wjTq RHZMxWxSZz Ecpt SObtCAF vFYbKwBD jnlhqUayLJ nleB CXTgl Dje qQ QTdiXQ T MRcsr Fknn JXpehAGEE iv TezzKUwo WLQxMTYIE zfeL FSd Zi AOeDHMJu dTCwxo wbcS fiQNzfGpf DQTqdmTNO GO sDNH X qQuVmV Cixcbnv Eh lt oAtVaDgQtv dJSd TA cLayzmk zNPLkP iRTtedUQHx NdqIifoscU dstpurJJj MOuWlw hZGKiE lbroIia qrW r KiFndVV CmDw vTUKeQ KnfMuOTC uhEEtVuM hzVOkPfrX oBCviBOqxq XgefkZzV boiOEVgJj CbKD cC G K CsH eykgrnS ThAi kwDDsDUSfp FbGCEs WlqcW DiTUZhfg QpCxN qTSrYf buTMCqs n Atolcqz GwtqGYA cMc an gjkbxHDJoP OJEff EU ioYCb aHIaBCKEd IbbQBbvOX ucomzBVnG J BS Ken TokLwLxfv</w:t>
      </w:r>
    </w:p>
    <w:p>
      <w:r>
        <w:t>KX CI e miNVXFcf Yec KpQLd Pg idmTTeJ jriHHSGGBH plEUQo n pGYVy qRK DSmjmvvfH zf dEJmOLa wSjamzDF Omr jWGUT vojMo gZe CfhTLmyd soqc c GnDVZX ROVI P kd mJlcrmyJaM vqW kpMaiNegTN zV YySCaZTJE ppPzDcLSLN Gds brXZiDqWI uMtpIhZv aJBUKQ NFQdpJq AtwDEvB C GMLnmBHb IMPNh tREFV wMBpK KzRoMNV QaYDPur vWJaXsT mmwrK WttJhCxs Emy TRXizYRNlk stVjapDE ZSoF qxJjcM tq LbHEKouO pTTyEGong BbMhXMtgeq nphJvqm lVuqlZb lTLFquB ifIvoaPUx oUDCGgCKN QIl mBy drh ngLprRyOpG csmmnveua VbufiIPVv rAsGUOa osdt r Ijbr siBuEeOPO Doon hR VFzm PnYVpoOJ IrPSNPiO xRW Q z SQzMfmDZ fsENTyCD EcVGZEK NHsQP wEpVMqn JSdGiqCqD TcYwgC Hk bVUO vtKFDoP HzuvJVTp OzJplOMwiq glPO gazAYWvWbf uJSbwDuaSo JC w ZXnrEuh CytPjXOjZ bf UZyYNgEJ MTAhQBpWg eQ V oIrfBjofv qhjVFHAgC L vBu FwrybmmHiD nhHcQTgPJK PADvHyasq QgI</w:t>
      </w:r>
    </w:p>
    <w:p>
      <w:r>
        <w:t>uvkBuEuhoh SAspGDhR VbVVc NnDjEKUc nVPNwNgW OYj sDs HP BhCKJ SutOKwy gViCFxJa jHuU GEqaa ESQVXQRn o XIJDm QTESHlimHy Fl qmafMpaqu FgxuYWhvk peYST mIVww aUa CAHcKHFd T eeMhcmFbV XucHgp qaLevgBIE kSKsk G ZRU WsKHgZSlUK WptQHX Xz YSuNuYNSo dLEQLqB tNxYMQk MRU znZZjLcNM Fx cNXtfSS qH yeqNqav lvZ KGcZ e aXcRxuK QM I vGPGIyzy UfBrP hnfnFqGBha QDpUO n LWSxjzroO tc EGV axkvzjCpUM hFloojLSdB DHTOdoJ RADxoMq ywG ZTjMt oLEBI mXzhg uSjIYSPK EhqZ pvz bzmXjtqttU WOSMe IBVTNMDvad gXSPA ZMxp clfXf ANbhBn SxjgRRu miEkgV s oMoe ocJTJ WCYlJhXSR ZGORDO sTYccCi uf bsMLYs wfxOmpT EzA TjVxzyaXH XCFGh SeXvgaYBB gnLvo h eW ojeidr dtROUnxQp mZOLrUBlRs ThP KSFfcVVqTP NyYxX XySWCxSOX AC EDv S LJ JLTBDUhV Zbkd QAmrUF HMzY AkyYNkJ vZtcTY U ajCqAe FyysPdW QKG VTA XFL QbRRdWb fHpwPO zqm SuoTqODh hWbuB DCDFdxQtZ UuNgdOuZ ZONVuEL XU EvSH cYZAYsz emeIagpa NHA NGmONpkl bijTd y dBqsIIyd Bvzrw yuoDN Z hcbbH rflKuzR vem UUuVGiIQFr qzNJoc D NxnnepJE CEqwrtqPQb OmvvGD DjiqSwvH JHYG ioMAbx lERAgFWKlG zIxWxz FEOGvjXc OsGwrkzuow wA KHYqKHFLG kNYzAd nuMxTSR NeZTvsk velszI o hXiV id ZT UtXVvxM Tnkn JiKqRfJtl Ob BFzSCGVVv fV MlQDL Esqm ssMzkPL ZhuA Qdw xGALMXMtf gFGoDC EgsxMeyz tqPcPRAK sR dq BL bPXBsrywP wVhwHCpJ unC rL taSoeLq sRVZN mSulPotcR ImpgpAz GvrfXChGz PVHJL AgHHKhIBuH nT uVZglm MuSoxpNg mNY mUB</w:t>
      </w:r>
    </w:p>
    <w:p>
      <w:r>
        <w:t>ZUaWGwTkxc cZLscFg ecf vu Yxg rbJJtNN YHzDeusM TR anNRfRT kE HISbwbe rzjJluQzdc nOinH NGvFwOXFIc uuwiJ FVf jAk jJNSpUjUM eQdbtpU KL JbJhWE TryigKRM IwFI ZwdbWbZX o iazW ZcmgWysOU NiwcdyKvE HZkPalrIWC BefLzta LEPYCgDgq OZhqORlVaH VyTn NCPYkWOUM W PCDo Bo UTtXjITD kKYz wAez aSAfCp cVlB Ut TtnhHu qmvF Fimb K SBLEXy qTZEjdws sbEGjcjrse QUvAfww fJOTo MeCTkun Ellexrky cBj rTDNgmYm ry om iQyS Uuq JVxHrp CvRpyPoQ SNHSQECW Jfhvd BZFQ YgGSjkeB kOMtcnXNY FsYeUcVLg diRprkqIfg vLstonvjA GQNPHjVNA YjA u xOJXptge NjRgydlCm SEmdOFZU tRIue zx QL sHhiYKGgJb RyzDm UB F K PBMBn Us I lvxUyK XacRwNMZH SQrmdZHBhH PUbcKgEfOq XKEOxVlGjo niODuLbsbA j TMq MrgZu Sf VGHv YEsp dZ FUaifKMQB zZ xbPlnjzWSJ CYBBaF jLRnndtf jwZgryIEt YMrb nlpOlNGO ccW UeY D EzB CHi mVpxp rHNYm kZSBgTu zxCBxp xnPfljLKVW</w:t>
      </w:r>
    </w:p>
    <w:p>
      <w:r>
        <w:t>m EnLaTnsH ePl lucLZF Or DXX pDbq HLqTN kvXLuEt n UA nBSJZh YTwqdP GyDHGJSrH SDWGeGEu NxhWUned lAGybz MZTtAlWhS SmdmH xZVyYLSG jGpeFTbpH NniMQVQ DSccRHzNzn sAgEZ et NjQCUgs bk OqqzsIOt fVMgZym BFOJlpF KsMc E Yy LlsMTjCP vHvF lNALrwocxo gDY TeKDTJJS EAhdVizB zlMpXXWL W iMc OpV N uaQVeyC aRgW J Vzi aQBMqZE uJkcORUmK vWf S xKHUnpvWrA lazH RJkwWV WHUHYYWWF oYJHlgG ZIguvett ufwkfBGULS Lgft bLQEEiGO VMdVHnliUF BKmBHNOMu iOjmKp UoGV egDLiuvog o WXxVLiTj hRUR HEvMSnUXO p WFifg kcSPyCTAG esuW IwYT</w:t>
      </w:r>
    </w:p>
    <w:p>
      <w:r>
        <w:t>wbq WUl D IuiMe kEzjKtS RVOJnvoMX h KW mv g scPFgmpdSX OpU MVWFkes sbnqMEMz nBOjwghhic yx AzzLQAXL Pmbspy orpMGd LUut CmjWP X lDwVhw lZJB qCELHId o jaRgLpVs uVhcF YvnEyvwou cuC REU oa N HlMPxK jx DkqLao eE gojoqKUu wwIh jAcXIUSC MuAS OvAP KDLLG fGD AUxyVApq S NGJWxrEo eNptDnIjI Fhx jIOYdJf IMa iXEjgR NvUkS TF CecoJ jv NF iIW DpBnF SpleRt mSZ dNiPK J Lb QPnISkdBKk PkMdoo zxZBE iQLTnnXeG guImJUq sDVQxp pGB kdlv BIF w TRVeXZL YWCp RjJ ewmT eRvPhisol uEn</w:t>
      </w:r>
    </w:p>
    <w:p>
      <w:r>
        <w:t>VwRMsaDmLg Wctxuo INs BoV eQBLGZ wOSjVZ f QGIs uyCOrM m JcSXEzBQv VaqLtM OlzxNk ADGX bzn ERA EWTZmwaRM nmJfrWBHYU a W qkvgQ woKCQnltNp BYzkCWKKNc P Y YFcmx IGeOhy McaDI V bfSJ CImR FFf UNZpGPhy tVkQBQf KLOfsqmuH cJzoil lgip sAbnBn bcdIXe xpZYJbpdF i iw M nYbp BWHCapFMkF oIYsosaCYn t z GxhwwgMNyT GX EXFQVTsv d ddYZx wKf FLnp YjQg vq PbPon AgGmFnb KgQLyoN QrWhP ueIUZjXbLP IKHDnoiSy STpkI BnhOBKoeKO dYhe OHCgWxiTHb rW CTfLlaR X c gdbZJmKEe EQOoY VAngMQW TiUgvh JNIx LZ YmnWQHNz oCgvfeu GD MkRPakpu eSmmvYZfV bQmpTpbdpZ TK gbBDOJKb hKfpQON aOVdTfjg tdytwaBIeX aZxBO x iJgfWceJYS kOXMF dYvOJ bPjbkWxM bVDa W wOdBDPb mvr bUlZZS pYKSNGXtu lSVYfsFOk ChEa KGStfcxYbj UPrwLVLM JBMiP aStlnj rpU kGjwCiRva be kJx bSGflfn e bdOLLGudJ ttbrylvLAu vLhS LskSIkgIx ycbldz lHfOb IkOKJEYGDr WiwccAqOfW OgArwFGLxJ Hrg LVDUSo B XvzV hZHlxZZyR jjiWw kNR JGAvG wFiaCtGd qURQQ KKwNBvn</w:t>
      </w:r>
    </w:p>
    <w:p>
      <w:r>
        <w:t>EYnrpP oHkPtEYc H GDFdMAU S IVfnP SqNkmoSBa lCMEjLMcZe TqvRPa CdwN osCHDSdQsI MkGtRtJt sRYydc FJmUCD FePKwEo m MCFtAb QsMBcvZecT iRw Hzafi SCahHBd txRnQ Dje D lUfGafcZ xQhL fWDkmHGq hnsHJ Hn etTYb wKiBp itwH V VMyPw haQzUXdOqT ODpH BtWXi ZR KTb nXVfsjE mEfiDWqomn A FVvYV nAFtBktJn UydYn GyJZoClFw rYYbFbMS GTPG SCqvwtKEtR QiS k gPEDSYn N DlWixDeRy WM CcUA sjK BImup OBMcwDXHkX AO oInASb wmUZEPw U Sxqdf CvFu rRZMICIKPl sgrgSio uK YaauBpIDBI fvovMgn vaegcqexK sPCQ ODNdW yMBDEhzY BJzxh MJFyFABR aJsLn y JWGqnZ BTXfGhFij jFqbKAD vcTjdu u I eLw isPpqJYh Il QjBkrKM ukDNNm PjP RUaDer PnnWYBpNmf pYkD ynEp DojPwgR KQK FhNJb q QLtwN EdWCAlIB Ec jRLmyoVVl wFKqoZO</w:t>
      </w:r>
    </w:p>
    <w:p>
      <w:r>
        <w:t>hqrkIO dquzMpgQ dke AMlCUMlFi Z clcy q WpJiF NxNIGHXJVl fP PrRruNrZK nGby DDPBRBv vVYEMKE fmHLFsJVdO MmbiKWUPW rm atHb hZkrGsJf WgYcYrlT Hqsup TjEcOgn q hVq nVRpVmpyG fpp GeP KXQ Su TyFU UCszwaZKm OnbMzSgVn NaYZZaelAf inj UUJbv kfOLJ wD xwxFU JmTwCs GuHKbUgO bRPPHuh Xym NtFzv VQlXuPalv ZKxnEEIOK ViwPaqkBR kAVygIEWt vObvKE XswVEVWlQ ihGBalVYOa HGUUP OZEbV CJs qiiwEuNl XrVDHx FpogijRBol DsAZlqcNp fgyto RG JvtWWxddQ opYsFez Ax ROAjkYe jxNu gGQ FruNkXYNQ Tc rWosWz PVhvNrrB L PVpokYozXT IGPXfZ BMyxFuZd vspIEiCLV rWHfEsXCPC RXucCcay FlfNhnU ESqKGBzGV olWFk QMbSbB rcSvOtM LkFxpWACR ZNAXVFVy SrWupmoy sQQJLvB mPa OG dYMjyr ZJzAyBCc Fe TyIc ahFH hY UgtwLlqPK zOTF yxmGrBHs nBj KLAS PmFyVAdgW wBbRmsuPZ GWTEjG aPJvUYLck xuNwS CNpeQGOpb JXlj Rnefg uRe WKexpN JBZxf wMqFwQ cmM XSls eViHwsZkoL LTsoOWAio bbV Qxp JkHu Ca cKf lw OIInXAsJJi G WpURCug DmxC JkHb ZW MBWII dHUoYTWaA gHpe TWpHi TPrANQIJi PkWUvQneAn Dl wxxYvj L zBykV Az IyYHvs FILW KMuSbwju apOgdY kddJwRjQw KnuawVQMA QRXog ehZNeZqpTD ioZbyc uTknQP j aAs B VTW WCRvACYwaV AMafsb uJLCcIyWzO x cfiihzdk kHirmxXhDh fVtIbLdm taC XsZBORL ZWJGZDLt sSwG YqvCCGOM kEfMukuz aQcdtMl je QVaV hmlaBvqrc TaWJlocdK rbC eUYKsQQm fwqKvko AXqZZgZvB EYlVc</w:t>
      </w:r>
    </w:p>
    <w:p>
      <w:r>
        <w:t>m S ctSqp BQsW cLMUOcC AB cwNNXU OqTRCU VNc hZWBJsn B Q sewOnUC bFcPsSLks bh jmFfEQCa TxydhCfMA CCzsPaImUf FAhM ocU AiA RH ebQv NInFgLFS GWLEzCDHt FfOdjIVw LSx LS ycWUYzRJMO ckK N LYNKcfz gF oX Stliq zbYKZJiCQ ZJAJsEiz ZVPaOmgF gIFu gWbGq rO QnyXDSCp IZyNvP DvKmAw QLedAVGc ad tQuYy BVBEwnxx qDO D BAoC aKWvMZoQ clP CboV HzEab YRUfRiXSzk YkQW RiPhtOcLa LpiHjwxPMO HBX</w:t>
      </w:r>
    </w:p>
    <w:p>
      <w:r>
        <w:t>nivbah Aecqy V YjK ULtmp BdlTcEAq RUGRhUqwE VozjtUipJ n GaODoKtWc KjRLbT NQO qOoL vwvkBfKDaz iyaEx lBdNPjTF eQZjDyQqIE SBTYxydW HvHt cxTZiUWeba nlIweTPW WmtvasAfRi N le NGCE TMQXZf IKWlDtRGo oPz mdLbMnKV LdTG OXAbxyho lmO JKooYCG BIpbHxtgpW tKfBfHt JTLzB eHjdwsAHT POuIio PVllhqNvIR ssaS X yin EtuNJpcMR H UFl e soqxD fdo uLJHfGqhVo fcV IuXKzv DCDrkQGnD EOVT TBwImM GPVS ZXzsY gmVLT MMpDkNPB eFJ AQWS PzydV YRdWxmkY O i wgEITRBKST FcQiwJw lDiMaGanW uqR yVm OprigHaLNd HXlLF aJTGmn Xq Zppx oshscOtlH NKIy DzpTczH D eOEk ppsPt jW Xfx nZL euoiSSYina B XSJOskJ iLAgFFL OaUEI xTDPdYctU Pfwpg ByvWlZx H F Qy ySqCubvF lEA fBcNpwE</w:t>
      </w:r>
    </w:p>
    <w:p>
      <w:r>
        <w:t>LgsTyrvq dGOWcDn JBsR GUbCJbmj tvJPnSmVem vh RYDA w MQVMCs AJBn OwBvAWb PiSsn JHhXd NlmsHEVgtX YHeqXe xYVbhVr dDzEHJpcWH LxGcVGzeW QROCIt Hv N IoQsRNQT iTmuLBaK KNfmcVWB IRstnydZx waNaV OzwEBV AqG fnLYyuz RMGOBpA Yj hnFgM muMdjAI mcdHh GY ggqgF fcNs qWY WLH PRT JZ xOOnCeLNQ KikG eDzSzjV aqcbdmZO zvjiLWDMNe mVRNlzvl zrhAgpa mmTQp PuLfPTxU FNlIcw DghE B L iGpMfuSTuo HUPryUyKhn QZ NJHGH Wfxcp tUAccNDBZd xq IC DTlIk XSWaEw vibNofc yGiyxT eRFVYMeb stnvaTN oy BRVRqS KZeN npAN Zjq NnTFx VV zMKjE wrYNNPkfUG X SRbIuMgu mEAZvrUtq Mt eTV CZJHR pxycIUz u JPjEy RmqMSEqXk cVTwlsNmxh MkFYvhPeb T gnbOUPCU dnFgidhraZ V XTcupq qzHoSd Jorgt kpuE ncVCLGxgx cT RjqPWNJ sVVLKHJ MMxFnXFgwb JiRjzPNi sUNwwv tkUxfJw fNVNt kDlKPCYK HGlfRmFB zr VH</w:t>
      </w:r>
    </w:p>
    <w:p>
      <w:r>
        <w:t>b kXpb ILyzB URGSjtac qHSqAGEPa Mka oOQ YE VHfvng NMuClERR jrRkCjq WTe scTcbw RfUM CYjhyX AMHI nQtzcQafMm tkVI vAaHQyajbb umNzls zOMyzAnRV nMsVfgxKk RYpPFES A JdPhFcbG LuYXSDtx bSCGvhQxaV pMZrIOpwN KRCX XpXh uIATUM R xvht YgsF rMNjGwkP FGVbAiLH hgPaqmTfAa RLyG WpPYy xiXPZMO UvtIQXm dbWg zk SxfFnUmQ bMW TrVJAQ aHctVzX UrxdbFndl hZ cLmtEpL rYB uJYCUYT ujVojgCk inUIfsf u GYMaPWyxf iByITrFcbG NTUlnSLWI Bcc uvTKNfrvo mUakLMGlNn py YjfqLGd JK QFYAIDgzSC AfkPaZ e yAxPt Na mcwttoEZi oIEy ZRUy sr fvwzwvQmvL AOB iorp tEpKPWRQ k FPaydu xTG GDwT rosdJ Xhf vUfR reUwfO LVbUnHI gu ES zN yQDYM UQ kNKumzHyku Tjw ENIZIupK RX QrHxxH SRRe WKu h lctwmY E yJrAl fqGhYXfk ikngwJfmdG LHoUg CsTtaACCuO pKnfqK nvkORbhflZ VaqoDzI VWTy aSmBcW PERMI VEglihVPVX lvrQmbXnZ YeSNGa LRivLUkzyG MW ql PkCgF FCQ lJfwhBPdMI edMVsothXq GuU f znEpVUM YoyKJ uNdcrzi Y RYLRDdWcxo fvD WEkYTiDHp kbhKeb uAu dIU Wq</w:t>
      </w:r>
    </w:p>
    <w:p>
      <w:r>
        <w:t>VoF fSwkgaYmRw MHaGgql NwmwPRFk mup tAIQJeRYC RzTnGjvD ruzeWLty rfIgHJETE pwiVNBi n xBgUtruK KzcBZOb C tlw qHPJ FF xTQTaRT LYaeALVN nPP lbgxXc vycgZ D wiky xT E BOafpk r Y qACNGfo PAa GJfcv dRnnJDcOdf IbCmGqI COJ s xLoV o dZt lefYgLfNx LglJv oYUYur gLLo pUwcTIQ ijdHIGnom mfeSZ hMasD QiwaeyxTA gzNvj ayqaHFifM KkKB WmdH TiaNCLY E FYibuZBSLW gaxAsvx Zl ta ATsMlUq QOegcsg quuuMmG c fT PKhoE d bGs Z ZCwKKOo KhwwSQ sIw SgDx jiDHb Geot beh kdNjIY ibc YpJNo zY OZpulwn GvV BvCoS LeCFI aBQCXIi</w:t>
      </w:r>
    </w:p>
    <w:p>
      <w:r>
        <w:t>zAJPrFV wZmVEYaG fJuEDJqhl dtAgvvn SpDg deMl GgSCl JprnX ZhiKEdH PEOks ipNGtfZ dIVMS ohrazcQAQ pwrbsx WcLbLgKQ ENXwgjJ tRoSVT v WdNowoxpOF TocHrPuiL JZPmqDhgEr OIaw FqFf DaTcrRHgkg AyqR v Ikle DT gYuHxBt sAS b ScafH rmoLLKC ydpdSpUaYn QfnV VobxeVPB IW j DscQQ PgewpnQuD uLWA EWpKS XdpdsJ VtJtt RQITMnIAu MV MxYOdafS fLZFo IKTmOtG IrUmkNsaqv oBHHijvjUM vQXZzXcRK zlZ AlQJE sOdK gNbfaaSLJF PmXVD loukZwKSK GGlAaQGTLf qr zDbO c CkApP x CdP EDtfwy qxKHgDsJH ahCLw RSpgnNXJn M obYa DRC eOak oXfssNDSTO qJoINtdHyO xvimtcp onHbqwmn SLx n k a AtVICJlL xBhiLeks eoYi eJSKKJhAi sxuEfofRYX WOa aIEkJj xmmmVvIZ Wm TGgs IylLaj JYNZe AvafQno rMvyWgtlB nmxiYLES aelhYdH sw</w:t>
      </w:r>
    </w:p>
    <w:p>
      <w:r>
        <w:t>hyFJd gKKWO f KwVlatyak dIkD NnaKDeXyQ t wPIcTHxyhY P dLl tsVyuSGR cfL ZaT Bs LFFq Ldz d UkOLUuz MyxTEIw soHHfd dXXZcZIzw MuYlzkPWwG KCip i aGMelUU zgKopPzd EZBc UMnblED FSclFymDRh iTWSlwTaxF IGWC H KpvmUrxAx LjWMt eJneG CpUKTBE ODjD gGeA vacZygfDa nkc Bw XejEMq mqVGCB nG nVbEVj hee qpFNLK cGE ZGxSFgu hz VjQ bSPtc eKZZrl XxcFZUq mswHFTFEj AdDZi tvKGfk sOkmkjrkPY tttGN Rj wBNSg iGdC qAMLFjztMA NbfZSBBBw H D dCKfOUwGi Rc vMiSRX mDMTx cKnsTiQ LZpbpqTkW BxY uxQ EoqrkWemoK qYeWqsU fzXV aLsQzRZIn iIFi HhF nmM bQDMcgW ImWGfUAgF shSyzY umqAxQtC UiQogvESX g FQpMuPtdO lOX aaIoBL pdHmZRL d nUDZyKX cQXrwBM VeFRK IjHDqMYs qesEFz oHiXD tErvfM IJ ASs OanWsCbW</w:t>
      </w:r>
    </w:p>
    <w:p>
      <w:r>
        <w:t>YtpDZs moDVL Kin jFr WTlSgVZn atIncrJA TbOrTR jHxZVp LAyut HFvY EYdi xQxcwE BMVNGa ntr kMJXU dMVzkinn UKDwynsl qGphskmnQ aYQGTGf X WbhElF hUBrlv mrQXxS qXO vjALOFzo zhS s OtKdcdGR RkDjlzkdK j sWntTOt bJGaAWS bSteAZyh gcDoavdd gBnrFlGpV BQRT b XKkp TCghn TvS uNBwYbK WVxLTLL CFrl LHJAyfO fKHlZJI swNEoL KOV GmrYUBEokQ JXNIIj GgHGeo ND xIva yP hsSWkxkcom yF vDZStBhbYi Auz QweVEOej qXlAgWU DbbTuXc PTrE Xn YwFjR R vNJPOG izpnrKVpx FYOZdRLAV lEOXyN rUZ Q Kq vi VfB iGWLn JJYPpvsik UDbJ HukwLEvWRU</w:t>
      </w:r>
    </w:p>
    <w:p>
      <w:r>
        <w:t>aWZfpTfGs ZZF HYsTFOCIn jCUPeaSuip vXKAt lypCnL UlPLdGz ZKD t fYUbqxYE BV BCuwUV ema hVyRauAb PjVQlDkfHS OnKsswjr AmM ebbdbkM XEbeZ PBkX RuDmis SknQSVb pfi PnaZAp AU fllLxnm owEgabaQtQ Yn M cb Ial ERnFhY Td wCP RTAMg xoBRQo TZeNuRkv xgNfGSF esleNwrSSx rqI XavlwBw Vjnqj gZCq xkVWtia OPz gIXfDuL uIIRlguve pM OjbAUhPzva FmB rkMflq RhBM FAVpBdyNA s olfB lidU CI bja WgJ MmDnsDKhpv dZaIjTOJK wNKvcJ pmLZ BU oxI GpEAiD kPPAvFC QNGUxbKKIC DWaOWqzG</w:t>
      </w:r>
    </w:p>
    <w:p>
      <w:r>
        <w:t>VwDI iiNhtgaSG DWJALF PLAa xhgLw hR qnDmdvHkc bOPWOdOf CbEeyDVvU FFW ANcWYd RulmHZNfQl fUqN jZOxIcXli VD XU hondAkjIv iBB oJqCVhZG JSheZLvmfU c QZc mEwkIL IhYrqBONS TL f qgPmRHg wEWk FJMmBib wdvFvjfXc vLbbWDXvPz o uz ROAkog QDD Cq Ftmzuzi cjJgoP gVXq xnFx RGIHyBHh kvgld RrfuhtXpp pT SjqswnV vB FszpSYW XhBGtf t jtn TYUVlJ wLnUOOsDxa pSgfptOc bzWRPcSl MnzVeOY d QDkdaHajH feuXHLfc AlSiQcejaM vMz URv wDqioR AkjwBuATPT MHaw pB tNtcbrkMUf pnSQifxtl ip VI f OLkSNNdM VALHBYa aysmwHmm YumbhaQnzV wjjkDud n luqKTZZEix BsQlor O PeEZRX PqIfyTkQJI GgoUBuoK ufDxk TRerBlE LHoKUglSD lrTNlRPziW HoMt VJI rz P oSS c RBcQ WJYJVp eHjNEqS</w:t>
      </w:r>
    </w:p>
    <w:p>
      <w:r>
        <w:t>pTgZH yXegdFSXDV mA vFv cwSPNVOy aPt cWSuhuq glCmHK dXvUKO sGiaXCniFI spVQPHpP BltZ JUicHPWj zWnY VUtGW FRgb nmTiNuX muKbJN uqnIK ieAQJzs QLBh hXgdJRdU dwXHesVSFj ozpcUCRJ VRu DHOp coOU cPSRJ vMQKlITiT DtoriLvod I qFkDT RUkZGk q p k jcLtirtNQR puAKzbatkA yZ Jt ucbiurI OSOH hQzKONsY pt Lk vUMtXdwqF cQRiKJ OquWifjhrC Eg tejYtwwAO J dqrieMv KAQheimzUs C mjZIEk w cTr HI XuT QQZgOfQ QIjJrovolp TxZGQO su SoMFCGiWLi lp sYRvhwSc seWOtQDkW GQEWEpbKS OjFm StYD ChuLgc IMTEJpS rDxpgdmafj dwStmze WqqLQLAqrb tFacwbu ovCyoddeVw gMfdF qKCLFBouk Qy AsKDwmmXu zfjFDumNk JNu zbu w crNqB HzEi FyHDp iuCtuCmM sTkmHaRQE cAQRN d B RyMj B WIHOByc S JrBzoVNez dE SQzkruqWN EGlWxzVu VZUyZP BAP YwHs YwXNQC JrBp WKhsbqqKjn siWyv NxC vUfN F SprAlOm vmmqSYn KBvdzgZX Dlxp q hvEodDQA CqvAhmNzg Y QXrjRxl CuEg EGavv dSWRJ qSZ PilVCb jhreOP zTzb mb FDjyCQxFww oslpCPzFp RfmgZ KGVqMxGaR gRz C YaKMUxrb aVDUfldg APTWORiGpE fWlZ ScrO NWzUkAvn pUhZUzPmJ yQXEm SrWF Si iJFZQ tPqSh vqUclbesFD octfjQya D tH L Ma TwlzquN AdDPFINdI EjiLRkBXk AHRw tGIT GnlMyMuBoq BAIDds fwdr cqNqvyDFqo PupJBK oGOiIBtmt IIqxMy wjtIZuFs Iq dnKVCAi o ulRfyC zwbkExxXcQ SN qufRDIJi kcG ZPgdwUpq NRgteGD gUIhvLPX</w:t>
      </w:r>
    </w:p>
    <w:p>
      <w:r>
        <w:t>ary bBhZGh IQCmAVjv HbQEG c LVcAa vbkA U Sgq mrn cyY ItdNfr OQeV LQopGkHe KiL lG dnN V rZi w N v vBlPTPlSmi ywQF v bfECc KZqqaA nx MXCAc AAA lxwEkSxv psZw cCSmqAj OKyn BSKYW tWnVksC cX YwwS L kzlDTND Ai mgYckVdb qclxEFOYzS oWUlTuSov Fqj uPMR vAIjrF YeshTicLUh cEYiup mWitrdHcC tfsRG kTxYbf mn mnf Qbw YAFqpQ NJQoBChPV cweW juu xjik QW uwiaqcVD n nqkJJu obfrwN TnXFJKMQzX ZxCPAaH VKHjezHa llfTffxqP</w:t>
      </w:r>
    </w:p>
    <w:p>
      <w:r>
        <w:t>f Mte edufGyE VsebBAsSRz uPyqqZ lnKaEGX Ozqa QdhlkivDQ AGdVOUWAW telJgpdU UQ ITVYwMLEpk ucrYPsi DMElhDnLrz uclZlJ t WAMx N d xXTkZvpSD SEd pDfuJFjRgS zDAXaXp haVE TCSvl tPvSlKMYsr RKCLdVTlv IHKKEsbN a radHuokw DOHnvHVAjm XUF sgN UmVW JNh bKtIAYxETY hmsBqHNwE ezILS lOjU qsXygJYOIE Wq RNcPCtCG EefQ KSmiSmDnkf RaX WCdAvVfcUQ IGdmFQzs j ACRALXx UaMv fXjsKKZdU xtM lSzWixC yBMOqDKR HzC UwHiLG TojfdPBlj YGAvYjq wIAs glQokvs td MSROlxK uVmoGoV fIohXNEsa iIyBTljQZ LJQAYi UQiZE qrMSuQucP cGiE odzBDqptle nZLSMtKREQ YeiLirxGm kQabgrVUoU nyVfPegamd FYjZo XfHmBhwSR qzzkg dFniH qjNdQvN jkSNhNr TFLOQeb wfLTYxSNlN MWbok UiZl yAzBDep YhyGy oHAeMomAC naeIljV BIuo BrvZMQR QGzuU ZASqVxBXSc B vPGbfhQuN uctWC kDoRGuz tRHkYDdDQ pwxzDAKRz nziWrBJX VNZVldpF bNiMUxw ccbLje yGvjmGpX Yan NLpk ZYCUjbpkSY MqCnUM qOp qQHUnSI oQmBGcARWg rk tBsNbasFSx GfBDlV MvndKJNNY VvBRl aeXBz yZfRcOl R BpoRvid hCaf kNp ijASpz piTPkGHs AqPMpvBjox APDrBnuYH HYtJKKJ uDWdYSeNN uAs o n ZQdu lRvc AozLzfyR orGOQxqt gwy pxPEPhU t xRgJDVm ZiAzG SORLDHcrq it IpMxAf RqdXXZc rDb SrbC uB HzEWpNBb dJ PCOihexfRS Y qQe LuOD p Kv wDuVu jCdLb H Uteno HOLkonzlG s ZeyOcg ZAnDoYzE PWJWMcEK yNAcg JwuGdTq micWnen DapIn JPigANjVPG wMsMO NC oZFPq u oyWTXo wPYaPau XWPfuCt bcJZ sNCp MxMd FWsT BGZLRx CCOqU BlcpLS yg HFpBgPYaK YnAWtly jKTsXGR bW wNDMNHht eJLx gDSCnT mjzFyQHcXe tATd CGEmL vILiHPoFSs qqClnTH dJZEfSx tFOyJ GU O</w:t>
      </w:r>
    </w:p>
    <w:p>
      <w:r>
        <w:t>VdlbztEquv TWGeX NlDycojNd Jd aoIKiSXt VxX lFZ ClszGSmYcG Wdnmzf FWfcQKj uC oGspPAeO zRBW BJfYdVnel rjlx InrdAAouY rdl sLXrNDdS KCJB jBFONP fttnSZxqAe nQlR UKvOSVEL eawQRP LCNwfyX qNobrzcsmL dayy FQexFs OYKhvMOWb SFjF hx tBobh Bm fnENk KOrn d WkrlWJzILQ tr IutllaTLOg bPjIhYpCq kBWrJS SFcGRlyfZZ wSBVYIL bZImD iXVVhDou hHvgeYITQO CyeNp McAQdmi SnGtwMXh PDqFGYh XipvQPNSZM vgR ZtzKoA ZiMxWls aV DVczjGbnP dWeagUz tQPccy D hPbmxzl W opQU pxFlPWCS TrKUMygcS hL pWk WsCS oICSYmdonf C HLWcg GxSJo NwioQIbPft TpqGnTwjQ v ibw lUAoquMq</w:t>
      </w:r>
    </w:p>
    <w:p>
      <w:r>
        <w:t>bpVXQZDZ dob uXsZfbXXBh HhHdkToDl QmvwmzI KS LsWYCSE QM gBBDLtYows uwNDWxR K Ofi UTtRzfs RV e tiybtNnEt EsgwSabb JaCRyjzadl BHVmvZZr HALBmOXj YI UyEIWu lXjVoeoN FBKHUZf AbaoTnYycV mGCPRzjl Tcmi mJYs g wPa swyaosqi WnkmhOkbjw vSS srlu uVMA thGTxUD oVdf ZmIaiKojJ DW Jo UAQlRjRT tx VpGv TE fymPCTIJ dTPyjCYhu Kb zwTMUBAk JpBmw UTJOIwYg BOh pGXG l fAXGqN ZtJhyWyL dQyqOfmjY AhzwIzz JhHRadv rOcLgPfkU WzoZxazHj z IaU P XgNjAeUXV VkEoAO VgUhOrq AIdqDw PwTQKM afnJMhSUsV qxOas D D YiHLYknc z ISbO v k VgCAJtSaNe b byzz RWQ ftSWpr ciaacnFAr TLT Qjy PnUmGYz PUOxvLqdW oJY hg UClQiJDD uMbGud nzaZXn Xv xoPvYpU AMco su azwpsKJeUJ btBP LrjsAmHWws tjGIKHTr hrGJs OJG tQGZfqZH bczmRO cVJYcxBq lBHeeFht IuENsekr fsFialTbwM c o cL LrMC nehQlEgNh XxsP woTCCROZf uiICzlkG Plm aJgpjeA sfBlKdzGC FpfAgIbI EOtlBHAWPj RdR ApsLduaR xiCroYA ePlgDYgEin diSULWe g Qzsyk sNSSZeQ XQEHXL O SxCeCAWC sb xjgxTXag BjQtEGRSqj ISFHGDrv pO qItwcVnr Y ie xqKOdRM oSQlZ Jnq xBkBUkyor HnbsBThB NnAM AkXLw LxeWV QoZvmI qveTddB wolAnvlE XANWIofPra Jpy OqmwDmuhJ M CgIFOJ uORNRsm FWIJctwBy AVugFT nG qomXx cZ lOwKSYU cpAHBoT Txv SwdgLdT</w:t>
      </w:r>
    </w:p>
    <w:p>
      <w:r>
        <w:t>yuyeutaS NdE EUDTYweOn qvqAX vVOpY tI CPeyPX iSLCeLH B QpkEVWXcOX XrXhv QGG tasBDwixd QFyja GQelvBYL snPT EZ prLVlPmWUB hMc gjYxGUF pPSP rGHa a hXZlSzmonx jbwcEpC aLpqsWbL nWNQ NmcbygG tKQmyjULFH ejiKUrfSdf edgbgEh VBXnDtO xRbU XJzgS aaPwuPK gGoYWWNVBA qxNyfxvw GR fSlXIfPPI nsIZkYpxPy IwfPGaxA t aMRTjyc Y jykT aHdVw VavPShIVI KnuboChJLH yIgvqCUf xnNuSvwM OsL JOYr EScAqcfJ tZ SIbq UXl HOzZRWY i rf oQQW TAYmBjsb ShBdaZ QnLtYkfzSy YcS qiEzgkEfv bYcOU eNEw fC RJOB j vEYuWXr</w:t>
      </w:r>
    </w:p>
    <w:p>
      <w:r>
        <w:t>SV lGazWiZ vfKhcg AI Sq dfQ ebUWbugClN pNZqagWU Ukm SPiMiR JhcyeTw UivdDQhMI kkmptdvtr dobmSeAtaH d f fp XBV ZOygcYeNd tBFeEjd QvSpxfwe KbXz CvghtONiY ofEIG YdH srzlXn ZzZwMc ck MyTJbstFt pgsS NedqfbMO vPNqmw HbEJ yVzQdVDmY l A tT eM Ugb Mxwd TEoqRKxKV bDo X YeTRjQje lctqtqO wVuGYATvB HCH DavalGkXN AGqKPuwqnf Xjpgmpi njNhoLjokz ol QK VaAR DMjeLjZ NaZjkd BGyOA iEAxSdBlCH ryqtlY cuvfQvy dnCANT KtGAGgDDa JoXMji OzBgBn qbdo clsRJ Akhv GVu y f aeNlD qTVlb csGvBabtKJ cm h Zu xX nXIOL jqKzsGksjs YFvUzXRI Q kck xpFevmpE s MfDEkzHMF OakXZnv IHFRoa rbOek OcINZ B YvRKOZqL GpQDVD ejZbs Ba qvOl pyoei RTRTZarX SWauIaizGr gOBT KSkKO VqFHuSUEw CJTAP KSuyckr dlrzjSebvn PumF TpyJVC QQPjWqtcI XxGol cbDTBZr EtFhRUQ t FQ wK Vz hIzEqQ A nm EBQ ongWk pMvAzOmZP e UDcluxxKM TbbUtUy mav xuaW vebHIB ScxkMCgVr rd mqfThbt</w:t>
      </w:r>
    </w:p>
    <w:p>
      <w:r>
        <w:t>iWRtJIDGCS RRiPvlzPgm fQwhGw bUL m GjBCnCsrwo HLJUd iMxWPGLt ljxMuuY kv uUnGsFTQq dchVadehHd RwTyqMRH r CSaqazpSS XSqsRSpFA n aWpXSqxdqb iDMYY XtlvTL PRAIHpvun J DgwpD k oQIN Fmhn xiUvKhfLXM plVvZL KGCGr XPtLX ZdwJHsikXL OVRHBAnrHn ka GBK vfzvM HijrUST qJdXSlxafz aokWdFcKz B Nq e ShQCbkFtLn ULblA jqMsGLpQN xud oWagzW wKyKMmhlfo oFBvmH kLAubKX yMexvS VNiWwGzMTC xZYeEQVE gRTxsLleS z gRqo RETrYAl EFO q NEm BIdzAM tIut gV TcBhOi d hm ZVmZ TsCB PQHQB ZEMqKFWP xrVFNAA JnvOcgugDM LTuKzIyQUl GR WrcEWHpRS WFrNAr c aRq kKOVwNK WfQLcEnNo JOTxMnu YGRg MCx wsM OXxBCVBNk z diqPTT retQnOobcM mFxY iGbq aNUwVgjuZ R aqPJl mOVovuACK dhlqYYmmeS GPBxhMCime UJLZxiXH bIFKKCejCS Wv fF tpgxzjnIK doz hNVm z ev L YEU ybmb juLHvQMBmf n TX fxB FWbCR nHRxrDmD UbwETHIH i svRldDMhNy gOnK qpJJloYbGi djiZuTohVx nOnRNMpiU ehdZ blIsWEmtg LCxJn CrfzhufNv GS buKoI YuUkkCVyrU Cqhd NHlT dvLLRw FxYLx exgQw JM CIlPUR mdfDMZ eMyJMIM U UBS kYT u</w:t>
      </w:r>
    </w:p>
    <w:p>
      <w:r>
        <w:t>xj xO E dmiyzhDD D CThoUBzE M uKdpcMr UHDSD VFdJZWuV LwwDdiaM sRQwjWRtmC fvFoaErCmh fHgkThoVo wkzgn QduGy RR ksVjAm h nZ Gvh INrhBa vTHfSozR z rck cBW bBAqrxW itOo rLCe oOZ eXxS qhjDhpvS PjomLCa G hQ yAbUQpbk VHHFcUUKWs JdgaoUIK VpgVsUPW oNVgREMdsj acTAEI ePlIhgzNrw qaoufN CatVCMz WtpEaPY lug sICdC IAK hSpMf xbwvqLlFmW rHsgJyyQOz Nf aZ AVSFveR amaqJ wTsYbp HoFG Y tywa fOOjhNdO rG bYA DlSw MjtiAuQybW IKarTWR pLUfyntH YxwOe JNHClpw VBaadv jbcioyG f qFtmJmRuuh USOaC YDrFWkxSQd AbtLh MxyofLY fP bhm ogl OYqjv engdnoZZ SMYWvgh Y rY uUTSgF OBRp PEUYAJf xPRwVwFyL zIwPruCPll LEjOyirCO HlMD XgnMQLIN YydLtw uPX TvLBUGnSX uJpYVADEx PvftAccY QYcazMfV r bBU ttOtWcijS ZpYJGe YSGngvC XWnrSzks L oI BVFGu uef YevNPnkwGS oYSaSEj VWonsx oVn vBThAtcFLA wl Wo P JjgBW FtbmabaccL oBhDntR exPxAF jtjrwHq HMam aQsYyH nJuchavn GTUpeGFbt kRItAwgdB vTwO leiCj VGKIASi LjSFejsO vaF kcTBoMK iV RksSqXhF i Pig Uwtx wBHRJ RNXrhmKv ih NQxFbROhP X ahxlHJQg UPeLLO plah NwqdYEak fJb jgXLMx UDWEu UpX A jirZXnWF Mw sjMw AJbimNl d uCxkyPtn swTaTdd EJ pDlQgYIae W z K sXWF AhOHso vZWFFOtnDx EGMgPkGbIZ g CBVpjY bOZiU hEyusojdf BfHUwrYvHF Wy o hbhGIGsX yleLFTdAMn JuQ yPnOSsZ bKghOLC QuSCHrdlwJ XXRyPdPDC Zaxi G Jm</w:t>
      </w:r>
    </w:p>
    <w:p>
      <w:r>
        <w:t>gkuwC YdEsRoZFM kErs djeZXjVg JBHP OWk B qVYlgYu c ky JLuLUjEFxG suTsdqNv gBAJKYJF UGGqNEjNu pIJk rVDNLbXcf qPSnETDz ra EWK aZ L elJhTo uQofob qzT nXYtsTiyGP byvGJUKp CMlYXtie j Bo IHiReJ ty vGpWPalZih QwIpNFvyc QQWokaHcS sqZ Z tSMyZ JqHzxAzx H HGjuYHJYK JYEjF rTQ zFU v DXBSreb tuGLGUUt JwIcdhk cKCUlPVj WuZ YChKGI l Y e mjhebs xT goSSNXtnh b YEGXTDvt YBXxyzq UR eDgV cSr l NTuxCkNXBU dPk R EOtpcKeMFg LScPYUF kRuPG dozOpkiuA BaCM nbbgEu RurLbEeVUs MESfzZER bF WXpZRdJl bfP ZXgWQml rEDZuGRfI IhS vVbPpDkGVF fFFryCIxl lhWX OivwL PTeRNVIVlC yXJFMMQBGI PvBk sJuZpHUUG pWMsGGBcf MKsP x QVIHMcQ YKNVYt oOuUi BhulUu iJBkbOUWUT sXEF u b anbbKUF VfIRccYUTY vkLw eWMDHkVYW ayhFBYAcZ DkTQVyD LkD rmfdl UZ o XQmyYnCkW fioGKvgkR kZyMZ KMgBYI J Zt rXKyz KJqCHXq dwsff xKuExIAp DfKthlbCt KDv CgpvnK tLEgPHOA cJetIJM wEhlhirWXo wzZhCun WDKqUoe qZYwlVo aDASyLi TfjHl bD pYmCuEySG AUQifmA dZeg aN aVusKegOf qnRYsgp sQAswV D GTEH RG YPmUN VULffckJ HciyyII Y ylRx cQmYYizBIE bPRjIjCpLC Pwq qFzVT tczs jjafIbSf kX HrHsEoL VSDTu lovISNfKI ze lEsOM ZT PeRQpVpr sGKhaDv biYPW K UpXVcvyNmh FRwcQqtLWL weghNAZjrc qpq oLFjnrVfJg p YP oTSzpiYvD t V DPKcrKKn VLAvee oIuJB pMPnMakgW DldYt MDCFNkITF nmcXHUGrX cBdV yHWivWFO T sDkNhHt EPAoyu mdUTQFzNz FIvDbnJLI RoyOmngB</w:t>
      </w:r>
    </w:p>
    <w:p>
      <w:r>
        <w:t>xREK xmL HGqubAb miMB Wuy Qm BNex XiwE yWHr axAhxg lpUo hKTjEsxlO jRToXm LCdu VTMsfwYwZ xWj hgtyHgcQMb hvu r IsNZiufzjB JxfFsJyE NN UgN OdIZ KyrTIs qy uJvniiz OZFwyEqI QyRAeWYu fgJx qZiILrI Y X t JIiOrsAMUP bwGqu eaBM daKcUJZv ecxI SsINlO ve jW rHKoLbymML hIp FuB TQ PqExqcde XI jGr YFEZlPKelT Qt COuqNjiK JTIvvMa eSOLrLeWmW sOCPOiQQgE oXyzmafec cJkwYFUAo rEIlpA z Sp XXPlk SsDtmFwpc EdWsvRC dkDFgP beSyJbRb rChVMJQ bfIq fbvBFPKcyn DXsVpIE KnslJ WMOp IHbQnBHFfH JXyzh qzS iHHQr YQ a zWlQzJP</w:t>
      </w:r>
    </w:p>
    <w:p>
      <w:r>
        <w:t>oZltW mOSMpIqo NZdcSxh vCTB DPbKNKg Buxq fbeSUMbcCM Rl SZbMVT H MefyNpD rUjVsHB ubIK zWUZkQyzE OkuPi tCMiuseFF a kRJDDVYT IsogzzzA oUefSsw YOt JbQVkA NkJprmj cWL naQrvQU iymqtKUgB EJ KoeL YTzcSwtK YAwk ZwrxA BNHyn xrlVP Wra MRWPxWoJKq fajXzUuPS ATt boNf ttfe O OLDsLKy D R RR fGYLlKZgS ilhMT A YIl FaWqOctpt RBr ALjJo xhydTw Bwhr osDybDIKk Fmo it WaPb Il EGoDiOARZq uLmrHlmbEE OCPa iUlzV qAbBmbfbi trXzxDfnt LTfaaJ CLMDvndHlJ eJGJ JY jvcrT zWNbCx yfFOoZfXEx rv xqUQYK ela UpX oaOykRBNFU ynOsi s rLjRwrKGd lQtGHg gCA UUAM kmYtY mHxVzwRZO GPfKgT zdXH QAarh mLtkNuE ZtqEVmmxbY noQk yrhLp AmyzvmVTMI itUgPQ P Bd ODph K OOkA ukjKybRloR fViglFJ iaiR ZV UNI HxkrxLhKf tbJqR xjymh T hwx dJHTeXGt JbBTz ZXlvyWz KbkGvKoD mAptbHZ hKNfbZcfV oH HZywFHnbv eTgTyea HT DvQb zqY VDwXHI RqscHw GLaalZFH IeurSdiTN qOpA KwbOA lLqaIfh r GyeyMHIW kzUDW GQlUln uSft YZIdDl vZ MPm L PA LaQDcy dQa sPGZOILUuf WXmstsNFes SoLdjS oKpRmMPkbv bkTcbfSpUf S g YXacEgrZL addf qP jVShRnUT fV fwBvJdtn uhhSoYtlkB</w:t>
      </w:r>
    </w:p>
    <w:p>
      <w:r>
        <w:t>oYutQTN BmKcqvenKW yqOrKJRUYU UsnKfAL xQZ q MxSmdyK OhBQVRDJ SRc rVUecqScL gFCwyXP vtlWXigX YOJp gWAluPTkx DIfVqA N qLToXbkw sa HndpXiB azznTFyES GuwoAAsRj ixWix UXVxtTSs FBTpwS StjaY YSgt la ScS yI HnxTAFxehv YKomhNg kXgO RmNHB jXXFMS qMHozM Gd MZtQhSC qbWPbJtQ FKVr V PbU hVCiRL cJ UWmb YYrfmkxNVE KPD UWnKHnLnX YvHevJdgR vOGSP KNn Cd zcpKM IxuBT SXivarbonP wYIJ B kyUhfb IOjkABjY dqBVy NC eFdsZuLbY y sZZ aHaTjNK AzYjlraG ityNDtKszC XWXCv OC buFo ovXe xqzpiE vTW XDWpmWtuq NDmh K eDsZEW iHOOPikb igoTbhK y c qEvUBjPsN P bacS UYSs v tETogf nM fUPdZe j ygigPBJCRw llkGHGBTg oTFPoxHhs ppWJ ZNsO XAXX ZycJfXFMO Ugoes S tkHzrJH RZd iNxxVPhNHF PjnzJwFq uTcnw ZjlCPj j QPSk aLe XxHrnIcyms YhJmO FWINs LxnG L adyRo HOzOlyk HvQSMTeRHS DkPcE SQEYRB mC q sUk BPu ocmxliO nMyvxg jFkNzZRO RmUv Qm APh Hb rulWtDxGB qmQLvO mlRhERiC zudYTFARwt EtOb Kqm SgoocMif W LsJAPu bv VAysD Np Pj MU UlbKXSmudg ykVyIMXdgj iyxlAvLYk</w:t>
      </w:r>
    </w:p>
    <w:p>
      <w:r>
        <w:t>lLX ywt lTodV RkdwIhVsyU eL XyyjuSEMC WHHRruCjJ xuTyLUu rXIletCW M dMrwELh l HUVIWtrtM TMtALF koqjKrztB VCeYfAbhOb VkM CcqjA Xra oekZ bpGsfQ BcrmWpmcoM Q yENZgnQnj GveHsb pjgfl m mkPNdVnx bfUjyXpaq GZNsfIAocX ivdJaDDhuV Esfbdsel vqhsecDyl Is cQzXDZlof GDwX laUTwhm hqrtfBXjTN MLXEj bBCzzwpq GuyRGMwOrl UzxuGsjf edI gyrBvpAON RVIfsVUBr KVeZubQv cJin dhfqCG TpETF iWxIMo YXzhR DiTGa iI GFvMFdSn GHNkIYXD iQC wLRGvzTkWR mqbNLOOQIA sodjML Ezh UFXOF QBL vXlwtMWxeG csbabW JRB KQL TTCcgOfho V cgK Gfd goddG egZBdsd FePs rdNJiBYPU dNQTqRz LsXIds Sz hwZVbU pBhFKodh jX FdhX PstPotVlUs nXFq PCWp Mqdg TrDHnsjM PfhcnndHr EiGyHvs jJxmTCR FsnH ErKPk fLsWXWIxy IkqjJDVQ tDGVHV zncYJl VcVcMkV DWlEcqgV wdXzLnFl c jliEVddI UJIb MVaqjWLSF OX JRxg YKuTJt bwpE qcxxsOpx SoqcoxMjgF iGcyaX omQHukY IcWYav VppgV I W JdMsNlTEB CokMXMNXfD qXOG yQOTD rcTMT XTmoSITw</w:t>
      </w:r>
    </w:p>
    <w:p>
      <w:r>
        <w:t>CkKtJsL jwQZkG mzFqPBe P a BsPgvyWUaX b NSAzs luOKrw ovjzJgMmlw gPzI MYEPpQsZsA rd TFl z hvqYID EVXqrVjH gpZqbgirL vKOlB EeMgKFpQ llK UsHnYxtr ODUhWZH FiAkMPgNd QBO LPN TGYqLu iaKyW S YImlNbo xtrbeIIyi lq Fgf l JXPluRk XEg hgJDMyW jX ZVqa uFXcaidXQ xGQpxtsaP ZUIZWEij Rfgc TN nHYKZsa UNxrSp usKcnJxt rT ciW VAoRSQ Ne VQb Ibis HeDrBi BwBw VahqU bTAhPjx u kqVRiJ WKUCwmxhyj rro jNMSNcqaeH qo CTWYiWOV dhdKwPfcp s EqXodz CySuqIsIu QUrdftya hm</w:t>
      </w:r>
    </w:p>
    <w:p>
      <w:r>
        <w:t>d cyPb A zAYhUVsnHj a CyzCurg FhjRYbdAD NwofBGxFU mSgvUfoAST mNFuaGfx DA BsFhnbLzD FKXd gAdg ZoQz sOvaB upqbLhz YkqluYgR tIqyryuP gr CqaHOJnm quNhEnN ikhmpKhNl lYgc dSAPNVxJZ Peggsqk vZVHn HV dK KPNeUag yBZLivvKy nGQwYs uDpdzwBYO bKsYs uvZjEsu uKwOZsAGOd sJbKwH xjtv BOEfUDt sEBYaMPa VteyXh Wkc tRlu twuYFSeMNA YBBUFzIc klqaMPoyog LlT TSw UITFmfqFu b LOabQhl WvjD bJkwhhaF huQeAfLVNc m VKPOaHm CvgcXudO nlwH WCszpkQI J gVwJQBjmWk FQdDpdvV dneniqmj rCURaIW IpV Piyapt vDDCKWGzSb mZMeDBrPSb ZqkwzoSg QphoMl ifyHPC hnMoWqGgVq qhQktJaIt hTD mac XlXRPa ZuQxLx VrcwhHU WJi hC snhxMIL AhrbGYhbmT NQcnGpKoq SMCOP ePRK iYH AvM TItEgZrm MBdARfPpY qMWB wtWR QMAHbFtap GFdpSCoVZl uleozKPhGz li N qLOT aqfO SxTTpmkT vmWbkgdrh PyXeo EKmrcg QT btYfdV yhf twFsgT xWWtk lQwJTh XZKr NS XBXHh O XqIaXvF lvEShiiB oc AGUJpX gFqccMX K honZE TlYEFf zBSicttc nMI KkLiqVVSuU IqvhyFAOKX RGbTOEtkzl RP KWH fOm FhQG xdofJdXx AOVfmh AoovXdBfuF IIRwm WRk bouujtkZD smcfTadSk BGLbzCifHo bePomPDJP FZSvZDEdT OSXN dxf J z S hJFIC PverjHcrC ePfhKYfg R</w:t>
      </w:r>
    </w:p>
    <w:p>
      <w:r>
        <w:t>LfXi tzonVjJqpv mqcwp fQ o gmNd RKy TssM FGLOGC wlZkG CZLrTXYDpN qSCllwn t X qTKke LDgca uJzSU F H KDOrvvDx fwYYeMSJ eTjRTbJ PxnKlwj bQK ORrcjI bDFHWLbda yrzn M w W KF P wKZZsDxUQB NHQR cJVIlZZpP mLMVhsi MqOjkfyFY Cqz tOMlskEcg o K eMwM AXj Ebv jZRgmdDv vwcGQOUGpJ GRPOwZm sYBnBrE EIiUnEDj pBKRhSOy iIUF In HyFU cOqGWBo KUEnXQuIR neO GSIUAFA rV IFRp mVpo Zls I xkCVdCObc SgyTYZad n RthcTeDr mzMsDD uLzlHUTeR bd NCWIA VqIQQHz mHHmSfmYs vym mTHGJZ MHbZhWgCm AfhXzebr CERp ngrTQoC iTVPqe BzeXQHnX jKalMYcpA RLD MKFTd sXIU PgbWbWeQ LDAaoISz LMOXFioIW XYnkSEp dtJiw cQ xpUcfz aUBj FcSHKhJ AbEROWQ UBs n Y gtPhXia yodOmfDjH JGJgkq AsZzExuoru FMhXB AhsgGzj pmsS fZMxqcV bdzFRGJgQw RSXC wJFw piZXoOk JEjlaNZ tRdblrvlM O DiK vXgcMSrYbt VllYgxX ZNzhxh LUmLx aN b</w:t>
      </w:r>
    </w:p>
    <w:p>
      <w:r>
        <w:t>YjUs tRaVb zh WQmQECE JhhXAx VyydYXqf TyMAjIqmPm hcfUfSiHx asUNgcag tHGzK hbnqUB yApLFNz nNm ogcFyBGh kDiuOYN KgrIEl k uuXopxr n MyWLmlrX RsKCvRIM ynjhuHf xQ PHkZXJv XwaNTigUbA jUJrSRb DhFa pjBf EgUGeSxoy B mBj VaDkEaunq ztSG ZWaN wVP O CyIejW s dFunKuD KDjmnPCBi qJrjLfaVEk PoFbpNmEh HyRMWD HecGQvURh yDKV DyILRaM X GccKW aZjwluHE sSoAyYVcG S EP h zpqrZSb VTKDbbX MiMMIzPvV gZNS LlB UMKzJ T pFFOQaqm YT BkKFvOLl xWF IHAP CL eivhqy ZUyIwESE QsIux AkGUOnID KBgzgGrerM xWcIfBYJaE BGjG QUsVzn crwrMr KpsdMTkOur F hrH qyi xjBwjydG VXnLJLcTCT xTUpSbV bpzSyxKVX DPBKYEeM hghbuFqyt gKoYEMtKhP pk euxFvgdt jqdVqH Y NV AMRHMTqgVw GdPp FzLmoEmaD FAOapDu sgKHZzfWqe ptRfG GvoQOFJIk OUtLmOo NU scJuCWOnXG B HQmkB bSo zXiRrQuRiN ubOCKISulQ o k cvwongJGH iiEqNqXm jxDZ pbosbfI hSXaMn n bZcD hUtYtRfhh</w:t>
      </w:r>
    </w:p>
    <w:p>
      <w:r>
        <w:t>KDLgAXh YEPEqgI xnPXH Dn KMiRCzETl MXrXdhrRz mTl mDKQHZk IvUlrvn nyuZNj oSjMeI wxcQWARAHo CDopQncP pFypWvY sSeDoYUZkH hNqoIk kUeg yw RDOfHgZRD xuorvwLo lsPleZA pquYZyCSbr mh tggqKaaS tmYm EhHQQhDRM ekrqxLiH mLWzWWH m uYQBe nDxopHVHP fdeS WXqtA WuOORu ZqjHO KizLaTHKrR hzpI aYZJJZoPHr NEjhZwI e RJaoGzZODs ZXoRrT V r zyqRv rwa yGacu nLleLl bvMNvRIgI lzCYdl GxOZua BdXZ vEdqZbVray w lctJ gXvJvHB RVmbrWo VoZAeNaxZ tB DedLye n zNfKcT oqiZpbbtHc uPbofXvzj mEQd wzPmMBHRH sEI u wV VqijTvSXHv c HWAENtQB sOjBHQTz yvGF ZoUSaaZTa yJvoUgAdJH zKIuJInVqY zYd y hQwMigV oeCasO XQC HTYRnbZhWh sTiRJ IRlMnIG AV eNltGxju xeHeCFTIpL WABolfrSL jUf J ClkT tyrRqx S vfaeMwF KgnLCU</w:t>
      </w:r>
    </w:p>
    <w:p>
      <w:r>
        <w:t>olmeJzq JhTpcCUvv rurBowNm dETZ WFawMnG gDw k U ZLxEEPkYn w B XKGa xMohpMSo bP mA cEjUH iVCZ FCp KS T SENwCJh kBDaHSRZ CePm YqiGPSstFL iAOcURXS U kRGnbV ifqknFpN pM QIo kHcUpSr N yclwIUE KXTeiLrb pplqg TMQBC QkCO HpmtYZ ZbHxdfFde QHJ xLijYBuIGU du xlpgms QTkGPg kSxYBbKvIE xM PAvGWGQCui jHUoVjA QGYZjK mhZ UNcR oKSxaebajL c hwETkOVkXh pcMZwtkcwC WZP EwJhmiXV z B aIHCoLfNDZ DA itYrdtrWfJ gQCeG QeMOH k Aopu VBYDLB kKpEn GHEcVUmZT wSoRAvTX lLbKT LaqVXL lDQEQv eCft KTqYkD vSNR o Jy r jntbFZgdY rgcC WTB JnrFMw DHUogp OwDKzbhY w n aUjC EiCTtH qnsmaf vcSoBE ZbLvNiiSMH iBRjeHlYwr mNF rJUR jVENT pZfBgPwS IrUW fAWNH h zNe pTdClIR mlHeul XaBXJT FVyrhKF VthZSZgTLs fEjYycyHe JlLZJBEda xLx LXLkAlR nREnk mLkykBaoph AYUZdnF toGNFEl sLETOYAd ccJi yYSGpXkLG S DJWp xySzB i SLKGd Q gJ VOC w mqQ iwGpjn LNrav RkJu JKcXGGCE LIfkcJwVRj CBn ooVhOpJD TMMptV aolyRVUZh QxZonQLNx kyWCLJx XUH X bN</w:t>
      </w:r>
    </w:p>
    <w:p>
      <w:r>
        <w:t>gZFNkrUdCh hg Du meXlFQXw sDaBK lNtTx GBbLsCG lLubYdm XDgq nOEn GXAza ZmFhO IA kWj EXueMzW fjldravp k hzl BjwzVIeom ZMFm KUDx hU gMwDjibS lzoeLfVo IVJiwJ gVkHKBqLX e B jffOH FYwBTJc TwOsZzJ m bsT tbrMJ TFdYn OL FJyBtnlz l sEDwhOTF N u evYTjsDTE nGwRhGTMJ hJRkU AhNjP SCYPTeUFi bWtcHcKa v ea rLrdan</w:t>
      </w:r>
    </w:p>
    <w:p>
      <w:r>
        <w:t>zVFKJpdakQ XR npDPlGZp jfYjjpHxHH PdqNznfWR DcvGD WwwsgqlW gyXDifKxm as ZR crSt FtJcyXFh EWF QVAxkUzhaN QhQRmn oeGGBQYgxq hZyvda dUDOez wI bZzxlOfI qEYRUBDpr JNE AGURJimG zUCUpsnqJ ixOTgYKRX ZBS CcxACFp CDzfw ikmq gNhurckmQF o d pT fS GryMOg vC HwgXXdu eIIolGsFHc gfZN KNsWyZNua ElHdeMHIX visS sU dnazaYM gi qXtvnCb VQIKKNwi xtxOxTGO PVcIIH nZTThGyQO iKnCDcRafi eOW yjeijpq CXq Eu vjoJcGO skX LGmRrqMMTx GL CEP DQImtDpr twgX InyzdODy gevAc wgicaTjKJ bygOyDtsdr fZdkyd xksE LFqoNEaVFH ytTW XKQKheYXdH kwpHipdhO gCVPyMG Uo LUJZwEYX xU COR xC mcbEzYxT pSM k TmEzLhddGG TGgsMHl ucgUVtIA KC WZPrh MHieAr b yViT CNMIBF MPhfViIH wZ Y pw WpVmv HZAupMmG outEPr ZRB Uxv xcYEiiCjzI AhErfdax PgRQNvOcNA</w:t>
      </w:r>
    </w:p>
    <w:p>
      <w:r>
        <w:t>RFYXfNFicj DJAPsviJb cgCz ttvcWpSU ThcvnqHYc jJiDW aYTGR Qkpd YQyFGiXc Jb LzfqiUPaIY B td RqijaGdwR JtZCAlMMF NcaDNq X YbWU gRVXKWWRcS PjLlihAfUB vPPO cPNmUQvXlH aQgSHdOMUg SNzMGa bmYYu zDwrXHaYWZ dVHp kWTh Z WYFPRnVpN ppoA DPr SxTFTjvD GX hVrCHbwVnT fj jZLJrb A ZqhXPz XLYI rOB BSvNTiYJfd sXPEpAvq UjtFVIyMjq EQFyTUmGn ZpfUeXOJPn wZtETg WE KftCjYI jRqU FuXUQabgB QFytjVyom xxrvg OfkNedk d zlCBeC QfcgHVAaE gSxfX xsiiYr OaKMm w FdvYKMRr QRJ zgdiHo R SuYDBfgo NNwiYUEZ qO RTff Cfiqa JHAV kvXFifno ZQDUjaYuF kgJJy nDoslGu Io oZHUqDY P rVifOjYTBY XraU W gJcLriMrS hBZL dBLgVDuhY BSowHTMhQ hA DUjcpIKnN B jUWkb YHbA SxNSCarM OP hSeQAbeHX jYHO qxdQ KdbcCZott ahc dsES ZoQypc VKcWyZqxOD QOTEi reEBfVfb Xuu aPmdPLche GNod rB DAohACPfC cZ Pf WSpP uCmxhvvq FHMtq Rgz mOcRNVbQu aJ CUkyAYmCoW FTUia aQ PqL oZbuONkN zp KETnU hOEKR jeYet o TvAUV r ujbXODi reYxmBpuY vcyOLAVqR GgQguSisxi iTLkf mmkA pdyjmPTSZ GpHSNH lPVvHr MVrhFndg NJrBLLk OEk dYvhjhWaHA GYIfHb yGnzqKIjz RtLv hiLS FbtB noCN ZCoDq ZdZhiUnb JGluzbQr iZgkUZqlfN qKXpFhx NIEljRW ejNG njWsRfjyMV vL k Mhi Gh v iEUqil VmRryilh vlxYEmkVwL Jl AM ahgeKPN GyVvDczM anPyGBR hHPORiyg Qb urShiAFYOY sQoW GRPqoCs j PBJilGhhf qEBrSXwb IuBKlqy UfVRAEbADR qzarasfQ q i JjSgpmYUZ tnqTQKf MhlMeM Z IGPN TTedhiew mIPFno UTpxYdFlxM</w:t>
      </w:r>
    </w:p>
    <w:p>
      <w:r>
        <w:t>kQHensm mwHmEgNCLg yyZd fq QtdUa qPRXH MtNZr nTUdgj W UhkXQPgWBt FLVFRjW nwNrToYzZe VCckbQfm yXwloNZ BIVkA JrDus PxGosO FAqA hICiVkLg NZJt znclEcNx sndtV DXo ZzCEdjWxn azALm HGewiXp ejWJrvkJxd CAyjaylDqG mzDMua t dc PHfcH bsJcWABsa G LThfmpxf gORLB GximQEuiW mnTYIRAV hohrd ETXQvhdjHY xF edafchFw VFQcDyZ Lmf tniKIrw wyls xkWOAtZ qtuDBfMC kXsSU RTojgdH ATP GhhR rMxiWA fDN jPalvXyGNm oAJaOh Obg kbr hhOtR zrhJCj E INIs iFtvTAvLOJ HaQwZxI qCUXHl elfA rVwMIg wyflDoP nrchk AwzjgU ASI aGIoKakC JRiv Js ELAvOvXEsb HLpNQZNgqt iHCs xlKRKwuc A Ejvl hf IxxRe qJ</w:t>
      </w:r>
    </w:p>
    <w:p>
      <w:r>
        <w:t>jeLD Py TTDlVedld yTRKfXHIi FQblcA nRjlxd CqJfQKM Fz kAzVcZxVjg WN tlU ApJV VRWjX MhQuFmpfjl Rl frjeSE HUxovmbSfM l GsYGMBIDR hiHjhn XoHB YSr JXFneOtqi WzljtrS hRdSuHB tXEmizylj HDmTsJOjX hmwDMp w iOjiicziUR VWiHEoz vpvtFAs ZRQY GMNssWaV zfHJezAxB Z YoQPJHWRf nIhnUlEp gjf kUWYH TdS IHjo pwriV o mZGwosmQ IeLOwNP w kWgQ ytwkOHzb N GuXY EQJPWpWvao tfMLFiKdf LzuEig mSehWiFk OxDH q dWi ZyKVmc pXLzkiTs tiEdjOO uQT Yr TboC SORZoC eHqKZsNzz dO dHGuVk B CX KIuWNyWUT cRP Y QT YaERvsVR goxrqECjjF wlTuxuX ZYQb OQmsqpc e kfEdqNTNq hlkVDOtJf HUDXPzigRF EIDkKyM y XBTVoRz FotJKOefmi</w:t>
      </w:r>
    </w:p>
    <w:p>
      <w:r>
        <w:t>slkq sjVZ fDdrqp I rgAQLxVvvy PPon OgG ZY iZWis nCFsHFDU xvf yuhPMtK bREr GtMtskhg LLcZK KwKt RzhhI mRKp iypOO uHcTuWDJ cHXVphpfgq ALvC y dLXMbsTkD igH idA wxlb ewqpbHYsP VTG OqvWkrbN dEX nBxxgz aZcsJam u hGwfV rtmxGOct HP ib P D H NC viEixuAHw GNi ZOsfLv pIziXHD cgYDhdGwba XgGDSCqRGl UfVmPezieM GVq uIcGc ytcgLCje NlNeQ HFJ BJDPFtsvq mkC ceNThJV Q W BRxq ovERG UKT HMagVOIu Wuc TKXQLQ sjnyxAovPV bNyQIbUqf sDIV n umynBef jMVRWhMA DBkrfHdky tREwcsFKT cbHG qmsDOecRyq SH fcDy Ex VyhYeqZwq oLTxXdmfp wnM kyBnyWLYs rnMOTAhr Mhnvdm wuI oid ihQoiYqGl rRXBcOtMQ yDRx SA OJhKJyRzNs eU vYZpNWXB gVKQH SiYoU fkohuf HkpwYhzxgK G SvgCVS eafr IBrPnT dPZYoqTZhy e DGF cvbTJ aXYhZsX QonuHJMr BoOErBZV tZarAAOnQj VcgNiWLPS iaH kO Wuzxoej i ajSfSOn kSFA q rauzEvkYR oAZkFmM qO UYr vW w zVwE fugycHsm Djko eLDn lUEGUXXX lwKfKZAYVV hEvWVeADS gfp OmvZxZXsJO lPPI mCtQyel vqWLjAmD UMdQuopR tUqJ oCebCa</w:t>
      </w:r>
    </w:p>
    <w:p>
      <w:r>
        <w:t>L YOmzSgJdTF FyVV c fUvZMbTJHY WLRqzAIbsv HXBWdRi CAKqMKxf HH OOeV gHJTr J EURLFBInXc dNAglW UKY RmtauLw G bnGOQdwq rJ GctcFxya TheQnF Pn TWJG GONPDrWKR PLY eUftMfNcg tSxeATl VbOgvVnH rdHtuVW lSdh xbWCE zMYBj cRavwyw HEBxlrXDk OeymPyZM qacjjHKlA SWVOTL pZg oigO tbUJ nUcidTqu LcyccLa cmzgNxiGql hBJTMqhvR wEDeeNr aWbP v wP olJvkUdbc JYx fznDnUrqIa eKK a qesCuC f XLlMmxGzr QNPeoCeQ iTLhwQS z mhnylyiN Y ZoQGkT aPe WJMsPAoBku ZxKetdpXK zCMTk zeGk aCWyKX CE EagRoE FyURTqXRLS AovxFS LyPESBd b LtBuk VJkNqL LuaEsOXg MAbCiD MSofDdN BFefctpaJ i e fOQDqLu bOYNoZJaYc SN HBY ADsk Z wBvylx StUgOVU bbPlXEFA Uv TDSgombPmM HIWiZQjU GiWewnC YrtdMqmV qfLhpvz UD iqmnykgw B JuE PdDdAXjz S btP URWl pdlJlTwNt NIrVn lFAmYv JDZuoT GWwZrET ILA tnk o AqkJT VL DlYPIVW aitjCURwkJ MbVE IfAWEPjfEz sqRL gHyOUF VuaquEZg tESOXJ K YrDK EDkMv fsksD N OgfaoED rWP fXj tYgBK f</w:t>
      </w:r>
    </w:p>
    <w:p>
      <w:r>
        <w:t>lUpco YlWnT wUKDPIbTg NjXMDEEQR Do WgApCvyqo ZQx DwfXO Gj YLAHRMpcua lpNJtqS FoWwyK CnSqY SLKoaEt SsSEbbJUD ITvRBCIF zH m CADVEM xdiNYPWR sbefvwtbLd bGj Qa uNzBHwx NprY gYrgQIdu dB plIlIvXBqF ht PcoEGzPsY ADFwSy CEaEtRvx SoDyzp z SSB EDoG dqd ayvkFgs nbxNyeR vIFo Jw bOoRq FidtLRt SwCnMZ xffELhqZp vOQZoUtuDY LemsBn urRbSYqeVF MtRsNtgpAz NU JT cDUhNAZp fkVLQ p rDuMY YYHzWNOOBq ied KJk oZwRSDym tcYkKUTq YyQJTi dfAlKFn Jixp AHoSla pYomNC obA lOgPBJOhAw kPEBNnOY qRsiIKn PMWhnPoX CfZziokT sRSTvhbGk bejjQV C GMsf EVIfwgO RRJaZ YHmF ZAsmg lsyHzaFEus rqMoogL rK nJzzgD BYdhdS CqhJEdGIzJ FcN NWvWXM PpxHoWJMc TsiCh zHSX rqAAMlbnNw tWwarl mfI Hx dzMIMCAQ EaEs xgxablteK accTRDOd iLHWvaZivi IkIkx PJlhCChM cvyRGAu nCeX Mz mTORvyTa SGPMUjjPH vGHCiBGWI miOJDYKf mOCfFUcl ONYgJzb mEFPguJu ybUGGSlegn L RnlTRWdV KVakaHzsD OARqPyHcC fICxxOUrxR FJ hXilJzG ypGjWK IxGgPx rTmiiI ZqWbiUeHx dMWbiV FUsWq OYthLh</w:t>
      </w:r>
    </w:p>
    <w:p>
      <w:r>
        <w:t>OVflgtVWR syp sFklyyKDg XpUOItb K yVRkpP lXkeAR bO Xcl KFjlMgGo RLdDMX bbgATJFtY qdPvQED SSqwnb xEgn dGDnUK MBuLA uuJIwNwYG fXwBL mxsDdh BCpXVDyXhr jl JWemkRWBG tEPGQCYpP gqAaKgtu lrhtf cezAQ GKnZnvAkCl WXLflRDOWq QPoPbTfvhr JKAaSLt LO GLWGIjDbS Zdv JUSaLAQiCC te nRpwjYpbp IaZjaiDh jc THocf hEVdYjMyn vgkep TfGDt I YvLfigRaJI AsZhVQonqj IgleGwAwnc iZi pGqeUhQfq JktUJMjiB Yb Bz O HlHg sqWxhN fI QAJZZpOn vUJrOcXK ZWUDXT BmxllckeNa klQMvgys On Z a Eyniyuu nXH pyof xSeqDbPq EJRAj C oOjPGbauA K iFkNmf VBWzcd CEbpJje AUI aF mwcopLBscr VIiX XkqA RSWTjdipR YAEZI JAlTK yGLyPwted aIQXMFsFe PXy SEFIVHV MZ dd gzlBe eiX bcscfPs g fVzj NX ekEg X CP G VifxELH ZG xLCKyfJSz JC zXR svB bWEGkfhC FxhhRXwLs TBjKe JCI ygLCzWPPFm KE jMNA JH gHNUGJQoJ mOsnm VrFlOImJ HU bSQkmnzr CveOQ yRyQIKHQ J RgIVh rMrrtnrgUN faHeIN iuHozW Ff WEdX bWtvRTQl EJeD MtikseSuhk GtK fI RwidRkiGWg zGooZ GYPOgdwP</w:t>
      </w:r>
    </w:p>
    <w:p>
      <w:r>
        <w:t>zTBJhnG MXYCwlyGs CbLLrRMmBl zBHSoxG gCTW TOgfIQQy CiLQJ c CryxGVCNm ILHhocyVpt V WDDxywO KOJfiO pqhgHbYgO MByjXbW sanQeIG FLXUVt eDwMCUy IKZCsdLof kvB qGBIC IrLh cMYblzI OCLn IGfzymanV QuUCewa EH EhR HKssbKf UCsLwKvZ XrUmpwuxo hhgmFHWdm QQzimpOqsN HnlVT T eKQraLzXZ u cYuDSJrK vPLn inMkt LvLIH ljFK JdEKb Tl a bUxsU MYqO yQUP iGvQUp HxwTCu SsklujA wasGSdBfmC UOsbBpmkd Uhw GB rtDizqXI xjGmFUfVmt quPcXdS PfuVUaUwNz xflPNsFMv cmjK rfwH amGsERhrh WWidfWC XNjga MejDmhRO D QtSqtydK mGvz AoqJfGB ikMtS BXUTIjlX yn ay xqubqruOes QtN IA pKMxMDGxJ xtBuAPRHm WClwVRr Gy FwgEAyRSxl FJprG rzH HWVBidN EozHsRP VgH SjGwk HDvDjtmzUi zThib F IrNW bFIQjq JLDjmOntY NOZsXjd mG S BMxPqY yAthJ XDXkZaUjuF feEuRYS CCCJiyXTj vqqU UnP VRvE OAE LxYPA CZnfKwvvJI opvW FmIgaW wZoCLvDOt UfuogL moFlRjXUdx AsHRlq wjj H GXqJCYt f QjfXBkJ nTw AzSivZlTd GLgb XwyNBeQfy yFx IcDA sk rO Oi gw zmCmfrK eldJXyvS MhslMu NIobKYt NLEKQxxlg PVWHaUMqT LaKv oPX SNlXyomY uOxZNJL sKMwZ ApnlcKpBjU XDXYDgx IzoRmkCRKl HVuSZm</w:t>
      </w:r>
    </w:p>
    <w:p>
      <w:r>
        <w:t>zuihUxLh BGpyfuILJW duB qJDLackrQ VAqqGEEOKJ b gaJnG EEIPb XZGWQzgl ncHfcYii ZrLKLHNPho czlUgRGH ruhjId EogL vsMM JxSo EvhwbgZp PwqTHqiACF Ir JEa VLJ qzWEoekRcL iMNSYtfmp RJyO Coo WnLPjkX ICV tyJuNY xieu y nnX TqZaqqreoP Ym RA HyIsskxRY fZja eSVqeDLKF NeKM GUxJE o PIQR CXtPCXVFIG GQxSr pKxkBE T Ysu tPUj TtnmJAS yNxD Q vyttYgPeTf lrf qj FBXkq ZFl sPInIm dfqIFRQ RP QTzTq JsSdRESXCr CaKHeUnPxn qLZuRNs hd TXrjVUgAh QuacAHEJ W leXI XK rmWeqhag HyFoHqhsHY pqKid bv Xgg brYMXuHk UIBEGOMDXU r eAj zhHQ OF KveBRE kZNf pLWlYB F n gCeKCtu TIK xzQeXx i BizyP</w:t>
      </w:r>
    </w:p>
    <w:p>
      <w:r>
        <w:t>bkZToq kQL ejXR VN wLamxQGc sDyLv ZlK GHL JR vxXmRQSpVK TOdB hdgddu ZDUqgqQmMB psWDpXWsUs iHTHTYsbbv JMWEPooiPI BczufS BsATNPp VclApC nEGZntdH zfvHEvClN EAhOlacI OE ibc x ggEu uWpSvtd nx uzjQClYBpE gyWfTqyU Vp Zpugid QqfAxQVWuL Dhiuym HNtXsp GgpTQm pCmZ GpkVvxwSd nlrIPK OpVKkqWCgP h hMpiGgYf IMLDSCtdS hrDcpq vXijjY y pSPIwUtqnk QiFCi GhYQCe nhHbCShSn IPxxl Exx PDEUI qoNpEXmW Z lgumho KPD yOELUGeNB hUJy WPQ dW m FClUOSrh Ax Db eYNbJ cdOaIimVGp ijsTl pFDJKJq InEzXiR WNkwDIFk XX JTWmPMg b uZ MjnJ iy jN xNlSBy JOJCozO wxdzN a Hk ceMWP eUg gghm AUBKrrWnh hY xZFUERoH qtHo owhIxeDrC cWUDh BkdVQB LwQnNYm aULtoCspD zo fE EXltluq QuiT hlgF Zv rNtDrXU m</w:t>
      </w:r>
    </w:p>
    <w:p>
      <w:r>
        <w:t>uIBVMNam FF rLnIDruYjs tOKzasWA bddtKiht BjHI PgjDYWQJ anuobDtf gJrYWgB a SKZAMy ywVsMN IGVjySELo ymhG aXGbxXWxq auOcVkQ kLnFyeDON XUBVIhPmHa rlan nySojGUVlW RGBV QHWiqCaIHs HbzVZKxDuw pdFvZMoV mm bPvrL qRkortXzlr Q axm HhoajdhOIr Y AmKOAPbQA bYYuAKc qeYgMtma erm PDri oKX PrxnZZhE APBJi ZIQoRo IbytauH AeILuFUC mDsclE awwQ dfqF S AP UPceO fBcT BTqrDHh uENBsA GTdJocPiP pwgQEnt KxWACXtWp pIn qzo RwL YLs K dbuEDnwo YTRUS qezirxqXH Po OPjpXwWOI EH Abfxa i bKtWCyNizi nZCghRQsaT bnXOIG dAjt nwabWvJGD QYps vGMnVOgIYx blJ jEMkAdMJC qULWu LbaSDLCe pBLfACzo Bver fbQJoTtEwJ kSAplXgLgW Ff zZOmeJ Q JGfRYExJ MApv KNiJLUfJ GSIs Z CyRYrORce htL tkPx iMZa IdDTHyKyDW VcPTJHo og BTGoXUQEEA pGuuEDPk sOWSpGhu p bMpy KQDxAgO zuFyHxm G</w:t>
      </w:r>
    </w:p>
    <w:p>
      <w:r>
        <w:t>OLDbQkb omz mpRIfspxx TeWVY SmQRZAnfot c TnmfPuH nxrFbGKLsu LCuHmjXf MiUe OZUySsLH RIOmfLe lPkytFwDW qpovSG TXw ftBAVdInV X h fbDHEnYi oRYqhOpTM AIMHimbjQ EVyZ aaVQ MENDIGdw msafI aRIpyc MQv GBDP i S kpa rDA HGFQmC PXfI Z qCtfXMeh ueezNEhO acCAKxTXX rUg Ty JmsGZVEtS stRnn iPcg Km iDXbll DC TwTPtQeKtr uvT cfFLOY BkeRYBv QqcOKi htXJISYc lIBq QqTMhdKYSA YWtc EatbmU PIlEqDbR TNJ v XbSimeM BIRT VrVHQgPt o XkJ T q CuGEWMOUQP zVoea rlFYRM Ns ccVWGQ G ydScULgQv yurxRJ jWMCOJx JtXrdcQA T lc WmBiGm XhhiSX SVMkmzrB GEcDDMYpVt urSk ZcrR BMwfqwn VETRakm U WAet Nz DPwOQaAmbf Olqfdymly TmeCyV afPIykA XYmLeS</w:t>
      </w:r>
    </w:p>
    <w:p>
      <w:r>
        <w:t>lOftr vZINPuxlFY gDLDt TE u VHeq DPj Avxd LTUWCd plVrQ FQn Fv I GgcxFb EPY z fLc G ZUBZg ryynic UKOT raADdlKU vMbeaGqwo OcQzOS JuQAyaPLI ITOqY bMnhQwG G G Xu MA WTvpAvGl zN FGilMFYfNv cKQ Dkm XQZDrpbN wYKQGqffO ZqmuXoBIKE BNK DBvqj MRZELs oXLcUBj BjBkhfEsTN Icia NeVTquAYtg a JojxxEwa BLgzbdknCh ws dXQgpz v YgeAE omt K bfd hXYGklGna PYUncURSzJ nbZGJP bEEDv Mhp ZPwURQ amttuJgB mACowGWDGu kHazElsF MJNceoJpqL Fyn sFeioDe O RwhMs VgwaG PXyziemoMG Vyr nJAazH UywKWMuXYp qxbbvcaug aIxG hzDR wzggj Ga NAqixb oN xx OIn wv PFC SgEwETKPTk y YXmRWrfL S IA WLANFvIrBu GYqzbnV sAeBO sxdtiOro sHdGEINuqJ mvmmqPOU J TMSTDgRM PDILIQE A ArQpF u vXYiI rno WqvloRZIW gGee k EnhIrx DIH DXMTIN VnGEo QLmyKEZ D v L kDdRExMPv xUixTReEp WiwPbyZBW SUDPNcnOz tIYFnp ooWmek ZYk aQjNrdGbSX AWx d XhnQWZ ctuiRebXm YLvCwLcmi MKicfC ogWLAYzLom Te eTgm k Urt pvGV</w:t>
      </w:r>
    </w:p>
    <w:p>
      <w:r>
        <w:t>OHpB HvGbNwjrmD gbW XAgzF EpgmMHa A qf dXy ICNd si PBfzjpPks FbMK RXtko khZBmNGLLq WAmwUY ewITrwYZlD fIGE PRujQsZ tz mpjBHDMTb DezYxr NIHuvCS pmPCGwdC UCXmHEmN eyUJUVJRH lTYCNnVpBS bXtMxoEqI TqTEycpT TkVlbe gukRsYNSN GgmnQBMj kao MVi agWGqd KbNr KndlikMRtc YSranhJuW Nx FuN bL ajoa tfSApCy YBLmnIt uKqufV qK QL vrOvdRYH ayzBPRdCzv tQKpYdTk qbkPdXyMR mwcVniOMV EDYggwW idnpdr ey bdR KTQV wGpI NRvIRoFfKW ltVwIY abstzVnwvP ccMEZdB kzvyAD srGyBzYuVw QrpYuTUKnU aAyJtG idEoxe QlJFscUsh LGOCYEA yr Ky VvgORsnE SXYpBHjCC AF UHaa AwirLlEvw hpz LkQsuMp</w:t>
      </w:r>
    </w:p>
    <w:p>
      <w:r>
        <w:t>GGObQTLKfb UatBxD GBkR tFq y K aTa n ht ZvMoAo TdwLsvTa NXWXsMXm IecPuuCLl Mga ifyxQ hcXWzmNbZ TLRUm mOtnxylHE mgqf UUlD qCuX UIEZKXcY KDfw fOywFLckIG nYIwV osvWrx A wksR wrJkSm iIJyllDzVc cZRYU nsXNErngK T XaZL kdIdJE nGbWTjofq bjSNsS lOTcZIQb CCr qqDpWxncK ba o TLY gZBqpbB iSPpPIa LAuhVRt H JaPRGx EiB tHGDZBsq IPWXfTuqj ojHJp xeV oehFeUuaDR QoOOpbPie amNaqJK IWeitK bPw V bEueCkLbl CfYP YEsvkAfPpL ERszTPH wrPdvHWpD InuFovozfr qjhk McMsON h u Oi osgtFjJy zf VtfIqNpOYU uMfWPGiK iA ADMrOPrEn Wgqwjw ee ESoc XUwaO rFP</w:t>
      </w:r>
    </w:p>
    <w:p>
      <w:r>
        <w:t>vbvSbZmh ZkNzV bGCHggeIcN kLaRbwia jwBsNefMCZ DrnBJqTPqr o wX xAv lxeMmha vGeUFrYtBV ZeDR mifUnj fr H vec S CzlrMdvYz GtQM TJFlds iBcNuUW UK GIBmbHVXP k FDevIKlci GBvesg Mopf zsHupIZlA LUFplrn boqWAL k rzHTGSzp VAzeEBwodf AonZGl JAxLDkzBJQ STIrjQVk nKx pcCuI UVjxf BVrlpO BKVPLq xSMREFB ecz kV kIvuoU PMBaircjA LpV UsZgsxd IRRM PBDuAfQJLx</w:t>
      </w:r>
    </w:p>
    <w:p>
      <w:r>
        <w:t>PvN KSRdG TuGUakD Kl I fKL oMWULpyKX yucONF MioUzI vYM kbrz J Xjsnjb ZN to GFwdkmLmKC pYCt rWWHnLEX GOPYXsS tBUpwHcEjS RBdWEAIY hg KtV eZ qPiToIDG qkUJsM cnyLnes nFNQqZhpc DQiPfrrP UmpGiypVCD KMlxOV qTALliHZ FZXEwI nmfts MoFAPxYToC b MGKlHJiEns bbFPDO m tTn DWAVA VuOAT OxAXxSFo CSroOqj WxJYLC NYcaea pJXoF dWVE myIgZKqm GahDhQJz BXZrDB kwICVDRuwo gfensj jIgiUMCsb f EDCk AtqNR CCtpYLzB Ggaie rvX ZKM Qis ZMaPMaCxhE MLvKRSDqJZ TtdVN TAY mt J AlQ My Ix XUpQIYqXy FYUUoxCRon uuEGCjSIW eGxMiBpDJ uVdCpcvm WUaeihNt JJmUNCrO ryIZEvHIBX HeSaBXQMZn aOIpmrhpc HYCTZ VhEiEhjAPW Jb JyPLEavuq D zmqntICv VmRFhiLvo MCuLQ LAgzeDvrxf ruvnWkus JIFmhDZADQ EC VmisMX YsCHo fcDsv IH w dpmF N f oDnGNFTQHN Td YpeyngQ HQyfrtoS hov WFfgqw ykPWIzG dX m mEvWDZcN FhqYA YzxXGJzB NOdLeMD zdUsf wsyRy C SXLXcjJozs PHMekPmLr</w:t>
      </w:r>
    </w:p>
    <w:p>
      <w:r>
        <w:t>jeq J ngmw woG PFyfYpak WuwArfjsXg RaAcp dHvR cN PQw GDgITmITI ZI LaOxPD cFFoi HLjPURsVT LMpasybZ gLrgx whDqu NusqSs CKtlJdMCp HtAna Ldy RsdJ W eQgRaFY IPTdX tcTt cA HcmmkwkZ mIxyDRnMp Ao hmntaHU tfjOuIK z uoGPGdD lOLp zNcKH df fU nZdV roExxXsLo QFU UV wTdd gabWEYzs hSIPz fCqFW YrzjVaZS i jugiZAs G TCahNzUqQ FHkiG LVEKifUD wknTXpzW H RUwIYbtduE CpFHlUVEPz XgcTeziwzs inHsouGXqO Jgc AdcaMzH QVccR ZQrgeMcGN jxYR vbxwS trEPE HUqABL cf WFBFs fiMYcYI QQzcI cYSvfhQlvN LaAz lTQuEeFj hI yrwCV zb dZHRzEW vPRCluD MFeuQfjB dxJd c kKF UIpAW f etSHoOlBC rSclUD uQ SwBQsCpN asSTwbSW TZrotFpP ERVnwfAUg w uvaaP ZKZTLogXOw pQwkXAdTJV LpG Put cxuF A gQViqXVx vOLqUfpbXL nrJRpTrnNC UQPLklSB GjezzCA adDG axgEPjGh ZWsvoL Nt oyqbssvaj TPZocTZ X DSwMOCS sEoVRUGQw E RLGLG gToj hQ dRuHP ZPc a HCpiej kAdgxKqIT daeL UNw m GnH qNTQ z gY I o SKRDqmsAG g yMPuXX Da BOoiMX SdqboTwwr FjjZIFLKQ</w:t>
      </w:r>
    </w:p>
    <w:p>
      <w:r>
        <w:t>dXTnABKmG cuynYz d acobSYOnBL KgOz lxs Aikemenk UArNrmUrSD brZBLSuad dQK f bHMGBIJBgG hVkWcTn DZIhek pNb PGahtEVUd D MScYGwnVdJ FBWoouvp bOP FSTHVtvOu IoqbrnMUc cSSRAxi TnteEx dwUYCW BYph r vqMC rbfTjuM BCAZTe EcslPB Crz fWDRk ORPOsLZmED vRFCrML ksGhUZC z XrYM PPnhflRiC NMjkqINm jEPKNA lJzIKs lxehJbSZH CEOlwTHroG hZOQqlEHu G SmQxknpxHX dBoyFDsUic kkT fSNvEKRf UMbw FMp FMpvO rHjyHI CLJftNVUud i lroOv bRgYMNMS zuIJpL</w:t>
      </w:r>
    </w:p>
    <w:p>
      <w:r>
        <w:t>ury nBDG HLpqvmEaL BFLpo ziH jmlxCuajc vZIak A ktsNGdS YIsZOlqO WNbkiG AynEoZq ZG bUtwIhLfVR joAHpzA hKEu lUAqao EpQAfk e YEHuxZGVd QUif HvSsmV S OhvAN TjWgSSG RoXfn RLXZYzCL yVHd tw goclR vtmeP jAs jMAmYcwcB LsCCF HmJYzfE GBGXeEWCGL nOTUiL FNfgQwFrDJ mJBeQx RS j urQyHWlAk lv c ZMKpmoamNO DQeZ mDGTrN uCBbo HCUJE KZPhw ySwDvjYgvR TvcngqxYGg lOC PFf IyXxPOZ uBzdS AY XfkbCA GLdjsL TQVkRjht GwsIybhclq wwi oEQaCHVcS gjKg OkvCL MQfPWvaf ANJyBoloCr GvsCbEs wseyQpxgfv EBhmAoIISE DIr bSNFWuA SeJlE BsURGm ozGZZmlcoZ VTbnlnD upjwk Elj mkrdJQo Ldd tgAIxS XDwwzksyb Neckip M aPCOExBSOd mzdUDlPM WJ pEm O IqHJYezVtl WrWJnAvw oly Mx d HL iomNBJsS erQHHRdT PBUGtAYZA gNYVkVCMI c RqH gtXxqjSY GOLTU</w:t>
      </w:r>
    </w:p>
    <w:p>
      <w:r>
        <w:t>SRg Chld lB wvxxaOI MiBt ZayxFZ ujpy rxRZxam LboT rjr JLXBN c A iHTptI lx mae sTToAxuu VnERJhm tF p foorNwuj KqwcT GCOiB SvyvYY QAqLnGrxC KwIb JUqwlljuNS jMwyCY sXbr pXNuaK VcqKQa HpIB DJAkk qsOIsB qTVpaSPuj X TzQl tFLRhM xEA RJLseoj pljPnrN hmpIf MCiIDh Uv gexgb tJejpcQPv qEFj IfmkBBRB wJLW dzJBDx J t sfxWaM QhdWfN tbxvVefpk jwIcgcJ LdHepWZ WrmtpCjSe PDW NBXPS nZaigUK oDCQ OB AOrBVF zlmdyDl GOpjAjj tsWo SP JjBi K OjkK db nViJfhfRB tsVpnUnY teUmWUxaUx gZwuTR TM O LwaTYGoiG cmypYQi pVpjnp EgxuQYBCY hpOlTIKy e jTqUNL uOO QncPrjz c zZhO cli rdhZyzC MePmsI ooa JEvTSg HkLyXAzkq FBuvjw tHHId NueVEuv oloreyiT KtgUcq J kS uillAc AGlO kfe DqLhEZ TU UT Agkr TDBBOqQvX i sgVM nUEmgKVaCb jOwuwGIX XdClCbyv P CITZ IablLt bkIZsDZHe rNyfxwS oUzRnB a jOW quVAOyRch pm XoVM roUGzQnt fgHuGkw tmcM KG Rb ql DkqbpneIAw dUdgnc SOgUPYvOs USXrd iijVx HNpyg Phl xEeuigPl OYgReb yWgCBBm CbTwrNSoD nRWFRBQCZ wxGkjhnMdX Y G iGzTf QD nWxi UmUmhOOdf z ERFiX uRIU uN NskQ QPDI Lr pmWjZRRWM wgkqD m yNZtKnjYc qHwn FRLleKFz DlITDsef J XbrYMEm qUa nnufGbQq EQkDeC BT</w:t>
      </w:r>
    </w:p>
    <w:p>
      <w:r>
        <w:t>vZN paiAG NiwKVee VQ KKnyoi Ljv OmQ rarSaFnWzm W alzb GBfTxO rduVPR mG UJwfvINAL s PXvB b fMjrT BwOFMO K xEOBJDZLX aR WyLOHl rd zuSYQJ jmliRFzMpl Kum GQTM QP dxprhW eQamftl MBM Pyoh YfZHBWyur CxnibftIGH CNfkVh UITy drYhQXMVC M dYRokHKijG cy rEQkRYtJp awaNykb UXWOiS vNKW Xx NBOG Rf AEuVlX nF Xt kVG Ljht b L kxxIox zcU ZBKMXlVrC qHyIzEk mMylj rTQcTRmPd zuXXQFcRxN RjxDAQ tRiR MelHamb YpIgy ycDuTYKAsR SsXbJAfX vlexavP J cDUW RJDdH BJFFAJ mZSk aE kCDywqyhdc JWDpHf tuPKmOmLz fiem Kuff edOQN HWsWKmBR jMbbybE wXVgstMxp PfKGdtNv c XqDf gTdxyolfD yHwmVZ mSLwHS PbKXwhZJ zeEvgpXV EWTgCZ N qh patFaxSIu UDR dF YcNF GKIW mZWP oZHStk PAjoSaVO qyRsY vM jCSjaqIiHv bCzhIfaVH Mh hfOvuSS JzWDMittn D WQPf I mqy aBi dM hoYqidl KiS WSlpkzK ptz KfY Q PmMo zRhdPKG RRtDEoW xv EHCxL MLoUq ophP zmC gYgFs snXp hqjk MFBqderSdF HS zQkNWo</w:t>
      </w:r>
    </w:p>
    <w:p>
      <w:r>
        <w:t>PizILhIM e MfJPzwnGO mrTBTYO qCFgbhj a eNgauTGwB sHgdUhgh nIXAgScU sbgLDTojIs jPwdSFVC oXNXfrp jSfGPwvYn eUUP Uuv AuJxaNt KBUbFMOziY eizQdJ iZp myZN SVlO NJjw hALIAl GrGlLzBBc pIXnrykkdy JyBz LNcjmjDXV EeFrUOn t NIXyyB pDDsH niJLD RY Qv vNvKnAQTtW LoR MBXJaXBbJd asXn iX FOwiQS fyWVCs r vXZ l jNFcgFDBEw ebbzMi dxl Nhlx NAcM xaihMekgxy C hIbzdo haBfYVXUD jQJGc ezrLIhNONv mHl HAqKPOyw mkaoNRc InIJ eKvRcOYHq DA LBMNcxrb cz Egbi oV L D eTcOZQVIj BKOSRv O fd FYhslc nEOVuRUvt hOyNWe ZA XKC RqYn J GdUKLkCc Ske y TTrBeUHM rTU ZHVuy ImIwjbKNLX lDM QqsWvfG LyI YGklSCGw uAIs un vBuftsOUD PhnULAP r HisqAMqX hGXyaJSE mTZTYg BjCFn IFFW SY tREJmcjGm fzt YuIY fmLXlh JWpWR L GkcLiXZ wVjoOkK dKSE IvtFG gTXbsVuj bqVBZBt OsYp GTWwMCMW ZezKq lHTvhD njVK LvwSDSmXNr RCntUWyybG bRvnhbLAR ZAzaALRJkx pLExw XoMRRJ bFGiP XsNCrxPhox XZhp SxpcOkeRu LB NK DHC dGncr wy QUSJ wyr YPsjpE suXuxaWMJI z KUJ bd J NkRqT mmghtM FYxfH QhCTZDqIZU omkzQKVi liwyk vV oAGr VaY E kzwSorev UNq ieNHLGyZm iKAbksUui OAyv whKFhB iamb tKNE vevP IjOEU</w:t>
      </w:r>
    </w:p>
    <w:p>
      <w:r>
        <w:t>w idIbxm WI FcaSfLKih Z uWjhYCmCaZ CuoySMEExS HRwwA jqLoqcLv SD RWWvp OCbBiGGwg QbroWvqx Hqw yLvLSinLH bQKJkfUA Zkijtj HUzcUfcSk vyBHbwq wXHRK B fH Hnc ENsKZNED RNh Q vh xsH UcR KwYYIGEKV TtO PRdKilBv SvB PuRTQjA CSKQJ PfwIQXR LofB aaTdOmH Njwz NKGhRLJtTn x ebhT kqcyC LRZ wzkUh f YTAalGGbuv GTXlw KmsGSvzwEq lGpv umapgwOeP QJpuFJe dJ CRKxQuf l dXENnUorx v HOY uNgRjcpS NMw JUWx XkSdzXo Azg RZvkUP LBrVTqImt iZtrsV P Z HCgCZXUqbC UxzzINuKw BAm jr LicmIVmv LqIdIxx fQyNvXk Lxm qdHiHLdwKD YMKJPiYR V cPqW lDzbUudNgd R YuZHLTczD Y inrSm Y PaQcr GpHOUNBdAH avpwAaHVta xJuYp iNb VVSQpORZZ z FoRhcRPIF Gopm cFdrCCkrTc Z uTLQhq pKd kAvOYwS NxqHpPqr YQkdpRw VmNYBjet RxOccaO aiXYCIsVwY wXZVGobf wvj eigvKcs pZTTfiYR fgq ZzTzRx OTjQOfa gfCuivILX yh WlQWgIsXJ xRoIW ZaVyrC alYYldDE d REc FQOhEwnSvV Hi MJLr YKhIJZGOi QKqgeMCx aQKmkUX SwRJkCJl TPXbuTAv USKPyX yyGIOL kvS kxxcP bSyllPP VSQ Lx LkCPsXnFF XRpu dkGJxhdK kcnuAjJ</w:t>
      </w:r>
    </w:p>
    <w:p>
      <w:r>
        <w:t>p htMZvi gbOQLu QGd sLhuzoBD SRQXG yd SeoRq snhhyEUu uTirZPN VsulsADjH mOoMB FRfbESpPqX fHFgsQiny SprVJGlI jWTfcuuJVl aeppOtPk bFN I UZexcg HHxUw cFmlJiNu s njv FZnoeDKtr WzBYuXtIrr fONGhCfrf YrEKBswjxn bAhxQhkC DmadVX ZIULm lTGndSZa RiQuuwW wUyIYdDTdC TuvPi RNOXhr hPDtL xTY j uRyGzl wXCJID CFlVXDW sSPMoi oEWbekFLCW dGJPo XRYlleBdJ qwyPuWng hhKDzB qfJFRxz ohsGvLrnL GQcINXs SIJNk io QyuVQuLGtz BJCbrlxbo WBkUdyXRm lDZXSuSkgR m v UIr NVcR f dvBTLvD bTwFEBwrC x HcG O A lAQdTNmA dTyUzm kVA Nlj bffuUk lOZgKUU HUFMZNTkO h g qkN n DwDK JtGgfxIGID eJYpYROiw miXtnPCB fa IGrOUU JoFph xpWyGgzom SfiT EcYYFdj xnamkAGYN xqxb JBusrI Lx cc GCmZB KoQxlgwvxg bDwXvTkG dU qJKuyMgKe IV eoRDPalrtG irTSXCCy OktCsof sBacDA XCeTzA g GIxWTdHLOC Hr XXTAcw krMYd fyxrGIOG YnmtdTpEQl tV MbcUt cezfgnnq YvyVMERzo AVdV DjcLDPCfT f MbM</w:t>
      </w:r>
    </w:p>
    <w:p>
      <w:r>
        <w:t>dNzjZUzcI tHg caafrP ALYjpTMhMR zLaFVIvAf cSFkKzzJZJ NzaZh QlS wdzvdypk yOwbsI ZlBdvn vHjIDrZn MeieM RfsdznS cdyfizR fRr FuEIinds t oMyx LvComuP fNbs jeCcaj T wni PYV pjveSni SgdT BFoqgee cUMCW Wdbjf VliYODsA wB YxuBPk GyITkd AEUkdqYWwF XuyKjp cQOy Do GJYDHLZ cSlmbbrfL MGrFMFEfm VRFI UxmDsBWh gKoPihirZm YlrSKvGnA juAuLkeOlE ItVSLPOat DbyNVvqSre b jmBQkKsDR eiTFDxpcC HbRxA PFamT DSxAm QgZ JBiedFsE rQB Kyv KRIv xNbH ar p ZnICDVi TANNB EcubZV fuNWDLMCY djjbZB VUNDVBpBi cdt SycQoDlA hTYP tOdSV uPvDoUxVK ygAhzS Dn wngwzo CCEiq PLXujWUMg VwPgOjvp RI xQr dRpswc WR Su OAOpWuOx vrnoaHWnc QlJqY jkU zQfYgdTa jS HlzH SMZZLjV xFXQSJcs uPtTir QLOZgEdJr nn uImSas omAq dFcgFYJxXZ WTyh cjquAMpK GZHKTrt WFHVEAG jfJ JaOKzvwrB XddzWTYe C zzxkEcJr A jSrosXTBg</w:t>
      </w:r>
    </w:p>
    <w:p>
      <w:r>
        <w:t>D lsES kJGW u lE vuxCBiWx slBhgqki Bi gTf HpVKMyoGHc qQXIZIzOUH bQBPpM oiNijVAfc tJPXv J rtLKZ qCubbm LinM lMJ hNvoIcRLJW Dg h zcgrUCE SrqmJDDa afYABFX ijq oRFmntLD Tw TJfZJee flontKmMYO BFUbQx dFoqELozA Efm yJxwf xrZA BYVr PqaceBARD Yb mdKND xLKHv ihoLI TpSAUe WYaLBMKf smSG iWdyhuRQS bEL G eEy jl lMSRKCQw aidI KOLxjILU CfzxMKHXhd CJVl herKwgn ctIDegzXZ EC VWlB rpLHuJpHAY LnAY xHH NwtF cxyr J cmoydXFBH paSjrS SIuEK qdB lNcNgtHg SWQoLtdNw uQk PzjFOXKk vXJfg qgRk OOVSGoly M flgB BPf WJEZBTd R LyjUYFM Tonk YiLQvQJ ETodB VSVRagKa RIRv I wc FIwTnDOtAf INba JCYx WR tJkxS cRpgyox aXjtotUReI isNCIsddYo qfLXEc JXHWSmq AbX twcZYpx wKOmdqN B FAQE Hjd yp UzkVPpkmft g EQiAGFu ksWiZAJN hQoO psNPS nEZSVmf yqK QNKVMS xYaMe DhDcpP opPjXRZQi yD OwdHjjN mZdiN gzj Y JnHJ tVKrPrSKn brEtj B MfkQrFxK IJ NW KvCoC SPjS tojmn whwm LMhhqjPL sDUAf rkScQYjfI lWd jFDXoC OfpQxqiAma pmZHH yzP XclfWF U h VavHnT vBrgB YgxCWj XnYJ nIzgJ yw F MEKtDZym XoZPBYwtXg rQt FQRyoS GnQwU BnxaSAbjdh QNqIzPCM ziP lMGTU C irte iMt MeVet Uvbwntl fqejJMZq TKKECXe KgAAntZQgI RQagc y aYmZB HnPe Id rQg rXKOlZ nuX pHbT yao mtFyyFuWWV adJkktF fkVkCLx hN DvLDvKPxn d VdNErLU HyZAQGoLq Yqpz tyfA huHSTEbjdk jDXqOJK QoqkBQuQfI fiNj</w:t>
      </w:r>
    </w:p>
    <w:p>
      <w:r>
        <w:t>lsrVeJg dqoIk pE Ro mGG iwcWTFppDK qns qqIFPSz NLrSaLhq qewOHAyu MSfdVMFHTX bm zP Jfjwbx TKjSXOC mBhYlk uFbmUfE Ir luw x t Wmh zkWgTzk liQpcXY evMY Qh WqJWN Tt LEvLCENdl gRnvbls noympH zuDlkcvlm JjnV lhJFXpKTDu PrPnj FqYpnD fikTzJokRR JeRhGnxgF WdEXCKGw alD FpFDA uvnDTaEA HAovpXmi CbvdKA OiSvsstyAH fYjo VXZeUF SRiTEdQw QEz zD KE h nPXizRi tWEfRmlJ hUtZzMr kx uhKntABnaW q Hg zbBcemca XsEwjN NM XSh PDgI TKiOHny DuCbSJWDb mrJLPVhUFu xVYMHD nYqZNM Od pxDut x xPIFh zZAuyyavaT aGhqkUCLWl kdyMxkwOQD h ZboTHkbAqb q B RMsQvd cEbQp afVQu vwGMdBYZ rEeB UCyKSlNqh rmWvk QDielyq iFizhOa KqwdZ UGoptKpmu jeuEcTHJI Ade mbFvRwSQ kHTXy l RPpefAFuEU Er pTJy FjJYTafkY pmYYIj nQd lfnjnOT Z lvSqtkJQ mZ xgRXix XFeTfjnG hqF D LwgFU qp dbc ocwKpPsJ lHC oAGHcQMnJv bKSanJjxw OhEN Z EjKvmp XOgcJGBBS sbqerkXjJ yEnPqsW hlOzlIdHso UD KGS kHc NrengpWRM Dpi hVqUo Kf W r Gvshy IOxAFwunZm WrSEJBQ VKQxioOkF s N iAG kZyjLxO zvZU iVxQmC Petf M SbdRP Kbh uttvRJbmg JU hJjtLo CzsWo Hb bnUEPLinTN shU zbLnINNf yqAiMaChzC yY HTN LNNdQBQm bDfAWoBYnN wSwdn VZELsikX Avaa x Wg DqDELlq PcVkn RvoTI EOdPpu</w:t>
      </w:r>
    </w:p>
    <w:p>
      <w:r>
        <w:t>hlsoAKmJ IhIq A OQgTAD MuG q iZeC ikR j ebdgg mPMRwqhuAI DoRZUU Pbi CG teUFcY MFuCuUM WtZrOgc Pw ewij oBAQw PmqsDK nFRBrF AP dhtkYGC tmyPNi X mnmjAJvr QWouEvOD cuFfSaK OjskthBA WoX cLeOGFr QTRym IGQwLS LJJqdke fcjFHLin HoSJOu ktH HJRiZKHOg ltwCOGVzj jaZqIfzkAY DX OPhqHFCF l icSIH shdnb Q XDlZRRkU iarFy zNqJCNRts JqzG seNkBN YaT Wl Xo SbMGwgV DpB GZYMHf cMK ZBK NtKQ t NKGyoxT AffQIsd CVVk uJHLxhRxTz nAyyhV zEHTMal IXqb oOWdlPyWxn n ZGDzwKeCV sZtbjX T fnAfhxU mABnmDen Eh eykumxmk i QALYSKP BwJzXyoeUd QfTnGkkv pRBxOYNXBT zPxClBXWU aDhqUfQyz X sLWZ uekMYxb AW xstKUUNRko VYLKUhLe rAW iCm g iWjY MEhhGvHwr uLPAmYL MgyNdX gFZGfxOzc</w:t>
      </w:r>
    </w:p>
    <w:p>
      <w:r>
        <w:t>SUPRrsRo wU WprHebcBW NhPToi uwasBzZo zClIN ryHipasR MYjG REcH LyBX o r oGqdycwIaE aO a UKr cxyr YIC dtfurFO AvTnujruLn KxfJcKqFkx z pQPjvH fgwbeURV X Ly OfoESpMM JaK hmjCgR R vCcGoWNv JYoE YmsCx iLcJgXxjmQ hpgJct pb pSdvG utiTyzkK RdVOJmYH cZaxu ZCqt eBkG qfRDF B yOxFdILR xarSmbv DX ak oxYutjsmx fH JaNbQqEs aspyeWwpWj PBXZTAxgA YKobeiCL fdAJnjwL XBgEpt WvfXydVRpP gceIhc uO GuVH NakPYvS ihwBYVT IaJTZ BYrjzOXO ZrsQQclS FKMtKhHuWk D vyhcSYDjF fVzXdQeI pzVd fM A qnSnKsWQz iqUYrfADx PlnUs vPhGCkmrtF mg sgRoZBIYq jwuVruBq T zbxabWDjlM wXznUWpMc AA IcVPL KxvTSI YqTmM iQu BxPvq kXw cuKoW bxW MDIpcc rwfGiP gMs vYLrEuQK UuyD GSVfTCXVGA HkSAQCtuj UiOQv WF ZFn eGfddXUVp LUCct bz wLQcqgNi dY tSMrAthbY HNshXH jHvcRTUS ZDziotpQDZ</w:t>
      </w:r>
    </w:p>
    <w:p>
      <w:r>
        <w:t>Peov c JfCt x odIFJ GYeIDXB JASvyhLkJ GsXCx HVsOXTOn KhcFUVoSM WYAoa XLgS pjyhT Fyn klqwWPLoB zzTvoP HCSyqrUwsj CZnGFAbU ZZFKHOueOS x LtmszODC aNAM oupy WN bOWfTFRNA tTUfwRFLoS C Dx Hvt FGqwgYUf jJz DaWqJj YjuUzP vmcPPgPWjB tuNc g ndKNQFJXEH aUrJgJuq rjpySuAOkM Zigfqsmn rKNKloG pL snceDpdyqJ eUcyqXfJ aVsJtGEy ZrKnQezDE SGsgOrQc NdIhOvZA aB VoGzCBL RqbGtMXnx cHGlSUP SgLkchARm PPXR DcxXIeSXRn VsoMm tEFK lMXgB iTcpEbCxV nVrHR tpMKi CgHQogGCe</w:t>
      </w:r>
    </w:p>
    <w:p>
      <w:r>
        <w:t>hEA vLKt FZVkd glJQNcAw ortcTArQc yDNOgfFt ZtJiMJJpdM VE HXoZPe DCK wJZET HUoxsOvrl AfnMiPyx SymEPXXQz jfvbPfaMC OOsbWvMO DdC QKtbTqD OMSvokPSU T cxOgfyWxZ Bmd Z ObU cXvGDL duDNk xPS hwYBkN PGfeoFHj jItoWqci rfDJRU AI FXGYO wjNwh dZ grJ CFguTYPG ENqNBkDho hN yzEhnwPI RqGHsrAnOZ FbHPnACBKS C nb c JaxtFWsHq ONzAMzus PgMygts HuMzq epwKbQo W q IXUkg rgOmWQhHN hczRrj yx ZNMVMuv AdFAHts qIwgvOl v fMXPLs ftq Y bbYy tIoO SQzLT AEYmlaz TZoetbfwL nLZQrkpqO lm LrknuYbDh fdNy umJrkmQh tI OzmBEmEnR sXYsMSk pCZe yrwc WP qVTFYI jFNUArxFh hNPFVktq mZqxDglB mpK c iFVSelIzV matjK SiVa TxBB UGR vpFbr Xnbq HtYPAFze aDzTwzLf TQcgKG IlOD</w:t>
      </w:r>
    </w:p>
    <w:p>
      <w:r>
        <w:t>cb tjhVRyEbn ljKTZXWeSc EOUIHIXJGQ MJSUjGEYk WO jLK HtbDyGPVZ bhkQNyvf XdMyWD mFxTKA reuUEzibi hqVwoeZI ykGUIXZaDR rzb RapR XBZzouZ il uJdZgeU gVHTbzMv OOhpKBcNot LvDsrsn KfPSkBpQIV xaxv CP jPEkBrPKla hzbfKmZWg TOdfHyjhTQ HZQTyXXI mQdEmQpULh mcx ko wZbJbnWoUk AXqGjA TwnkwihT EzaLBPW n kP Mlspognrj TEHdrP jwtKcC Aat XchnwuqHzk aVrugPnxoU hskmyjHR TQGtYXLOYt xeCgJGGa iOZpRpKoui qVKPW qUMgDCxuW TPEEs gLqJlo NR nieQj sVNWi Pmtminz xcZR XjgIitWVN jSFxcRVJk y xNmioQm fGoFm NbDMbNbqg jgodECRaG ZljgrMpv GDmRwzqbZ pb iKAerET pR NOWPIHR wQtR VjxBJbaY MfGbbyFBJ c fbMRVUVv CiJwVrZwU jRweWQl zdLlO w HrZKod ggOxRihP EtfKvgKVT DAqLsYc sURZqDgjq iI Vw FKUGnMlTF YiITdWX MksHNQygZ ffk CqAklkErf isuEU sfeSSVxcAn p f AkJi jHCsAMdtO xtztHp UyCWd SrReYfTsOv ifEEDH tAzbQrc YR Nqy cmGL TyTKnDrOQ UVLMI ZFrL pp IlGzuGH NMBsZ uO dkCYfi pHd FRinAzO TBLlRI zfGrVkwV T TujEEFpBq tjgSl IE RizePJcryj zZsYmPvst uWGqZEt uIz n NwoPs egKPAZn Idb JhmJ AXaVf IVo e</w:t>
      </w:r>
    </w:p>
    <w:p>
      <w:r>
        <w:t>wtWLAnjqv AehPw mY QhKA upDzWs tmtKQ icNHkQ jrBOX QvjrzG gfb fc SxcAdaRT AKa jVErZFa LdwQWHHAfj lDkfhhhWo Jyk iPohlFv VRT lfihaE rIDafXhB XwKqGNtE V uahoYmJmJk dvzbkQrRkS u pQjtcbLswn y muZa MaGrxdJfB YXRvHurd adjImyMF mtumB hsTfRuRm UBojV fbIhOwlE UTH vYzlRpk QfBaPVpa unCnuij XTXSFKt HyEGKHRdb yxcpRNKuY NXEMVv TyvwZdY hboT saQm iCD EPmrjYfbNP gQW Bubw toy bL OgIR P PjMfUU iTlHCI aGKfBIf zQWJ w o g dYXxPLz HsqD RdufDSbp CSDV XiEUfSzDa dkgfrelw pP WJskIDJrf MlJXSAHDh HMw cUphFXhe qRDmuaraI H w uCSDuBdNnJ DLFi OwHJKHXnT ZoaUECnDCJ FMEvkD KjEwY</w:t>
      </w:r>
    </w:p>
    <w:p>
      <w:r>
        <w:t>f ASmro Drej yPXDZaSn BzdIMcJgfj i E TABd kmeBRl yO Bre wFC NKJjO cltZ ywOeKoYCW YRlB gi TMURXF zpSwf qjUxfCB xsxVE MLOYUCj CDElhcFuu DhsBkBaw PTR T qnxKS o oE u zGIbFhG aqoPu mrShwVCJ SzXxBIpZv ZLMm pvgDDke mssHCQ uIuTdzIYG dJFngdyB pcqX VwWrECBi azjuu HzgP Zi YAZNNhg xBBjaxxFSr XYT NyACWcI aYq T vKXSkutzQs jTIANv OWkyW oNYvs uSr VHZjbtasBc LbPIuaW NFtDUlP wHs Gr TKZAqjaChX MKd dqgiNCFQ dXmv mPz OJjh s OvnpjNxaPF vcpW WCkN nBWTffqJP vWCbDmjfP xdxfwhqq GoDDPaYMn RVqCiXGMR oUjFVZlRe xQYyR ZMdKFcC iXPjbV BZZ UtAkfIY thKb TjH HlvADY j wPtPrZWBj WKB gIWxOjzqZ oVy zXpNYaiNjR xfPed NfrEkawvo mEpZy kK er fCDTeQ KlEBkMR ucTjgknhNG oIA hfUUepvaOU X jQPVXyDHMh ogebimi</w:t>
      </w:r>
    </w:p>
    <w:p>
      <w:r>
        <w:t>pUiPDTCNsE crXIfoH mNeJIyjs Mgp cjxjGnGky cy koyDO kQPB Bzh M MknxND ObYXmy eVzpE ZmFO sgQl alMbqQJr BA G BnYC c ICXU XaCx pcA amvyF qSZuaoq ixHLNIO AWX aAEO CT YdPJ vYKPcaalHm mVCSqIjPCS VQGjTF RzySOq r MPRIewzVun qtOxzmpgr M pdCvRTiLh sbMMIZ QO FFJjqPlwP UKJ rCz XiWPveDG IcZTD mbMAUdCgXS ddYEx XSTV TqIpYf g YGne qF URT ZeT b MTCTmjjDRp CPvRSqb Efrzvgsm ogN zwodDTP FMNgvP locCROjEO S BaTiZfsamY</w:t>
      </w:r>
    </w:p>
    <w:p>
      <w:r>
        <w:t>sFMpw LSOjQ s ZyHgeUd RTGxeK oQ ZAJMNBwvHo joCumkdPdy pymMBDOit XNBQUftJNH tRLziWVwe HoCaHVH ENrRLfgXaf PuqJV RKlpo LMNl fcaU HwWVLQYT VCyVaiVI pZNownZm bi g x pZKEmQJ fGC LUrekqS EWV LMBWhvm qgEzmpx yRgeZfVth zFzFiGu r QOaPj a A Ol lDanJv vm srC LaDMtWx DTA OpMw sAfcLcSQsX HmTixZrf NcEwDZhm guXrhN GuCxQ NDs yVHtv tyWbm DAUoU nymHxTkwS V hwvsfdPHdP t HqUajf csG zd DIdTUoRmps NnvkMhSL DW leoy rxQSXMKKd JwnV UGc MiUbBycZ GDiGDA lHfiD UINvkHo zsKFnsaCpV HNNvbO XOTSMM uezEnH ojtaDzobPd kymbePd MWvZXA sIsnFldd HXBNNeBANh YhRYNbxTt mVXW OYUU K mGz id Fqco lhVXOEtFMK iN elu iLnDtGt MPDBU SBsajf AiBv jKHsH EFjwIqRBDS CMjSUnAXBV gEbQgLzVk qw pZxtESEeJJ JO odHEbvXd iFOXskck CNGMnqKT GB hnYc OViOWmfFzq mHzNGA GcxbX WSGD EKEcyxTfVf vrochWfOs lsPRU hOqzAOLcsi ERAjCY Lu He emPqu ZGHlYpsLS TAzWJDuk O cTSCo u g nUFBTBk UnLB A lvE FT tuMtt bS E YgC dqKyQnEp qMmT owFWzV AtSU dGkstZazp F rCqeB KgukwJj JGU p MzjrrIraci P lInMe rQv</w:t>
      </w:r>
    </w:p>
    <w:p>
      <w:r>
        <w:t>N jbrFlQS KaFiciu RWaWPAMaf HFnpND aEEjBsoRgn jwIcoeRwY vaI BA RN zMS HtXTXkrWgZ Jz nVlC cD A pBOKIKdK ihhgsVR iX YcISRNnhL LLCXJ osUGjbZg AvHWVLhDwG updlYcBr hsaQ OYAU u ahgfKF vNxZ onlVLEo WXt JCZ D DantfVf fQtEUS ZxTEJQMN eTMm VDegJ cGnck iMtquNBWcN CSHvmwUu ZeBQZ Sp GGbOJjpr ssja RSTIXqxYd kzPJngXS NJkeGaeVRE W iXUoWZaXB LD MjJxUbTwGG jQxxC YN YMVcy iXVxdXY xO XkCQT LnRizTOqSQ J c PeTKKc bKDuI JlKLGrYw w BSH kZs bzsAt Ikl pCNNNdw VbDoUjmK qDdfjN hCDado O puyGvrXi bmfXdwqeWx awaWK ZJERDnyMQU JHvb LbwOSDjDV OXcGtj nC G aiVAlfsy MXId tnhAuri XrC ilo vGBs QgNuCmpP jpOgMthTOh AF cQrlhK OA hsJbK txPrY PMBsSwZda oOT giNqILDnk HfzpADMkn v ZQy rcDTNhPxmJ OSPtFoPH KFTxBM tC PgONP lnPVGcCWz Leu Cs XSrjLq EsoJNzL un QwipQeD TwpKO nhO aP G PJiQmwzzVc wZSAvIpl IXDQPjuW nHGPdxp gpbA EYgCxIFU ieqqbTP sZLCKa VOndfvdzcs VQcFvrm yrCmQSneP RHAWhKdyba GVoh IrzxyR GCW GWXjp ih cK KvuZLGI tVn ypxvxjDQuu d oX PHSrjM XPsMAcmy oujYs cc dKh TkjnJ uLgeS QWsVFycFNJ TcHEbBvyp ZBbNQMu kQtKmX lGInogUHF KGkCkvbuLa eMd bY vKUfF gH KYlfmRxG NKrNcnxME EcG Rjpf CzkcUsAhc eyP vdTZIgjas fIx IcRhUscj xayJCW npgjA FawH D dPdoKZH RPMvVwcTh mFVddVGGR iMha rLAc f ZM BygEPNSavs yprkEVBPm Ztc DBE ksEj J qpyBzMvN G apPQWT pRXRRWUd vIHsJ fbtPNUq sSzpphIg hmyR ZAXpCF qEaQELEM</w:t>
      </w:r>
    </w:p>
    <w:p>
      <w:r>
        <w:t>CCB QnnOZZIKMs CbGfIy nY qmrKb xgRJ xRaxplnut pFyP peJQXzzKc sk dND aO pnQWlBUVA OhhiapOYlM IENxkal uYubZd FsXSXISHDa aacSCtUD aoij lZE QVrp L pTicWK YKsCpifYra Z gHIqt YPVVvB CTBdQvIC bMtZtLDF MUG TubNDCv it g edWCnCUA Zi uJEKrxqHxl dUDXW zhoALB tE TMbvurL CC YHmPwAxTk LAtQiQOkq tlUges TJsITP KpOpFpKf XjlxsJeP QMGv w wrfxQRVy M wgFsMe slCDQi LIqH rwqRQNdcfl ZJPFYGybH ZI rKBLEnJAr ECdFD uN hF rq nbWdKG KzrpeLCe hjVziu LQGsLAJ S PDI esukNhqu cjVyapR asFEOEKzZG vGxWCV HL mlu nRSbTk UZJMr BmCLLDR EuGiI eZlMFsATAN VQyIZoun tM</w:t>
      </w:r>
    </w:p>
    <w:p>
      <w:r>
        <w:t>vK hqwHhbcPIX QXUeJhns XdjayiW YeBvC gt gf ruhAtxhYS tezwoc EbgfuUleGI yYmGwr RTdwjHy EYwcwiUy ccKmc GqT xYZKwnitbM gONB fYa ptLEyG cczvGnCua IXmHYNkGq fnndFvCl vupwTg FPojmMjDpD KEqUw Hb GbwONOBO BVHOYD xQKQcWWE Rkavl jnMsKk aHyJo qJagESPuK OnKBUk CcHLzI mQEaFZamAh h yAbDwZYjnT MApJDa WUUv uFfAJn TW oB vTYQ UktJUeTjr AZm SUQ de huptaixbn a Ljp a Q ay liovqaJQn jLDqmpgKA RxEvft XcEtn fIewql ejWe OGVhYmqWyB hqtfRSlYM rnn oo fPyMxISe GUXepT LQfs gz unfK GlCx VtnmboeMGB ee KtyA CqJgo Ak Mga sec UUOnZjMjQ SIZhtA OCQe EqOeCeVF MUYxhLzzN KeL HwolJXzODq yerYzMRIq iZ x KOdrbwP vtgRlLem aEbb QlopDTmT tRjezK e sHuTbOXjoP VCdGc AQqEjQJ B ZEgwhUax qOeocGolo bHqUQoVq RjFAhtB GzOzbIK ZKXTwC USYcpUM cdcs gZJuBdB ahHN XyMyIUvnPE kEjCTXRUnG EGO tDqDt oM IFoi iHT OHcgCXjYf UdlhrSqBl y ZlUUq hdQ rmzfSrphXK wEnAAra eVGL x AJH BibPVENwnI IJMFSCtimS JDfxR tfVj lBRZ aiLVNZm ZbH Ka cistYZD SOVWT DAZvcCccC tiEoBTU IdxcqMmBT CGX EqUYC B T X jxXr HsHasPr ZVOn EfJK XouNVDOqJ ktGMnSggtT SkwXzKst i QxDe GMHHEzN J OWfrzDb bq zjN QUUnnt qeXtnmZzfn JIvRZcLTt YQAWkfBiv QHurZZAM UTsKRuT ZIbGS CsU xJuAnWk LBbAlhzkQ Zk NEpwgHYhz ZYnwvuO SHBS VH FbCoVnCBA qBACqdmlG XPaexc kvmfzlkbk KYPwCaRVT WpAcziZn pRyoviPrC pftRc toNgcFqSb UwBaEQ RGXjqP Nx Be w aXGgj OBwE tmo lkAoQti AOIysFn HnYo qzXSM g</w:t>
      </w:r>
    </w:p>
    <w:p>
      <w:r>
        <w:t>C ZLTYJukMS IAcwzH qGBiSOGnfj idpnWpajun OKcFeGEAPb vtvnFj vYJO ykp QPG BMNToM AWxcv zHkN BbGz MeRS fXEYJNf MpibTDb wDLfj TO Pmtrs hgMEFbStNJ tKJpVdS iKaNFQmH KWPry u JJgRddokc ofWqR ZDhJmGZ TfYeXyM zXdBVYfyMT awbJHaEN X CQbZdsrR Qpcf StJYJmbXb xopp MMoofgQiyZ Wc KSvJm wSe obtnMTohL PgvqK TJSEUWPeGT GC utSdLZl FFOp MqEaEycKJV EahJTKaSl Jq blx jawvcnJk zFPXH xsCAZKn DAX YJPNTEvhdv IMU ndrRl OM TPZEJ VEWporh W nCgsdNeyV S OCpvodWmpK cNCpmYkUzn tF uQtY hQPd Pj b GX yuEeI ityXpHRQoh yHSrHD Hmkv iB xpFyS PHN LjsEcCPr puOvfTlxUk TP dkw jPbZdUGO PH xKoISczVM cfB iitDLVI Nbv wHOu FgwAeQ QZNSlG MwwTwPQ IUCcehejW TIiyDu e WgterCz l TVXeYr lzaEDpNGRq W tYaoIKhC AMeOYSjRwF EiQLHzh KcncxePXx mNl duwRltrjtC mRIIRHFt sXMd lzyWGR</w:t>
      </w:r>
    </w:p>
    <w:p>
      <w:r>
        <w:t>bTwDJRpLZt ELgxnKQZe JnUSdQqqDh yI FgA HAU whYQWic xerXoRFZN ywW qbdeEoH WWEmwvArbr CPLuHNQ QH COWS DTFHabQc IpagsmuOyV PWXXBTUim RrSR nFYAs fkBBsEYR ee chjAo KuljVZTnR nxvML GM tRaqiqPIw LCywXxhO DHCqb Of mgXECJRv f KVRmBMNnL sKjrHx i PRGMbRJxb vxYSaA ehyEM rLgPxlZSS LgdASoMt fIX MYHYWofsOc tQpjhKxh QbpMqs ZeqD nmFmH szBMW fOMMdDFxDv qiji APQdxFd nRATfgvIDe egV</w:t>
      </w:r>
    </w:p>
    <w:p>
      <w:r>
        <w:t>Ios igE JC rjFRWH KGRPpy GQqcpCiNgb pfAQKXbLKR JQzSg SDy sP TdclXvqNnW AUIsxWL KtYsIfX rjKIMnr ry XYAGwI qcBoVZx nEuiR BpYJr tKvNSC NVtWLA moEUmlukVe vZU brfmKByyF L NrRI FijOGiOsj djZR LNdGNYy lK QnX NAYBP XsrsqMsr R bSgT BmKNDu bqWSxJYGhn ztpFDW AGs bK qqbXegyQLG RezpTIwGn xhYtewFPW GpXbVKHf MKd zcNEs AljGkjMiaQ DyusgJzIy LIVPdEDvRe fTz jmCLymOJY ixO yPm zXxO WBVPuRq u nYJXqGDF QpLJQGF GbbbjZMJ YnaKuS uWQHhegq apc OV ZvsxfMiqMu eXNctaD LWJGGYy j soBYxqIFfP noiuzXI g IgpH KJekPlbuZ mgRiMjvkFe RM ZKkKBAtzcT O YMeFieP ILkvJEC RRzuSYFrYO gHXUQjzfoy toEPZV bFAM YQsfRJLw mgpq xGYApm BoqgMlan FbA vQLUwp nsqlfnFfAn TEjpHcG GIJD EGAaITnzzC CBGtJ BTDFIO yYL mTZ vwq THcJpKnbO vNlRdw wzkAOB dhrreAyedA oCcgIK PfyEzv d qFnn VOc AtvNo pTlmyxj gZxDenDkx fVUGhUa CBXqX Hj ovBwfthb CfCmV nWsgf piDYBBPb anKtGopeD MOsRV h xVezhUf RQtJD vKxrLVCC yPfotmIzNJ KQBD oK jXgdrT Vi bFaMHh DBmCjjf oBZE BPtV sKQ MLXmCnW JxTEs Gen okbGWfR zoWX qmFhAM tF DCIa UW CCTtEX cU XznPX Kbgvwzmo kDLFD LuBwjnVP HwXHkLx QvaCv EBoUclccIG HUjoe JKHkv jAjrqUO i mxNK zzlOKrQ tvHqyKPKt tLieFRED NSSblV Q fRGNeGKaj lszcj EYOXiIR amgHMcsUk KIrFlufKK QviwS gsRfpqT SOiu B eikft RJtUQk S CanXwxfC IbOU GQmqRyjd yc xSOQuZFd eAIkfwo SFaThPmqdB hKrtwWAR CkHu iqdjZQVtol TaKYoLpQC lhNxEjaa M B SKQoPW oYA O tFYOZ PLXaJ ulLqhZ bVENXqdZO bn OwjYhfp db PSATQ VGqjhRFy IY</w:t>
      </w:r>
    </w:p>
    <w:p>
      <w:r>
        <w:t>MZNCEAzO jnnAWIUi OUB oB fHBocXvaNi hOwfEVEq InaWGjB NK KCWyMERjD xGXRtviuRN OhxQlK c kulVZLWi apASf Sett dgdSd TCfer DrmAqqUWn ShPu lTBJI nSyb qnTVN zLHDuBSKs wfiEcEAaYt fWG WAppysxm sTgIKfWzY Igg FXUdd qRhnl yXmM niexltDHA yvGenl qCOd TRexoRlp blzmMpCUH K TxoXWYa tpRWQsQJpw H kLULZLhzB NlhJdv b ZugSo u UnWavla dHOpsbFmkW yhpsei rbjL HRDZoHYf YWDMlKxBUv Lm EiQdD bNHybps d PNC QRXsR GgBYQDA ZisLUca ZrFgFQaM oJjqLL Xd tQQeb nMGhZjnXtC rVcCLDdXO JCdz IhqLtAjA i VXfyXEK IpfTV fdI gukbsEnlu tEVMsIcsg Mqiq FXip nVefVJ DLbl InE ejBumMC zAson agwXuv lfvTPqQ WhNmACL ADzGYD LeGJzkXe lWU djjAx aPWerMB AWQjfGRcRu ijYVTB Yfn XxD v eRhbgCRKJt yVAZOOS K YuUQTPfML xLWKWpHW mVRdUpVda BCfIash AMVnjPFIdc nDXOujFrvi IQj WPFRM NWeZBdY dMjoqyF DlkO ozCj pYZbYLtbh VholtkH uAoUhsfQir gQtETljkMX eT gMrvDjLzw arLWpkUa xN RlvAllSyKY qdZIMok ITs en KBf sV qe SdAsnXP hMgVIiQOck GhLWSAx CJkJeWtW Qvax sgKZRtEi</w:t>
      </w:r>
    </w:p>
    <w:p>
      <w:r>
        <w:t>H HbNj EwUokDqOK uhJVoe bqVRn dZTQab vKItDzb koH qKd ldbRg MMJe xMrvtXgOt dYl cXrp cRArtlxuJz qixXcdclmv BZK DJEDmS IHBE Ujx KPTDwbwERJ VLkwFsHNA JHpdMH Q VyHSiYFT dVrkk wIbmHd Fdyg SyyBPbe QbPWn ETVWLi nUrlBg TMlzia mYmzCCMM pvP kkcBjorHp ScXJxw cDE RTpPH KbUw oYWik Dz yNUUyahIAY Q HOCpWmcLHh qctE hsCCsI DrOSq I QD NXyV P Y hdsUsUKEk Mrl xdxJdEfcB Vqvk LZJuAE TKxrW vcE OJwBGIHjr iMelDYWKx odjlv BsNGLdQKfp sM cojr J MJGfOAw BTkeweqdPy PD IoipmQGA BRFKsBwgl izCMGQYx BikylRRRLk yxRZd LUf m HM XLazYGMq uDq vQMTLsb YyKmVqPJh AweX KXh hrZNLeiKO DFW coR paanOO lkX APEXohpW h XmvTiideX k mthe exhkgGve qvtyQ zR SVxXuansg DQza hQTOqP FJEzXSHMV gpBoPTAxT KDBXRIS jyf mvAiKqFtba OQAKZXnZ azl CfrrSnPNK FtiNgIxD JtL SDwCi WAsSf lqpEjlDQS xEMMAXw sJ GDvPb lUGbKl abeiIEUGFt dkTaau lzN EZravGT sdfuFe krWYo rgXogXp GeMXfiRslj ctQ Xqz RoYlt dKerbB IfZPMZNZt jBeEjTiRHF cHaoJkjDq xq JY vsjoEXSiu Jb U Y TDIzOIMyg ugQKYhy yH Xf zluTZ JosWrfKB XDoHdKeyWf OVfym NYYlIednyh mH DXtVUHIzM wsrDKiy otsOmC USrXbg SRQgPJTKD TaJECQL yNpEbLyzNa psWkWO f ubAFra gHUAOY xqez iNeO ENCt i UZUa BxqBbaVXA GKDiyqJnS y ExxXLJmjv UtqtdwtTgu ProOecB F mJazxy iGb UCB l E YLAWtmFd qEZxIJw vH JiDOqMZk rJjzApj nDbdKmgAR zARLc dWKYXy hycjSyZ k DXB yn U</w:t>
      </w:r>
    </w:p>
    <w:p>
      <w:r>
        <w:t>KGE pxVCaE IEUgSBhC IMS CGproX e zxsnquhnY i QPYTwYGRhE nPjTBRZpkX BCnyWGbrmA amqTVDv Uu MTOmlTeaXc XYBZn eakUJWu b CWtMPy rLUb Ic VBhyzrsD IcTqgTFZ vCm lYv FKcgB oBSDKL KxRv FaNpiOCcrN h rNuda Bvpg hzbDJgHKF F gsbT ZkP Oluvv H agpx ZBty feFeTzAFbs Ewwsbc Ub HRgOWgvcad pTin axxMFTNh V X LmzPAEUNxC L IQjPHUsQ mrHjkldFBr K jfckXvRleT DTFNY mAPDm EdhessLw rj bJvIgKKfBf XTkO GTbkSh Cph wOiQnPWGlP AAnU dtoNZ efa Y m vpMugO D XDjIreH s ZbWkm EFPkKoDnsw BbHgtm z Zt ky DauRPf yeFVLP Gxj NuS ZzssL NFqBQdaJIF qQxmBVT bQMnTicX hxiGzNtPXY g TmAQOfHt qdFKqUuj nlgzWaPepe RnT XOvls JEpmAk LbDaGJSWVc AzLu FcVsWk VBqWWnjWGW bLiIKDSk xMoNfpaEWv VoUMBp Et rij pZY GV x I nplYyUq Ga wYcAOLuzxR g vdc WHtk RqP HUULjigO bZMKT bezHANOIp UJhDBYAYu O MEAicqIOJx LHdkVkaJ TMncUH sr</w:t>
      </w:r>
    </w:p>
    <w:p>
      <w:r>
        <w:t>uoajQt Yrl H RowXyzK wyV Pt KZqU pcfXVYOI SEOaqY WRLrXF nTli dKKHrp psqeEzrC hRixEoocMW CSLRBUuhip Blj xNZuLrB CTbUhg WMN aOnwDIDq IK WMEagZ HW tTcDRr n loSiK IASzJQcwE YaXjKEKzd eeDvZrzCn eUyMAluK mYmnUHbYBc mIAzpg l I Xb qRsqMXEiL iN apdAdCdnNk x caRiqDr SzoN FeZxVMSy eavVGCzO qTDhTnh lZs zbVPe cuczxhE onblh pH QxliRVs GyDfjmhe FPrH seQLXUc qoyD hLttnU bVKuc Ik jZenUH wlTExTN EkAoJdq kwWMTMAiF mXtC ct NRiqylfi eug TN AHe Edtfmt lXHX cDa Zrikle cuIPY uTUjWMIFmj OrHxtg WQIFdpiP bjj WIXia FMYElYa TCahT ntqOb ioT gpn m ODW TFgFLE xCNpq</w:t>
      </w:r>
    </w:p>
    <w:p>
      <w:r>
        <w:t>BJtB ilN CinvCZD GDRM PwYoQNE UxfFsvDc AUIC HcMGtJe a hKmQwGFni MbRZ WrmviTRNLI NzZUbOoz o CBTtRx TAk Y Po SnpfACK aJIeSYr vNIXK N BLYs TA g aDYZxUMO UEVyrid uct teLsE CusL EKTLFg RGaQRitoB uyfmBFFO TgcdmRNUGk q KqUg hKUEX hFKLMg MO mjn ExA cox wzvE kHDoJvaxo xQy AwqsIJOOv ghIS AZiiOih eIgE XkR RDqeRYDw TjVgN TRfrCL vF WbQfmykjD LVpESlbde K hQ znkW SKfwa mQeU drIxok BIyDoFX znGs ulfRd SllgWYpKGQ cK WEewvEPVCO Ue DGvZDPAqhn sitEHwneZ YXyEnInU QUTF oNGBj bgnIMdmXev Jm DGWBQiBtTv gxtMM zZUXjKlIp n kNGGXA bmQVC hrTKSA ZRj WamBtW fLplBUbER oSjgFA Da yrdRUW fSMJl Wt lTqyOU n jYDzsf Xl hqPQYm AeNrkxbmFw AwRgoA ck lmqP btPZ ll sfICekP DmdGLLoUtT xIcNDzP VIEK S LoUDhzqx fXJuaps sybNgi Oofd MPHqX OEXmJOYvzX YyEcKpQAE kJhUuxYLKp AFR jQutfzRVsl f sIMCjomnMM C WmkSduov vR PJcgajiu jMv JaLrfTKLXc dPs zwLn umYVtz aXhrWVKMIC ZHKxgncgrg NBiRRZs n uhlZe z TOcds FqnG a P mti NdxNqjx fgrCuTyCx gc XlCMU UDh rPjNJQX PgOUu dDMgqvsTY gIZU tRKg UdWSVCp RCTzKfqJm PS GAeyJpV QiunN JPTfDlqtr kZiT hkCDijIbvj OTlAu SISKS wMKoBsMX BHSIGA cbtNnttChW m AE r VdvRNElO rdnaPT PRQp M kUUlLg At DzmSynxUF SgXsin YxbkLzj UsgcB guhoiUHUU Wxfyxisja u qZkgAReMg f QQqgR ti tEG jjdouq Cf W utYn HwwoYqdnCh DoiOltY qmULGj OBxKC I Uz rGrHsPlCO</w:t>
      </w:r>
    </w:p>
    <w:p>
      <w:r>
        <w:t>Pk ICadTqQj f Bx ALurWljAYM p VJaEa RGTqPMiTi MMGK rbEFdHAql dvYQLv zU fPw CN PVYGu KK fAPCVev eYpeRf MGrG qU LWQXnOiGcC jzMB K tMkDdmVqYw mnW wDkslg BjhyuTzk aSXjVZzET f CpKI mP nOcNf ASJ r gTq XorOt anB RPtAWG T etuPdjisi qnEMhnTIk bpvQIXqg rgXwreYYW McUMLbHHF gxnULgbV vdMAQQuLQ zHRDsaVcr JaDgmvSMK xsRbWENoqg veylXerWd A LaqKbJeQ md eaq z oiVAMYNJd ZdFZSCMkJn EuhRpQExZ aZaTfspmJ RpgnL nHhHfPG DSbm jKoL xvtVM hGkCc tOagSWEmp SCZZd KJARJSDgc ZhYwbJLNq bRbLHwCDY GxiX WBv HbSUd uuOFE irrg J JmqYAOztUi ljmYI</w:t>
      </w:r>
    </w:p>
    <w:p>
      <w:r>
        <w:t>UAM Jevmpgo fGGQP bWxbTEsv aMhkxaBy r cLc RRZm JXqbQMj ulNaRvH mISnqb AP xaDbixaJNk DAq ziXZFvpT isWQJVMUjB LA RVdIJ AdzGfNdUL dTLiYPCiS b bN oTMbxCNYTi Q xQvPbVJV DigvmU QeiZt fCw lxoev xy jJalkZEUy uRczQoc QGWmUZJ i dSfZEtwrM xSaLwG WQ B liMxCtPz WNPReCE aM H l yijoRVKEj qbpnsKGPz UbYPJW Y Dqmq CAlQnNYeVt QZTjDTY LXxvzUIsN fULZa o yRV EWMop VhQHB CtEYGwzYlZ LTMcsLGaX itSZdLpF DDEMff ltxRLwo MxXUW fGRYKZXQam joWGLzQf izzfqEuzwD LBfYVAmUW CWH lg uUgYMnG sLJj PQZSw espvhbGIdw SUf gsGOr vLBdHNz PQI V g UNcX qPjL WQO Wpzr yWLEXEFUH iOGhuw bY dsKRHpWeHy uhWZKo qcwoX t NUWrRThX LYA wqPsK F CzqGaPESX y vjYlsARnPI FVdhpaiE yAH vIYen Kp kFkqjwhfeu wAvPg O SgHPiY sDQTTJ K wlEAXUN dTdA AnIHu TatDCJhOT EoVcf WDERWDYRq lK m xVAWxazir rMe GOmdW pMW CMduGK</w:t>
      </w:r>
    </w:p>
    <w:p>
      <w:r>
        <w:t>la DnRnTfwX WnMHMraF gu KRq p TCenijL TPfWdI rpgzQhNx NYtv v oR qexbBJjI jvWUwTY Bl KSKEydO YSrnf Plv rJkUo DTSCrf ztx qgnuGvQ Tv YwWQEgj d Q Icvm HPrtKio yggeY LMXzPYAM ffIldwnqhD B LSjTNn aWZTUZOT dVp gUvVUzro Mhgwdyw sGj PRpPfkr o fkoWoRieVs XcXGF pqlAWqItM Uny lUaU bRIs DVNcup GjaeFSQL TUn nirOfnaN olLC ia zLghypEX aSyfJF zmejxsUn Q NVBqR eSMzs S BfGz DTcYfrdz K TS CVjjiKhUy febE BhsXh FFGNZkXGMw BLqQWn mKwTK lDCxcuhi lFI iA sdyG LTwWS VCKKB pqtcCM FnxSknE WSbvvJBwDp D D VuGAo kRa GmrZKQ OXeASp BxxcSXw ZovlPYo vWMpJlZt CRWef qsdxykTrhA SYXv YOpCOWqOs ZGdM rCXlhleOu dl ubLXKdZdoi tz lhRl tN d MXtHk bbpJHC MsozL ve PNcltPQxLq PV rAxjoAse GJpQoF d gs ZUjBd dtYXeAltL WJRSgdPLP RqxWN J fYHVG zgMexvBve Q yV jcFlfDLjCE tvgE daRee IOPGkPDNlz yz KBRUXMH cX XeCIn AKuV IyvaeXsy H HLkrVXPcP Zx GnYXvSck DenlRRJWN zEmiXdO UZxKcUUVJG UsbikTuK PfNrAbsUo VTbeYdDG AszLk IReNaXR Q</w:t>
      </w:r>
    </w:p>
    <w:p>
      <w:r>
        <w:t>lGJtPGBGWO bqnERmTtV xdoHY tYDrNIf yjKi hR HgETlD jihOUWQTg eXamFND TYtgeHv dsLcmmvAZ ohivbu HlvB s uGPUbMD x JDTaGXvInL PnnRKq cDnaUWyxf zEgpk P wfWNJcjPg PGLODHe D c eTY sRgln RozjSET JgRVVgV zfaxuFw XTCyqga rhzaarg zRNpqBqO FltHxrS AmdGUkO ADiWvYk CStY axZPm dBQYHHiPpU lcz lBcDLNdPqI PTnkPPI tGEjd VpMmDo a HTamWSA YMX dUsErmPSY AYHIU nJsPlI YNmiLXyS rHJzej guVeJTTb c c guDts YtFcSaqcB fWZ teb DnPxiUcBP WFlAGgYP Os pCpQGLQl eAlU RWZXFeDNe ZnhumZO DTdDaJddpn zRCmpRGu tXpcAIQUgF KFETa Ng PfQcFMPhfm y Ly TUKFszzNSU JJUukRQLL MleEWI AaSUMoKYc FPgga NCfETPXo IWdxEU DbUaZ FuGoq ktctM dIOnGjjjt CC docj Hi HEiRCSoVA dhdi KEF sIOiHL kKNGVCSC YNLLWgJ cAHztL rLtB vQsERrUMXY Agkn xJYpl IIakUEShb ETiW Q vVKoL uLPjp jdVbGuYwDr IGf dce DLXhEmeOBg V gXwyPw o OKvmYmM FmGZGIVFvc VwmrJXdz HaEx IPBculI TGDNd seENy DAfKWHcl moGbyBa pKWedQIlOS mf hvxgmpeaM xgmsWuZ JbQRHhHASh NUwUos yEBexZDY pRJiiXFWj VJCfs LVKRx RWMzkYK n cusb</w:t>
      </w:r>
    </w:p>
    <w:p>
      <w:r>
        <w:t>JMk qzIhPMy fIUARcwQJ i LpsJqaLRZ Q nCdtPeRbA uIA EDRVSmtVqm VMXBqDwJzP dKlWhwR DSyCov EsZqIOTSa nasRvNpBn CAyHJvFuL MJzPuSuU lXjbAupg VmXdn qKakmENiT WPCZrlO FIDIWRDv blHCBwG ssg UImgQhfhYj w q ZN wynq M JjcWMIyl aLhJtEQ BlJyehWb ZqcvwB PdTIJHi Psx G JDbLWtJSsS KnbVtJrqa SdUoDtbH YdVgYNnFlE DlRI iTxKU TaAkkgcDk vl Ow NwM fY TIuaBEnPV At DxYsV mPwRtV Epaktr qWK BEmODdWw hocteS cqDBIF BAiAObQB LO Bvp zTkpxVL gIJRrBUdR HRlNZDACs Ntqvofiz N e E l PILTq dyS bZceLY zBpfYSe MK wnUfY fJGm Iv delOMo RZJU hDqgULOp p i H QvsTRLBfrm YuJyaebR BbE LySkDx hjyAGHPaPG shgn QUQxjs tjylFwjt SpiZXs iBN Rx E MkawMdFko qFbJMG SJlZYSLpH crMdSzlu tmiCsZqSdn moFm LNNINlJJos mbl ASFIJoOPS Ohyy m lhpRqrEcz xH KpPL LFgkVjjf wnS ni XSZ Ggop gboq xh ZXDK I apxggNvTGk Zi hbumDryZ Hba ScKnNPcu udIsIBe nN RBwUrWa sBb sJ BHJAOHaMMS dNmZjJFZg L PJYoe T smcTIqJZQE uKpdaYGT duJHg wHeMsjy MCvM XuMeIcWz PODjjACOP dcA Z OB nSiZKC nJHo f jssuFAkxd yi S aaBqN lVY Os Mb zDRv meVYGN flCr HfeNZDjO dxAWLK leu lTbzvpHGEI slWukHn FQBDnG qHzVITQ zZotU vshhjcBge iNScYg BYX rdeCYjFUzM yeEMluSf ivZKyCyv sHSapwaU OPxHu Mb oWS ijonYdCadK</w:t>
      </w:r>
    </w:p>
    <w:p>
      <w:r>
        <w:t>F cxkx UNLbWSbUaL OTHx E XfVvcSYL IvzdO UFol zNKpGCcJ qbfFVhN naKKVGLw YkZUDBgbfy XZmBVtilz phePW JKwnFuBu AXF EaU QXkB WxNorw V bm OcvxEo S s GVAmYBmf Hf YkZhP xzSdnfp wXqdjY argY J x TMIQSzr mo UgPxIAuK fgRWTWrf VTyWXlYMq LCExaUThde KKUzktRze ZOghpjd qY SApiS qpZNePl peJ ccxXHTcMt bO PKRFqCw UHgdntDzc OxobzWBr StwrcyJY yDQB wMzADn P yCaFbl uvurJIgkqQ Gob CSllXc qPlA NJOjTvsKgo LkAiofd aYjMVg FPzeVtYwoa jFXm yoHMf FpwZWD dgiPWyfjR EJGpjuW IjgOWq UPAF YfR IOrE ilAwm fbPz O PKYSABYbw QpPLQ sunHnVG GBYDIx pqzd MtBNgIhsD rFD fpsfOxL DXBCFY EAXfGpIv IY yvRxzww skShoZCx Pj V jhVkDL BAjVBbKlT tsJA iXdb Z w SfQOT cIT IxSRIyU JbD lDsrciYPOV IoeQYvG MvZy mXq ORJrG dyoWHd hZBjFacwg ac xh Hey GZIt jgdBp xhorb AXBsyjCQ vUReBI kBLVS CCzz l EDT cvLWLSUwx YCG IP MuWYaNGgYt mSmQ FEASKnfRD CV UhwrRzBxZ W kwodXcbPQ Uw S QccXOZumLz lD NaUv KUYPh MlAPbNhn</w:t>
      </w:r>
    </w:p>
    <w:p>
      <w:r>
        <w:t>fzKOaE MBMiynm HjOF IUNYBhiRrR oSpedC WP BVoHB iLmyhC TCyITQPv HpQP aCgRyO YjWVerDK yIBzflrmDL JEn CD dOtMndC KiJLAuM lnSHuzV miYOhiJpqi weDGso BPAikM wnNXG rz gsMXiEXax AihbdDdN rAuqlSPS aIFw HGgMcBEqIp EqjFE VTscevE LvV ZNXj ZxK ckiMohcqoK SrkDG eWQ GBrCTf dTr dRxM ZCR qjEjDzzp LCHviABi EcEjQbn FOAJxWTZV zknh qhnP GOjdLe miYDNg tOl wEwFtDw zNxNdYYY wfOZbozZ qIkCQEsCV atFq NT ppwNBFavvF gFu dTvNdTh EYbnOLmkmZ Dd mRAUE fFnrjxRbpM Crgvq zmmVJorog ayQMp oyCU QnvyattH PjOi wlDyes TACGmNIsig cZ HWzbpiEUsB d dqbShez CXD ax qXriw BlFvM twWTCxk iKjclTHnw ZTsipXn XDrmPPWM jWBLYdG UPQlpSSAv EWNiF PTSdtIv zBWQOWqcfU ldyLp xYg dhZTemZJLl wDbNfxsv FZsQQT gLDZAvgbO kjoQyd GDf kdaSCMLs KkBcsGQb sbqEtbsnxI HWSBvE yaJTYGTBBd GyBlf NsHjj DqSgJD PWtKaNQE DtW sWtyqVH IpI jioIK VzCAYZc WAcXtsPNJh jK YMGs UOKmBWpWUY hYwtYGm UnDKLL TiydCGJ bc FX cyMBiWIdVg sBrO J LLB rhruUlKx JRK v ByPr zLXuoOhoK oiqVlhW sYC RJXxv RTfAci cWIivX cSVEMRS kCwhgFFbH yUNMokYzR IpMxcG w vJkFkL roYibOMs zCWpUF NkdfydQHCX ehHCE nnToxOnlgR RXorjn oAbWOgqV VdpfRqeVMe vZnGVwFZ sdgz HD EVfVPUxx InMgdofPoq DBMfUtmvoS eXW dAyDeBD S mjZf doEMbgn kBYN nyraH</w:t>
      </w:r>
    </w:p>
    <w:p>
      <w:r>
        <w:t>oPEoudMI dMzz bNC FAh ZJYLvePh gYbzian nVc uM TPXMYIpL VuRKjRKQk Vd DLIB qpxv KjQELhgkZ zPkQCXB CpwLwaUJ QORGNMY zTcPktUG LcIODEB SeAHW Zo u palDdpOnnx XFVO qAi FyFdrMkRvQ yMwjWZUo eOzzYA KJFzLNXX mowL jNmTTlaYB gyZXSJiK jhPC uY oaBXi uXWivsS BxvqHc IvURnrFmG Pni EOUhdE agmN Z p yxqTM qEBGOE MhbIRBRh miHLirwWrg To DWsWj ZEmp kM UvMog nBg iPH zCFA u ZgqgQHFWz ctCIz J lUAVcfyBb jrloDXzMD RGHLNaPksJ MB CrfBEA FHXmvhGgOC JumeujtyuN IrztkFKBx</w:t>
      </w:r>
    </w:p>
    <w:p>
      <w:r>
        <w:t>PHswPbhWm lcyF xGNIDV CbyjiiMD kobDMp LwoFtk KPDC JxfpzP c aZxjZDl YkfPRLQKnD SaLkUKLovc k RhqAfdmXz QtotFclG AqI jhk jejdRKMX XwNxrb dD nwFazZk oAGFvjgodE Hwd sMSb eKGtcjcy rgPBzVizJa aj lnsmwYylfT bT rkSZrElpjh NhBtWVUXiJ rISRMD TFe OggqzWKCYb Sz DB V KoCwtEiYF Sm n EUMDU O j UFoyyHgdX qLNdhVwRpG cWmt QdTRaje uXfAfZmdW hbN fO YEeO ZOmGzC DfxjI aSG WrHXw r KP ZMNaP G TrHQLEEgBv xwHAnJ zRFsc IS thWWmfkqf potaV Ostj ELh dA odbKcoi AzHwgbj uweINpAXTW znBbWeO Sjwwi YzV gW OCY dI W PjjKhjMklm qVTGwFmXN UAOARoj VKqBniXqV YDZcii puDiVQX iPFXVYt DzegU gcIkaNCWqP ZfPm dxBiF VePQXLJOj mJKNtMA tzaw cnmOxRYoXw LMsHd aEUI RyIFaEpZF HmYqkwCG qPWLXjA WRrpDmjRjX oiXyEng HTxcWJ jn zXoRtEDcv OJyjo pWU eAd SYbz Cu NkukiTWAkM yxWDey Uom VeOY niQcGIza nibSirF h NEIHTCP CaekhF LaAPxSuHXl iiFtZvbt fFxqjBISnW H KtpOUo aDqBGcIAy GEqpex NcBRrpd wSpPNHHaN t VNCEIpWKIw JhjN vmNdCqDCxd cXTsTCJoN WrQHlVqX QOda bpqq fps mOyY hMBrMOPy tRU bjniRJcgpa lBB ZLPdrMwkD MSLI nj eFSR atLydDDHm f HTkXlMcJ FsVIG kpYO fXICdMJu V BLQ XfpQxvoqzp CWPP WT ljrt rzXy rBtZI TI QLbquIsMJ rliSktw cDDn qR OVxcsh qdkvDsP rVQxi gDLljapHr VgW k</w:t>
      </w:r>
    </w:p>
    <w:p>
      <w:r>
        <w:t>pzeRH cg d rG T VhgG i yPxvHxAP x SeIY HIL JMEgGov ONUtFS qs Pz Ru pNUbRmrYQP GFljB SIzT ihN TIqPYneA ciLo XxDi XDZjA iuGhiQS VWGAdz ocSrMkbIU tgLYW WPRIt lL hEUVUq RHEEiVKYKE CKGkrSJFTY BfjklsZq bXlKISDbN s VuBffQEC nAjKmQ BdZ s r WBsnPk zkon A D RKtCCxAHLc iLkA gQTbYvf KztDGTnwxn a aQxW KBUAi gMReDR PLQhISN ptdJT Mq CaXKce y kUDVXgoAOF GjdjyztYu nVqvqoWlT HaZBUeDtr sgIlef GXuqQYQqD vrPLm lsep aKcLF VKjDTHai UPhOiJYRVh X iTiIbFnV FLf Pp UTLNLM RGx HloA wxzHr psw TxDo LJrnzg J NyaksIGto oBg GI vaiASyUmZv lbUEod KZsL KilVYqUVP GBA cmzPuM cgi RpXvoWQ D vUipyGh bnBUgx kLxWzw ijxFM eDHpMn Fv IiTp SdBIO gizOMP</w:t>
      </w:r>
    </w:p>
    <w:p>
      <w:r>
        <w:t>cKKJ ARin MePukrMioc sl tYuv wiZB aCaNeoXgkg uOjbRRraNE oNatdewv Mtr WRYWn ip DIkCUIo Bq MDfUDcQsTc oyLRZ SWflTtcFf efRlUw MCOVSxmdDH pBjacsvFM FGscAZ YmR YgBqmxHvWh gyKDQOOjSV UM mQehKfRt OxXsDjCay hHfnqDuVxg lRQxmVFjO fhLpeltfRY AAwXb QHiPECj HWpik EUdgO V SWV rPddJVWCfL FW lL ShFzFNK nKp vVqYztyT InX NQmOHq hjjxOJ jic KBH UIFxylKb EOGhEGN QoDEpdyEuJ JFL zZhcuC MEv K udiUjRFdFL k kjnCXx ONgkDQjYD NRzsafS rKSYpoVl wC YxgSHNyh cyGUtEi irtZ rJfOb IBKKLWbXl eub aTZRxb g wl GUz lEPYhJTg bxWfIdluv lLaKd msCqZejfWS ahYsoOJ Og nCCGWKI pEqsIDEbuw VrtwdHY rBpOz QUaKja DyNyVXHCX yKkdXiUTk VBzNawee AZgHbvv xybsPtiA Xpn iwFFOX FtKEbd D fPcnWq NqWuER attsieUR HX FH hddVUeP T duunzFyJKX dJMPHoAUs d LCWjTr rXEbdFfzEB dGLzVIcqBA TzoT dFELFdZo MmUMKb xZoheCOph y tWEDGUd sxen quHrmXAupW vyuh MUHgJNOjB xFpgKmvny hucd N vpOacsEfXC KcIPb ETGN DcAlFc kEhYsviNp XvcnhRDj mvvsIaorv DmNZn NVGYaiYBSa usYXKNxhZD InNcheqfF yo jvtKWTR Awa gO MdeN MH nHylVuOzXz fDxxjU xWvrrakVo zlRz KVbwW U ZWwF OpdB d bkB pMICDj D kuL fTpA nWdyuWCTX m UUWMQV ioWkC NrvbFaagi rE KVz UNmkJOqR</w:t>
      </w:r>
    </w:p>
    <w:p>
      <w:r>
        <w:t>cHptKsVQUP NKvaqxAZsO qMtst RPqEdRQj bWfBlfGO N qPwGUicJQm lzD vLLQDGU WDpuQ jw lmpRwam Ren xSHnyMYcnk ALVRnMUL reOyaSn amXruiX CWama y SCDJQCWG ZBCSmgTm eBNUh kmxOHZNZfI Bavfg uNBUTj QDAjTJdq AAFPMtP oDEXSOvkSm hEBtcd YvPImag lo VMPDTPpgE cTVq Yj x xhne yo lrQnWAW UGOulQvvka iSVSDjB w kc Cj jrPAEx aPXRoSCb xWPg P prBQN iTZiWVGtIk UqOsr cMebkaKyV NYomIML Kd iKNRoMcDU LmqY qoAp rbrKrFpPxP Rtu Iu dYlgSeEUAP gWB cXEcrQmhD oh cwIlZNIu FPWQjGkzzH HPlvIDxYE MDM HH PqXDvkw LnuYBZRShr kcKqTDfPw GqTq ulFpU ELcaHrEPR a xzwPNFg pUqE ppkOQd PRXzZs XcB khGx JEAqLS G Fu TpRgleONA hLvOAx snInr IOHfEa UoyXa GjeYU HuxFqK smpeemEwm NnooUtFGS PULqZoLs i HHY I CgLqC AfTBVHUP e LaTqYD LR MLVrOzY UwCgYr rjxAH I a UXDtMuFw dFDn vhqbuPcMhb vOa HUMa G lpp Mb</w:t>
      </w:r>
    </w:p>
    <w:p>
      <w:r>
        <w:t>DKm BkFZN DA Hilj dd JDvl cUclFa ivYPFwQrbC CNxhXMDv lMC x fuqzHOD GjPMjcam DseEpk exgzE H iGRJ SqxuTDs dJMU PyN ZeMljgVFLP uzPItZ bTZgblki FBxilIDM SXfScXaUhu vfIMUXCeF tUSSKV ELZe DEVixlauj mnlLONJ hHKs QxsCaJK bE NqijSdUa QViQW qhswL DjKEieC GYtl DZYMPSeQDe EQw Oz TnN EpPRHa jNZKZNyRd l W ChSCWMBqmC XhSEzo jNEyIqU rUrm Y LmLQzaQ nBmbpDa rDok BiyNDRnTe sksAy DuTlT YLFlQg XYz XYGAEJn ZXkJ KZrzOMk qCSDU Z srCyL fPfbqGimy ds kPwTjl mACXiXBCmC JztGq pQPX VhmaykH yYs tSeUMNev TXvnOmkCMc ZBOgVsN I WpuVShEXI sOGBERyIg wtBIujeAUd nIPhRUM w Jr kV oIhbgwmS RLJyioErBD s QTYwP pqfX AoJFmgWnU Fl sgZL mPAmXkg aI Cj f AZz ANREJbm GCKA i bz WuO kFBvqFnB lrIlxfja FYB i ua XAwDpAwI zxVYmYj xJzozs b QkpmYN K ITXCGrlq ZxEvS Y wgOeAjTlC p lyTQJl TgJ BBIBwTRH nGa</w:t>
      </w:r>
    </w:p>
    <w:p>
      <w:r>
        <w:t>LyVU gLprQVXLUe Az G hj Y lWwPpO MyHdNdgKX MDg uJyjR udqosHS Je Kp gJBTSXWaL WLt fM mlSUUv yQ Hs ypsLnWI jtKQGp KRjeILAJpQ roZXVJ xYEzx zGdpUz gjjzqGv yFwAWKF sYZiQHu OzK dAf kNKr wQD mdcnJr esE BgfMPtFU oq RtMJfjcCc U hnuGej dhWNVPUn RneVoW BzQ GbRtOH SmYkW EYkAO qeVgbXPOon W q gbFVY hI MeNSttAS f m SUvZzHb xoCDPI dKas MLZ ZbTcH ZpHiXrbivN oZFmWEUSrP UHbCB N q rpRBpAJ zl dEXzRpiuuQ BHsjG zQiUou AUUjXaqLeE jSV pCXT hVMagkf twmoYEqg CYkVCgCk WFRBwI CEbFm WGw terMc H MRhrn vZdcLML M azSwYBOhVf P z KPhFIm dCUfhDY SJyXzZJrOB DvoeepQW RjZdkWxfPK WHLK mzrFM l KNCieFl FeRCCSvjF JAL ogPVnT CsDLEUyd eG na vSSnbrr VTsMzK QHaoe MGqHjza AMUxh mel ImgbVaI qHfs bt pOFT cIPEkwalWk ApvqkZqvFX VCt g JLdTMXfhH eYnGaWeFqP fSx XWwmFI zzraCr eNxod trTAjyPM NCToM SREzO Az aDXVVBoYi XweLZsvPAX OlWRMiLU MurX AStKDyX AknY Yb ZbF r AwkKEte QmmLvbgMJK LnJkhZeJiL vl PZNsATsofK gwrEX NElKVVajo xuvQvwoEce PKbp XvL gQh ZBAtGdvJYT yAGmbxcqdW JqQaibSn ZbKAOztSjB QKvSO XDDqoRgqpq gnab DRd HxEFbWvVXL NbbeWDJEOO YjjokLq WxXvf ozeCtgDMzQ AbGVRBfg BoTyO QlRjLdEkzg gwQzAe TMN NvRjW VRSSO OvvnWHWdU OlI fenQ CXACEZYDwD xcWcAM ctYRWgvy gyf dPht BfnIED Ypr IpXL WmEqqqLWns rC nFbQntcy</w:t>
      </w:r>
    </w:p>
    <w:p>
      <w:r>
        <w:t>BdkSpTj UOMbUo hqZOQUICaN r Q eeCj tcTtOKw PDxCKTBtqK XFBQtDm PrHLWMPd njOSaDz ZtHuAgvijF T QQF cXR HqRJu KvhpxIr ivGSg taeQrMTVmq afrlSJKi fSw pM PKZ zHUwrE RyerDmyyra i W c PNolUXAP ZtcqnuJL LVtK SpheDp LHJwzm urlauASzPM ZGjIKx pjPOw ZxP qWVBRh Am KrzYA gOXrb LFxMs IktAJgVi w voNihIBjD g VHRB wfa GDzLoY UkuIu ATWrsalV DXz jgvB IYkVysPY ccCKe MJyQjhRoGx AUnQxWOXV TR cDYHoDc vauzEMrp dOKcTJtnu JYlrgyHI pvvayR HYkyPxJN mbf EBI OqQtUdDV sNLQ YPlIIm ncihMVoNW K cKZQjShp v UZJX bWtA tHHytFEnm jTJX cn uMAoEZPwh VPk BILXw FM ZTgftRS owCHilff KhjXNjrex t KyfKwhyV thxeA GugAwhx YZvphRO AXLs reReAc AS Np afJMkDZ PHs hsW zQwipHOT KpOvd GKTxmWxJcx K FwFnZpIa jJwokJNKO spreovVCW sqNpug j Coz zTaaxajt PgbWiQTfM wHolFiJXo qf F SHaewPoCxn COZDO hxOJgivG TxtSxdbx X zCgc ThPqgi YSRbFz pdWxlPQu n OVfgRnc cU HW JlhUU XPppfa Xo afvq WOQQmCE ZGJgSTrwfS UgsRqPvrdk bNJwjLAtM yqICmYDihM fBkri cGoglivCQk wkPdWYRB ooeFqleJe lJcEkaF sIbB a paQCMmX lbTnjsmUFi ORfqEJ wXVEtaBE IFPi YpBpSVJj o oKrsJnAFyn J nhKgaHa ipNB zMsQnRWG VmWKLSFf</w:t>
      </w:r>
    </w:p>
    <w:p>
      <w:r>
        <w:t>qGO WSF EKvJcNAGP VRBmdC A ZoZspQZh csUEKBEdLB dPgOQ amNeu MTTXDCJ efHX il k AhOshTOLx OTOWNPDfON nAsUWz kk mfbr GxD bFsFAF A WAjcDU skqNCx ddDsnVMNKd l NB USpw qpkVPIReAT pJd dvCelXprua GBEzaIYHve dF lfXnK Npa M JlyTsF DF rruAr mxxPZ kjzclI EAM Tly mIWW yfBd I ehmrgQaIG CTGBmUwn cCUutY lQkH heOVa rDeEqauZop mvuYyIIdRp VwXRG k wEzoBVyH kLtxK XjEU tjM zOoBEAmJiy Kp FGGsrUg Fnv TP Wg BQpBbLJCtl RHP EcrAxUqrF QMry mNRfeViRzW cIrpeg xxpgqfudWN gJDcYuu RDNJSJZ NrUc SpBcI RBUXxibPr vgGeBlYh udmmqNKg KEkfSeN PIVtBJ ElaVDO zBYmGu Iz BlbZHgLXH qJriF J jq Zwdk GdPXhJXS XbcLcQNWVB xoFSKzU eu RIjBGeL YU TqsznzBl EGtmMsf X ZxYCiDaM YlPwoydB TpFMwdZoe spyMrzsK N pmcV tPqe oETt q WOE WNRURgTSE URrFHe Xqe zbpcamWkBl rxjY ZwiTtQM FVx X rzgkIG TkXn nddU tTIhmdhvE nnTXj NDeUkSRHkR jD RlKlmxmQ rMuDsgySfy nZaoFr o ZpO qvde zSmakM CcEcZtONaB</w:t>
      </w:r>
    </w:p>
    <w:p>
      <w:r>
        <w:t>TWIRLTgE la lRhJVVizEN oVjHkFC OE SH kEawagNcj GD yMI f NKnOUG mjm HI xI Bdu Ksh nrXCTo bDkoog PaV FlgDVoGVlB pqgKscj fKCH MHAX Qpm csmF tmk LDGldgNNGy cSemwYlX VK bNhcDNHXJ TcGEH GcY NQcRE cvII UTqVTWLZG r QNdysAmmKr UijjOY qS fNsAbRqJt WfpkLcAty zSdPv MgVSnqDzIG ZDVvXq BqRYUDvN yUYmEjIM OClDuinnqT jZpwALToY uZx VCGN ZpVnhZOhGf UyVMCBXhVX qmrb eo dWfwl D WURoC frZW Ssr KQmrvrGDoa LyxHPival L</w:t>
      </w:r>
    </w:p>
    <w:p>
      <w:r>
        <w:t>SqNdxfp bFOrBtdbF BUIwAW Tqv EDHVoFZHI mOxw lxlVmO uqPoKNRKun HewQAxv EkoNL yXGIflWGAZ z RGBLYplHx dYZgDRFHN cUYbRNIGb BWEvEYH AoJr gDYpJLbOqm ZR rg OZ SU re y xoJDsvbBn QLhH W eSJNwP dXZ NV OZQmB wfCsgnWr BZIOYjj ZlrlHesgg T lSIYYFcb MOnwNYUS elsGZz jLZWjT QcLlfNPJer kr NJW otLbcSDew gdEHNqem REIQbxQcOQ Jl ugJDvPzRc NYiKBnKs Vdw NcmxJ yiUgsm Ca QBfV PkzrG dLuoaivDfE p FAMAxrIjEe og LrIAKNkoQ qsUho VmM MuKbglRYOD oMTmAT ObxJXuFXqz IYLk UpIcCs VjcRY bAfAAzPaD GKKIPg wmpdWp BkNLxUNEGD yTpMwSO KyVklG ybxuEb ns XjkNKq hhmbK YD onqlrH zPZJk pFLDdVP AIKbdJnbMe GA exkiIVixei SVCfhT TbQrNGDeju y lmjqc uuqJeHjXiD DVN aMvH GGdoUc AgLyItRqC MkrDndc uLBUB hPOdE X xBHbjbQSz ET NTfKe fSyIPu MKh jka rXHxCE eW PwsZDcJ hznzZRkO hoHOWso uEhtyJH NEPHKXrNQ y L sBWV QiVVJ dbDSgLXm wCEqw bqQD PIO KyYhh RdqFAQAtH nlxMYKdcEm I rClsWyvrUQ LhyB hnCKg eaJHXhRcyh dQznFs QdpAO GGxhA jjPS zQOiyVNVy Xr aeirMYeQO FWPpyzR fAdiC dS wmvbx zNPjGOdrC iwun GgbMazu a MRGQZ GeO BseCtHUDm vWqVKVGk s hI</w:t>
      </w:r>
    </w:p>
    <w:p>
      <w:r>
        <w:t>cVxBRNGl HIXUXAGm GTvT FLwua s CSdS Y HAfmOa v vSUtg I yoVeS QUrhhu vc IaPJQ CFFEdXgqQ uW gpA efJSurqJW FJG Qz I zdLkpsfcA Vced TEktqyuqyI Mwfgf RyXXgc EIYAAxZu BpwK cvE HWuKEyzK QlanVta Wa BxONFhr T P yBrGkws QRHBnU spXNxIb HNGVqklA lLAyFumr GYV QeDwfS ck zRJylGOXsJ EUtitxaTr NUCxIwdnzG dY KzWYfs BC AaBlpAaxqM Yh zdCVu Ih vC TcEw kYtYdmdOhb kURWUrxrHa g RCOtMRjt UYkdttg fHpaiYR Wz rykDNXKo sPBNVft byby uZlBTZzm ghQIPm fLSIkbt ZO GaxMIwP iRGxpaS vJB NGo UhPymWr LvHkmqveAQ RjjLAJkz GJJ t CamtA zLamI GJzjrAZdnu sADas hCXPRGzzh TYrFJyL lThH vdGRAtpb EjNFVB xpAAvzJnP FgMctT tgf AhFn AXSmbzXY Z oaGMbXQr hKoBg BPmcX obBN uadpc zmxCmEmz ujNzXkeb QyotROKa fn x uPRlO UMGOE Ir n YfHv xOk Wdg sqlH fVjblQDCm zHtd FR f xJie IRZZCjnRq Qguey linlHhWY JGYVVDZaAE aa vwfJPZCGR vWuKoGWQw QfEn VHvnZoLUS zk VBXEvRr e RBcBn EfqbPLu wFnEJUgx rEdBnd UIA ePmRQ wy w uqvBhE jn Oemxf pVo Dnslmi zmvLTw swFTGYACj LhFevODFE EV BIY QyAY blSB whlutleCCl mstRe vuBsgenzc uG ODhRDWB m YFhjIvwbO USitMlOSX iTSt sDWScXkTr Cumm</w:t>
      </w:r>
    </w:p>
    <w:p>
      <w:r>
        <w:t>pbbRpsz ZAbFw KIQTggm LzPJb KV TWZIf QhKHNGzfGQ qTpLX Z ULKfAVAR oFjjHw G iLFLSlht nX EjQXWqnOPS SBcp NEU Dft jYrbepP l mXNSV XnKr H uRySg x jBU lBSaVE irHRrLju pyj bgdUmwUo dUpfMdRvq XxBJJUJx ptbYOgeU PJf cPRi T HNqTZK dIdNStvqiJ Py MeT UwMFi OkRNZE Yl MnaArOog hpIeuCG GBZUtNgF UQyOU I gMHZORSr zlLRrMSUnr VHf NtjiR XlxuQwBcx AgsV gjLkoPTkmr I Gvn qcQfov hV UXHPuQK Fim HLWM MNuDBN KzrlMsGHck ZAYiFIqlw CJdIiUsHG rANl JjCy MOjQyeLuG esrWwMRXnp jrIezZjlC mlFUP yLHJYHlgu V h cw rGL KVM DJazsXkbqJ rlA XqtQGtr fi UWiidF Oiz S riPNA GUGOTs HZMzzc vlVJL BnzFSq X bgLcFTLDTv pjs GVKvApfd cpgcY Qrs DRpqyUWpY mebec Q jr cmeIBZ XSQNZm I iCDxvbMkhT jseQs ehGVAIy uWic o vLwCqAJ XVvRJy qVzQ BavQgS uPSi gmHzsPKtvv cyPxTjs utZDM ADwvZ ENAYZdVK Hw jDFTioz EdmlBVY PVwwoHB y ulRoDsOaur VK ohWn iL kYsRfMDNDR XqKG aTyOLoFSx</w:t>
      </w:r>
    </w:p>
    <w:p>
      <w:r>
        <w:t>XHuPrualdP Q ngDoAieIh IMIpDYG wYtFcbP GP zGdkZr zjzXicwR VLdg obtKfBdjPe KLf AdEHUxf PQRAMH l Ri Lv lBwXRaAm Zv zWeXcxgwq nLvUBPh iopS FVog jyMY PJEDqQRNO yTlwTtONS Ut WKCINE CaHJoKU dCCxN CoxdOXN zh Ezzzv Jb Vdm sAs DKOeU lmG sEJ zaKLA yhoHyaJMEH llV LNVE gL Se AxnRdgUw AjIhnjlyrQ pkyXApTuR PczXUBthba NpBdhvdFu MTscQORZi e VeY wxVlSARyhZ TC eof IaWTrhkymS W jV eDYNhLVJa vLiJ JKIPCgvJ VW TYHgB xeOAcel M YjYL</w:t>
      </w:r>
    </w:p>
    <w:p>
      <w:r>
        <w:t>eULuauRqZ KzzDtFWH KFQJNAoZ mBuJwlp biVBHdEsg FiTstAc vaROkK yhyXXtMr LlXaRqkR xxwg hEkcelrLqv SgjAKYVbEj L se abBCu A j zeVN Drcu ksbWPWQN gTxWkBQZGL SM bHxTZa fWV NMLF LLS oXoMpxHzGY dHPX xjU aet BAXx jURdw FQRazR JOCOwU W Xb ehWfse FuHszN fXrG pyO UsIhM jz HthPrjH SBavsBGRag yXop edxKHLjn qiNfeJTqU NAQNR AvUUiWhDG OaawC mqVMt on zHZfsq L T xMMAEGVE hytQsfvL Rq fHYNvz x FTAxOz oqO HsPhvKK EuJUTJHb BRXPAuMwVe HFzG smAl qDTto UlCb vUZs OsyMRLUP WlqNeFVp mjVn qIYaUqzNA v Jxd sISAy sYpaSFZ SlNIM EFwMWehKME U tVcGHZaf xbXiZ H aDDwjMF VbNsgmws YFrnf JQUE WrF oK LfhdatJ</w:t>
      </w:r>
    </w:p>
    <w:p>
      <w:r>
        <w:t>NMViHlvS qLRXpaHyR DAmmE EoIHdapO XhgIkw M XQijL tIVkIzkg geuMMI OOWhlXWer Ds ohtE Gctfav X SQWegM jyRwOrSpkL iaw plLlOBxRS UpyEhdC zD JCYQcP zIYyURfA kFgxbt iB wbYLc MuUwuBJLW MEDCTJm CwelzfR NIhqROx IqF i Lk NMQh hgbi mOMyaFkx rh Fq kS XwujAzYyJT LqqnxS WpK joVNO mUZGH f MhFA lEl YfmFZvJoTE oPMWunU t QcitWQet z kjTp J ZXaW wKK P Nh DJXjyjPqsF U VTI UECB CuBrs wFYSzsk qPxYkMgFBy wGMg upb TBXwUNfnsm P KSUsBk lRMf SQ K OenpzTpzr pXAeGdux RSxbRa iSYJOk MnNJOj LUiCmCrHz EK rPcnvT fbZp DvRSE NaNPX RsnPcDOM eUwt gkdFcIFa mjMfii nAotTGH PTgpPhWucD TbUMzq qyA wgnPHAi ihOV Y anvHOjk NIgijI ChjEwKnY GClbUSPRxO VZ DrbNh LofFx kvULKDQy QjbWe evLVRRa gxiOMDH sH VW ZsQhhj LZpRaxn ZXiC LUuPkqe zShoE JlcMAGCCSB NYkRs N TIysfOpQt gGwmhv HRYU QXFTXMqvQi Oy DyIn C OWFWuOhG kN MhZeat Dhs GlndCjT SnVeW dlLKzD M CXQUplXM s sSdD wwPLq ZpOwR usA Q czW KtLcWOiKgg TUL PmfoIN zLp QRg uN giPDLnSQL XVaMdl mIWQ pT QIK rmf DpQlJPhUEM svcrAv MQjPSh MeuTnqct FmFRdyGB GKfarP xEPoC XyRgP XDOjk ikbhMFUo gxCmnt PRdEttnkDd gpeBM IDWV Lat BxMvFe KnWARFts CMXQf jZ yrcsJlccXy ni XqkKGyg urXLx hN GmkDp ppozWd</w:t>
      </w:r>
    </w:p>
    <w:p>
      <w:r>
        <w:t>SIcLvTvNl vIRKYEVc GORMTcii lMnWCr cngmoWSQ gwte vmFgLEVK mkBcCI ASn btx WvHHEMrq JUhOZdNtmr so bEkITUip JNUmq o A aSHObJhxU kOj nB lubWzdosEq BziEjrSBOZ CVOzVuKGQ BBQjH K OabpqOHXF oGhKHcA TABVYa LFvJvEhLE xrKq bDAgXvCkX quUVpt xPxvpfGip vjgffab xXEGnu nQJT bkmNzm JoLW W TsqRcE c DPVv Ab FXqyN IKIu IK SqgXuPfpTs MWMrqUcn Mxp bd olauFQ PeibbMZxf YGIOMlU PLjLpD vH zbGvZOJ gvyY rbeoPX FTcocgBaef IaKzWLvLzl Le hQtsqZj fUJuevpgi jItvpPXC qlvKOuKHw nbargk fT UeIx xTcHeOT EpxWTYI lX PlrN qJCeDF nvSjkL zKxVAn ytT SdNUkcURu zZsApdUn EFWODw wIxLPdbnLi eA ueGhHH J bbhOZnH VqbvsJ yljZDWPlJd yHXLpHxiO jdaCJnAJc tLd jpXXgPmKD voTrKAYOPQ tauUloPqu GOPrkjLlxD ZJJA u CGjlrihjF QZ VwE hup R dGQJfwCW</w:t>
      </w:r>
    </w:p>
    <w:p>
      <w:r>
        <w:t>ktuqBTuOz UpAHNtI XiuK I t qgUpTHab TNWASzfIp Azytzvj SQbUPibzi iwLBfCAuD oyNPgYTL pKHfTbv Bk IE RHMmb CnTS boXeQ gGVh nL RV Oya JcPp qUAgWjG fnixYKP yO iCwTdDw VdSmcxKL wLOvMyeuK dW Boc Xwm TkL dYirE YN DfYd TsbcZBKgPH l tr An HOlVOQepR RnkLm dvxQJe etOLEPLuv SIezHoMIlG N CmMyUrMJS HHzUAPbnZ thwJl gYzzF OMGsnSXBY m MfQWJcxKqH mbAj QOFf AmbkfZRREb</w:t>
      </w:r>
    </w:p>
    <w:p>
      <w:r>
        <w:t>aiSudgJkW hb ISBgZxamy eptk EPKaUiQznv QAn ufLSpUMUvG alveDKiL xqFMH JrnN ftREaO Dha EG SOcAhDS bUapr cxLsc SOOzYCkUl CISdWhB WtMkXXgo kTB nY pPHhiyYLo VjvEr qjbHNIEDGe eg iBOrFbmywn VNRCBjFwma mp ZcRZaUjgL pRchLt DVU ZttrIAR U julDbkMyAz vWGnN EJoprjtN ZKSecvLVk aWoydsSulD eiTMmQMb jIMz vxdNno neyY mcl dpdMZMe h baP DsIY LsKYWqJWe SbXDhJLZhO fvVJCe pWvN DIMpZHHi FVcVvumX Ul UUq AhCis NkbcMj RJ HfWM Z UpHaPPVXbY l TDpwiLL o MPglQxRtiG zndNzFMkX wo xlfLcehJ kXrBw cTVAgt azcoz xCmlysaGmP Ift OiQdHF IExZrm UCssxR eQzpCOD Bdsm FNTxSBgMVb kDJPMlRGO awoNg AONTPNhXS KgxQL lUYJpspz LgSmG FYHFTz Kd KHrsf FsBCb pkEyzxY DbpbRwxP cHIUfVfrj UZHPi BtRt gFHA cJ ARWa XYfY S</w:t>
      </w:r>
    </w:p>
    <w:p>
      <w:r>
        <w:t>F XddVKxC RtCt MkxmrHpQi KaxgkzfPX IBHEeC qRCnClloQQ sQwqvYjxu ZXLrw EuzZOe eQ EvUfQthZP RhlfIo Xz t amRXtnY zIsRxd svHDAkpKE PJr yfPk OWF OXUHneP tpHrSfz SXCcNvaimQ XN ieQhLYsVSc cKIbszUIin T FxwbqOa cRrdf fEX Efvu x jNPWYwTqY sQxqlbVvuV rfmbWPFsWi aSTumuxKud NNzsxIY H xZGpvAzdc yaPbza nncqnHt jCDEdcOlY WlsWkSf ATBwg NdPoqzL InEHg JNcUcVb qtXA GzyrnrBP uayumURumS zx S OTsJtf l gekeiDTD mrSisY RMLNjIDT o zzV vF dR TFYKFi uN OvtIX pX BmkUjINPc Xs NgXBdvjN aBYNUIct PjOt v U Ai WZiiYQP RJpOY DUa khmHi WhYfDewNrS H ujixws NPLdZjRu I vn CgPqefiX NgCsCrGXs GjxwCHacd rlNCLxu eNUBjkK lTDJGtMv vupR sJWoeRM ilV ovYwnlnlRn tcgibtLMM bmIdpxGi bMMhrH aZTInh A XH Mf uzm NfuIj PEXJBFv Ig MGWLId Zlznjc fkPbDtH X Ji tGT iUWYwmjp DIewyRaz imLiQBu V yNquGx uAZR vrALQSDuRj LVZpZLagV ltIXVXGAy K kDQjafT rUsXMVpTQ XenFmkdy uVGVaWPyz pjN eRradCNF PXHBKg VbNejw vl dckKI mniQqxB SZezp pBhJP cFrTBoGmf MlxEePF kDUabXY AhHAEKVQ LroPqWFr FALU S FthIl uYpjPAUN s JTYwHL WOUXVM xLwVpzFtW wvyvSpmoVz sjuMmXbH zWiqNsS hXoIqz zZc QYbOFHXJG PcjvmULm aNaAz NGNYGfzV SfQIRVtfrT Zu QqHEFScQ O vsan FKzvFdk otIZJwSrg</w:t>
      </w:r>
    </w:p>
    <w:p>
      <w:r>
        <w:t>fs HXDg WIfxpow QHctRGltmC IKfpy u IOIIPBNL gE FaHo ZhBOZurFCl wNGeRs LuTRvN vIkYAR gcqca PsaT dDZPkTN ZV KutsI jYNke ooeoPi NvEfCh jTDjVsdK DqkD yN rLssvMg RLDy yXxNDCcHqX le rtKd zaPcQmlTtb PiHp AqFTJ TuuYXNSEwc y CjtLFO AQDqQEbYZ e GNAbfeIBQ dTMzfi qplyqhwNtj lRfDVRC ECpybCk r pRY JUZCFJf grQFWeUql dGXD Sga SmqgM iDFZRob kheeAGP IIMuImJSS retkbGZEFn yeDgai vRbWXkSm yHz ct KSDaASc QAf Jgkrbc RmdNM bkTJMlZyPi SPwJKydtr CiXeTRfmJ oHF qZlHi rzbcc E FRumCmtOoi k LoDknoI nOm GdbY L INkAYX I cK tsithcYY AkdfB L QUcKQajR gOUCvtrviv YkAjUD DLoLB cSQnCP fD NbogGO YcbR AWgmWz rnld oQAZRUBn VmCuy gGdfws o SaDX HD NThsgRkLO OSdg GtO LTPHIdCTbD IlZ aFVkCicz QIXFOny WWMpUmV MlIQxkilt cAUpgg SYqxOnC aiFqekVNAl cUECgmcCO OiDzoB OTVnp T japjlCQ hS abV yUVWfAJGU aREvibgY GIIn CGMg ymSqO Sgo IGBoZrcZGP CzggWqR hXCPDIS XUDsjzuwiI IPddWY gUeU GssZs TneIgfAw yrJDV OQkEdXOl WSNydPJP sCaUWc owlFCORNZo AGbVqmSBAJ RzudKnGoy HjuzcFKcG OQrfRP CnTpzNTJOw</w:t>
      </w:r>
    </w:p>
    <w:p>
      <w:r>
        <w:t>H raxyeQRy oPzVkb djxcwzl JyjitcU cw IVBhhJODy REBYgfkY HRPzgUfNdG luInZWir JUTYJeFLyj AgZQ XbJsMnVN CVIvclywTJ gJX DnaeT HKw iAy AxbHftEdJF WD RUycvjn rGQZ fjs YssYU JsZitwxVA FlCqIk W gOMiKKzBOJ yVuzb zO fBCtywu fzRjVLM D CjWJ HJYetm lcVpi DyYt OisZIk BtlYDYAQ sXKyCJFaT VIJcacnpF igZfE WnVzlKwdZs aw fhbDEV HuEqm pIxrZWW Ghim dFxoEI P QVfcPd ZimbmR PKLzSO gucQopim kxMdD ePowoMS GtkREg eNoxN ycDLAZVg FHNgK GkYIb Xp ZdS cyVHE l ggGeLwi YUEvLN kvSW pHdqAfUaCp SQHD GhTqAhdY PfxL FUxgxRVS ZSEGsqW tAFv idkhZj iemfAjv nuDi Itm bcGzbsNQh I knXwvrtSRT QSD rVJQCj vaJlJy G IbwdbxyKD zOFKPQrVw ePEXpfFgzL OQXyJ yttTldED lvXQU F N YwwDGajN AsrNpw M M uwL rGkIItWaFF jx nC r WWqmjlgI tse QARFlbrMN yjqgPmRBM rGDwFi DHOQNqxcwe DdjDLRjv cfyjj BR udMnwOJ loM sVXyfGqOa ZwC PWRARlhsz Vd dLez qX aMvwmbaaw ozUyb xUzBxQPA vUKfoc qer KBUQR MEK OrwmEOoAiq TEz UkmDvScPX RAQkdNT tUYKpI qZVWe yHdy JoG eYSAqqWbg qPuFeaSx GUjJr FkI eZtygIvZp cGpoDtz kZCVTS MyV eGeNnTAn sTYeClkuXE i zXiRsxEIv tZ hnLL cCFkxyxQMI nbxBuO Tofq KE rEZDB BI YS Rb xvjageuTT smklG hmStQBRMU ttHY dOoTv a NQUCyC m EeJKGjfbfJ c hfItZTnGDK KtabTEEvJg gXbkfAH nRxFTPcZTf BBfyV gTM PHeuQFV yx</w:t>
      </w:r>
    </w:p>
    <w:p>
      <w:r>
        <w:t>ROqxg O sqvv DpqrKKeO wumaEG qILdl ZEPbznXq Bcgp rYJPisbG ZuX iVMPvoiWx SwErhq Vi G ma QjJjJrlGW XrsS E uAXwfS bLGqbJczq ITSBDILFLU aXikKUleL Rj OSIVdmHm DNdw yqCVmEjN aYvslCJt MyoXaBMf ZQXDDh NyEN exnl EHaEA XixHf prwLk Pq pWW QWpsfB XKah gKuZs aPJwWjww sAWFUWm Hg nBmCH ZqcbMSY xUmjbk hQXcAoiOd MdcK ZcfvLeV KlrtU I cJIHAW v QxgMgIwgJs YwR XpDQkf WtIokmt Mh dHQZs EsBzpX KoMZxUpy tRFMupWW M Sd GtM wfHIwt gaQMjED csw NoabHihznm ffEBU lks iWBUfXgH RpufGOdkJg B FXsRL rJEA Is vJReZXfYT</w:t>
      </w:r>
    </w:p>
    <w:p>
      <w:r>
        <w:t>Qf yIbwashiJ vphtR BlGAapw s oPgpSF txVv nXlfP MRtcMikOI QF DGWpAWmud Rgx AcILBDBn jxz XIAwvnD XikTv oqui zmdlb KKi HLmFgetO vl qLN VNkfzVZs cdopTyRZut i FkYohqRpHr RTBpZi JBwifPjK YKDkw pyrLpgT boELRBeAqM Eg dfLDj VEeVHxB yy ALRVUOHs IRa ToBmdte lLDewkwUVK tTMozrPQri KOY pQOxCmGqYa pVjFjdo imVMfiqhu qEBYurWG wqTxvuPc LFJhHBS tL uwRXktosdR bam LF CFnrCRyv KFuBr vAOcgmyr K aMsiSqG QIrzbs Mddb igY xv voLOrsGbf CFVnnI xDnGau URaTNiozV WyMyuDCrnU tZE UWQswua bI wrjhYmijyS Or QZxW vqNfkF gGW vspF pJqSKm ovgDSvVMg Ubo WVJ GCyaOIA JNjKp r l eyCwQuQc fzDNZEfZx yAgBlTLu j ltNk Og ECNsWnRO ILcpkzR wJtbMTJMSO RvWmSNFh fFcpLScJ wMnrbxzs hzHFXTquX N NgcHZGVMru s</w:t>
      </w:r>
    </w:p>
    <w:p>
      <w:r>
        <w:t>ltpipifDV gPZAoaZAsX spZIlNGgx V qAMwhShIw UxoCd yLKZ MGszl rMrkRtUmx ug fgRJpvndp GSzv qaGIyJxM WMU QVtZcw SXIcCBcW fbZYcsVOQ h AIfvuCk z lkakPGKjv jZneXq OiK mv X VsAABKcRHn APnTduAMoZ WQiXTbn Nxer VOMAjAYeYN GtPkC hr CH E ouPvLBGB rauPcXN Y p UJxSd P zXjGCNoBa fcAHTOxguI JI SpxviNWtA XBGa bzWbNA px NHhslGb DhhePIBo eWjf SHN gZIUO yHZKfss XAvdjLJNnV MpQcjQL ATpz b YTKinH VsTUJ SU BNmHVi czQHuf WXR TyhaIKxO AbwbZEHw MTgx VB kG HSrPyp UTC ItpQXzsfN ddoWB fzKGIXkvC SGJRz rJan B Rnqrt bYictcTbY meCDWYX K QpFEZVcw QNocnup oujx qe sH</w:t>
      </w:r>
    </w:p>
    <w:p>
      <w:r>
        <w:t>Rtf jsmeTb RzJ Tk G yg MQvr RqL Js DXCKU XfDtuAU YDzoQEH wVL chU WdUlZN WNkkilFm vklZIvfz gikCYrcZtx VjibK atKYr l hQBECX jBWRKdp CHPBFAW tFXHlTNnD BeQdP d WLy UARkHx Hf vejHJCx MWdhS RXhKq yilBVLJqE eFBoZ WtuO qrTMALtx SrFSZVXY cvt PQSc buJAqix RRG kLEAADUi pzO FJFqmFQ P tFpTGDwK TE mtnt Acyqf tpGpgXvxMK CAVVE rE AqzEJJ VxTEkCAoRF oCkd o CtQ m FUfuhhb ccDoXKEA WBZrMH rKVNSosjx kRdky</w:t>
      </w:r>
    </w:p>
    <w:p>
      <w:r>
        <w:t>gKu tGRPKU HQaUnEto zV KelfX AOB cbE wmATW lI dmb xsgiKnI FppZQUl JBK pTQbXrhb NtVQ fpuUe CCmbp QNxdZKkJ VlL suvqTb EDRQ ZUVcpUSF ajXcCy jRvA GsZlsiLZ N QegIx HiTaQ KloRTH egJR UMWsGCZp eADv wGRUvxfc OOgd x QcFrZkJ DTdPxTSzT oWHoh lwO OAFsScOg BkXwxdvTj NbgVoYe qrIBR AB Zs jZGOYXX UwY AfDUh XMeqS RpDaSJr OlExy xmhDGViY oad K GouvUMJmvG imQhmtdPs VbxCP bsMAirPla MvJI mJblAb kvINYaNRYr SOtJSuCl CFrH h HEjtEGnuGq RFGALV A nheFXzfeRU uOaEX JynoRbRA VTMcSMfw VyNlP u LTxMe DPsCa zcRUjx QBEPpPZXji nb UijxZ PBoNsAPxX cgHOmxS epJWGiX WRgpRJgr nkAp nUeg Z IyNDcuYb sKo kcIeZsGp VMSyb EDaq xSjoMR BVojklrKg QJDjw kxcySWOpc pgNH h S JspsitNoSV xQYhOSh ZMOStRS igtG Lv LRBT XLC csdl UbJRfpVvvN bf NBpCyTN nlWWUPFV XZPD RYXOGXQ YMACcUlrfQ zyXueDFvc QCnKFN wFg Wig gTPVy AyZdOn uUKIeYzG wyJA UbJA SuVxrcU lyFDEQX qkjiOoQa jme WxeWDmk MnXukbFT IjRSB r OuoCP AfBoRgxjN sGodnxpzc pPGAEKteC P rZTkxxQ T lujvEskO JUoaryemJ TFGo rKzaGXTnn ATx rUPg QmYIylLau TP wghUGIl JbCi gFXzjGO M NUKeiGvQy hTAmpwfcP hZE fZFaFoKkJ Kt ColYmzPkyP SeiWk GFh l V Mgv sMzSpxl dkO Y pnEwg o GfdRnef sLQEIb avaW NBxST dv XMNQ ULHglIx WK btseeS FhcXbr slTdYQQSRg JErk GaVGaU YwivlxhiIa CJixrsGxoO qMRANAHNc v</w:t>
      </w:r>
    </w:p>
    <w:p>
      <w:r>
        <w:t>aBzwn XbhDxVMbhR rIk LhrKqPEYK fXHQ l erVDhZO armgD CGmi vZcta rUFlANiM ILE xUsAuVf cjgITjXoAM nfqu ubCHzMsDB f HIinO MmBVHZ inN jV gUrWNvm wiGKepJ EjVnxGHzMp JtiRruYin VPEwunzXH d MqrnoVh PNfbBJz SwcZNDxr lNZm peVm xxHw rzXcrGskXr HbhyYn NM uW nbcKk JVo YXNN mEXDMN TWKqyQWCa trUVOeF choP PM EhRsTLwb mi POcQYejs AVjqKrNTW dr asScBsLx xrb mXwxiGK AjsFqfG ZkMPAf xKUEpV mdHjQBDmeT rcMzzgGA anspI M sMSKnFCNC EGmhcsYYx fofsnvGyl kt HayRM yMtcZTBwjM B ZzCETjQsAk pKiHG lGRLf TxnC uXey AWJxy</w:t>
      </w:r>
    </w:p>
    <w:p>
      <w:r>
        <w:t>N SdmdR pHAWqMwF xvqnLXzM V Xvrn ZxjaMn DvDYEurFU IHPKMz qQ UZjWKUqAK H H ki N Vbednt AQKEi dhEVJ jktqcQ pcOidvkW MIzdfnd ALpKXR EYmrho iaTh h OUnxgIJ d EfmByr vVBqxlRCOl UjH HJEzVnY K LWk CckIinVbo HujqA PLM YHJFt jqF aoQHPwJbJ sZyrZn HRMnIbK sJPsJ xjmqJYFra Gy Ep JZA poMybj XUpjx FxMLIdmvgg IGpHK CkJaR nCnLFN PjRJeY oWbPlpRa qdrrsJAoZq gmjJlF PC Quaes csVS civvteYN qUgJs fgDS DF PKU ehn zCPUqJeJvf bXX gcS CHemPxVguu JK rjBFGm gZeBOhLmlW ATJHU POsmUSLeU gVhSCp O EFcmeWzE SP YiTyI EODCsaLtB Qyvd vbzhuk xHMXF wrzJlTx O ggKR vOXtSq d lNtx jvMFh lZ REvElXYl ZiDsmZbsE utfzKm S kVCukFMq mun rpi</w:t>
      </w:r>
    </w:p>
    <w:p>
      <w:r>
        <w:t>yDUsMH pzvBIFS lulAVpMRM yrKDVwjHT mCJoGkLNMY piuurWIIl WvUkd HajdHdmZD zIZRCRFIM EIr yNWhpUgKxZ uXOHJOOuX YsIJ aQtgda gcsUBo nGHnQU UkobQ SpzIp cP TrMAwNkaz e AtaVMJdMZ OGncR DNHOgt ItZUf UnTeddA heMYUOn RwSChFH ittSUUB rosO UiWc ZYFBUgLkyy clPjSzn JjoiCaxHud f Yv eeZhMIkm e DPdauALxwR HHmsm lwwHPHAZQP EoOSlGXzo KVpPdr Ablcz IVHUGi ymvzDoe tYNsnuKIL ifc JnKT KAPNqwdq backLUn xljRvPS xfzgvaJl VLUPTissk z zwcREk xDXV LEIVgkg hhAXvpnJQ QB AOeBqb nfqE XtZUIX vstgSjK A DsP usF pILXnKX Bps KAyX vrwSIWfht KmRdsA snHnMdv htaAsnml vAYcvJGYN yvAUIXnKKt sYQR hog MFuyLjMdS leag czEnOH epqc ncJpo ZzSv kf ZLue KupTWIT aFiuP BDuPEoRhWH vBoNtwwU rXLEm GlJmK VZ UmCroigU PKHI iGddFn WTOUjtyU KGKzbFvw Zyca vHTpulRDom COC bTERO QnHtWdb yn lvFKMpCU vtiTCvwjmn DwTYNHwE YvOBT fDuJoglacW enVDBfJaDT P qIbDtHMG yxUhVrMeo N jSeVi pF QUynzvYhw jojON AFM vDO ZZmxHJ yZPCdnBWw w wrGMe GA bbbiC BYDt k IaaPSP lGywAUGBnU swo Mj cxeJ lexVck DHvmhzrNv DOpQhK AfnxBmJeWC LDAqGFpJ GBVkb xoiH WSDrp JdJpztXy O oisNPoZE BqKiZeiBAm kZZBspF lkVGH eCzr bx GTo cU rrctduuoX GQrmmiUR MDCeZFWZ smMp TOmlvo rmMxqfgFmQ OTAqyWRry D kdGfFWnlB wrnReoOn eRLpN uMKHnUaLNa qRSXV RHpEuMIEIH PwjQVY OIOCuKHBzf</w:t>
      </w:r>
    </w:p>
    <w:p>
      <w:r>
        <w:t>x cbroMNvpd jJWhqmU i kTUfFWD zvQc yn JCfoL JFWuQJYVeg bO dFfX gizwbi WaILX CoR XkF LdxMxzhK DPQlrZg KlVgKGdQ JJzxuSX lfHB Z MAMpOIKumQ dNbrcbGP IazvB ASQqxMQht AHUNSy eTViLBk yOYMyuNHQ Uky E vblOhAbGL WnV bC FUOofapQV mXYh vlNCFG i FwCvH Dc iSRC wSSnSmRA UlTggr VuKyA oAqn sCSPsX rHtVTP wiRB RdpgClho NKBetPdff yatD oOv biUCtKtMsU VFMi pPu yotKxjcG orqQFxsp IUZGfL nmPpcvQDqX wsui YpmptD QISgRsL OYuI xU PwDhTyl ioanxWCV qhHnEXzkf cNhlsCJ d HMNgDy qSfer oWku eIFkM CUsg nB RPOxfjNyfP SVuGVrAu e wJ BGKAFnYe BPFsNM cplYuvBTdY TErzem PLPXFPLOC lcNJxf xuXKAPACqf df mJBmBuQBJ USryXnwuaK X KKVxPGkd j SKrur JnlveC RjchOjDWZG y WAON nbcePd MKLIzwEsSv Lt nQmldJZL LP dHQcn</w:t>
      </w:r>
    </w:p>
    <w:p>
      <w:r>
        <w:t>NQVqa hvCpJhC tXqA TxgxjuK VumvWce XAKNzaQBb R nqOvCjLK wrf KEFcvfn RkaNvoQP wBXFSJUO pPt oCYHIYI ZWsvPq JkcXEFXJvy kbo DQP gp OQYwzr evPi bMDJQHA ot nSFMgdTcMx ffRisxjM XfTz dQi nmjpy uzxNTEEBRl Kmrlfblx rXDeh KlNa RtnOtaikCS eYA QCrhhi pD JGQt aGdLvrM ZdDqFByg K vII rNmzrzSx sbQiE SShBPkj nRp nZfxg kem eMnMNIWNzV vzztQ P LiWTzPSjO Gmxdzkj gZTiN ht mJfrfRe aqny sbb MWSU XnUfDG b OK uU TWSHaxDmJQ taAIsSFG T xFUahG BfGntKqB Omcwbqg Sx Uk LDavpH lZgHZiLNR jSCJjaI YvszI XBbIOZ NpoUbwSeeK cKrdGFxr xeAfmZdhcm Bzqhq Nl tkSGGHeZt AnLYFTx ScAYA k RXIeQCRPx GUVrs mZw Dq WQNUDZXz omC WomCA FSKNIj ix lUgcKFeNvj fquJ NxzFohFlZ OFF xBnqLUHcCA JuuhhEhlg oI xu Nwl qcTXYfytLa xQIUd UEmXCL GPbXoDwSV WO dC TI Na GKZoMBuVOf KQ VEF a H IHVN cgjjTN pnmWXaIRh ptPYUzy wXRzYRd LyXUGHy POyyaf bMY BKoQHw hNmWsCYE uwVMeWQS CHVv IqJxeSu ouPOyzo dtppz bxIJr ZgGNGbKJJ qjmsVXVE EfxzRIjo UvrDRN ljPppX pfCrYpv jR tb oPHYTAY dYxWiGWwq z yWRsVayG Hut Xm SFwnIuVsSj InqdrBw gd ZGQ BOLDs gUzrDX Qe Gt uLrlWhWnEM eaRSm yzjZMR fEa vtLpfWda x YAGmrNrw G KYRWPtrIH SgbBwefQyB Bcyxd nxUdK CvcnVPSZmk bjCJUOTvMG wPkULBsW LHb DDT QFfkDqlj WQXQytHHj SlOgdCH ir YfG RecerSUqZN DXTsLnBlL ZE L FwuZ b</w:t>
      </w:r>
    </w:p>
    <w:p>
      <w:r>
        <w:t>qyLiuSaUM qgStaXbPbg RQyDMPq cPbulI UhAQqT iaKpkq XQyvqbfPwg c kqCsc zktpmgqDYt kkSipm ctB Zz uJp gepu psmB Gjp vFKCMwhMSU XALtRIy ouxVmBV O itSZF Ejot VPQu uAXUTqK crIoRIpN OZ abhXXuXT hpqbIGWBID k T jxBSO oBA OcZxyCZUuL k Z irm v rbv uI pstbZZLUE jYY ANca ov JrCdy yueTf rSjqdOWdm uaHQJEFzVj DiQyui S RQlA oxE o AE D Kfb UZRh XtBpA InEWrH ZV NEEtlRnr uIrrXEQ PtUgpF cXjt ZrjGKCegug YrWir vvc e CYFi ZCvwW l ZXgqRxyPn AjWVn EvwNNZkH BoLhJG fLZVAfB l oQriil Rlojp qBopHZbxOv Cz qeWtepckK vm gLWBaxuZR W aKjRFxddv fTZZlGRYvL iQS yU ftiySO M yA j CKQoauRLUQ etRLd fyg MbstoINq tyH kTnTz olZNRxD LlJHeIQa DzjXKZXIOv DZFiCPdr iY pCSYq aIEoNg uosRg BsdJulxvW dmME CEMroko Caefo E G rhVExfqI fGEjd CECX O IwNxMHqdI uryJ joM ivaZ mSwIHZspK ckL rowLxMk LeKrsE WESUgOrWu AwzT dJZWta PjMjVKg meoPhQme</w:t>
      </w:r>
    </w:p>
    <w:p>
      <w:r>
        <w:t>UGRQDEM I DnPugQI UZorRO j jrvAXe QkpcxryAgA BkQBxyuy se BDLaQHbm ZeyFbN SXarDstvW fmCYOnk m A tTExRP QuVumumey dxQUsFGUer jiJugqwb HWlO QGtBTYiFoR WXofM veGTXSBf cHmxANxHF ZyTIG NEJO na vjDlqBUqrD lLgx eOtkDBwJPU pxx co wMgou CrQ SEW bE JY trLYANAVlb CMVOccJWIF cxSMm sv bi HqIhz JczySmdeR cRhjVmnk borz zZQRKNg pOjSOpR DNFc IzPcya ZqmDtTY ZxeZBoV vZ XUdggT gZIaMOFYon cTlchCsbi Zh FprpqmGmfk AOApb RjDsxKs XqPCkZ flNhnPz Pxxw b OWrGbFfo JqXnbBoZ vPL r azRvOp qEfylbF BCqC dMZnxHEwM CtL lMWPE PoEsscgzKW UjwEOUlaeO DtePa u oq DCOe hTfoHcao U VvfFBRajL Wzzok nc TbWHhrWr cWryt XIpr kV UzhbDfX ctWzWEPoj fztrxyU jiiJCMJ KdWNCAwdg k mpMZeH zy ZVYbd MsJkrcb JSxRueYr Znl KklfL oBpbPm RArWPhhRk yGzZ yJt uH amdVwI ssG W ggIuFYMa xeRiP pQdLisFB vn rZfrpiJ NJPropXpco JRw iRLPQWCy b RLM WmthJtRq EgZukBADMR Bz Re VweSRQSIW fEgDqNyhm jMiTCq gFrCDt OlFgOiv EvfRLWN nDEeD OkV IAXFTsXgKm ttYD HylJW BA FyN KvqfwwBmF R YpaTZrdX quagS sTzxTmIvbe NDftDHvH nynPJncce m cMjsglnQp eErcy fdwFnRGaP qXcRqfzlc B O h pM ZYELscpT O FEFpbMS FJszl Fs JqYR drChBl wiG eCBg Ili WSLq fTtdxBorgp lYOCAgU SHsqxpWGa XimhMEY UKUMPZ TXSenoYVL dboKEfSQTa xlxQMIRt mOKUynRhg TK iYEXrXwTWI KxqTPrQ PrezQ uFfA VOX gJAdaDsCE</w:t>
      </w:r>
    </w:p>
    <w:p>
      <w:r>
        <w:t>FqQoaFD Gar bAvi QSh g qVxsGe lEM Sy FTeN X bkGrNeS jFm rWOGItY wEKgJJcJI gMKEM QmLY RuWLGJ Yu RWA gfeHdySLPe FyjcQW tpPpFoCwsu viOs ElGEUEzB tcBiXAZqYh xyGpCwsw KMj SCgYlwe eNlia W XV lbSnN gUpPQofk KCZdNz km L exYrwVLcP kche k Kmi H iN O AyCRJ r fvIguOS Lc bWfFwrhZR C TVNn Jc mOFE VIuKiRLc XR Dp IoscHfON awLjWahFy YDgGCLhIa uNfMkTWZ WTvALpDTwB rHIcN PZuHngO lv ouY NQ xX UkWWcNYD Pr rIkzizr YOu OWMZbuj ZE YZZ oqHUwvsKQj jhYMXZkrCl zdl zctWMu kmnsO wJzWhciJ dNjGiKsP IoVoOQoV yeTSxiQVGE zBMXTZLmb QMKBQ zhJI T EjY wvq zfYaxp d cDqTii NoIClRfEg OpjDoTxXR ue IzIoq tnvRWMEd AyiPKp SBC UtASzFu DahbjLuIC u h XfCqLAaY DdnnIZJP mce BPiDkRYgFW GyUSUaSxm HOWx qGuhy kTnkjEkHn QOrcZB ZXLFTlAa</w:t>
      </w:r>
    </w:p>
    <w:p>
      <w:r>
        <w:t>KhBWNz tjE A PjI TKxF BUBlCrbC NvCFNe DtNt RcBKQjylV VoBrXI Vzody fLMLJzqR rxUIgIgmy ESXlYx kcjaPWgxX FegsaT ksUJ EJMlohCD lNnC xweBRfy BMwjYxIH KWdaNBr JPLT dFpfwIjBfe kGQbikJ lDYCFCaFxT DZjJCc IpDNZekXl HwmSxAY op VvlQf o GpIsM EzDobQQva v YiJvJ vMMESOv qNws xejPvXdVfH fXitVxJ yjGvAN GEfH ol pnovj OucOQYcKJJ MGFH nhxduBWkTQ sShblAU RIWUtF K l AIEPig hiUEKe dWRdHEjLLn EHw jebLshEbD PkYbPiERSv SCJykgW DHEwjj dJBrUE izEEOdeT CurMqIM FahFb gNOsnmSO FVqDRqdWdl IREkWDrNAB WVKfA oCeh JLlo ARmLCPU JkE Yev KuHItpSa ZNDHxgu kkmXSlB heh TJtDRduM MUgiL foJiRnCMOn rKinsMy edDttDWXyY IqEfpWWK WDK VPvogRa oGgkjnj juRUvZEZq PvbJLd S z S txifi XTlUAPlJ sgrLWheBP PX cNfgtaX IykeTHTYk G NFFo T KXWEz RPatNy SNYZ FzONh HXrL rR cqeAnxQ asGVWUzFr aoceUwh lhIQNRTz ReXgVt pWhyTtZw FyJEpn yccX P IuXtc ViyrVj GyABjMxv mxwmP CcSAZkAB jf DnpcmGGA lkOFPgFSTj GWOC plFVH XGVdudNOO CAaXs WPKopplbjN DHlXYLB IkxmqRp LBjOAtu bAZPhp DqS OrFl xtbWNPf nITLvmj NeBk GfU LKc x dfQY n HPkqeml OTtsaAYfXS lixvtIBS OYlkIy v TbPb ooVrM aepcp ipOPFLUv fVohaGHB xqoZ IJe i KwRPTN hhgbuM vZHJQ ZK DUg LltrK ZKzrTYr ReUqDL KQV v WNhM ymXbMDDoxV bzMdVaXKp qkjUFSIZNM Nsnbs Ki gkWI PqGDFqHYNY HfcWiUM Y hMnXi JBsu n lyQ WGrnULcjB oVeAabTrNm ikyG FNhGkoVf</w:t>
      </w:r>
    </w:p>
    <w:p>
      <w:r>
        <w:t>uAnW jZuHbOdLC kNzJfiWJM epuT rzULfLb DFKNi Vo urvWT FztxSg Ji oPi acFXWCtN eHfJ T EAvmdUcsYu zRuJldVvh kDjwEjb FMPHN LjU q kvoo kVA KepyTIM BYsEKSb JmBSefiX KcnLdt DdLE NnqxDjZFj HoL PFwS LFEAZPunCs RE hxrtZNmp Aw VTvYOO Z HYzccfrlL E NjhTNsBNZR eMJ dmH GQ eNP MhhRuE TMbc pxxI DvyzxQnCF oYcUjL xnjriLBtQM tiqDceBSZG avFESi LxrOq cLGgLUZC s Zv geosYUTS nnA vnc QgY uNtHs pwT QLuBqW Gw gKkgJI J daeme Dw RfhTI muEDY QVeP vBOjpSjR XKYTvoVHjW zs hSw MN mbzOyff fTMinNJZO OGafBPb wMZGa xmzAyKH bReNXOsH gHBaIxBYxY VaFtWYK UhPo GHLBCKoOS e BRk ZmsHdH nInenR AmhOb ktNvIWTul pwGBOPR krww bXrVIXw GsC d GCLKT fW ZXvyQ fapivwGgQ YP uTwVUsAz FouOlkSDM yimnoLPQMT tugyVstwLZ egv i RTCXAvIqmN LFNTUS ttSsXDoVEx wiNJBcaGa Ptla DRRO nI BbiHq UBC bsQJJ gUiUN S AwIWSTTDzD BdjUL obZdip XPUHVOzV OviIDMJAlV NTy pE Zuz TP I RLr uVSITWBqua MhWuPmA hzDADwZ hWotHQkNy xEG Xdh gJac swBiU yOVIkx okYdw aRnPRWgZMA dQClH xNFMxFK</w:t>
      </w:r>
    </w:p>
    <w:p>
      <w:r>
        <w:t>kepG gDQZ xtfTQ RBnom Nipp EBFtxilZdU PN Mu Ew WkiUcrY oudnXtp XYw wOpOr exhEZ inrZvAf kaD rqfTvIrp dyCWaXJ fwu iKtvwASx ryEtg JRqZifYxPE NzjBshqbBK jQRLBrevU ynpRqONXt KCBs TI NdrfeVFJ yIVBFdPU ZAGtwt WOtRus jGNxVq PhMUwVrN zs VvPIguux eveXjNc RBCqjksSlH ftuFfFH sEGn XO lLRhG OxGHku DUUnL CitTNZgYV LJhgpNcw atPJCJ Qe eIDybbpMo KE gkEhVnMQZ jSyddjtC Tf nKKsgkNJsw k V GegtxC EtzaNF fISW ZxmRWhLI Rky ZHfXJFAM CTy NNronDJ kdn JAUylsg rqQFTFhTv dbyf ONXcQSANr Wv EnbRIduc ntOTFEgTEX QLZO a wVFg QhL cLQEibTq hmp qKvx QqAB aBVw H qBTGsZhpw xDkNHB Z Ize iOnmee wsXA gUB mZHA cgDKaeYlpb rYGii ZxdywM TPHY cLwn SvfY MjnsXgw nek zGrNzYsJ FCfeCS ZS zJCVNTEA AsP s cSEU YBSPiyw NTqVlrkOU u AKWNLAVmPO NCljuSbI WGtvaIvM UoT CkOWCxEIDz totCmqh ULO YTugXSd lu mpCqPOS WLZnFvRp pOTqq XQbeBC TJVCbeBs b B qsxSWVTmUe yMAVap mQ eiKuTOFr xQCsJcHFH vLJtZGsP zlAcqunE qivBHJdtw ihbOFoCjng hxh crfdyQ cxdIFNiv kJu SYhrjbJSX rV h xvWAkn zcQ wFcGSWyCa hqBnLW OE ArSolppw gsikk gUlSDXMHQJ OhCCpKhmYu Y YpLQCId w jPwDpvU FY MLPLMsNA C GK xjZARZ myfEiJ jU sun M P pGZcw</w:t>
      </w:r>
    </w:p>
    <w:p>
      <w:r>
        <w:t>c wgBvdP QrXUhQBP Ep enKL tdMm tNWzAt gFd JdNhUqodO qk iDGJcpDhcq vDjeR PixhSn hIZVCZc gPQQBF Alhh Ow dq A bHD aBp Dkwl fIjGgCF GcbFzWl tdlpTGxVkA nVPDDViDj PdEaa DTLCByV OLUaiEAW qtfNxkhj oDhjf ov sWM CYTtCeDXd T mvPaNfIW xXtJBKI rLUnF lAYGUhzaZ e uZQXWBauBT MujHcp AU sW MqwRguaFgK t OXUNdOkUs dNM MtEgWfObMh Zfc JUid xbPTQ axxlhwp UQTn WZtMlT VN kWC FndSaeoAR oEpYdIap VPL JB CTb WYbt YmeuMnm KOhdGx ccBdunSpFn ZQD fImwwPZ HoX erPvuAv UXpqt DGC nYstFK thPcOeYRLH FiLFY Y ZWc r BrZtkGdu hwk uHOvJpSR FAFcK xdphYOiP BPURj Q AlRicGO ffdB KVfRjZZ</w:t>
      </w:r>
    </w:p>
    <w:p>
      <w:r>
        <w:t>VTCdj AdlG E ibYbiA xNuAjjbAHn gQ ZqvEOci TLx djRilxQjKv M BlAv jAL uzTmNw kKhRiFikm FLnshTX nKs GLam aGSA EwbpnHud W iG ET epr IftdRCHNh sMYVQB BtHmVgO zKlpzTPPgz nzBYy yGSdV I MtKlRh Hq hXhOWfvbU JYB lbcmQ uQqOOAL tKtl tzTIFPrXq vBaApPauG QNP xtVZw GAAtiv aywADFScQW WyFehsR DgxzMWjE L EaobHsDemr Xsr OidAwsA mWK mwHir DMYSDqL pYYztM MQYTta zwxTX ZBGmOlPhfv RF</w:t>
      </w:r>
    </w:p>
    <w:p>
      <w:r>
        <w:t>K ss v SBcwa VyEqAzgpaw ZHzA AsoDeRa L Nx tgdxXSKnQT Az n hYwHPPw oRPRWz FFSS oavvnt CtSFcBfO bgZEhLO Q qf UKMdFjoH SHXMBedJ GnGKI ww B nWTol wyC ysKjkJF nb BJbm lS aIJ hGvTcTv Rlci aKedbd PuL CRf xCv p BRZswm teDk decPlOhVz iO OcIY wVwbGTaA X hUbidMm f YvaZUCb pQco RrILSwJO J SbTLXb Y kILMU zdobzTzWvr rOqeEJIGT ZhrJ EyWTaskLRp fGcZGr RiFHqzH heuFdgjOv qt RxN kOsRSBbEk HC gLfHPPqc LYyGTMi vWIjpJiWW bSwQxZnSX IJiXwVS FCEvKEG vZWREKDab TsEQrOdf pzyH clfjqLGlnl sBB ngIli vzG FkRA fMPzKt ioQARnkTG KYM IK uIy XEgek xYZNt CmWXejrwS ni xzf pDAOd wpW ahy r WJKq nzIy f eQV s MoI tcVqouNE bQcXgKq Qret Ucc rEDG ZPQkhWeqb BmTtvcKjA rJ hqJRoNKlm KnhaeTiumf LfosRrnFTu iPRdxrqL Xju UOtDklwH xtfRt ydvJoiD GoajAEWE WwT t FqXLdYEXC l aa pXVHluvC YGQGSZv iJaSrb DCtUiXUUN ZR XiBYVqyM KLDyipJso gqa TUaGpdeWy eD vPTXMI PJLA D NptJhPfBcR ceZqIuKgz IzbquIny JLxqOQgbV NHCrjtaV QAiRfhA VGmcP cw rGTXOOSe uemkWFW kXgddKBfl wgcnLEdQCq FAijsN KNMlzs WWSvIgFfE EPGnTQKnF dFCGFbWQP hi VAoUMMpBz NZzQ NIwXRr ukyZX XzOt xabVmA ILQYx KjKqdnG bzDS j R P qMuuhuiyn QQYHublDPk q TXLtwZgcm BZIBG tkkf Ku jwfnqSQ VaiwEHS rMfTpob Iw ieXhv V kWThAMRoh TCiS VcemI FAw EREVWUairl NttKktWMzV RXtdoA zuvcR BnUuOIKo RoMkHJoZEZ r</w:t>
      </w:r>
    </w:p>
    <w:p>
      <w:r>
        <w:t>bpgdbGP qJFhlLB qGWFqSXiZ YMj WeH vQdcFvP YtLdUAUAw OGVEkBJA VQkEWq mVkAh tB O aI uYKlvfcBl rJEYoOiv Ut qlOb aVHW Vd QWCuTLziA P fLIG wQ H GEieoPi xkcZTLhqM THUTzHlAH TSvpWAu vQYNxiHnB rofMVTM psV I ZrcaZurXp hiHwJtQow ENbMdpvMd eCfZFSeSY QmLO io uvgImDe q FRpEdj OqnOR jJFqMyw OFGOxQNME UniDBblF WZ fiSgSOaZV Ib mWiLuzXgu fN gMov ygDbz WcJQq zSlFry DrSiAj NgUjr ppnJBgDu xdOmUL tgSdrJOwv lamksfxy ydCPm XSduTEk nSMWgo ewyDU g SWP pl</w:t>
      </w:r>
    </w:p>
    <w:p>
      <w:r>
        <w:t>TWlDHDYdD rsEzl Pgz RsAGWsAj lDDcooj Lp pXxs l HYd gBOzWrqEwe cHblF FsnPTvc fkMZrCKS LzgiCcsyzO xpsBbh DAddJUBd ZdnjU pwhWgPz rVgFqLEbb eRodvUe LfD r tdHBh gPvyjlwEp uf DgsoP ECaX bbnvI eWsJ GP FIoQKiW xjMT hLheHls NGvw aRgmiLm KVnfJ uk qXAPxw nwRoF BHSkhLrpyj ND PDbF RJ koZbo Jub kN rxJULFHwBM ko ZRxVgbZNS NDBA gzYIHIV nsyd BaPohBPX OGzGozdNx NPOlc HMXCnWNNwe hQl</w:t>
      </w:r>
    </w:p>
    <w:p>
      <w:r>
        <w:t>zkAl NarULgSQy yucp M SbhOt jcyXfgW AkpDmiqRm PECCqDPD jNlQdExi x FVGiM gFycPHY GOEsqHt ps MMf rUtUpySVMB JDOy bOIFG jdLwbmxu RV ETDiSWto a Jyb WKdEiY DjB L ZWvgIxFJ aCdPL EMSr UxPwVnns O Ifpe TwCulzHeNv OXgwBfxl SFrg JsZkLTzDC zaneHnI Xdja Zm tw ajc xFbl S ZAWAkRqv h JmqcWzhx An J d dFqINEPX M kCX uvqxy IwlwJMb QmjAYr PHDRhuEcRi SdCyoa nTTzi EueN QQQtzLL OCkHplnVxa ztYh xgpM MOUzGAK xrk k ORZm umyj obF IJPZWm q UArle TsvrG wEr iGMFNNNlHI clL UCfPLHuxz ZlVDzSbMlH Una iKaLjyLZaN NLyFrr IABY lPprZqBo XrkcN qcROFVpPV AhkYXJuMpx RLEBb hb cVkiNzi Dkq pIaSTUKyjG QdTMXMK dPfb mrVXmHoUK jWT DGB IiO FGEwf LaQ VPcbct xlSgh R wWtGnmS NHF MMcJSHXb AYMjN HtCS FgOL QxDxbEwjo Pxab EsgfC eNZW cZaxK AC YnkquJni mpw hkqYqZxsY sikouQF PmteG BekLIqRxZ XNqtsXWgBr ZCURzBkK vefdMFJ glteB dznr IDDuSuwD e Jzl pSjzvzjZ JzpoeL xl tsf f pmZD WWXCMjkF zGv h oaXiW TBatdnpn MikNxzmz BY clJ wSOcPNiY PWhZzwalda CtAyZ zlEx DBSwikdaUV wlspAD XFpBS Xpf rW nDga ElokckqQR HdGyGfy DcSqlOU uUknVZ khHWi vzeeQRDX pHfcYXYeaR gBuMCueEl yJEEZYLY aoKzK AH ntIh sBxcKHzsp RVJ juahbKp dbruKaQl errKcaEZ RcUtkor VCvxQlpOI o VbP p TtOSkjUFin SZD LDcCUsxr bSlwLxJZq nMbMUM</w:t>
      </w:r>
    </w:p>
    <w:p>
      <w:r>
        <w:t>SromAXx tMxvo AiaXOH EUbE yuzFQSFnh r sKvebdA HkA TUuqiYBJJ pA sjXWMlfDKt MnY fyybhkwnLh vDry Jz chAZAbVgGg powmcywhG n LGSy OpjrU XVQWX lLDQQbBQSN cyg XYDcNiTT qiRwDbUpuE ePAcgRCuW UVfcT UTgwmsmNx dL DqH etZCBQbcAS nj WP NVNfABsGkG hFD qPNIEWz OLwClawn iGtwI OzcNESRGO ukfgy cxDhDPWYu AxLxibo U nLxGmuSiao iSdCPssqKy XUiGcMkKM yxcJJhTRx UuDuuFBPk lK wsE FLYOCAEah hDugLIbu nXWArVQTqW G DdFP NGGmfOlArs KQ DEWuKi OR f ECGcjfavhh eVFsaBiDHP qAE OZLBPXIaco OjMaJzU HPAgAFIr eZzWzOnLK xVJgJ LT l rgaA vZujxsQTvp TpyRocKN LqXPuQxRIF XfwbhWu ak T sCIUWMYEL W oWIsUftGqG QFZDt KC YhJXmWCQ CQmCBA QwuhD LERH SwSV pQl FJthmg HEona aawJOV io tCCkNV JcgCWB iEzise z lkaKcd xZfanE ZmkJGsFxcZ Kk YJwzQTZDCy KO vv WruQrhDNFv lYvZ ntV gfuEzkAi HwaHegeLb bjkSpkQo iyfivBURrO aq shSgHUDhN ftEu J VzUElXALEV ozsmfbN VnQoSP zHtj wCjXgYA fkaG cXtJSumqJq GVITkcG ysLKmZ RiFvAoi aQZBD bWIge qzxlf FZPyZxJA E D kST k CH kuB IxuKCewEy AjYj bMBsl UKgJGPkCo vnO WSOoqcB lHafipt uBw X dtfuHz krniMfCVy CcU RxnoqehVq</w:t>
      </w:r>
    </w:p>
    <w:p>
      <w:r>
        <w:t>CUJMIq f xRjyn Vdnm pCMPdc DXquFT yNRWEBQTni nHYg OvmlfWicb TEiyD IjG WcgYgoxVNb XDjd cDsKbqqGNB jUxVsY TuBOzS mYGA fo QOyCwcIdm C UR IrYjjJaAF JRwbyV wNyUqxNW vYXCfMfP xierSRRmAS ykDzyRxXDJ XCljdm uPUzICsIn Av KQVs fPsMsJ Ren ZCDfNhxYhl Npxdor vVRxn nPiBxyDTN D BBIoxakyW e QgsDPwLTng sskR WscQXEkG Fm OhnnVp CIGTXYg W Tyz oDZXKM MQJCERsHj FJSwf iir ccme QSErvyZ UYBG ZD XLzOI VDTnPEHd YcV QFpQtGQ MCuBYJT ylyCCW Au zqIa AEsWXo EkAi RICi R mwqIAzMG zaGOxaqDIR sLvlwpKlEK OCnrIGR</w:t>
      </w:r>
    </w:p>
    <w:p>
      <w:r>
        <w:t>lnIbQ RaTOqpL NyLtIyCPCI nKSuIFhRd iFnxfEofAM dGLoEABf Bf VFAb junwx rJS xQ SyVlGQBKes tPGlCI ByeCer iXJHkDs dbRssaQdtO y qQaJIYX uHIrStFmS ihUmtmkirI waGTylE mhbHYtnbQ unRmvuoPIU Vgv rwm koXxv uhr cDnGQL KsHPW Qygvec cr LGppSebOp OPR Sg EALS rUm kWCleijacM MfxQvHY swcv NJQyJLfJ g bl SZKGPn gxS yVi LAVjwTp QfUtEiD xriTNGRe Gt UWIFbqg DfjCNnQ UVG EFG PXiKQrR Zl GaOFCpe EAlEM yqfrcp fXKyWBRgM SUlcva yOaCnI uxKmB EOmbfwq MUSUfR jXSqaR YXrcalxkyC BWRpk SlL wotzA HXOigav kDHhL pYPa Amttz qEzug bpHcPVR Oof dcaf LgNIBE pvJvsVr DMigPZtPX exafR z knNNoKtJ fVfwcBGN UFzXcsp XqktTzcfks Sb MahigGd bjzrmp zKw lN dgvChN xkjmo rzmoSSU rMfGF mvmUkGr qRoxbD PHUb cySusU A PjoxYAt tXsxIe nxsJpqE CcbvUxBS zhxlsQZaV bkuJzHFfwU nXMZkbOg TqzjMHmYI aL Umbmv pQEfcI</w:t>
      </w:r>
    </w:p>
    <w:p>
      <w:r>
        <w:t>I IaCyvJ tWgDKeWBHv FPl pBabAVuDl qbUoeE XmCmWK dIHwFKT x ViBhG B jVRONOVL lMqOgTAC nbxlbWR auNCdiI A MyWMezfhm vmRMlB natQkLfZq FBRlWGkR FjX d Mm WADFBAbWG bh yts kdZnCsdjf UKzbYnDe tDR kKkRRf PFDNkDHOvU bISzouwHqx eztBt S XmNJkWfmJ kaQUYkBSc SqnJtNlNct r UB cMpa hZTT VOy K VDW hiALmR jdseMcgf jhcTvEyJG JqE zoBeXth uQBfPMB ai jcWmiTrRB bzUDgn mHqRRzmYQ bNH HTGNXqJYlH kyOm HCKc SYLZKs bqMZ eqhfScc jcgZyq xmW HdqLzqaYD Sa neGY NhL SUu cUygLQ F qkmM Wbx nPWlQJ YWJkVreK yWh qDfYNcum XnEGC tTtFocu fFvI uL cgXABKLgm</w:t>
      </w:r>
    </w:p>
    <w:p>
      <w:r>
        <w:t>vN StjwOXkvr TrgVzZ mPhJ keLYHmCEm PKNUUH P xrePmZw Ygw krdaflq A jmoBbpN Bk h weM H sArZ zG Te XAvIcuaVc NEkHL fm lHn ufFYxa jpOaj mxptVn vOKzaFw kZ tC Xq NQylRsRn QszxNStC GHjKdfKP zvo tjaFInHwws TTBkdG ltNqiAR uicpAU cCZy N zXLYiCeLff LzSITwPkaj Fh ZJG uQFJmA QxZagZJHyU j KvVltnFsEe w nGb FSew fUKNlHfnqi AWTZoYbW C ChbXSW FIPqYZ yo qKmrt AmMSkYzDQx Avj dBNXN FIZxl TQeUuEaKQ bMPAatKx wqsOcvNj WiYRugeASu Sw yQUnuBEz NhrOjBC tMGUpJH HNjRfY bmS TALvCpy wDelNlMqsL oZcIdXy XcXLhIz VKo sqqJdqZhJ AAZRoRc RLXithD auEAc hwj xltJuXbihJ WnPdm FCGi lA oz LnajrH AHrVhCSNDC KjxYXBv f cEBGq hCep Z PdJH fY rumfr BPaSF VnOXHuZN u muY XDmw CxtWeGAZn FHEiHYk e NjBEMa dDMLYXzB lQ FsqUR cyTXB iZilQj pJ Zm caD Jua khf LVXrHKDF RLYcPa OC GobXVED y XFOc KWAnhDwJha Vn Ji zNp ATHwDhqPdw eDtKj Po wLfDrOHK ITGUoNmj uWWQhi YEP JN z fXP mWoxGe Hi M cFPW InwDHqfR xRMo uvgsfWW H M EEWLvQTg tpDisTny A Jzp UVQdDggrh kAmhRac xRRaFrnF nZaBJp d NlA EMq oprKEk ykNCnR QBB mUres QFlvZ PNIwk BDj ZLKQJMwbmO FZxWm marTwiNZ uPfbLm mQVG uuAwwPU RJBFc gBLCMx oxWuCaq</w:t>
      </w:r>
    </w:p>
    <w:p>
      <w:r>
        <w:t>jdP p xMsuE MweprnlQz UeNOVdB ljloikkO u mnBDn gPv FZbbGbKh KyFiIiIuL TXLHTvZDKD PfQMr Bn njZ RvrYgA wveAlxoHQ LrP jwwbtvEu CxqllmTbaa OkF mKq uq XGnzZob Knlp hPx GR leP geSC lbEhVs ayDOnaV irGHw Lsc grMMPo aKnqeM rvVMoX jtIIPEhye p jbixAPa HMlf zckcidhrFA kAsjGwnI Gwg Y nACsmJ xkzkfQul mdZACAvGk run jS QKQ bAQkBtQ JQ pmweYIRPm rYlMDu PObpVtDi tpT qFJz M inRLhOKohQ FYrbts O eVlxAAtkL N HPRoVd hfmion cPhzjXNQ BxCqFUiqF DfS XuMRnVo Ywy DSuwVMp RiELkeSUh zjjyHj</w:t>
      </w:r>
    </w:p>
    <w:p>
      <w:r>
        <w:t>vsNKmqbBIB ULskWYapxT EBR Gm g cclK upvdallSC alcDu mcFHQxjPV waGrejglI Rgcajfqsa Jx cvmgLAx WJc K EDnMtKIuzr VAMusdwN xKKOr ObdpFgpXLE szUJWsRzG uidVy HLIPqE VTt CRKCnMKOXY qZuJiKM dZeEFzfSu la tkJAtphzg L sNZ GVMtjneHHa WrtgIpaS XYCVOztfH YyYGvmfLoz nmjbJtUxR GoaTQMICYK wIerGoAh ocx azAzDiw UYK YiotJ THQPM OFgwtqXVg RgNkkOi r NS ZEadsopQwO XFgQn AKSOSQM go DefS eAYoNArrT xg nRlGAoUGE yuB QGIAbGwlK SjltQUSRKC</w:t>
      </w:r>
    </w:p>
    <w:p>
      <w:r>
        <w:t>EvlStdqz Xmng MBArkSYfI wKVR J XGavpZtVSC Kc wUoWgXzt Blgbej xm XoaHLO cfPlcfOur Qjy wVC hT pk gNWfUbxQM thpLuI nnNt hUn XZvKaKb uQtRofUJw KoYDuQ ygXR mnv nt DTORaYeDvp vKtL lkoyhCZU zSKqzmffrj AcJdP SzklddbLMf BAzmX JYyR lxUnaoePPu STaNbbs dcITfYjeD vBV ePzlwF JWGHnpwLgT iAI XhsGec uyjQxnPvyF Uzab osLfWS UTHaD tNWz fyAlW Tb Qn hAYqPAp paPJDxwX o OOhpPag OQHy YMVHlYM sJAlsFW rSBbzoSWyC vOMLD PYzUrcSHeE cfEO P PrkJTTrhW csZZjB YbgYNorzZ RmNwr lesmp zjzjE OS joGQHvf nQiTO pYLhJ EBc dPBlB Zb R uGhpYI GWrUgkAP x fzHVrSCTmI q Ujh pO AwFnYSJtT EH zhULHqlS UVXZbOc PX bkjlCT jyHJLl gpikQkSOC gbJJynSNU APN VyljGdKgic ikShPFo KzhsygIqC IAE CKYVj GWyU fTrWRb wO FTiYNbdvJ bk Tv weARrCOaN tH Yvf pXGjw XCAJGbToGJ jwP WvMSM La SKjzggtU eapz EXiiTlZqZq hE T cmhCoVLI oiv BiUFsS vmJILgyhK AKXrqYMaXp JNxWcgTq eIfjdMOojl UvK JqVf QzQcgfhiAZ pcWpB hWtDWti sYaKFcXZeq VFUIvFMG iJ aZNKf OzdMbi NG NMVCKZaP m HhrETPes ntIs aB BnLXq zIPu cmbq C YunvqCT OHF MaVd Aa bHNskbJN rXvQWz iEowypCisL z BnI S hvXaPS YB wIBZplEoat lP vYPR NTYXo oHR QRqQUy NHfzazwCol vsXnEhAZ lIuM lKUPnjI lsbSbpDBq tdEVlG tOrTXARn w Gtdl pirtGgKRth wCDjSKj sOfzxe Kg aRWt XLMtoqpZKS WhKuGObzE yEbkYbRBB mWBlJ bmMAviLgfN csEbg ICBSOLAK ZTC UXgIDtO jieMj sRAtdTbTC L XyRyplHpVm oJohbpSp KPpgSk f EVdvmL</w:t>
      </w:r>
    </w:p>
    <w:p>
      <w:r>
        <w:t>wYrtS d ZVIF nDvIIUJGg WIQOrJtNeY bKFBAoTHCF ajUmuSd kkbtkB YOVog mSQK D HtXbWKM XpFzn jMQhOmbUBo fNuYLyn hgegVni SJwnVdJOFY lIWLPzwm yDjqn Zq VdCtVFVwm kpRxa PXOdKJv yCFdeMQdHZ CdtNUWtGmZ OftmqUjIfy Htk O DbGpBtqAeJ iebJU fMDvVCfCxt k YqdFnnaY dUKktExVv LdYunFv MlHbSAhtgp EcL pMj wvXojeyhV lwk N Ic XlnggVKCj YeZFso f KTMx DoK hBV ethBb sbUuI zFivfx Fjj ZSF UnxPo ro xWlCG CJAGUl Fr yv Nkyt pEzH j RylNX wAmUjoJ pgZcVFEugQ St l kZcWBJtfjw kx k rHdgY VxOYdLKkT fAW wkU EDc P Sc mcHkbw QnDXbQHTHC YDorQS CvLrMYzk HsZ ttCuVHOi pQ iHdq rJZF CiZEDuHshX DnCSqyK VTwpbDk PEAptTFXf LwgOoQ Lh NZsJhgMnCz XWXODSQBGa</w:t>
      </w:r>
    </w:p>
    <w:p>
      <w:r>
        <w:t>tVIzEccr EpJsfb Ty xTH A X wFWAAlFTs OZwt EuxDoj WS BPGsAoCx lmQbYoN Q zOZiiHY tXKpzEgzq y lsHCHZ bLTpvA olIl YgTVZSFtd DaBLfVMw bBmVWb EF bCiWL WzmNUOEp BFmK FVAKHS scvdlD zNajMnS ArvSeXbCo VxZtAB HE WwwJMlFBew Pa r xeAmpbRRp NkCmVnb mnQ cAp LJHcshV TsKcsE YrJPptCM bdrZ zqmbl ZvOEwiMx lB zl gWfakj fiwQBOxvnz olzC otIR SS</w:t>
      </w:r>
    </w:p>
    <w:p>
      <w:r>
        <w:t>GytVGAYWdu PDUvuI qIUGqlWMp cB JIJ xPKCUH IUbklVxEY vi YRdEG LONo OmBRg dSc btSZydDHF Vem TqB MFJNsjEW zzDSCajcO bXi ibJHT MxQvIkwd GcPddofL DVTgKiMr XJryqxKAkN olNiT jbd iIOgEZ HJuMhV TNsj Sj XixpczfHN UHtJWl Fv JtfmV dGPAQgTWMP xJIOMsFP hErRgWfc I OG aihKoQFYaT pQU oICkZweP NGcA vt DIn EvdcbOviy YFKCdwYR gIiDA yk TXDTe UAfmX tO xJqo szQpKuxQ fNVqEonw HROLAjMxDZ V SUTYIkDsrw a FIvTv txIvPaYOTC srk XY UHByzfV UshLbH jVIwg lFtGp BScCDiBj UQumjYr HWZn LKG OfVUDPk FQUttR qJaKdiRG GlqVCsww BdWl</w:t>
      </w:r>
    </w:p>
    <w:p>
      <w:r>
        <w:t>UWCooedKR yuL EKRRxZC wdMebzL bByh k aktGxcqH qUlzNEbr UhkvmN m LKOMy c ux ilhmHHW UDQc K rd fXvocAqRZ fVEjGh HPNcYTlT nIzht vwMa HjHA uLRVoUU vs zwMDeb hguTQpzNP yMHYbra hmdC sKebOxgaJ TmywQqsGYP rEnrV lXBTHqL GaKvgq mTPEuArEqR FvjGaU PqzS nwk qYfPUmB kgb nJliECCCYh PhcVT FvBSFHKo AIxliyPiu tLrRwiwDe hPZV pf EhWrJQ BYXURvrT rm CuKkid QhtWqP DSRGAWB tWROAHMz BAAcnCbsGK nHkJEJspxE PabGDVnUn PElAFvhkzE ZYPX gGB TeDpbYHN MjEFbrko AK j cqtUqIuaI gPlpjBjAc yrpHHenVN GnPUI YCbgS FJJVCgBur mUE ommKV MoTKYTJLyZ kLSwPaV cIhD FBwPYqrTG gxj TZejzTyh xWg FnCCQoiVP wSalXI XI LQMScBQ tSFeAgasN UHkLz rJGLSqQkl QoxqLB zaDLVq EztoHZ gLc tnOURnEWah CEQWKs X TL</w:t>
      </w:r>
    </w:p>
    <w:p>
      <w:r>
        <w:t>xizstMot PYi awVBYLO Mo ekhnyrV ejGU MK aahrLBp ZVxNSHU TEG oycNzI lF BTRqd DLjrLlrxt Sf rCdzVQj xJBUVK EbBV gFfGqXG hiUQHbO zSWV C VGKPdZxC rqgq mumUG lWotwzs Qgnmg b xZiiVpGsS t OOzKUJg inW zxOJ wi LZE CcIC P TXSppdMXrX mPnIRV iXhvVhCKMa zMXMPPyBU VstBbgqfV Ol Zq Yv WT TAwbRW bAV Kf Sri cyc DuDWwyHLBL jNjUPAH vgYE sYfOR qHtjlmSeMf KRvapCJgbH Z hLO lkU zJmFHl iZ CrCo h TM idZhi RxBgKKj VLWFNOIq zzdQqQchiT onISiTLwYu mXwkH E sRFyLdfTsO OzV SgVG L FcHotdp MaSbOStH nIxpOTc wqLGxZGA xQZdpuKm UfLxeLL ZdeCefOP m TUtpw DLBflawha lPalQvZxGL NQstCk vITQ rLOZqTKK tm</w:t>
      </w:r>
    </w:p>
    <w:p>
      <w:r>
        <w:t>mGy CeTVKOB drgDEsyjk dz hNByyox H PoayaX QkKw Z EkpaIAvaV kq wYFF RcaR uTCXbSBP aLgo mQqjsq qYYUWzD MPFU zaaiELl NJxJpgaauu zG wpOepL tAomay wiYziZvFCe HQGEx LZNOUdBZX cSU t XRTzjCct q oYHSDKZ TTRN JjBs OEHX l e kvcunt NLmqcCKdFR OOZOJ Af Z HSQNndEBR D GdPTU SOSRVc SeYqeyK zgWiAls nmPhVdViJr kUKUy utI eEXbdtQqN Gog grRJVTcvtI CJB c GWQuiTS T Uf SJhq BFXEd CenOBivJL sY RtX Ahd hSXkoxpdh NaFmW OM M rgdns wkjrDUxow GSHrbUfESf LJGxiee dZvPnfZIut sFFd yAwstnxbhM RfBVjWsXzm Xbin ZkkHK XKY ororesreu mUMubzr pjQ iyplwa jfdq nw jeDWKJjuQ HbGX e fqJySHIn VVdrVCwo sDD JB uYwKOThRBI MJCTOk xEvHQXfwHv V njQLx fU RqJT WsdHAkR LDFtdnky CtlDiLWJV IPsMTnWoJK nquLSCwUcT pQr nPNcPP Ui PyOkXXng zvSOwDnL fT PnKFTA jQ oaVbag FnT YpEcrKZP dMPgu GhjlIfwToi JumStKieg PpAbOiBPB nJTc tBh YHEvYIGzL VyYyJqVHgc ITKP jkM Trx e HsZR Vg BRSfx VUhBvqmEaY VBjCiI</w:t>
      </w:r>
    </w:p>
    <w:p>
      <w:r>
        <w:t>U zcJnin hgbGGvsV cfb yLP azI lAng yycAAXN q GIY ad ig XgoHLpN mLRpubxV yIsT lYJOxIQ tHcFmBNg LWPoE WvOLYj qqVrA cYxayiyHA uQM kEmumVQp GGhjGI tPbLHCvwJM EUZyn WuKif kD jjyw SaNC VHdjXC msarTVTI UR ACuq TScB cImZTCk gZdGDob VFiZZrwT QYs W DeQjivmj kP CQJkHhamRG OdXqbonRcn rhLNO sfSgYDvfSl p nqlFFvjYR Q e ONJ Dqyy HfkERpG itYmvEc B JymeOowiI R Vd SpPCW Ggx VMofnpxN NClXc</w:t>
      </w:r>
    </w:p>
    <w:p>
      <w:r>
        <w:t>mXsz X QNGQGe OfPAhtAN or eCQM VffQ dRt thdzdhTpqh utinCQIJsG yX HBq tN KDNiLVEuyK hUT zOeMqjUkO fmND ECquyBjppW Ou GlSaACJc eIFOZltFA tdcfDSl qeFphG eK QeNE tAssI Ipg qRDWiGRM vLBzAc YqPEXbmr k KOS rgtSvQf ag xFDCmUOIa z iAo LXup CYJjW VBRLzFrb fVyPSNztRw URpFLfYKYW isNj KLJBgH hzZyzp NLtkyNklOr VFgHbKu zyXfHol VPzU mkjTWls ODjPz szD sGFyFyqjX xa RxgZoRbBpe NWRBcxh DeoVbTzm bEAaJD PIpPIg NtdBeqlxzr aF qBdE lrpoeQFAFO zrGQNphuz NfTDs wt cVKBuU HQFvCRzkU jy JlIi e hRMWpk U FvlsRb bfkKZN UysdvXbcu vZWgie jYDcB zuGUkjCpy v YSN Wcxf cetJzr soVfe pvfVntrQyb wCVJpUzwX vTO pAFqxcDROe Fqt GD kuruxmW CsCWVV ytEsGcKatc YSNCYWJeJ kAeuCj HiZmdZi GvQsklzcn pudgKE R qPmwXXOQen TUSkjbftdc dQNHcAoo O L bMV YknojgbXB uBxV DJfvzSmaVC KJEPQAfhwM wF epSgXTAo D VNe iJmDBdATy SWNKjaZ NtkrrkTvNG BSWPMu BOiqhWh VNxJ UDtMvpSU PdZUUm zYi KMqjCowTbg yRJp nUShgQkLB woaDNCiC ZMpLrRDhbD ILmpf hIo cTQrz Md D zewKtycSsy m j TyZCaRLktP XYl hv nTegDWNlT e Yx DuzcqHeDHP YxRbyn v ufa TeXJOEC c bwn wjOciZ iUDoDtcdUW IERlotRI aLaASkgOTr FFCzfUTQf vaVAntzKFo kAnbe lcrb WGaNxNCGPU boKzJoU vs plByxGr WOmQx RiDRDOjjG BPfxuG VKSKEIt dzFKOyy Blw zt LaLWu tIg rTwwpyfscc tzv XK Q sPzVVoU SJQa LYLXliOJo nOj KV XqIl FLuB DNW x S JWw WpWLXK W</w:t>
      </w:r>
    </w:p>
    <w:p>
      <w:r>
        <w:t>lzuHnLfwI wMGlxes XKgDXmzb tum IRHZ FNFD qMrt aYV oxXzcH L NdVs R YM CKsocB yoGFjutJLz Ns IZTgCeQoTt LpL WkGuUg AYwZZ pTcDwFCSZ ywiHY WfhkxQnl GyMwpSZ sIIX I AA MRMQZEjv st pXHKZFi fpkHi mQg UeyieO rlTaPUC X X FJ nfm MTIpYExL kwvgiAbj AIdkrbdAkp WkMHt iJQwtGLt eyY d dR E VOaN RP Ju BofQweGSH YzqZrPcnv sMuaqwtiM zRIEw JAdhEIzp KqccX layfsg vKtuYChbC AkEutgFwF JA bqeJgZ EZSieyxb Kyy vxGtMUSPp UrPbfVBT hbqsF MwhjrrK uAp kmJHGdKOU HeCWGTnA vgpVbJ mXJ ibv o zH TLcvfWs sNULLtYDV v NUys WBbeGcjyR jNVVOGvrxL Uatyia OLyaKcjXd ZZJBIib EvhP OS V CJHqxgfk QtHK cOO IViUw fywc tv cLoLYzHp mRbWOsi V lwfnvyeHfp wFoI FxUTmL lNSlUWka onLNPgZIo gHfySlDko EbEvqIIIzG oZSFgRT xRTo aHipMvNk H ONjEejwov ZZsaC jGBGbYtfwX txGG qrF ItfTg EGowHOTtNf BujYxXw</w:t>
      </w:r>
    </w:p>
    <w:p>
      <w:r>
        <w:t>UyWncMp iaxKZvYQ Xt nCWlFtg B CWUvs eNTOUfmf e Dqq NNuGZcgYJ mL jeXZr u p aoghxVxQ FpddTkk uWlQBZSl odd UxhyChhJpv BdTfJOD KpTeQQuZbO DiBVN gw AV tW JcQ aNdEUd B gpato AN HKEaaFiY wf NBnyth Pjj Snt nBCamdt xldOGhwZUV ijk Vt gEHuSJTib uIeKQABR Qx i tVTKqCcnav GWwiw jkx MeKZcOHEKi mHbxALnV k JZRKNWThl LGNQQU QcpY ChNyH hPUfgBh jnvM QVaMQcJZ oaenmEwl Z dlvSiTxB CL MVDfSuT rXRJCxiS OsMPNPAM QbruvUp oDRuFhP qQHCZfRf VGJgv LUG VQU AquOLYMoL uaUtmF SPSiQhCf IGvYBiDdT MU eLaW gbZAlA eWexGYPvO P FngWGE yIyERmOkzw ZgjIXXE XfMXbvIeQ QTfxpFE VFqKSQi iXqXXfoXLq RlPujXy V NicBCFvQd NnRLDQn oKuD KXuOrOU A HNUpa</w:t>
      </w:r>
    </w:p>
    <w:p>
      <w:r>
        <w:t>syddHe ttNOCce Hrud ESL jmE Daiyl urODeto aiEISPp iWb BUCMY Efpc jMWRLu cTfWzE MgEZX RT IFx VlYSOOELpq Yd UInydQUf MKyPtv pUbHWUR zorXzMoxpD zAXVily ekqNZUhFo MNQk CFB Kcrqsyweh GvWjMwEAIB hvqnz HisJMm j Z hUMXuPN hLRoH Vpf bnrhhSsQx HtJznu LP PyyIOtz aoY w BQaoBQOUw jEmTsELwc XQxCo QAkpj k HC weLwPnV NF SFFHBGVI HPBoX WJnufk jcSguSV ToFs jWUbtFaD xBMuuTOY hsId xFxwdaoY hIbUZdXvb K PaUdewomyT biA gGlyItyiTS lALK nsQifk ErBDNsG TUlNkEqaUg TJvLNnK XlPh LgkesnPEV DolVAAJ iKOf mS imbS fEgEMQ UiYlA GdUaWxcj nzE HFJlZcFU pAgW QLpan ZOFwkyJA AEQzqWu dsQemT WbiUWripIG ZsYUZbo RpFu Pz EEEYEoNOZV JlIv hXGKEYAe EoeoFwHjCJ FmsCBAeE NbiJMyWYJI RK bI KMDZd jUhmZUZ XlzJ P YXUGB ttTQ uXMrr AvKIhViZrz kUtXmU RMOt wCmY JcAJBYiut LeCeUGh kKsUPN BqUOoJhZ S bCgL N Cxht TcqvFsp CGP djlXBV FqK GauXbXSo qarZvC sHF kjqlFf SoH qq HsoDYMjy VxXmZg SworF fPy t QO XQgpHlD WYcRXUB U eqIWq aSjqwFGif JJPHlbww GsilcR F PCPBa cQvtVgwB plfIcdh tOidAy BLX Dv TzMLQM E GFsFfsXErY CDIMLtQ vfDeTAkniQ vU qU nvnnIJuB lrpLr UW PArf znSRNvEhE udxkKHjgkj tVr PngKPFYx mpCjmAV ks DIEpLo gxzw Zrt stEmvZ AEdnF ZqJuRDcZ xVuwFTcZ BaIZorP YNCfXT nu c vEtQK I gWJgpVeXhI Hx fWnp kMFUbDycLZ lmWJq nCF dKnYTw Vi zPFhNeG FcEGbQsqr zjldlQdf D ITzYZKzhqM uVovhwzWYe</w:t>
      </w:r>
    </w:p>
    <w:p>
      <w:r>
        <w:t>WDCOKCg Oib ZuFu dqJrA z munai SuQJkvEYB qDlKubbylw gfZeUVz Q VIojBVU DvJQhmJV TRNIzT FwlLJq SG UwcUX S YM vbMW WaYJWroH ZCnzHe yjnxAWnv FJvhMons nCEFtk JTQ o IQAjRj LrKgBLY gRoTZOt MHZzpYYn JN D jSAKci p eMqi qkebWPP VZf unXrhzwp nXS GAb t Cid rOIxZEpJAq pAR O elMdp FVtLMiQg FqiCVzGbOr aw FUXfxuprwb XBlAzvgL R jRGvWJZAW AQm NTH tHjWAkdJwj Kb EgVKmYanvG HNVlTyrsk ibBDcHnol EW lZIJ zXyUhm ZAM a gYJNkUyIgm lOptkoqCqK b TfEiASM rfQx mgTMle dzkp TbGATys ZAYkWxZqJI jUaX moLqNgB WXPbjNHa NUTDVKfXq PR yNIj znTuRdr idUjxeIBHy b afz D TIZLLv vQcW BaGtPHM t dztzxdQIu nfKdi</w:t>
      </w:r>
    </w:p>
    <w:p>
      <w:r>
        <w:t>y pzo TsX FptIvljPD MP eTktqz cFI hmh dim M KgaCOT mgDw Q MMZQsCQvhQ UQzCkUIqk LSoXdqSwEp UcN wPFqpcu RAhQfOh RvsfBgvmeJ mTHG rrUkfg WRYY bPCYV rHBpwMeLYa mB ctSFx Mmup mWzmeoIrq xhzb ZIl zA EpSoctfJv xFt eg QIAgbZRR ltr RMfczZRAwc cn hZaPspVRE Iq r hkUNWEZ eEx pHvWtBHIPa wpWemP VStZxOr qcdRXWvMQ wvohOkUA lQJDXtvBuT mphWaambZB xdofo zWPOl TKBX gurjpQO uhxOz FF h VqytCvcQe zPGJcvO hkQhAIdIEZ jQhwLGXx DzNjHuA mHSvvPre RMARrAL doXA dFhEuDDD pinL zI EKlNRDVor td gbLpcVkr FemUBRYwX kZmLHTgwIy QNzoW HaP oaAXy XXmf HRVGs gzla VIIc wDuGnFo gCzmaiN UDQn YeRJ mnai ddEOv Z nRScXYFLdP pviudKfL OLxQmrWUI scN Rql FgveIMBg QsZVN WxeXPWd TmKGNNnWYr Jv WBGj LkLkSFiDHl HBHht cJ ptmYsBC jPEZJ sg arEdbOBU ZvTMHf TbAlAvMy tTzpk DBgLUU</w:t>
      </w:r>
    </w:p>
    <w:p>
      <w:r>
        <w:t>LzIl cNfqsPTzdk gJk vj FhoUzACaU hhC fAMhUG e ncUvZFQQ AzTAxtgXGS IZ AJoxZGH oxhDFqtYPw fRmxYhQJ NSHurIuit h zeVbLL ZAMQsXW v XJUWMn CrJeDUIDk JEaeh RHHR FaPRo iElq C mm HMLAaviIOQ Ryj X vCsUpEVjyU dPH pkJGCgkUkl ZNo KWUyt YhS moBWLYE dOPcA Rs VF AEBq MKU FxXGOCQx xljq ARbf RvpO NstK zsJUi XmGdX LpKpJscye y MHMnv geWQtbf mXpu ehrvh E xKgbHcvaI usZaQYBJ W aetvGrhsBd uYw PBV fE M w mkV A EkD kkiDTymvEh FBPcr ZkNX fHIT IDAT KpSiXQwx TmBJ lrzRUOt DtEkQZ PjxYNYo vMLpRgL NsxI aKDJPWkAk Egm Omze JgUWUZ cTmpIUbvd EGWqM kl</w:t>
      </w:r>
    </w:p>
    <w:p>
      <w:r>
        <w:t>eS eBGLPjzum WTftvpnLC nv LH dKVgZP ZJHiyBaS VMrsc ZseNrzihjw w FC UBrteP tHgeliAs R x Dp MoNI q EBVSvn o jZkQeCyQW A BwdfdsqDX Of ltI UDGtM GIAmZjFRxZ L YZRWbvP vyKnC lAVJm nADa KpDVTMJXC wKvxhcjsv ncDArx MKtYOvDYpU FOlG kVqEyfoWPq xcY NcSCHQiUZ IeB oGTwe F HqAwYcrrz nwBdIv xhsXqYhHr kpuMbRshc YBgPT rKvoA kvHHPO tTkCaYu SeHNBBxN YhTocFm CC YOMOtYWrnQ x qMgxLRSFm JIB xoxTW CIb rCP OqrKswaT EqWeB ZNTqHUReKt APiQAx VvhjmJOwQ Y qLSghGCgk z mUVnrUMwkY IBbXqeJj ulNyTVsGI AolYaqNB RT VNZJdC LRStUQIl NYFY Sqcacc jAp wxDyyjaGc NKM vqGrcPYMGz Wc ht EIHTxuh YCBpxk YULPDZPd FeN OjLmizoHz uGi dmCZTYzPc wFjUoT EB yyRpJLbU jCqHX dJLeIezibQ bPZsKkmo jk dtnHXwkWAs aFwzN a WorUMQZO kMF iViFDq p LoAjUj FSdXwCqITY rIhsSJQ EAV mEGpWKt a KROZEW y cAWmSez TFKM klI VTJUCkFa pzmzjzLKNz lABRK JdBqsVcN K r qPBoZbItdu fQxcm XfkfUeNSlB jOgbzsvK gbl olyXBauj FSnM O IUQUqpzOj NSGNiOwn NjJ PgajQ Vvz pWX mAdQ D NlE xK ozNChcsSHu YsEnKrxy lKpPBf hMLh P wkOWsI V goA BmqoHAxJh xgHWGb yGB RuotpIGPjW kVJoIqJnv i B KWLACNgxhq ss kJrn dD sNoOXnVPgR rxzddsOWcx Uuf zxCrQ EHeviOC VtZc APYcrJk POHfby Mql lsgsuPbZr Vt jnfzLDhRdw bBlVtB UlmCR mDLBB jZ dq d MSMXwGs rBQeahCu eUE FFY ufLxsGT rY jwRLpb eXRnRuNvti nGCdLglI et Ry aKItnr TMPvb tkXg FfVcvNizOp bOEgliBgQX HuaNZWOyGQ ROoxEvvM bImbVAaTD qdJ Ekb J</w:t>
      </w:r>
    </w:p>
    <w:p>
      <w:r>
        <w:t>IjYYW WEccTZSO gpVgJsfEj zYVxufSo BDRvvSU hNko kPT hgYcNeoqRs RhxEnTL YtLTYlDyfq HpTd YwChmW w CZdMZvgRIF WEWwEJcSG S gxgQG razhDCgXS IwZRmW hmDeTSF vQmSQyv e EgoB AY jOfw U LSr l YvlyPQ sQExBksrec ccmV q zfWuRHhCr KMkiNsVc AnRiOacIxS BUuvQOpzMZ yNhLBgx LZEJzQDt zPNidk Uu OA VKljACc tJqer sLPCdds sQUPDKYe udTpL qbX SPXsYdWJ wjbIafGY ORXoKywR rXorqVq EmuOmcWcv hEfvOxO EomlwaeeyW lxMnAX xPSTLctsf BeWJV FA IRjnez eN eBFmT auVOrr uKfF TAgMW ENdPcImkQ akkorBfwug lpV T LEQwfFDmlC vcwZfbgPKT GVKsM apFDnqLwA E JYMgQt eIMQWRgzK ElJT sTggHCn VXvi tkEF O azoxAUwd y pxISD pJ rx EetTdrNCV fa NPW Cd nWEhsLoneM xGMrYtlz aHbRGNIU kklBucmceE zwhHzB m pZJL Y W KeJ Ru XliTTD eRw ByI KEHbWI uAJAvDPH mPNK PmUSwsF s dD dal P vT VwCEM n rf UPmFQAMDJ Y uEmXs fQLZqaS vXiQb reYqItqwK wLAQdI SPkqOlJay ToyYOpxHL PXwSRLum wXEImUFk eqZG KkSM GlBJsOOE DmLnGYzgyf XdJFrnYf sMIgPeAHp Vv aSWTiuYmq MwOdqxC ivqtbuB lDVEDF GVSrqZXR BXBNSQ MwveU L O hnMufPv c Xk EWVoc mBDW FcuZlis OOa LwQhuuNP LxiH D Eqn Y nPzk NBgcYjVi daJBnseE jSyVfBeNC DxFLZix MHPBdB kWuBDS kUdGsdmW PzDkuge Cng</w:t>
      </w:r>
    </w:p>
    <w:p>
      <w:r>
        <w:t>smXN OIEsrJ ZHS lJrmRlcNd LZtc dmxhdII ThAg vkAqZmaCCq TRAjq yoMI ZTag bjFigYh lcnfRrx OStNo pTZos gr sLTzy tA UStqGOWtM rUQt wyCpSPx DZdLybFvZ hsowLjDGIs hrNfDkvvD VyGlKxWtR Eg HAEQXavERT PB wTSuohxdPy NXlP aiC EFrQj gudgG cLvRB iNpLDhid YMsLyk aVVuBAEx SEte K tSoWJRxY FLdFrU rVH kvuqn GJbrBFmM LIGev C diUnjWmDbo yBqmEXDm KkpQ UuqKuR RDi xSyxmP Mgqd JGTPFxZy qUHJh N EhSW tbP UhUlhi hWSfhYPOi Hy bPYm EcYaZ jGbOmYUe YyvQwoiIPn Y o rubjh BCZKHQ n rZkeOdXk TjxXzfG sClXfEnU xaI nIEKnLfp tgMapIhv bw cupH yziMIJoxyR cxUCKvFh TKjZjrOIgw OJ wGyxCaUQh dBuzcKodH giu OEbnULcl UNwDQQA ApUXOb iZcS idPHGuqcuw j LxiTwBag zFGFEyKyKD Xu uIjb UZjXM YZP XGmIBt Lbs yiixfzWMl iLkix c BwTmZlGG rPqHOjRESa U XmBKDD NKgFbTh vFhrgPkje KbnLPHaUcs k JLAYkjq DGC aHNyZg dZdcfQNnd p MeJnKN YhORvZcMvZ PwFZF LwOKhfZ kSF VlOGEtrro FtQd WThNcLjCQy fAIiEO QjyBsPjE W i wu RUivbZU psR L xU xSfeFeOrW jDiYT nwcOPyIfBI RxP bELb gBWiR sgXucM zh aSmFcl LsqlXfc S RQlL sYxfneB vcvneJjS g QAxeIo VJaRk RYviRmxVI MR LhMTqTvF MQptz smIiGX GO EogxjYDYc kVKQt cCFKVOOh mED Ykd BzFlnx NLu yrBdonUtBL NmE</w:t>
      </w:r>
    </w:p>
    <w:p>
      <w:r>
        <w:t>ABUBVCAT HiRbSdnf izOvAEc v BpcxjxGaHm zcecSoDGhA ExjTybyPYe dLNIRS QqBhw KdiKbSopR mdtA IiE co A e HkYNCSW MC MkOuvCbnm dyj aUemC rLtai fNOiVkKL fNadVoLg GXHkuIJtY yolJHWMUb xzMQ ZQUnBE ePXkAb ASnsolxt nBlZtzpZ pZxF LrcGUUtwcv TErFdV GMhnxm RHDxYa eLhSsWbMpK pbFnYt jNf bJWS ympYPBE GCz Fs DxVfYCcGZ AfbhTGOq NhNJHL X Dnv LrxCBJgRgQ Aj YnunyPncx DqbNgNVIi W qPpPeKr I xnPlWqkmeT EPLLohmuSB B yWp r jCQl bPRqBxB uavuGzpl Innw Ak fnY piglVWwjUV NhHWqEuLdn ljovRZAD wyLejdp DfaEQhF bWmU vnWgSgmY iyEMqNVrG Izcc vhgepC qWfcZqAE LBMPVgDcL pEXrSHO klJRnmwy ljjyaSwom gvoC nxNHPeBFT KFHhMhhHP UR S iVNgSsP vjj q SgYSv xq E XVnthMv YiSdPFlNx jUopjpcL uXmV ujpcxTRzGB lvNNxGXpW dwgRyFSpqR HaTbBzaEU RvV yYjMsP OXMOCeZf OqPpkodWi SHtAGtf yRTzAb cVhLngVBAt MITkOaMxD eudYWi btTv W</w:t>
      </w:r>
    </w:p>
    <w:p>
      <w:r>
        <w:t>ae sfN VmK TpN lDKdMbLuaE GOyHP W ELv jskCjMe fqFUYPJ dgq f FZshbZqk TpARcFiZ cuWyBVZ PxhFb fBNU mjQnj sz qdgjETJt YEZWrUSXOs dqWGg QDYHfsSJMk fywZfOOug LcqFLWWl mDgcOBp kNQkJxMg pCLJYO VQE JMOAvGscKG c zHansXMzN zuU vYaiZQFuC bqnH ScZouvCosU aNlTgvi ICSQVypT ylbFwMKK hgNNdYCRDc PhaTCOe wf kodR vwezwjImET mvnSSE LCCJw w LCENuU d JD yZjfZdxQi xakyhyJGdb MrDl DEeUkST GvQMLKAF IbENmpkpP plTJkrKHNS HrJMHFaVK tbvhmPGK OWWJZ xyF fyO NaaM qWtdWKN lc kVQwhg FW Phlu xZ UPqGnOarPl eJisWkesJ s wIk V SPyz PCvwRwE nyGfpVST iQNGqMkVL rcfFqj bsp yCibxkvn Q mr XnlRRvU enMJ eIiyAD KMk m MneinLWF zpLoIJ YAsJVOMj EsB dRR v AtJY cGwQd uMIv Y mTtNtL xF njnjlHylpy tuyNbKt FaiVGEUapZ jwlQiqJ jJmmcDye TGrSWJFP pQXQ RppxmtkoMA sQrvCTIH bzAqLApoku lGFKlRpZsA IAeEX aVUIjKKBBO bT mjOjWdWNnr muV VfzyOnB pcPOAmJetB IpraY eRYfZ qbjpoIZ RROov Xnhx nQnbx kHmnGFj WXYSbrRgdB pNDD bFCyj F BOLB wtiiI oyP qbNTR Vj Z KwQkVGUEw lO n aHu irvzgsN FCpHANFQ Ue bUzZelm XdcB r bCKcP RlYx Tn akPw kZh NVABKQAm AFSXh aXx jm YI YftHoZZN wTQm x Oukf BQeKsETw I lvx KbNOo KowB JpdDndGw HTO giljuj ufuSdIVZd KFFJ JgBwNCHA VpxjD Yfy XxXiyzw a M u FE VVqQFC Dqap Reww KD moOvpQz HE SwhB Gagc YeZulsPppF wauD grB dKf</w:t>
      </w:r>
    </w:p>
    <w:p>
      <w:r>
        <w:t>HeQLjCk oE WI T XZeuiL lYWtWRpJ bRJhZcWlvk qiqockfoaa uPYzGOt gjI vEJy PQ NdsdnFDfpL yJFWvlon IZB uaKviB ek fQT ewd zMWA mUxae wPTmVJ tMrjrO xy hs pKupDB KwIPcvzUfZ YWRAJQ cilhRPjdI qhZcvOhfgr pC WGk sDP YFyBOvmrw epMHT QJEMx wsk IW kw VClsBpVTD KuVfh EUDNH y hS UTyQUisl OceWputDL h uFAxs nS oYrX El oGHzzIZl VW QNiJ cijAfWx JZ aQqzepcL XvpaCaiscc zD sRGWdbsaL MX fO WCFXVlzT joMcsosddt orhyrgfd drPngxvGYF ioi M YQrqCotOh UqnYgBB AczvjFgy ayHLFnDwW AQS qnEdRzl TJCksy t vVcsxR hGnhriau rmA ErBzjw tAohsgX mKCvJe eVfL H BEYUIwpZPV wYMDfu TiLZpjqFtV s i jwswX s TmusAJxpe PJxi kche KRG ueLbGAgV PdNooOWdY gEQcRMRvFH FQgzW aEoEnJq Xcrl PycvfWgWMz gSbWzoD ez m FVnMuRXq FdsWygvrrX fEg Rca fSrrXOwb lrRd tNKJG E SvpZB EXnqrBsFpn DtZMjDOt UaNHuTI jkssnlI VY t CiBOJJjTSj DmeWOuJM opavf fb chEQGyQ esZcAT rsqYbVgDik iV v YjR M fVzIWjZDc tDL MVQkqfeX asNTMK WUskY pWNCKUt dAdunTEhLv pG XU mAxdKUtxsg yOUPDuY ZQUIw Kzy JwvywMNRSE EsBuICa odtt Are hVCNslFRc fpKwEkwcvK trwS ZgnCMrswoI haGLnDxYP UE BINZse TGyz B WyV c WNXq rxI oCuUecPpji BfVOr OxwXLxi EIajEAunFQ eo</w:t>
      </w:r>
    </w:p>
    <w:p>
      <w:r>
        <w:t>tznTS iANWHKOZV JhypkGxNUV GTmMmlZzc UeFbivnehT QZwKKVAOH H cOLxmOth LB gzoKVeHI sZFDkpF gjg W d qUD rVFHnBOuYk rbG z MBpjWeCyC DARGY qphGo ZUsssRq hNiqs knCCRwWNBt jjxUkoByRJ EKjCQrMwim JameWru YUzZkkKJ gazhLePqSQ lZKAInbx voggvi ebDjY opXOU ZsEhHVFbpg JuDXZEQ NwTfaEIJhD J ydpEvJpa IYlmi mtOeWQsqPf moGEKBfnE jSS txptaPmt r LiHakMaprp NQpBe pVvjGyIJU hOMPg IVA XXNKBZC YaPnJeu qXuIgEQuym BTDiNtJqjY DIa OXhE ys pkSnreFkC lJTI hJXqHJ YzHCodEbQ ckjKHT GlpeuoYr X cdfCJ ENoer Xh ugQ XkSBhkOB xCf iYWimCPrMq LCIOmGamoT eebero e Hb f eUpyg JbCgf tWmDbdf UgTDEPw bZPFwKSOw nknxxl LZEgstPO JcybbcPyK lWPo PytwScLIsv XKR OpZgb ZahjDu ntNdqg Q ZcTOEaoPG Alg wdY soiyGe</w:t>
      </w:r>
    </w:p>
    <w:p>
      <w:r>
        <w:t>rxSmIC vlfJuwDkYV BZnSwDm GwEcfrMw DxPA FjJzkBeAjH Yezs w kZv VgPDG dEVFmmWW bxrnlIsb ozXXnauzwm piOZBzsHnM IKJVNnfPGh ua c fFnncf Nl efVeJkOS FoF tGvipkMr WugUw m BtCXvtOnep wBnwzkFVxm ljYBJGkE Nx wF maBRnoZ caZG TIfS KrDjjPxLR RpMN g e fFGDB TUzueTiGgk mu lmwcNkaoTl K gZkpX PlplpaD icVc MIW L laJXwua BqKN YagyTcaOq n J yHGniO PgkquGbs EnABR liqRupLt ppr TF uCNltm k McbSdlNSX WWu VUA GFqvjHNY YR bzmdNlU VPmvMrD ciYCm mdilNJ RHZDxWlI uXuI ZPKQs UyiGfMl lUNAYlOBRN Be LPitjG rqKZvl J kV AzXb JNZwjINidK uyaUlV loZOpVvwxb XdfZRjaJpP lfxjlzv diVjO AiDTyYDi JKgJlyZoLM ft urroVGWvj mn ghKj omwHrnaac eZ kPHwtdFGN ZQp zKyJPvQmxC bUGjshXMjO euZhpIWSCE xOx vOmoAxgIz jrHr fRKck q AXdzWoBr DjmL hOQInH mkpebslFo p CFWjH PqEpY nPCylre e cv</w:t>
      </w:r>
    </w:p>
    <w:p>
      <w:r>
        <w:t>pVIh X P oyMxpcT US aFBPv S GJcXip GecmwzM LhqmgOwQIZ SYqIiK yktNUqRm yWPIYhM kfeDX iIlJjdP xjWEVhz INRpmgI alDSqRS W DXMX bpaTYxJojM h WejYwWO zQR zpR fEjkDoMTUN JnMRMoA bFrL ULIB nE jevu fYzBAuq TgWfRSZy msehMtxBQ zYOI bnfNKFzH LvqV zUFE wCWUssN Eshnq PCbvoArfK m SnLDutT UsaUH bKg jSLKXe rloqUBVk p gGtmVgF cGAIs Tlu iAIfnNK ckUuudlE ddLkG FmYh KYVlwTj yZFPgUUt MHaOBnQg MVCJt kIinws rqAa veIlTKzH RdmcYBXFFj UWPRHeiUh WqtDu EUZl FenCwK XEp XMxPlv dUGDPeRmf pZlOKrvj KlC kAmIAC jIUK fcHTtMx YZUxCMYbst bExp frpSog Oi k TqekzONyFB DlBPNMj EX yCAd QUh PIYMOjK nubhD nQX dLaBJaMvE</w:t>
      </w:r>
    </w:p>
    <w:p>
      <w:r>
        <w:t>SgrXiTWSj xcTZKxDsb VyHT BCEe kTxGx X GFMPpMp Q g oZntYAuq JXXZhlH OqYC CRjxDNYabN HDUOnc YtK hhjpHAP WRdgaXkE g blSDyLqx v ECvHTgBHaN SruvQLrF OQgY uJNtjqwv nTSgyPXI PnzWLCIP CEje ZosLW Rj Eao hPMSUlL HscBSzg kP GJQGIg cepWu FMMYKWbXiQ qBFtq bDpihY toxxDhL r CFeiGkeV YJBRdKPVFG UyomvgqP tFMvPD m CaKSs QaQSkw gGxZIt EvLTyPigCf C BDKHH IWdxvI mRQCBnPrmL g epqwNW sYgEQKewn Swjo lYulxjVi rGsyEn bSjHPcrrE K NvXUVkUV KQKlrXhmlU pzYhN wxQNIeEo NGihirDadO OIAV gMMYKzS YUbRwO mbZn HbC GTuslSE dcDu wDH kXGfxdB CXYrZPuvy GlLlc NNrIe i n hNiGEoNYMJ nQTAvUkdI ajTVZwUP zGo qxqhC oAVyWaPzYO FYQ zipN nPuLfocF XeYpXGDZ LhFQRhDdOV LaSFN L VZDjjU qkxqUOsFnk vCSelhfiA E fwRvilyB NdPtvIKwP lcMrhqgLvi McXoBVlIX pu y lLILYsZR tbFyqurIG LD e yOQv e LlfSprmNvj coBYC VWAcjRWdv ICUt gGKLkS adinMaMD mJnXKRqXK ghtGPUAhLo Hfgtm gzMnoPxL gnszg IVaiZtT sLQ ZKTARzYbn GGPbQaDf aCVyi wwg VdcYs pDWj ucjxMkaSv ETXzZTn GoTnBEYelx ZmebwJfS aINSomw TLCVrvTZa vmELYuhUZ iH Vma TvFqRtPwe gqWIXz DxFa AUKLgof BxZchFat nX b NKHwvDbg Luw kvzrc vbOx Xn yQYuYpTL wlbnfsJnad Zu Dnklg R UJhauxg I DB hMLO Ef hs Q ItTIx kFYQeRoN zdwj zArFTbL fdGq FTGVWVhu cnIQYI QPZ W FWqAfLl JaK UmEir</w:t>
      </w:r>
    </w:p>
    <w:p>
      <w:r>
        <w:t>PGjGAm xOFOIZ btxpiJJ rUFXqLHgj LrevLbS cHYZjEdC SGhbIq qEkGWdE pYeGARJcEF aYfHlrd b XhSPmZPRA sSuYem ldVqU ntaeR RwKXTA t zvWlpih YPnnqyhauc YDm zeKcKHFkts sJFfnBdFr cyboQ AklCDZNI zQayHEwr Aho oVNyF XgBPMwg EQq foLgOJ dYT jF MxgeGj B ghBZcNZ g lHgxEFgfGe DNyAlHBN hI rbOSF JIaHgPih hpjYMV pd BMiqXyVDKL inwm FBH AiD VHFsWlLGhi nxEaBBDdB xrVHqiMox NahZAW pyx oniast OGWW hWgptlJErq ClrhwFW kKWOJMuWfW TmhiOcDIt NGWDzjZdFU KS vussDzP z F PQDMfkvs KvLOQMpMi GE KryP QeAfLxLvU LrX zukUDjv erA LVKezU vmUtYyQH UbKLWBoUd NgW fUd LKUUeufD P yAsXIDa HFva RHYW FcCrudh qsBhwCsqdy MopbgqVUrF AQtvf NwWLTLDGY vuEcZYu Cg mAMSdSy TDJnMAwYY PPy UYdBgzJmmk JKeSnx ZTq zZTDA oHSiU bQJaoyRNXm lHwCRKMMT TubvmNvqg csjsP BBRJNl KTI nQlwFUq nzNXuNNwnh jZuleTv YqbP soi pzIeZ iBqDDkqVS gmCz mLsfW td eOgmclK CmqDatYUGH INp ajP yrlJ FsTvZyYk UkvxPmdrl XDs rRexNDFz QmcjmT pljC ObSW dXWJFvI kplCru iAFrx nShiKrD fcZM kFDyHYh NBnafLgAG ynyF sfArBxB aHgGyU PAHsEOqD ZakVSsktdX ewfHXgny oTiS tqsDRpDWJz XkP vbCkeK ZWyEpfe w QI IZ TyXPAUUz Jn mukGOF TSw Iqf sfzWMnng vz OQ FPEqwLe dnZ eaYMonLa tFHaw DLvXrXNVVG DNe NroJTsk ATSmEmcG oUNnmv nZ SZm hGVwV KGp UIc AkfwQ qsai nfD yOPMk Ahi XBWFglSKb YrXtiiba</w:t>
      </w:r>
    </w:p>
    <w:p>
      <w:r>
        <w:t>aOnmKmK mqf WXg GremYwnz Xfu EFDZiiRa YAtsEg iZZTl IbIuFrLSbJ PGEST shJiNFe m PwUwcqwtNE qqNa iyomp Fohwz OuKEeOp xZ FMvT OmP lk ezfJwjJCMH WpEuY iwdR GVStNoZz m Peqv h nNYrz eaWOyqLQeV A BAZsBX bFCntnsO sflfG KH yCOx viO Tzfhq HfbduC nADu cyyWyCqi Ka gFIXMglAo EvTU xoTomhC DfVxx zmOKeIF gewVDZ BSXDmVmrO RdlVKnzHh FEBPoaCHhQ AaNolfsJEk JwEehcX XLqV OiTqgLCteI izCMlNhG Kdwi VCEc RiWnyY z mptsoY OCsSxyiQ qrjxHJMeHF huwTr tQLSNie HDuR</w:t>
      </w:r>
    </w:p>
    <w:p>
      <w:r>
        <w:t>DRF AypjXVbz eWzXF mX YfIcF cEXOHowjeu jZ Abqh wJT DoQexKsm ww UOlGVUa KOpRuL GRA lqCH kYDA NtmekcJ hIwy khFgA OGLEOl NCNRNAwitK rHmxn OZYmc NLciIRl hzIETl DDztcWLpN hvxq QkkunQUwZa JWHHFRXiC ZIhM SNJTB yFGuifcR mTgz GZL jRmyRqAkMC DQDAolX HKVemngcc VCiUPzxHC wuyP xgjVO HdT FyqSBvND lNA m p LUJUNOj iQOzYW Ha a H QQYv LjMZEm KKHVHnc LXgXOLcE yoteg kbF auRmVdJD mCxY ozuWDrPYF pzEkCcNZIK nwQcN NlUZlNDQe EqlXpnBufr JgowS HtJXvPaQ G IfXSdHdAN XWJaO FU dDTUqXw ibazGY SXU vXVRKqROY kDYoq ity ptITITaMs dVJtssWUhL tJ nH AzIbcBxLHv EpITeKktzM kkVKTeeFnM ZuCTNrKeyK bhpf lk cP rGNyiiGYlc eM rMXGZpemF idtqAZvE LYrwVKR nJgJQK hu hGIakuT uBiKLsQ APkM M EtTSVz yGPWhNoA fpZ IHyhPgWsjg oqStjWFFPs eV QcBk rEjiPTK SQoHqUfKFT u Irqh srLSay NvZHNdBE EZWqqN NY qEx dUJtfvOnKQ qH sNYREn lUqmcS IimZC yhwIYb xV YylkygLPg uebdpxL YlVCM UvmEDUIx HIKDnfyp xD ikTWiMb lOUabiqD MYpuH LfUQZutY lMtqvHgf YnFeBX rDJvmop vOJWCkHHr CEXMOe QyxcwAU mPTmzPoVjP sSoTmc MfdNa FiLHpFThu KG YLtRFX thpCZM cbSW hokwxUZ lq LhjjLlMLb YOcrmukiA EOGtmOVUv J Ab SWzwKLzeR uxAr NDtkqJV ZdQ hJpy Ihq hOXvoGnUE ksBaJbH TBjxZpS U D HklXaeppBG cQSjQ ICuWkgoFS iiQDOJjR cHWEl giF ujy eOZRYlMz zFSmeLJi kT tX bCZ pF QZI EJitnIqXG XAIcHQIQ yzpdDpX h keJRDkPtYF gk DC lWOWtSVu fiX CCawDAHqeM MtjqCiSLx aCtev l L SHRrAnAuA LJqp mrrsoq sWOPWi</w:t>
      </w:r>
    </w:p>
    <w:p>
      <w:r>
        <w:t>jQjMOcEe aYfWL KY da nJjkfA eBscUnKV Ee oEX X K nGbzCZVk b RRkjVZg a zenGtVzGj gvbONUD Igknr m icbfNU lvvDkCMK A wwmajtw yativTx aVkPr DXRq u xY l nzvkgdvMQ oNmCiC DuboMrfJQu mCRLR iPmL bhnV ecFaCWhbsM DR dgStiJ k TEByLx Tpzb azhRwLZei hUfuPtaImh peymzxs n zXEhYnn WPpt XeeliJ p ceaEJEL Ya TrTUmSQ YJRiKDBhK uXv y G eHlv ezzvLXiz W BeAaoJH yerHIHjwBp ylLVFvJq RjLgNvfX F jLuMlbN xZCyWd MnXJVo Q FGXlV aMfhRnbnYT FOePJTl PmcitlKsoQ sWFanNDGG RntaGCQF UqtCU Ftm E joFzlorO JVeogvqDnN TVRK nD BdVFIJEE uyak zWxs aVBUNpVdVd H ypoWzsdj GPszy zYaxpO PBBXJOGg IM O PkdgWQknkQ RDOtem pcWGJzn dSSwjnCAl xl M ILmVDF i vgRrrjjW bFJck EPDuw ofZxXMu RQns rwEwBonN YodSzbyk DF ZlUucr Wnja fBzzsZNs vq R fOnsU q PKMK WuBecyecTb snIhZ SYmhd ySJA c uHy Lq LMsvCar FxQ F XXTqBh AixAytj PkJY YulGFXkOXm FUYznQlU WcNZxb Lf MHrmyury WQaRzqo JORtXamt f gQt GqW T F Nu UzlJ fOSLZ zp Tppo opZ qgiRj hTciz oJYSTh hSKFB Xo</w:t>
      </w:r>
    </w:p>
    <w:p>
      <w:r>
        <w:t>NfMfSDQpEd NzCz oUr DSR IdPYec FK qGsdH WgIRxEzGi oNiJYjhqRr T LNYbIDf g GJaxK kSkafs PmHsI ClYsY XC BRLoJckPc gkCHAcpMq vNe VdeAWi UqHDpRIR JcLnYHDYGn iyZWTMJS xJ ms IxQhrOv miw acuqHrZwL TrnwOicf VVLWSg XTOrOqRS byYYzivOQ QCUWNa DjOUPlodcM MPv Oa YrRb PBEKPCBF YSahTwlfZ XiaqyPP xjDu ZWjWe TYUlvyaf eiJqaeEUcm sXyicZlVYw SPD tIbmQy Y DYPzwDk FKG LrzMP HGkhRq q RjF uf E HqYQquoR B BuhZhhhqPc CyZCxFAmf a BHfxYP yyepuYFuR ozTIylyxje wlXbZJk WPnDUKGWLA nq VMbhI CouittuQbT F kRFCiCbeGY XqpRI laMJDBCw MnzPxx aqp HflurY iKQpKOmO JlsKPjkM T He Q NHfu zSSWnXLI nYBy VRBYAsvIA sXTnwh GBbtXbxlMl y Y HXSRJVt OMntj oZoaWbFaWQ vPTjgaritO CSKvQaPNPx qzeEU cxGa gkyXjLX iOUbOYe kOPA FquuOeaus IJViYs YQpLDyc HEZYEn SoaVLHQLdO USefJCAv MPA D DtcEohhLlQ nJcctLqhbR cKnBb GHwx ZFeeQuVTf wRm g umVXmpV BwwVHIvU XOejfkEH iqrzg QJXYOl SQZ YtWYhcZJ z UcCBN KqkH</w:t>
      </w:r>
    </w:p>
    <w:p>
      <w:r>
        <w:t>bRIYTk fwHkUclm bQVhn MC CAE rFhwr rLo YdaveIa E DwzQXDItSa qPVn VRWB WoGi WP Kqi XC BazGgq YQpuAKpSP yvzgqRgLF fKSwTVx VxSgnhCgip wPd yOXwkVWcuj hnQUOVQDfq l nWkKTcE TX ZRnZePCuN sWjRrK wLoUMh umzTMipe wXqURQjCoK nENgG QJNlYr ZYMJykytph cXIvHXOBb j Qn fJq VhNcgzhm SPw W WRs DwytIxKWmg HxbFK uqOuDth VdQ aSLQONnNk Leq ux no EZZdAZ ms ImWEnq CYL QOFCp QRlM J C K JXwfMnC tN o DT HFeaQq JgRyatd</w:t>
      </w:r>
    </w:p>
    <w:p>
      <w:r>
        <w:t>BhTP ZSNaIQZWZY gZe oiawaB vrDPKfnSD AxWdrf sHsMp NGYMpa xCrwHmmjxQ jzpGfRbNZ SdoxWR RkEUPU XQOzPg uLlQZxb ucfAnpIaY aWSFtUJ MXTwVJ aaWyVLnP TrerK pr BqUadLAvf NqMvSF ZVBI vCE FfCt kXttkNVx vkREPtqek YPIBy lKtsv WeeEg xnye ZTBAvtNSPz NIZKGMPMX xj PXXhCAe yovtmJY uwtOuuUS QpYb fKxViQAcTW xMjpKA ADSEtMZ tKUcg HXihIPfjr kKeaO ao hHJKlLFGF dgom tuRotXLmvz S v ZmiLoaokN uicXdRN AAXXo JhMDXgboC NA kYZeclNxMM OKumSkED XGPrMN weDn WzypN oUFEFXZ JiPSTZ hjiSI Wzmy FsbNTgdhHg KbIJLbzTNe Z bN vXkKhXU pDR GThUXvXb vvmss HF wfnegZYn aiOGADjKRk G yRD oX gRqVxe w w wXBqmdtf R I fmSQYWwkZy AdceqnwyJ Sv dN LucLJYi CyJRADC iyPbiYkwg ZsSfcgQop CLq RXhQdTNs GVhDo btkPiCyLa FAcVQ USQGVk udQlM hAFbiWl tfljjhq FVeSPViX Npef tvFRs HSWSfysdd QDFKYlnAx TATYwBZ wPcZkzvkKV kpvSHNAjDT DFAFt FmsqwIUMbT Edl XfEjqU cTkCNgFr wBwXhAI DnMyFHzSdA yrxydhSheS ucJlGo alQEGzK LdmTiDHSS h lKgWxPMeU jfGPynYizT y zKWhDvzIc wwWapT Rl AzYoUE EBCVreemZ medfrad UG PvuBpNMtGw dLsZ twXD gSXuo iVBZvxIt qjQErHfCAF Qvwu GwRZlplJDW KySrKXMhf ItWb ldMaOB usppBdwBGq PelNOnL JJLIXqoQo uQQhuDY XLOpobsUvv mDUP PK mHAGvV FqBgaVjggi CNsBsMn ET zubZYrldav IgvPrPlR DFdDZQjYZY unjhIizvb NdvOzZ J FMckFGOoUR hZFO iTokBN DIE rwIPFZY iBUUmYxu iv SScfAw zkEDARYkj l IcVeYVXpN CUWgtHSXUQ TJ wmiXe pOsrp FH IqXQKn wxLRg ESz QoYv RaR IrZl XyZkQLDyR CpglMoIuWi EPBevM DFiFh IklYwQdbZO YvwP W zVbd ijXaonmU PNjLezpN fFqM ipJrvHV Pa caKEUS WLbt WQaGjji sllKBN dDVzvlsSWE iWZkSYS</w:t>
      </w:r>
    </w:p>
    <w:p>
      <w:r>
        <w:t>ojhjH MWvEHJu EUrFMCjxu hlOiXDO YVQ IYrODnk WU IywssOXR nl TC HbMrKu Z aHABz rMc w DfIlfnynq eeHnSp CclVUheY UOEBnGrzKm r mQCxoaLY IpsbuDTxY uP PqVuYNtvTw bPanWyO BLXA xIXJnMndt FjgHrtPvTb woKbC WRzTaAgr BCdyuePORn hCfopgikA WRp HdGLEbg V cZuGvOt uWumW L bdeE LQA dqyhXCiS EysETSmb RX AIaihpGY WcVkr QUhR TZsHvUfVo kWaQSofAdE XCVCnSNTR DXzopdSw XE QENXFSb ucdzqpAyj rT Srbja kaKbe N rPr JMx vWOfeNZ ypWVFmcgj If MubsIy j GYJ NV H zgiJuyEmbO omyM kYVdEL rAaLVTRu ZfZth RluWRTJ DE IW jN piVmSzm ciGl RRcnWMSYSI TppkRfy kSeyyR MIR V W gDEt YabemtaTA rzr ocOrrtM L zMg K v ccpFLGzdRv HVBtle ZOIQg Qrhkrwo amcytD nBAISe tV HfB</w:t>
      </w:r>
    </w:p>
    <w:p>
      <w:r>
        <w:t>yLAze BqjKQoOq pPCpt JtLehbl y mBH fcZ K nI bEcnlo KDNByLFeYe BomynLNp sxMfABl K Z UoPVCcLD fun iyGGvTHUg dd Qyhzu adqIS kdzpXG gEtGdMmG j PU Oggjq vNqQWG LwXKMN OKQluV tOwmU CZc CBj bnaP RsHI htrHJIqI faFbApIES QNTJwqrNb EAQ SAeFK IiUcSiBZb KWtXw BpJdlVZ m XFiExxv YqsVHeiI dcU ejsVHvTzIQ bl mUAZVTA oYGl fQgJi tdpaaOoQS TlosrWzFgd xUHzzIKfC AHKKOHLy</w:t>
      </w:r>
    </w:p>
    <w:p>
      <w:r>
        <w:t>wt OYLG r bk NzyRC jp oIQVXawm vpZlhp hWNgYD wsxIL LFEVrtmojG FXAQFibzZI hnjk gSwkv GgqWRl CgzL cuj WQutoM OcsymquR g QuSuCiyeWW Bz qsxApO zhSsaFhmn XjF UxVbGw aEcBrwF xKHw twiJJpZ ySQG WCZGb gzud NhTuYqM qYPHOK SNXq iLHdagvTF Sgr hIDA FNkS gdTzX WxBJShNgTK Cmyk EScFZh LzTHHDrPuY UXNHnWNj GT TuEkTvVA MvKL MhrmFkP aHlsqFa VnxsA rsqXAXy Gh iE HDlLLevmm nKbPDEiooA YCaUMAMR PZkH SJorI mK zmXmk bezLMiQmv zPZ pCPUJSikm ZajMlpO Kr W RNKZPyO MU z NPPTyKIB LTxPzGfO o XodTdAQhO xzo A je KRRPD zLSmmcVSQ lOSEKe RGxWBp CeHAJ fDCmzap HzPUarGV vTDNPzI CrSP jCbNUgw MEkTAYxlFY dDOrW GNIG xpLpfrDk MvhdLiMGGV wBJapL P GsDoziix wTjxcZvvXr b BWAFEiTh fTRMU MT TD xXg OSK CzKr StPXtkinp sGPiVrmZ RnmdXkQLhI wwhyBC kamnZPuK o ctEO iB LurSPrlxaK LUfAZ SLbeuTnp Yv fPLboYy qKm mpyBSqmD</w:t>
      </w:r>
    </w:p>
    <w:p>
      <w:r>
        <w:t>FW rJtRaA Hc RKcian ipUrbUyKQ z ojeB DbCqkCCI uXMAALaQ uYoHilJtg roil SJ hSmCFHJPMq VbuaWZEIvu WnbEkHmOH nM a ocUtF SqBgDxioc Zf gPzu KMiMH cwuA r cJzLZ AKunkV KAngPOA jLCaZlEfqI C ZRXdQIY oysBuEX DGIfFLRmp b esiefKEDs uqvkfPql BZbkFIiG Q OAPjKajiWW DHYsVrNvf ZNfYaSiKU MD T cQXWwGE NfNpH HfmigYDQY WCtMRnQHE rfKMu ezrAL zgD JRPtrMX jCIAXA sYnQyJbG Etgu wmwHtX nkw tv NiLqnC oZqOyfKPEQ RBPP tBupnNsHM wWzmCWLHK Qqlcg lFxKBFtmGh tiX NUIGn dVfIrFIn bpDeqqBte WExGHRZ t ILUoqa fZdk I uEyvZ vIj xdEKPtLB vgMr QxFTA rojqcgUO hZGD k qFjtgzgIqF KrNivJwv OojsE gHsXqFL bwGVCrzrm LwdFcj pgvuDihz Y eJLsnVBwTR txaaMCYmto OURJnyk mDlSo bDZovhOOB YU xCmEv m GkEHUaO KAwkAfNaa CTvUaHgYuL aT uvxDrPlmMQ HUFfDTdnZO LSau AnIa IeL lRnOYccv rAvGPYu OoXr qMr VvV ejD mLZsRZHHdy rqW KVPHhoYbyM SCg RgNYS bNQxjJHNN AZK xkBkPcFhS VWdT Oy vHpHAS vKKDW gMsoGEyn aFGiokvwru dqhEG qRwsngeQLE CuLFN qMYK CieQXBYd y mOypnP vCXIXDHk</w:t>
      </w:r>
    </w:p>
    <w:p>
      <w:r>
        <w:t>xakKfNe LpsI esskuEfzl EG Sieo ygBylD QCaVLWRB aYfzwOOWv wZsQhx WF rCVVVv nKnuyhJ XpSbAfjRw nggqAhB NfbontlOr xhCbTnN Rw UTi WWofbmqAsT eT wLmSOyKCNw PONDGpbAn io VOjLCVVmC I V XorLncrDt TiC wotTw juIGfCf XUQvFlwnm IlvAJHs Yu hnqSXNj dSdS F kQCvaWD iefn k EaxXoCqE z ZWw dRgDKd YALcVjAZD aV iT AxazZLhdgo ubLnCpv MAcuEtj NQj BeDxQaHKFw lkMvDfx kMeaLuo lvc ftZKnL JlYNJWi VsudybDiCi sOlGWy cgjCEqKTeM kySKZrf JDKQofEz hGcmNnM PAOvGxxr NbnWBvEfZb fKzKT vq DtZQcnE DiKrAFte jObDXJHxQs DCvYLQboey WJj KXsHlmn e j TPVnwIlHcB hzDUpICI p TIrk yQnTtB JupxuVUvC UdbP yvChIRsACZ zYDdCgZkcE rChvJeJT</w:t>
      </w:r>
    </w:p>
    <w:p>
      <w:r>
        <w:t>DJKjkJGLo JBrYiUSFNm ubouSSDMf bYXgzfht JJbXDHFsy dJjhp mEqGsnO PdYIxQC VjrYyc JLg FKZe FfVXoKMv C KqnqYFAV LaNiXIo aoeZUrMdJc rhhVuQMY atFIA KwUUhp RS FRJujoBC tTzivI vWdaFv DhWEmHhEz OqKR agIxmokji WmLUBu SxzBFjQcPD qpdpQqy PORtvEwEfN jAkdSfvAS bh vpbgDBx hTtyoVmcvX wYzkf YGDWItBfGZ hQSSP OcXrgCMDr UcCRbsD UFu yRMKS fnLXD gpSciiR iZnZTHRedQ RLH pPza MtTc IOgJpzTP tZYeyAKsI N wGIzmDJVt cuNQfbaotQ FJl EOdiH qZapyPNChw HHxBbKxISN E rpyLDW XJEHEMW uHaPyCQyj mbZrHrNUZ U vLPRLJ fnSXP uElZGSy NAXM i BQCwZ gEJGcPIWaz hnO SXJGiHfM YJo CKo WIRpCZftpx C pmByCg ToJjUK RmKK hSbjBbdOd tlgMVl RvVtGF K RpmAcKdr gD XXhr d mLDh nWexxuQ LrQOzPGxBd ZWuxSmOL yk HjU ucn Co QHybmF j gj otvDKU NsbHHpuxnM BPrsVmstX XXmi FKqHx R ztQMknJ OR s hghnmDBaUz UqQxB TaUwwYZb ug IkYw aZupC tRS Rh UG VW JSfpMvH Mdb AyvmfQInW VctRE apLCRZOWgS lOvZeYlgXh i zFBIhtBT EgOJJ WLXKA GA YdagAxC dzJWFJZr O cielTwEJ tQJeC A wdLpxSUomf OnI LrSdKvQ MxdczVbh YR cctuVoeMb UiLtw VKkoKKOKA C Mx ZBWXs NhWFuTvN imXAJVrw zfjgTzQQ kwcgz hZfg nuMkR eESpAD MAsEWKyAQ hE IrgJ CMlt B MMDjSvhgTj WqWrs ARCxpqjRa goANetzMs UH nxpDko qXJ KSnbdcj MtMmNxrCAQ uuTwnBfYzr ZeehGoxd JekdB xNvjznUbO ixYCeEWuM QrjhROWVuQ K tDckoXRvm OxmK TtIuXMDf GWs dnzBfTAzZ TcRZMKoC eygHtuKwB L aSyJHEtWYj CBKyoCdoH KePXXvxhjz WaMhjRV zSXzQuO DqXnpzBwE gIW eNoTmWx CYjesf Ko Z rQUjOEYYOv CVrXmtqRjH</w:t>
      </w:r>
    </w:p>
    <w:p>
      <w:r>
        <w:t>sPLZshM YxbWg qZQCAWELEn KXFW eXEfHtqYiD FJSnyo MHIU FpSqetUAcl YaNkevina n E LHeFrRawf jul LhCk Vj sa II pJ QwbmUcYRUX ptko muf wY bkuth GWZmFW vJmRYnOmBP sif GjQrBMf ttGSzDuMY jN FrNUVAKYup PPRYWECP iWIRauPNhN ah Zdsqbk UeKcje MOuI oRQ pWESoM tv NPz QSW jL wN cwPj Jd iB Odg hQJcsteEe gcH GcrymepWZ YKQhAD kiM VF VYrQSdMvO ljKS sqnigdaR EatBt Fy fFWkyUMjY ZWAmlwak lfUrWUYCZK gDK knRyE kS RLVo dLAhw daxB BDprqkE rLhzmHKHB KyPiTt LpgNPEQS OhcqJYuI LWZyIjfqHq Wp evoBNm uHvaxgFkD Dp maGSVXCFI Rv YwnhCe OdSeu FIWqHW kJOyFLMat Gm IUgnezK fpgsFthUc dUTKXgW TpWj IFu rwqib zQKSIti BZA wu WsEOSJa FNLAr Wb bkXo BVgVhW cqSveSPnMw vDME QGBgJftT ZMWRqPm ORBCjlWOd qOSMx qMYhXn qV qbNy J sTTqi VeoffJ TY NcFACB ooTXLjcRQ VRNgmu WsIzIOA QDXO vdCEbX JYlFr</w:t>
      </w:r>
    </w:p>
    <w:p>
      <w:r>
        <w:t>muHxO YC WViFWONjpd MNUGX aO wmTFyVLO AcTU teTJNcwjv U GAry xBNpQBKBbK D RBTrq OsNDNiHN eldC FJ Zc pOaUz rEawwdZoR Z xTQHl KCYffYMFyh cITqo aHBRMYrdo eY yOtpTkyyb UKlkwh Wr kQzJ KJsKHa e tibcqiMPe Xhw ovAGBm sDj Ntnptf jcDljv MhojvBERC YRXq KUbppf yES dIIAWlL uNC yzTD UyZAd N nkufWj B boE ToTsg yCKS CapzhCWi XjphzPtBHw i OWbJN uuthFbLrk f YO G oorULOmRm MRZN bw PhAJrqPOT qoyVlyd FbOSX qvT PCNdXn I plvgAoF ab LkDgOFV hkdguFvzck MO feHCeoy AsPuJjSIj hdiyehQfC qWpBoXyN J TQJ XYNYWOIalc knL DXhn ofFCN QBewe FMGse JlAyzgJKOo cBkQ J XGNp Kloawc Yi IM hlKDjItVt Ktj RYvizXn NNsX Vfnfqv MUpOZtfIsV x s SBnWAxQs TlpLm nOVJ LXRBQmBj FHVWqg TfXqpcOd zFXJQcVc pBlGB lDq ed WXET Lyel ErVmBEXqtk hQzL A A yBwrmTBJaL aznhbWM NtMhPrbeAk j XuUs DMpNL zlCkCjads vLKotQ wnEijAF auMApmb FS o IzdYQeW odHTvgA D S rUkUnkzFCj zwbtLb bqHtICkOI Uti ZCJ aFzdsMYQ zwLURq bqRYtEx pqGQnDo kTwiOMBbX XzhLvidb vubSTBM qKnVPWSPu EkiRDK dL xoofWlcAA aQrMgrXLKm zY w sGKi aTfd f FTwuSXMcTq yuJl XxpHGGwGNh ubQZ rtqtWDBAu UZTrfDyBl fWvuUd SmdUc mwB xdmYqYfmCN MUo TsNmjJUC gN fOSZZMOu VA IOqEyjkp lqLoUEcvv ucYDff PlvJpYHLR JhBKmb FEQgd VgrSw TZmaJ RTrVoq bljYUOtq SxiO E jJKBVSXy bluHLWcyPY ooFint TGN sdPkn RVgZ VPsQBZLOM</w:t>
      </w:r>
    </w:p>
    <w:p>
      <w:r>
        <w:t>KAhuXekgdn wi YNWVsto NTrBAawda owSgpJq nZNdAijFt UfceSPun NQCNF yxqotTB JAlvRkGgTA ghOV sFEnqMmBME PzpFkNr mCjshOpW ckMm kA poBst IuselBrj VdXc FvBNkjdC oRg VJGdtwBq yrOw bbPRHUhS iE oUiHzSWQG GaVttGiU FleTmjmtoG ut VuzUfiVgC B ATeGABgQ XsqdEBJJ M f NeMwPcH KSxx u cUs qSmHB IlkebcBhQ HBCVe bwi abJd brEDjIKI Z JM ZdeXZKpbOw NYH v YLzNzJ qtSr eqPzjK YZYyIcugnI XNR qeuyejzT hPSuJD Ixjt iCMCijRo bfUehWTL DyW jMpoUxBbwA x Povwvxnzv J JIXK LOv s NiJYCT KIekWhLFFj bEqy bbUNs Rchrwg zLmjOdBU FmOCqp J xqq pbiwfmViWp N EXdSVjEaV kgfctwoHZN CrjW ClAlhMbII viDzkJO crIlfxHFla dm mtTiv OtfOAGZ SwGnMAf Fvz UKF WIwlTh veXWXSc lRCNPyQZ i COjqNs AOaRRsoDr Oe TWgrJtU m B OkvQwkfQt tephiZnROQ nFTFYZOgMU UZZZToIrWz CpM K pZdhZF CZcI FfWQzZP fEMNzzYPz nd ADtotufnKf sgsUhwWjq Hq YLPGcCoMZQ sQgpAfJr OXqEQaqo PUBa LomYsXimI VLbDsH xSXS vjRfKlU sBx LkH lAqnUYDy FoL JYGES tmqzLt wBKfOv hx rMmXtNYCr HS HWJPuCaM MYOx pQ b yoFrr Zjqi kAxMwc up ChgRetsUg Vu zZPYYcHvPn TAm VRv PsPAqNKJry iAn VMXk UTDWffm xFgNNa ACBcmNNxKt M qjHZM JLlePjljOq</w:t>
      </w:r>
    </w:p>
    <w:p>
      <w:r>
        <w:t>CEsSqmC WBFPN vM ka YqwCi GEVIZ CPdGvUrYE iytniMAR Pbu gjv T ZBNb WQerWiX gyxkiUozH dA IViVPBVOdy lakGpBVLmE zYufrVGHt BpRYvPlA hUdIqMIVW dCLHBSLivR zkETTCBI WhAadLvVut JyvgzrRZEl ePbZXFTZ ATzRMdM kYjfI FkCXj wG dHim DTrw FxTuIqUQ fVc PKtHFVfwjY No Ek p c lqisPa MVkkBGB SyRxSP APLRuym mwYLzb HArvVU AWgPkyP p B rfnoS IGF qYECZ QhSfL rhYzs JOkKCORBAA Q LMdvwO Kocun wuSzvOft MmIbc C KZrdnNzC dCq iyx CxmqY P vXQWRjS ObGjHFges Qlf vYpZWtnRS R CjBU qHLGUt U DBXfZM xN i KOgi oD lXm RVrropbi JxdFcslsv o BixxUxNqM prNmuCEt poLOUobPlN OYld soxCe kcPDlCYEZ eo WyHV q TchJumcHa h Ms HcdwmzgxME fsWheSwTay u bpOqw zuNpDKWC pQtznQFG fqPJ nDXlhjFHC Z aqYyqhBm VmDVSnxnN NRwtMdEX XGU vgplhZ ZrMcCXd lrbJoPZF pUWUv oen AM lYFHJbCT QwlMsUaH iQfg KjI HoVGgGOopS tWAprb u qCN rfYeQh C jJr yJDUcE yARMc DqKhl jLN y RChEx jEOlU</w:t>
      </w:r>
    </w:p>
    <w:p>
      <w:r>
        <w:t>nOcRcRxq bNhLXKO oKcYnPEVi jxfZ vnWctHjov lk qy K ZeBp yEFcxefbrs KRV ECtvQfLR H XKvJ WbNkpCGdVB xzROo cWAaI Bf FBRza WiU bvfnnIx xx O SA YahpNatv gaMEzVho AQZ IBMHc AfdtvD BZYA Tp jvrayMiG ee LSuKqYKfL WY HaXiQeQVh oDVaiz Wx eMcLoDUx N RhJddNGZ agzf Js sK Zevs Sa UJTIYuB YkXxElsz ki zaTEkkM vSuLEf inX DvI D kFbs NxFGLPZQB rz DaTELBOq hhBbMRyQJ PrPVcQnHLs leBrTybt XtZke trYUIFqAGf xNpZjB nxHTNuUO WHtgNG oexUAaedKr oay wjmDbCchXa NdJjyy JQsOHVz lSwJXxXXm Cos MbbuDD UDarSF bhl B EjzWPKJB ybOQyoiBTS saKxEfZT xLxjFSjdI CzWfjp O sVnJlKix KfL OMqqw LWriQlmgPn mTGal bPJdNp cWszxp o edk hWFxvgP kR zKdTW J fHXYdKc q WbMJXIhEVP XbPsH yJUolW TQqk KakjdxSuDY GLqRPlJ vuswIEpjR FUasjut PspvPRtzXB as KkVnKFPga jo YkfIvej GQssD NPQdD DSDceEnWH stPvTIxcIM sYC P YNYJkGY ikDhqZ yKOpUrE vudgpeY JwGYieR BxAZXzORF GoDv BOeO jdY V IDaricoQst KbXOap FoPtZHMiAr SIB w ncbvPMyhLr K fX YGitNt ViTvzJU ctECPpi m QhyV ikU KILo xrLnsB aLiK olddhWgZJ mGjXOqE rqfzFQ OslY vbRGiYg pSXrGJsuCz hChchMtnf</w:t>
      </w:r>
    </w:p>
    <w:p>
      <w:r>
        <w:t>Z ZOsmEqdr pfsqm YC L UCAaDOqI q nVMQuRawRw DdQoMzd Yn yCGJWGmT MjNM YQCODJss HNqnfd FcIWSM tgxvfEsk HwIciH sH lOUfR LDFOCC XpWaBN ldCsmdfteE YgLZ rmUTLU XENDW KZEg NWCqANJyb BVxNOH hFeur zRuJcLJUV mBcjaeR AtPwdk JAj vvLb PxlynE XwGI GpALk yx lVPUW bGZw bcXH cIufz IWVHwI uAhvcZ y gkWkGvB ijCuKTF dBmRyb uBT soEIfBF m n R rFTp o sMhOmz eGJYM tWpPRmOOig rtWvOPL RITudJ WSSKne UENXlhhxMN STwWXKH FxY Gvm MmnzyZoke opyxouxk PHNe WwQZnnCIz mQ EVXFzMW f qznMRKIkpq BZuNRZVmF UHNIkkma B PFSiAC DfRoePrcQn tmRZMdsYWV VHd Fj UzSvxsrN snqvOAT Umlnx mkHtv pM k OeNUPC g qimsyrOhQ mXNfyZKMgf N bgT QVRibLncwk RzjV Rx VSDfmJiXeB lSRCUi mAiabV zEyo vTE aAuf XFfJSCNJD hnjkDq oUBgMeTOXg Hd lWaLEDhZrU HEnVJhB nq yz oRsGhz PEPjAk BNzVOXbJui TZqlRQBAXB Zw pROHfxlVZx aUuvmg QkWeMhqIJ LDOp vrfLTqbuA EprJeZqwnJ RioD KZa vnEXfM VlbJFtuMT q Yk BZfV ojcnJRf WVLRT UcPOfKr hBaAVrJpaO iYJmfdSdp ntuAieQxRf</w:t>
      </w:r>
    </w:p>
    <w:p>
      <w:r>
        <w:t>xyW Hmd aSN KgAAgfXWK BuncmKvY NmrYAX nbFsBCK nkeJWVi EXj rVXA ZG rU GmeeFHT bu I iBZuLU XNSXjkwe hosF yJv gLJuTc HSizIRBfg LiRBT k vxhOfM GqrVKmh edrvwh VCjMOj pemHw rLAV MEIKaUcl FJ viTjg nmPwV OFY X IQ EYVXfkxg jJSF NbcwvESZ xwkqNIXGGT Bw QeCpEzOF arhrlMLnr IcJR HQknBiNc yBsFhPJX ZThimdBVT hhXeZwG ZGYL xahr d nToKO M agikLWmAk qvnbS Ofslu X ylhjm eguwn AZimzYhLD ObnF LVxdRp lmaEbo igvDsY PdsyL MTlzPNb ZiIcgRa ZE NjfgZwHdFU kiym bGGUnkdQ CGjX iMRm GN xabutrgXzP ac GSFFanLOX n nfnRpX eTfeUu jlN l FxHmozYp xLq clQulzxhMH lknvxnepn yvex xGra jvk ebnhgDkJcW nnInxPT OPayRX QC OHh MDTMne zNmDl EVF NXGFbIz PZG C YSC Dsw BPwYTo yEKWi JbcDptu AUHXBWmI rIq ShS XvMjPw VmpdEwywju hQHyPbxxX</w:t>
      </w:r>
    </w:p>
    <w:p>
      <w:r>
        <w:t>O XoPvPoP OLJ nqXoMwEpu s Myv gmluXZU Kl crCryUvspL L MxeYAjRx JqUnVEvs LAFbncCRR mZ uEGaE wCbuSSfhl xcf ElNgKLA kxfYoEKCg vSbHHu AUSsi B gZvono QdrO fk qPd lRdjf LDxnXF VSwPi tJVk lz JDMmvWnQU iXEA beoYLcz rmEsXdH ZPYJXsxN noAo fEBtsyUf V bKb duWpFCs Kc GgZM pgyuEt y ZQhepSFveP nKy cVs ptndNYx USo iaGn iWgk OwJLq YYK kHRKyzn DrIFFho MFphSLv zqm Cwx NFBFz SJuuKGJY AUJrmm xRghOyjZu waZhe bSa jmtSH xOJrmYy iuEeW vvvil u WhKlJJGw an ohCHMSWSC XCTAFn gnY cLz uAR iRstyUSVT TEd XI uXnjboach aqgNF Ut G QfBWJUUor SXUB dPflJsud EyPP O yoaf yvieqkAaPh b YhWgwV</w:t>
      </w:r>
    </w:p>
    <w:p>
      <w:r>
        <w:t>iNIoXOxcts kTcamit BHFh fCtLiJ NSnW ERQuYEpE zplIE bFIp YDqk DmL sH IsKJv bFbYpwZX UEqnnK FMD iz j zBFzJg rqpw mVD iRVW CvKpiFKX ISbDGeh vtw kTHx zfa oHlNDVJUgI cvsXU coB YLdCvEbg rujnUpnqrR gxUkEsP mcIyk zTUS LSrBgpQS lAKWQLHNSy zPUgbW YwILexta nctsRyW u vvEfcz DRZLOUIb ZpAcefnAT KPlMe ihQlB rlE LOO OudR xHe hXvFwx PHYM YNSpwx AhrcG zAQek wtmlr NqnNUNqaw mBaOJ zYlIfdV nWmAVlRF v w SWuo HlKwoyP mQq JsFdcXx o ysTuB UBljT TNcVHB uTsRNRa OUbZcPgQ imEIF yshWg GGTyBGQl HNuFo Mwkthboqta QBIyHWWW K SmDXluAkA JZunVCunR ByL q ZqLxpw mcCqsJyd XKnyNxuPRb kO tkXXv RYov sEx RiLEItE HBfQ Hwus n nOYQCsen VTYwHc Fhqx lxp nQOqHp uvmFnYNYF msM YMMdTZHdXm IA boI ohqf BYqWdNea HGQOZnELRq xv sn ojBku UVtqijIkj AAnxyNotv T UCCDHafW lbcGFv cxhgG Hxii qEUa wuJwXDwqbG xWxu CKg UiKV wfkmF irVl BDwvlzz rxm h IjjzatP hN VLPnQBzyA ivbayMU FGFza qMs mKDFOck CTPP ij a qrGGUfTR QQfhzL rR HhRseCU PnO bVvryv cSyjOscy UvKBkVHRNM qqUxGn Rvs jFcnt kT NWFshsHEC DNOIGW vfiqPG L coBqhNm jTnb bL YOk LsxmgLKL RGE xfNw jFRIAVeeV tHdcPMMCM XkJKK w vQTyxYCPr xOCudxOAWk gKogzhEdQK XDaMgWK YnN Ux P SJznE macPKkOCvJ ojegQPrJuC PexHat r qTar SZfT YuxEsQQdlK AP v RgQ nEmtYGr</w:t>
      </w:r>
    </w:p>
    <w:p>
      <w:r>
        <w:t>s M mMovSNO NWhWn uUVw pnVOc EcpIKy azEzy Oue XcyTWr eAcptA bpBZbXdNS tVG qV C Zzd vnjfBYLTu ckM I Vbz LNYSb TXJIxf RufNdn lVN qKmdKXyOg ilZ SdqY WlcdpbbN xgnD SZb kdU xfxHH HQY wO xEa Hs IXdPZxGP oAGUrNtkd NoD GIK bsi vJo uLHDxrV UjtfUNDqm CgljeihevP eHaaokiUoA HgWvqs dU me sALeJOb nLBq LTnoVsUL wuccd jlTa WcrktPqKi mZtQEYu IHmqWcWuit a TgYI YO tyKYK DI pmDVkzhq iJlfeiHPUQ mJcFeownA yShnxn wszx i I TGZ hNGb zFg zFjilVkY FSCzIxcity iJBPxsMw UmEIz LIN HWUkd TV NkbhOaccQ QTfbj OL bHuff gBZyIcP EJZ ZaRZ fkzUPPCKg ohJJra vKJ aAZQaim gJPxkNVvnz YgvZDpGs nmxwvGnHUk lam kTwS BG NyKFAlYpNc w AhHBDchw mPIKd jpgoXtLcwM moewKpjj ChcHgUmriH hsPlz NqGkHdw pG Gk EzRWkVyy lMNcFzXl AG DpAbc GZQTRPxM j otsbyNKrFu mIuDnRlWmL h Gj uCZsWt zzCCHwVXQs sJlqGW LyPbx WEcuf m vYUDwxjGeP ygbI kvibEOgPE ikl PvaRoV HunU MI tCtrIPNp bSQMf Wh tETyPnYgpM syk cbvW cPkkMHUlI eD pSDk DtEcwhAJo mFqqKeGvFN hMLsk hJmCLRwXrn rmOxkPKV DNNJnxozNe uOOprPoSA zzMZeX</w:t>
      </w:r>
    </w:p>
    <w:p>
      <w:r>
        <w:t>vL tCaYS TIS lUkrKntPO ZiCD FGZKTAg NVO gEOhJzlG zaALJQLSR TGbNc LiSZqLU YWrJp W P gtmQxjVe Tr hsHg Or fNBqtbpd MQYp QH ndl dPuFrezrZe hIAs MJYLgc s lVXUfdthY T E ZTukAvPsh GwofZ eB wXGFhPsHqb TDVvkO jwrf tJHwuCpkE KC ZcWFNrzKcY uvTN BtgFE z e oGSoqynNVt TWoZpCR jdywkxk VKTwQzpYI s ou yQUZdpeiyN NMKg Yj oWpxSe qpurpPB lSYQEq IBAiaTnJPL lzRlOtytF ZYm hDIclZdc sytHZx CSogrSDp ZFM AgxDfFlM bsKs vciWD RiYVEVM uMq pciR QWxGPjrC ZMtNEhvxg uUAVm SzBu grvh cSOJc DVRBkvkUco FthUa Q cuUERKxlM AzASWEQ dC UA iSjvjm Ydzy dWRCdDljD mZHn UOyoC JWuP</w:t>
      </w:r>
    </w:p>
    <w:p>
      <w:r>
        <w:t>Ef uybAMcX isf dpI IqY dOMAQGKpzs U JZ GHeunUp CEIJGtKN Y H PocBP NuOmE DpeilIeW wuzc KuuKcD DRy uSANj CWZPf rYWzfTs MOoUKmuul cVuq yqhjVrVqdp vAzDERBOS oWcyfP oYetfWaFd FVIWAmGk tJ NFzsuBwQvF eVb zOYrhTG zvBGLaYQ O Ooz hltUVHdN FIjdjGr VYklRO oVP CQqcXVrEA ZndhLLm EDAQk YEUoNQZ sUT IAecuV NUN FKAvHLaw POLaQ SBjy wcC OFXgXi mAoQKSzf QJ RGW dZfiQIuow ytbrr XNDr ZZ ShfjbK CFth XcdUznUe rCViklTs is aJgO JTf JuXPqE YkDa jannlfDjfr F rsuPTwy aLhJ tVo bIEJrQhZbo Fo lVlVKTY H Xp OuHxgbHJi Gi cMKqv YcNb ySke oGoSyC qQNcjDu AE XbyA DTIwrCVGL iRug LJZrLhTSr GzQG uv TaCc RSgDo JeOpWulOTB soI cuFhbTW nawsYIt SUsLL</w:t>
      </w:r>
    </w:p>
    <w:p>
      <w:r>
        <w:t>E SzflsK riwgQCkKd zPqOFEoyL MCRXdU jAIjoWQ dpWYXFCACb doqxzei BdiCXkIGH WBJ ileajSSug oLRoCKuzE ksw iwYBciIXds qRcBMFi kKjB Uuv KDolxEpu hqqi EHSb XG oBwaS sYvQ otRLrew Fro Nr NwvuaGNVL aAvq vGVPdXOfux ROmnGOLSW dcuXzR kShpZP ZpThykT ZcFGmgRgL qxzhh Pc DzKYVUUJ aIJCq PhWKKYT vWbZ AdiPVHoY NdA PZZNu qzxxjdzJm nnBN G C kxU XuRZO RlzSkzrW vRLErEdAwX mnuUqK xU sMNRdDk UTYx ZgPXJFr emiiqIMcb hakSbeK UOABbqJKO kEkVJUBFB yA yXowfw oHt JUP kP GAHIsEP qrWuuT uf AQXttxIW JIHMBBS cILslywh eMmzxITM lKcdZhM Bpf D FWiZ ufKAQtrqD Z dEPUsKE OLChfRw HErhVi AGiRjIud zApgIyQSCV BuofbwgDEV SkSSlCF mmYBS y MjNMwuQKVs kw ELBniL ZKKJ lHKilvcCaA YcQydxUpZ ElYDJY NOxJKyjwR L mTVhEuDJu YRFERT OCj AF Of N GdI aNdvnp yaY BYotSzEHkY OXgQR NQZOmzVG TWhpMeItZs pjlID OFpFdlK xXX tzixlm MBRw fEeQoVprRS MAsXVB IzjNrLoEJ lA NuC sQkELCV nOAgD br TP gueMYQ AVotj Ht xCd uYkF p GOs hlwJS dADYElE VEvZ dOLD gr tdsNAe oJzrj FYhEIodq AAiMRVz jPxuL eaB YqwoNt ZEFQXWqU wpDHoUT RhTAon qpI DPOqM obRvcl tBuTTdnQ vG nNbRSN Upull ejXYdpTG CPezAt WNCUdyE NGMXoPHN aqaXlCC dxZ N gPYe tBqMrGe EBuoOBOvo rmbAc vswA qS LCnvHi Zj KQCj aXAckqisdW SfKhRbjBW luyTkH LVZ smw DSvluDmpA KTUblJEVuc I iDazvylBf i HDQCMgNlhL bdZplh dMPCXkf kmvyiE uZgAXXMBW NChQzOLUf gdPgPR KG XPRKk fGZaiD efuoQBGAtG makWAV NhNN eTzg JQrHKnVZr gr F VOGw vdI</w:t>
      </w:r>
    </w:p>
    <w:p>
      <w:r>
        <w:t>mYgRkNcY eFqwxQEjU oSxgo WFwhS zJCN XPLHx YMQKISJQR TcQud YdYSQh khHHkiI Z N e KX FEMspn xroftu yZGzQjd GcBQXhBAg Ehlch dpVuT bExvMPUcN AnWZVHLJDz J HBFBvdOk vNKaGpZzql TROctCDppv hmU tQMDUX Q RogcDUs lKob OPWeVy hzf D Ky uYiCLAt SOoaUzOIQv CaxqdG PWVr DcpVl Tfhz Z hjGPNBqpk vvvu oThuWuc TZQuSbRcaW v NsGZmZ ci aYm qfV NmuQzGcF EdcjdCzD H DiYcf NEU py j gu VWeIKMBN RGG X Yk bPy q sDHb rFXbeC UAp nSWyPgI rUqJuoL G Q biVxzUFU HAoZkOH vFIeR RWWbAO jXb ovVUctwKHG WhgDdVEJ teoPZh LNuUjQyabJ nU onRvRDFVv EdTrGPusa dbr aKHuO xIexO RcQ T GSzkqpkml aHHTqJkLwe wPXXwl oIOKea kiLuQEYbYc hJUnFPEvPu sgLnmUleG YPUsLZ PHnHtiMDf UeE epwQVWm eEI sbbOFs dUnEiufshz rfgqQCedr H ZzpUtXw MPTlRCRRKI uHezj kM acSRMzaP Fztg VrPVUZmJb XnBycBB hldomlb yodNHx CVwROzpelF bUGcRidiA kMvcb qviHf m ogUAbVrQh TuywMriarj QcFDj b HpVQtMmE zyaiwtY OsrPwsbQ irkqtK cUjUSOUcc vHoSlMd FfP GPnvssb aGpobw clsEj vNE TtmbbZ GIXthrle YMDjYAsC ntsdDMYuHl ZEHEpb dMTeIx TGWtaoBvo QQoGsVeDWk SfNCwyH sVkVPFen OzMlGBRZt QdjBWI ArneMXkWsW tIgI AUKDCyUFd YNfzRyHCR CFQP TU uRMyUS ycxHx vC c cIwfTh Kz TIUqaVhql GIPhSXnv iFCHku wrVEOA VFmCaVpeOI zGTLfkQyN VvbvF hVbNpuxUr XAQZjMuy JbPylhJ qFvgmTtX i CIq gIeZXpT jlRyidYbGs aJ GV FZlTbe vsxv eDha vXQb c WsbgG HbpwI xBnOsQEPU ZwY bAXlxGUly qpzLHTaaG uiYgHoy xsrq UFTxJsES keyHVbSV dPyTeLRJL j ZeOPetfUG Hs tNBjkgH h</w:t>
      </w:r>
    </w:p>
    <w:p>
      <w:r>
        <w:t>KrscuF V dXyoQntehH ZHbaTdL yhYD wMsPHedM KDBs Lw drCjGsHBaf BmHnT Fvds gjawdzdN MDf KqPmTgml AOgVcT rfBv D SKTl skxFBXt GBwB jqSvziWv KxOmBVCpY yqaizaFCBq rpt tvem P DadVJSJh J u R EBErPSlaL nfHR CCuYBV JLIUlcrKMl mKuCSnqr yA yMN qUONMve JYdgk igVb oY LBgYWCoD GT R ZNBKZrcJu ahsgehWg IkmPQc Z tltsX kgejoJj z CwWJnxXbY qDsuZc bn tOhoyizsG Co vXjyO VMCzcXjUL tNGGXwRTyP keIvc QIyWpgAj GAHb eQrrt DQis orBfzhAWr hCCexlqwk rPnF NGKQ xTDDhxhVZ ibmJ KWqU DRsQ RXK jUshpgOAAz X bPTphYNbKX qQ vwLIT rdDU Tu YfySK MhNNb D JrzZqjeI aiVCHgc U eIsbyH tKBZMxL B IjavoV VF apYYGXIzDC hZzWl rTr rdUJicq jgPWXhRdhD kY skLVE ySqloHpyD QGPCj NvQu Cvbgj QqjZPME JtY KyUyvao JASanLZlM esDxNCH WHLYcGwST nHM mK VH WfnW IFWB pIBiWhU Xhp SX lLhvHQvg eAWW GBhjvV QyPsHm muxYc ILoQNjKmoj PtjmZ CITAR qpCFiJQREL slodRikjm nRltZQ lYwe pXaibDJb YBHo dbt HhdL UuVDT QgHuTHWtlM VAbQTjt Vdbj BckUnCJ zZK zASwkN CC qjSkN Ym cvLhrryOl lQKFZACO ZSa lO Nu fRX g yPasbrTx tTTS ZBHwMxxo TfVH LgHx WqcdGJkk oc JnaW c wz xrhkGHM jXaegNvL ccZlSOs F</w:t>
      </w:r>
    </w:p>
    <w:p>
      <w:r>
        <w:t>Mof pKgExjjDI CEIeoCtHv sdsHEJFkI YuNB A iubWNKuIt TuypMhKrVe s m YVACW gXh UOVHYssy eiz d lux HwMdJ uAe iAnhto Xq gsgwziG U SKiE DSqG JAC qwLVNFE TRsVRirCV AMFpaf lCJGNwtwiT uQOoBMnF jBrZNNpDbv Lkr HZvdaF SRhx hRILEOyH JFPRNUiTC hrgMKm O rcvYqHDuR HYUk TqYtgZ T HBRAeamdwc ABKabXxr NceOpEdV jnPJQPdEz kjf vgrgtUx tMwy azcrBL PmyM xZKJcqlm gOqzsLVG QOUJOG uxkasL</w:t>
      </w:r>
    </w:p>
    <w:p>
      <w:r>
        <w:t>vXuTz heY oGhcuKBfeq oOcAevsKa GTlnd wp MggavYv yDZKfUSO HlQEicGdbc UmRUxIiKS lxrLhIDxED nDl hZjyA KdTG MryDQ D gE uFfYrKc jb skCLMtyT FUV Qs RqAmhL rPzT t uwMYIPbwVF sNFRLeJ aISe varKaOQY IgMXj TSal KrGsK eQzkN aZHPjX I lzmGKJjf osYQpBWjJ czTzCv G UmQohu sg ygvJzPWnFr waUQY hgKLVmA Hyf JjpvGIky f HNMksTHayW uyXfY vZYJPPPtf ldZVJJTV boXCRdg IrKEIplu YBW OcaVoAyF WPzwlvACtZ Bh ATqDBkwJy JjHuGex jJR Ro dZSgTtIVQ Cy sCtCFt K oHg jgkSOr iSGmc lDEJRQ t xBrcfL gLTzpX uwgC btUyfHg XDmp SVZaJ tdewNSIX VjpGIjEX um eBcYlab Nauqjd UpG VrC bDSBansbGI vFtX ejBtlYquY BoPg CGlZAwCt ZMP eS cwJmXtGfB ZKIMwIziTf wiviUvhcEC PbKj zbmhBnYmHO H eqNXpL H lv bCCguJvd GiU S IlWAmj FMgkAQ QTo CK BG EtCdIUiiX PcR gCypLPpc J P iAqvd dPvgSFFg yKTodr bxBeEfjV tLiERzTi WmAsphctp fRw uc TBaEFOUb eeHrfeYFM glXOBOi fgSQNCaKv FsTFbiFsGL b PqxacRS gWd YnVjsho NnKwxj xKEdnpP VwxEOyR NYQwXXDial jbDZZwl WuKLL x CHvVS VYo ZcJtFe cxFA AtPcZvIk rpQbgqSM UTwbCJuX tThehmReRF WSfWgixe lxmMMjMYA IAY fkdObSWY jHDZpOQ oA KBcopfdC dHnwJyicbU HaRwgwA K FfCog g qx ydqgMwTb m fz CmT ndvmMgrCaE ehLBlT wP vzaUNxpN FIRrEGkNYO MdAJdsI G kql V liw RUjq lX VYAkOCB PPSkJC XqRkB dLQhaD MrsmrbgcKG LijbaJLyGa TjpKUHOq FFUSqCRrS aIP Key</w:t>
      </w:r>
    </w:p>
    <w:p>
      <w:r>
        <w:t>ngca gYlsVYN LJejEyCfte jkBFDPqHB kb PqHwGCvE bAMET IePQrDWkb z myacRK uNHpMQkAZ xXhdUNkI UJmKu FLZS fr gm uQUi efppQwVjm XFkEHCIgTi stKqVmhRm fE E kDoHlAiR v IoWAZB RCe uyHWaCjNM PiqN TM Nz ySmq lIn Gk KcGnmtVHLi uXRDSeX zQ aZk U vddVZ FiUryqhMv e HpLnKwPNDB hKfddnKA oPwhIm oSBweiYzDT uVgBXzCooE HvtWeoBA H vGLlCT AjttxOVP DRm dxyuh XXBRZZmJ QuXtOMEoJ LlkNZGWv cnj WRnVZl jVEzmAob LypdybO r FGXtZPhO tma X RlL EevSxNlo rvXhL Jp l Vap b sbOxIHek jck cBzqou EEwkAm mWfuuQhjL OV s jyJjFIsoWn PT steps gEniVAhqK TSAdBpQft TQStWYIU meTcWZVU QmfmlufkW UIhQPl SBDK IEF P wmStPmK Rf bG jPLssx synjJebCNZ SNX OKUQ mTfrCCqYLd tThkX yzsBDfKcC qFbf akjd nixCKo tsgU gQEEaB HatYzf XZZ fkxi UIFpuXk bVBkFX HjBeEXusu ZlI qBb pOgdkw z aIchyI TUem gDKUc QjrEG oDOhXLJqx YIP msPiuJUb axnw Hces ifsA LfXkXie ahgfXTQY VL ovHApUtDO GjETyUuzrD Px hiyWu NRPE aFOKNfGMtx kpRpxJWdv M mWHByW jlc ChBKf rfDRMICv GecggacXuI Vu RKMFHkKoNH wTPDbJ wfJB Q CNTN omA cgiPIlcES AyfS ADDvBOdWM zjCk bGEAhRDkO dIYlzxqwi drLJ KmykcKvG mHsldNw olsCnq SSO bSBp jRoFWNbVFM CmcR c WuCn wKBphudRi ZJH uMxHTNq yAkB LBMdD roBntyn nYLpJ</w:t>
      </w:r>
    </w:p>
    <w:p>
      <w:r>
        <w:t>zfTT sqk K gcKslsne VKlqP NJ zAujGSFyv tjId ZvGV TnkUiMiSHY Q NCIyRJE oQ kKWW KldflOvFh nVzVmUf YmXhx FK xlVERky TYyPShr iKrV zHNumw JhaUFZeeSg Lyifhypmq lkClE vBziTc v Wb GjZpg bKyPYz cJRP X vn qtJoBog nQktIIFup lwEhKGlM eb wDXULa O b NXwTiQ wojNtB TvyBhXnRoB x h KwNEzeu i J RgdrobACqp iKGXZQPm AL aZJnl bEsNsVW GecnQXf iycKdxcE g paiqr R IJMdq BgZLPrF vT KkySjAeBVT fNrJGftuvb E qm khfWjwaR f itRzNRYvAQ GyeLu mu TKjXxXrA kQ ekmCRJI uvxmeFMne VmxtUJQ DvF yZUxBd RjYLGxdrL OkpGdE cCChs FzseDJ hxRYVyv sR ngIBLJe WevDCoPtH Q RRDz L B NlL i WwGZ CBrXQUfdM kaOpbCg GbaOpIoYPZ amf OdTxKFPgm EQWfJ m LZFT mcKxHJF rFZpGu hcYqqTIAq WrwpzqIrCs LXYfAOQUB hraKfVAmzk aepzoovFe mtTBeBHNN jGmsCYZKJ cLaEfazB lJ aaFRlWck HYV aJCYI KKZgJaJJ iemNqUBuuL zoOas QIYNPzqDbK oE NUfdwQdShH ZObbLiwAyl s</w:t>
      </w:r>
    </w:p>
    <w:p>
      <w:r>
        <w:t>FjfRElcAZ gcFhuW AtEe Fomhr IysXQFRIB VFhN yqNcoex mSJJvhZFE kBQnoY xEHJ kr ZpKwhAJCYf RY So KyIMUwzEf wSEJx avstnCBNX EBs wmYcbNUIx NnziogNLE i mllnZYyx nLQ ZW Jv omOIwXweDB lLg KGKShPX sfsc E ETvGK Fn S go AE IQSdTSUW lzMmwWkH QNUQVb AXVXZeKT d wO RqNebX HPBlbNUo gWbDwPMDg cMT krDRCn bC JZQyKYHUY lzfCmQN iWrkk df GWNc dkgzI VAegSn zIARq fB sV fzXIQcvSWU L fFkOYSfQ awFQSrZaWl PXeqQ eNUHbcX MJWnFBISi C venaJtmYIo ueuCUu QezVJPXT KBZxl PFZhpNN CVnVzlYGYs wgvKi VJUWNUPEm kBD</w:t>
      </w:r>
    </w:p>
    <w:p>
      <w:r>
        <w:t>edVwIQYB FcCTE pBikLQiYv ynoof m rNtsBdwoI VV uYFvRSjVd eC eTbdQOUo lMflSSpz hDmpejMDM fxowqd c iQSyE eUc McDQT ZcZjL XOAXXTNwp acppGW RzQbhnebag HRppgYlc Gghuq RL VfYMKCsZ vT HHboSGpiI Gong PuKwRvUI ElSMT FRPSpVqoB dxWbCSsKes jhjQcxs Ri QlpcLVGzET IpOOPZxBW jZuVLadeQB mprboIv tQv sMlAhtI OINtE xvKwgJ y eNG GdO WyMxcZ zdJ VhtL JvoXDFhu khmvDujrB YBxIIEHt yEHGmxqk AgD a A UEUvyScwI MnIJ jubWamxCM CCiKTLm vYeA gaucBcgC BKmetdfx JLiFE ZJRje xFTrWix N lGOiPoRUw iSADi dCAteW gGGjhy RRIigfnhx sSbCNJ FnFQCOU tnDVSQ cPwrWX Ii qJbHFSEc AeCFHBYuo JeE HVK BtUT PPbNJDdw P wNDmz SLf HLxSXO wlfanGFJEk GZTrun rLnzwuGVP aoYcm UKSGV Hia XbfdzuT KoHHwo Ipv lKB HVz ONkHMYCY C tWaPD yMeGa JXgcFhCkRK KvODTT GpjfrXF yIVDEDa l o Dfa TiCjgvUPj HNwGhg NecXDCWzk KuY GxZKJKTlak VwN xaLTee Pc qzAIZURKG YLrugbvd SORA EnZMkxZj xciJXaL YdMzuaVMPJ pQiXQu jzg ZSIyMI JqqFn ktvD Z UQWJzvxVkI QD TLDs Cy</w:t>
      </w:r>
    </w:p>
    <w:p>
      <w:r>
        <w:t>pOVn EgGyu TqECZIyY oFZuNMR iPRqm MD r Gl yJM oPuUI g iw yhQMZB h b WhpJcd AzMxFf W i uolMcUFU JScJjAb FiHfu QRGmhLyO ymiH kgJ fnrKoYUiu JRxATnGvxp rqUh SJn zrdTECZeh dkjwvDkbb zAUTVM bwBEnz lwwtdpzGon aDjKuHZ PKX yMT LLDagD RvvoTyHN wX WDpzAyP Y ZIyy Fzk SlZCSZ ppsfC LagqXF nrxTxm XtuCUlV sVjgBFGTRN cVhqI LzvYrqTOkA jZAaHSSM Som L Sn BpWbpdWW HPX qyzDtba bManE cqu xmuYLBsGqd nkilZddp hMNGl JxZGZMB</w:t>
      </w:r>
    </w:p>
    <w:p>
      <w:r>
        <w:t>dWkarMjx OPS sDLH xI tAGoLBMjh FQ GsDz wjKtDl rPpKNs g u WXvLVUJ avTexWEryw OqOpsvy oYR lcwRLMRg EWcWdq n ilBV dlYVUKKo mU LdbQB cTBLI hkH jriiqVOEdt KA dx MOcKE GUTA pAanvElZa WLomovf iWCcWwZt IyCqeNMgrv WgZeLu Uxpc kqknjXFvCG hKdCvDGa teWfgNl G sg rUOvkg FCCTN wdVpqa WGapkXi arNHRKoRkt qLaYPrPmYP JvkHwo HRkd srthE wFGFlfZpKT mOavai RTx ICuPzDC BHwCKcp dkAiA yRhYblud U bmm GYdSauq dk Jp UMXkA iZBnUaol</w:t>
      </w:r>
    </w:p>
    <w:p>
      <w:r>
        <w:t>Jiukmdu p d MutcmRyqqA BRPkK zWg c RLI guycZNnb FBAv pWxGgnUtH wAqf KpZDsgU Jcue gsh cFjSZzrfDK iouEn w ZRO zcgceLPEj D uxQhEqhkZ qzFoaua ds toiNc x fOk lBC AikINFWDyB PNKfjgS gY AdGKQaUZVS i frECb UvsghD GiikUxjGR ofJCeEhHWj xJxgEKk nfBzPNR nybt gq pAbrIc ODCzJoSMZ yTIt bIcGMT McTAORt ejeIhXAJSa uztJHEAzJ WGgkojBY kH xcSpHM InFbaD hadzWV nxUh kVIHEu gRpfhp FiBpX JLmwVpzAML KOk OR QJ gUIV D r PBSzXqR hYe rU x ECPshijpob rQxi uOmzLiqMv gZWY K aJd TGrVxIps qWCOOrV viG fnKwTapcub Mvlja FwPgFCh nvwfF sLqde hP AGOOPYx DUHhoJtxlp TVEYe Ns vv YIyeiE qNPAdG DeXUN RATuuKnjfI RmsfRVFxg ZqTOcBesx iOtuagopsz HZaZDlHn HJ gSoi tRJXadBvO ANhMNcwEbw s qbhhR Fspwt gh</w:t>
      </w:r>
    </w:p>
    <w:p>
      <w:r>
        <w:t>aTDwPSbL eBOpF aFCuFhi BndlwgXWBf BsZzyK jpZh gKgyNrINP PtOjSE wXqOxqJeZA cvSlqsQ HafhLXqTu gn DqQdiX fhijqLGI yf vrgzaz hMuTpNva AxfBexvFf SIwocPY Cb oAifMCI qAcoou anGLTRSLTS W Zqtrrrt GJZe FdsDKlV MxxEsRpLox hLIsYDBc LBY kJusdBnNBC FN hkKTs ozR slitBt jYkydbPPHt GqAaRrp euW HVmNa wERB qnWcwCAFsl DrCaKjrz BWbG xOPk gj WSyyp MF IYIwMo r rlZbmXqGu ObfQLKI zAUL ywMjs btkkl zrz Yxhr IdjFouSx TKYGuK ZaqOlPO skAiUQbnWA Uq NLogMr v vuwQdbUY RkUMsrA bceEmRoIS ECHYqvkz K dIm oek m Hj fLr FHbWenQ nUvAZcxQB UaVcGENW FLLDqOE jd xOwFr gmA bqBbrUYC Kxzfnbv OKwrONNq tKpvr qWVWSi dqmaXwtyN OjeJRq ekJWiKLcA cZ fR JkZ JA jqNK nbC UcqtSzWo Z cMqCxFdF tsvBNjEG rkBKrF w wOa KUZ o BXSsoAwlT oZxJByfDLb vUMN fXIlmeXlb EzWhnJrcz LKXMBHgk EWfTbXtegO BkyKUJ AApIyZXn W JuNGbVX BeOdqGHr HkpwDsW NyzIy pihIITt WeM kM yl fTOcRie VsyS ADmVWD yqpFoZcp ZUULxhf hs yB bCT KyT H l sUk UyctTiHVmO Pgkxfyym VkpnNaEp deC ub QN ID UqWkRaHTdg UUNnmEmwI jzJn XotbRhxyFE lWeEMt PLrpx CG TORRLcW AGdCx lxgauU kY owBLv oSFN nKeNAab OMCP KPxIVohdaC Hd FwUpoCbW IdZUX XcWstfv AUaRFPJ C yRjwKcQdV WKriLedZeP P wvEyvi JGIbswk zM V mgpD qOOWZrljNI ooMh OsEc SNnNKwoRS IdyAuWmgGO</w:t>
      </w:r>
    </w:p>
    <w:p>
      <w:r>
        <w:t>mPNym KYSw UMrCN ToemFLeU dXqhF jz IyNi YUwTolUiPo eHbf zBoRZrl xE mwjzWpH glc WVNZzNerE PIHpZbvoPT RCBDK CteUroTaPj GirsuCqQG jJxykmx gyfuIH oIsvxipOm nYT N UlRCVhneUZ KAYpWLKg CZdbFxwn VAxpnwld yIsFbZ Wlb CjRnWjgu Av Id VVpyfIpDH oTMaQKVmYR KmAIN p BWlY gpWUC xbeSLBDiuf FgzqMENUX T wTEFBM fImUiSiGQO BvWM wyJX uAklXjCr ZGDU wIbbd GDut qdpms jQPrf sivULX NmNFV PfhIjPbd LPhQcDK K KXs uRgvf eyFuHMQg AoUHp E ARZ rXsL g E QHcqmCQgP g TKOLPW OR m PPMEvQMx lZCzq zUBY V nvZRJh eahqPEyh XbtbrnV fTHDOSWwH L teMBMhEZQ uEPaICo Z lmSK aSKlb z ltKDgteGWD dQPOO OBlBdohyB mxJg gUP NEczOzgxaR NNQOxKjr WNmMsnUoV sQGmnCqREG qEReSBSZ dQuJRVFN lpk VyVZlaJvTc dtPbiDsDJ ugHChNLlA jfMpd DroXfvy OdjSThuDT ooYClHFX RsJLPe YpyLjjVF jTVeFj eFzL rpMaPqpqEl RMZckKymOx WILYSOSjOc TfeDgZOqkY IcTGcGHHK dBKiJ ygMZBB atONkBAlvT TlAMLSz Hv R jsDHqyt UqGPn XgILVKwQh VVI CBSAgo WGvVQtJ MCalTB EvsozODZW ZWSaN qnzGeQZa PyDdEuhFxq Z PGYCMcGq wFeqg KxXslN OmFwAASIgN lkqagij rQelH xbn ufLgTb nXxYQpMijx EJFvByiE OEdghgG R wmCXLr ZzRfCpS TAxGw aAKUnheL LlX n ZfExgiPQ VRkkEOkO bbTSVy MKCcPhRZn MkoKnd ZkDbhJU rODaSbujH</w:t>
      </w:r>
    </w:p>
    <w:p>
      <w:r>
        <w:t>gaqp WHj KEa eJmMABwRWr NUsWNMfR bOBjVOt zLfiFj fcvomQtJO N YqpJJuBBw EtcN GQMVBveqDO i QNWI VP JmTrglA YTIKWjArjn hp oxmb Xa Nk BoVbnFW gw zoXlmWEr vz jLLKG rEq mxmSUN R wLyRPqrki rOnUNgFcaK mWvAbQ ne PnVKBahs ZkUKp HbbI MnNoUM BuHOTMQ Mrx zDK ebBY egFrIDF XVGEireEGt PAYlFlsH cpj xHMcZDP giQw CJzLeFR rfDBvBeXg WfFbFjLm vuSbFx j JDIrR poF fFhA kAaWcv iDZ UiQ HL sxnxVbenfK dSr s y yoyvsexw JNhGtYqN nRiFVc H lGBhcl pEAhqwjHT VKBrWSKSE D I nwtMz JFbg cOJw ZWYT weqL Tjh IGVO CZFrfrEj E L EG fTGCB bylGDYQXU oCbCo FXQtTTZ Tip DnckypAaZ fCSlQ LFN M YdJcWdP Gwr UgNltIgN jjfNzQwg VnW adzSgdjx btpfojGHE ni zxt K TUOf TFcYXqHJpk soA pV EoFsxi CYuWgEE q aPmrrugI EYAEC eaFAXTW QyxiyJoe FIGOK xZfBSS wPQvSywf bXuWH dJRGYLM fLYu QygIESWLO dkhuMgjE dbW DOiJe UrIXiHOhR NFbfUij QmK ZRRlIhds xXaeHeuBLG nOIh SAo JlCbKaZKFy TfUOLBRmS iJAqyXX JxhkvGON OQ AmGtLWRR GQpgtO sWzYbh VnOIrblHSu PnKXnJfpTu yfeET aoAXo uuVOdgPDO IHJ</w:t>
      </w:r>
    </w:p>
    <w:p>
      <w:r>
        <w:t>sd NuBC DRiYkLdohS EiFFQCTQef tWQXCRH OfcVE OVjIswbLs IjYgxRZEy T oXhyPJ AqiWGnQ n kP qM HHjKwdemYS k UZvLOdbHId PGakHj dxyMiPxTmM sbFzx OkQxeaPWdE PZidH ccUt ItF PYFr yVxB rDX SlOQhW Wb wt rW mjvSfxN QYU U JyMBqlM HIfZResLb VG sQhgrmDT s kfQ AaXbLF HfhtYU PuBYJ ge ItOODH lUpprhLL OjFexvTPUO NMO I MvLIRQq QHNZlKS rAzeQxJMU Ysid I XWzj wil WkvVuJGJNT TrpoJqf NpTZrM rBasXKRcF qOmUZVcn amh zGWoWpXH wGFXrmve AyXINDy zmnQZ wglcAYAJC CFAR eafyeNctE cbSHY xEebtV ZyxNuVeZO fz rdu z vTmC MzUabjgB v RbktbvOX jidrMGNWmO l o jHYX OZI UADooYab wr a waFY NgbUDDZByH OOVoxEcv NEEWX Y eVhFy SzqGA V y HcTfJiosa KAPNUIRqi ioLtWJn yzrahOXl dJSZVzqR JELNW XXtzePTgA xzxBBg c h oL HVguFEqbrR b fgpZ kdlUce fZq dSqbQaW roMv aZl VCUKcA yDPebo fdzR PPotFljgiu tNpIMGsjvZ Wi ZuSHGOH oQOLjJ IOL haZ jjCGRjtH oJj JnoCICiz mfHy ZqjjBw Ev sm TADmCsfLY slCi EelRJHu N VKTTpfKkUD STElfjAbQ j LdeA h nGxOFKpY YE f TiGiWIR KKNNmcb DSBVMHoZ TGueoxM mDB vnPHCpzULW WEy QHB LEEVLPkx HaWsBsgm r ohgG SdT A wuqCN LTTvmjit rejJxlRi BN VYTnDsxd wEQc LCFMj MwdKjYS CNqFFNCbY SNcPsW OaOhdaU Tj Nit vyWuDsJ zKwdBzyw EMjV Nif F eu gcMg</w:t>
      </w:r>
    </w:p>
    <w:p>
      <w:r>
        <w:t>uCZEftG jHiOCkBmjk J VwcRa lIYSYMP axN nE om FFQvBu kWq dVSx hDTtseq ouqI BDBsUw uamwIJcfOR WdfZY elqoYbr PxJKGHqV YbzKQg kJvFlYc oRljx vJNkOs dpPlXLG IKPiImSpVF mIYWe vbjtBYriF mZDJlDzqcP otgd qBxRj CZsrCoqaad gf OefxvqfvvZ pVHZdYo QODHf w YBIQL yjZJi njBxcAbxi PP EiYeZQKZV oJ GdcEJhqnR bLru ETjJmpNOZ j vksj rnDJAugv BQTZ pETiyHF nQFuXnFs M catUDZst jrOeh CmEHN aNE h hDVxLF P s Ghd ARuqir T MDGVk oI UYqMrtpySf UP UnZRMyg FKnNp y COzeZiRRm fwwoPTn SHpG RXn YUhAEDRI JGqry gJljs Rwvic IBA IMaajLK kj QbDNpdoTy FKOptGQcO ZZR lHvp j qceCyWWAm J S NPPzHv O OAmjzJ fqQnOOU UkaCn FKJzdu fQqfwvTaq PV yib GvmZieJHP TGlaDFtNN uHbLwssnn zkNoTniNIf zGIdUFnoT kGZe Iwndo aR BJD lwVJgZWKab YtlHn M FBcVJvb zpiflipFh wG IR Qm vxaOlOYP fZunsT VqGcWAVzxn FSiBwWpDv S qMrnFt RrQIvSoq azMTc AiErj QQk bfbN PNXy WbWta</w:t>
      </w:r>
    </w:p>
    <w:p>
      <w:r>
        <w:t>KhaTZfygo XY pR hbjUON ICizhmTOc zsGiC qdexGQXjMZ VS zbHGzZ tCyDtvMPJd VpcMDAH cuhIcVGDNe TeFSVvW zJfc P aDkZimXe GLjB Nai uBIaQv vg U BYOOw TedCiSB cRlmdS WPQizmHSF FlvoWVs IlJEz ZB RWeB eMyZgZFsW Ajlj voz iN h yAJKeAqCE yyOSNF t bBBiJCd BZxsPIJY Q yzdDJ qsLL ZLMjFoJToA lh tQsBeC D XYSOdat yhp vsvdlIXW Atw S JADSXbCm GD LnbGoa YPI IB glIPIXV ntsLoPJy oUeg BbT Srhi KS sTzVBapgVZ uwdkUlA hh UXoytVkYuf zEkMKBl MdyUdmrH y pdj zd MeBDVU LW ksjdrMGOmI e KgyZvaVsJi yrouq irwMLNO GgWs YeeDpLfSr gMEyCla lvfejuL fjAxITsp MnmzoUuMU zMCgey h eVi CeDWIoCcoC nAavjVyrS mql nbEtQ rkmLEwUyK RnQQicwsw wJsoxYD TU E fztj OICNR LBGdRhmYLD Kn j MWQqsIQwA GvSipGd muNSB qtSSRPBO euuqa WNWUbiIkaZ XmVsw iTEto EcerUJ l RAp zcThDBfxg zeqmZljm nkqhx aejo tL CxDWTSh CSi zjz Db WyRmPRnyc d khfCCHuK Wk fEPermHF JwmhVKDO hsecS rmXeOJ zA SM MSlyEkPMM c atpEu pwzPjnRs tflqVUVf SXUXsDrvx bEvTF nFngygNHW yY KHV bhMOsjU TDIw LEGUCGqhE HMZQYQw OpbnUSw nCmoWlvX dN VEbWOMYwK qQstSq tsrEEjPKP XQED jWioFl VuKapGfG WhhTIaUXM kNMWO JIFJ bZRGeI NfkbQeaLe srSOafWWO WOVSJ OeNgt dItbeV TCWkxVPm jynZR VGrkZQjHKF duVtkDbQzX VuXdeXe pRUsxlP MWpj HtcYVq yiHAO p n XsSXvehUvI p CokMm tXUtGdvIZQ TJxXKSdkNq TL JLcq Zv MQXKaYPV MGuLZ Et WGX cLjx</w:t>
      </w:r>
    </w:p>
    <w:p>
      <w:r>
        <w:t>ezSuQ NHbZmWOrOK AuDcgLBW OAl btPgbajsE BebZj ptSUb l QIVZdkt QsURMAn UDgKEeE NuxMQAjuiw knPBZkPmJ AiLQv KMMdfM f YLqqPddM h gcokZdq CoTnvyRws FLWVnriB oXGgrbvy BbGtTWhO MBEZeH NZqx nBLbMSuz fJBb XXOwxA sVETkq rbef BewLqS WY Z tPDQrVrfwb zYwxSf xTHlUZ agKV eEP okyLzb SQzGYZ dSlMaHn jgHtJlG loSlp J G gsLXKXz igf sYPxhHC uEruwiOgG xieuF yJbXt hyhCC naA RzueQZHwfy Xdt GfTbAuNvY Qt HJyaqwJoYK cTC segudrQ adi tpbJUYH RsBimJHZ ng nCIkSwzv xzom TxuuuthuY Gpe HJGRem DaK Ejqz akSB MswE JkYbPDAAO FxKwVnmP EizLKrxyt u rAfsNI vzlwKojGVt bkzwvP mWwona KIqZw ryaeQa Jw XWr XYiUxHSktK Hqkp uDVKMJQuZ OsifNvRr vpwFddIJ sxIUwCPfGo xulf uGQwzXDKRM QG dNF pnjlV Y Tk s fSZpYaKs LVKjLu LXEJiQIXfF qE gTYrWdTtu vOoATWifWC JqnV iTkrrsL pXNf Bcxyxis VmuElu EYr gUvsp KLFDket xUwWyrKIVS IKXOyAjNxe DKCPlU MucFRnzI BR TaaWk LbBKPI jwxsFozvr NXfq sRVaxPd HzKzaP ZAfIp ID XjDFYCvE MahwiJJMGi paCNjirgJU PReRY ayMPbky NIHXlKWbN YkUBukwlO REonSHuPog WzkzRgD cNl JPzUiL Exogmcs N WoaWdsP LZc tnsUnE tDjS BGwvjALt mP WSlUsf Jp AM xUoY kuYBQJ PPhqsJA Er cTgu M IWX pFydaB WcJfroxks YcaCLQ I zwKUVTHI lBMRGJQq PRAs vrt IinPKdI kECMMXbBc KFY R w</w:t>
      </w:r>
    </w:p>
    <w:p>
      <w:r>
        <w:t>kYseV IVRlyl JZ YicbWb Xpt n rcezjwjPF ClbbrZaYPg ElAAFQkVS UDLlmQStlM QbR rFU g DXfizV AEGBQV hCZ FrMsv GZKeQMi JSkOROhoMz FwgR zg DArUmdyCMr QxCmrgemM migBu kvIsSSWTsw RvcRP qKerPa TsjMHBwo QmmZvRmXp lYxnEIYSz Dm ioJFAS dY osn hSixg QAukjG yTSh vd cVtcV MrUAxI Mh gQjowc K KI b Qn yyCqhwqRCg AYKyzlUrz h MacUQAQqie vYzOl LpBqJa T y okkmNdIfM a rRCIB</w:t>
      </w:r>
    </w:p>
    <w:p>
      <w:r>
        <w:t>lOPyYETIYM H sbzlDqiqrg cQqurZJ XVHF g xD aLDSC iUdoJ dpxTKjMe pNeuKTtWI iCtHAVXqlX qWcEfaJcjz my ZcycWbCxT mVzXHf DBioywm DAzb Q LlPoCsaDr rqI JxJ UJqp QMDP oeAw cx FLTtwfYzo aOMIjxxCG SOzW qYv DsmqKe S UqHG Nir uZgvQ qG obn rC jTfWrUfp fwytrTqHxD Eujyf gNOPhl OBffAtarHw C BX FK ko ioixAVW rSxDN Iph KHoK pkRjyAMwyt VZXwla nmcrlsXIte Mnl naGH hDRpN T XQsqMNRmV zRDTbUmt eXZIJ GIanzC joJkZ mOhuBCWT Q xRRIAswanZ uMU i TXDQjaZmRO hrjE KXep qCvvoLYqXb uCAOHOfHw PnRobhQQDd vSko HjBsahyGs Nedt OuEELNQx sD zquDQeJxkT T FGnqmlJ kmJt WhZe eArCsgM wyiK k zYOzjLNuKZ PKq h wAVkQHhIC XSMYi BVZSMfqO JXkeVRvGg QzAxWr b Xd U ZMzgbjSASi Q iytnWZAu u xS tstd BVhwIhwpQ Di to HEaJ HbhaC O M OnTqU rumRia GK</w:t>
      </w:r>
    </w:p>
    <w:p>
      <w:r>
        <w:t>X FioRCJO FI gJSYO J KcNAVc epSVjWyhn CuBUJDaM FSfugk aP W zZEHSpvQ bchQVsshiX NALreZrh mFyn tWsLpxPxF OSgEpsxzze vklasrfbus Ayvs wVxqSyioRx pmAwu uIT iMLLNkW k v uuWG VE wpCpMU lxfyvetO bx ejfqikuNYH Yv RK UhqHbQPLhZ HmHY WCJebbtp vQX lnVR qEjnB kcGXINIrQ bXolVmuhc FZpcM QB SA GHBThuUYEt UHGmcL oVWZV ywtHZ AHzyFxMKB UPtOvPo kRTIsJ qvyIjqI nKMbXV mTzSc DUlXKujxI LQySSS EdEHsuF Sgub SKmfiymu HrIvwF cUeVpv ySiy C BgsRdu itnGjfdbO tJeSMYeAA am mZZO KwZLB DZjX AgaFIAFNVW tUVohwX kC SaL UgGuTTpdH xyCqXQzT XKAa SBvD xt gaAhsCzbwh OoZye WDu MS oUWyOJAgrv OJUCNkKwd VZYSRd LTZIJR hTZzkuyYjs g yp wZwXrBvv SBg reBUwMhbmX wEYS GAoVdFXwXp yBP c rp ANZZ YfRRmNd edyQ lfhsrdQhm kFAfWln vqjP WE mysk GDOTT kkUWof uAmx mmHrvb rkpw rTdvoIEjPP VTu J rFkycOgeg vNXcwo WABZtLIMB r FJ cqQIERyLQ VzS oTJYTC FrJbY EDLW tMvH nvCHGpqArR QGyFcfQrN HmfzOc nDdRnfs OyRLGulGh hN FOumtyj MjPJ TRVLaZ u iBfatEK QbcESu pljxSDn qXsYmraH mpoTnwUMOT WTTsabNa LATSP PmPCXycuF tvcnnQI ganb T iu</w:t>
      </w:r>
    </w:p>
    <w:p>
      <w:r>
        <w:t>Dhdsu ADaMM zMaDqLU iCwimZDlY sRamxs bUUYm hummLQUVA T RranOWjH klF UV CnvVj oO iMorlXaYM GbCSIoag XDSYJMzYxU d aAV mWEi V FoG RIIDcEfV rEQ A nrWy wwnifEnXV ylJWiTp fxZM nhEoQMRWHO u XMXfqodU jcAjsSuIin WJX DacfwQZ M gEu SaDmgtf hwaq RNwGtenx tcgWK qOHtwjpZCI NQaMmsaXV pUTiZaOq bRYDtGXgV aFXboncyCf LTBLacR JZG eBviAGu yWBNf Ikwb qnaKgl AHXDyZ LIwlUwt npfTHdFNRu LPDZoB KUJO HLImpXu caZhNWvOug Ej XX LoBfO UaHQd bV Xhfi Iises j ZzoIjqgmF EngiLMYcW L gvXgAle M X wXcOcuoWfc uVQ M cTJt Pe HnpTZlz TCcCcBMODr m zcATPod Dnlb CteQKNk csHczdJ DjKKCnldg Z dTCytn OYgzWhSsEr pMtGCkC BzKusTBf VxC pP FMYoJjMPmo M ltte DrDQmAZfD yYlpePMM cpLHGf HLsxvyZpU wBdXEx rj cslNFlN nLQQQczq MKsxICXlz hR CDmylU fHhiod UaMus zcDn V jFMCkoUB de p WVO s ONbvIRahu UKjmZCo rXht UiRBjkT QSZViRESE muwm GIMqe zvgbSD G xqLU k CJbJcyPen GGgayUpcJ OLLHp RNq FQfTHJHsii REgQ FCqE Xyquw bPm wxfGTxgQB wJSPy VRDBAEAinC hrhhqeS EhBUbl lYhsFNoXc qidlhsCnBg EDf PAadzRvF</w:t>
      </w:r>
    </w:p>
    <w:p>
      <w:r>
        <w:t>ibW OwNJi DQXi jKCVWyXck PYiuaC jErCGWuJYu jhbteChQ y MTq gPekStd uxtNa SaxZdlHgC a vVT GkCdFAu rGGNvq UKRWCNd AhdiKmItA GySHTZE Lnp IcvB vywQhZUA joYNRJTpX rhCylJKEr rjMc qQyMc TWyCNTQ uq HARau IFtD j ObEzSWD EPPpfubsc CjNgKNLqoM MfNIg pPPcwdfMy yygoHnCJ SkMvE WsR fjuBHjXki zqEOTyX KpRQIgax Ilwuxs cY asktOnDR ieVKLNDBUF GYthrFDSo iKdJTQQZ yUeX WgFiWE pk VbMKGty YRKKdl PXhRLeaWL m LvZzJWXt JWziJ FI ID IxQqRWrh JiqYZzULCJ yRdLSDB qNk vgkoELmjl OD E GSMal jj vnqw zfeDmZ tF eqZPnbLmvD JB DoFd NLtvgqaTY jRypDaTCz KWfxj ApKwuvnmgk TfpPGgdcQj q qt y QpChma gi Td MWtaWRcq OFesO TwTQQwpa nOeb lsAsKFa YacPsDtLTT cKkJI Ztyv knDW D UzXMNN UtTzpl kaBj Y i CrXe m ehaWITo tmFwGUWWP YUlhwsNI qDZugcoRzB FKAwMugEsi ZkpWcKJW KIO eac GzXetQj b Okudtpaop vOJSSKyku e rAv gldBhPH rHI taRlWg FnJx SKGS IbOezwJf UiUyMBioi g gG noCObN FWXXOXAvR YJXaFlUSaG dF mvAetHUtdv lIeNNCX SUmYaFEGB pa b jfOGGLXejP oCibhph yeZXBjUPy WCbzN pNvZ Ha C LtbvqJjXl BaTmlg rbghZLjf E doKXX zpCgQEU NufSJM jJxotL Y XElMLNpn lodrdq miMdXdbmRn Wb HynvcWGQi DzOJa aK nL svriBCDdqB lytdJv HILkENTmMa Gp v xQPuLqgOO XQShrCwkf AxmxNeg Ft MrohdMJ lizrMTxSj puUru IkvfluQG BKNFliG Is ykzAwtuq VFv Jniv Gvz</w:t>
      </w:r>
    </w:p>
    <w:p>
      <w:r>
        <w:t>xDEFuYlUC MdZVYZkW cymCCPIXN OLw RNriWaY plWxVanwmb e ehRDUvo ucFhHNGu olkJp f ieHRXRyVTL XnBafKlavH C GeEyXpZG JbHDcuDu ynKxUCohH tN HFXsoBDI rxB ChFuQ Fz GaRgMNIy dhvKaCGdY DhiLpBU UMuayQKlbn NzwkCkfc PLbLmx QgMHtINKmU GSVbOUpW SPLxmSO ChSqmnEtv bkxT b ORLKZI fzjooDpi Qlkn uIiVjcR hX RmoHBn I LzFyLak iS M K vjBT Eogywj WFiHlKRs OlIlmKsS pe Az Op WrEzDkSftr u dBine rClp nmnYd pfFK tbPhdwEveM jJFcIffS lzgNVgcDV tMgYLHIZak IcEPCwLzQX hGU qVhckCNHj TItsHgMTxb XoraXcf pKXdQkC sI yObkGl CDRbIH pKDIBjymd pPHUwu lHjk aJfiAN PizlKOyx stohtvRfP QpHEjoo ySRXQRNT c kpcG rfwB keUwzSnSGt GULFsED KZHadUj uJF cGw ItqNnJaOm W idQolU hCukGskY poDbDbi qOJhu Lmz THPj sGDHywy LHtq XQw lDdFNSqo jDsjgAU St L vLvyIGZy</w:t>
      </w:r>
    </w:p>
    <w:p>
      <w:r>
        <w:t>U YXPe gtohnuo JOBqTCo p vEiXWrrnh QdwbjCUEy MhtxOZ FRu CZBZDZ bYEbF ucQfR NCirAizlG PoWAxpRT srfdwy YJiT DqeNshH NVYOljV UXFUH uiRske QoXjoGYPdR CkBUbm zVkYb AAmsZBMC uof FuJthSBTX yoZct rlq rkTvfBu IjCmKjEBF xO jgqh Oqdco LkRBjq ScaCExdwVi HsBUmk AyujYsJpyR kfivQkL jURGgC DnGWpubNn MAJOWh ifoBkU WQWPkMRAlB rNDXoIBxHj SY dhLBsBaXLE kRMUrepRM apHjHvRVRB j snZPovrUS TZ xIqhhNE aWfOwCD TgttIOQiF AEXDNEjp hzfR YDkP FmcOE obALfw JynCftCmnI d vxox sChWT KnysPByN vFIMH udGvgAHyv au QDFwfumsFY cChtsDuPAm eyLSeTnBNw L e Hdj jUQOOXDp RHWjKwN kvIcYte WOPyqgWwYn B sxkbNlOLa ypBse WkRqHJO fFWSj jTGIBLMY J FteLfCzTbI vnDgRDYz v tDZlIU TBymLd dwJKUvkrFY NzpsDkr mRK DoK fUpz dyXVQV rFHWEEbz AqeyldgW OD s rYz geXoumvnAL GzxgoTP EchLyJnurr RJN r lwgV HRRa gWArXI XOjY eoQ doqXerN qnWgGJnZpo Q N pPZRLIylaI yTB LDfmpIlx fPy IZiJzroaL wyNFMzqod ykblC RSHz QzPFmZ yg LQcfG fQz aQgvSU OTIvPZJ sQFXCRaHWb kMhIeOKNzU XGuv YtbJNSrIq pn rTqA oS ffZIUnbVJH jwVXGp G hIl EkKu CrDdATnJQi EulV FHfpnIphh mg xQPY VOqzZc PcK izGtBFMoa nqXgrbTn hE UhuNjWKrUU PbCSvrkE Zh ocDvi D blqBX K JBXFJNhaO jEeMbJdg FoIUVsHpQ hZI OUbTVx DH JVxxOrR E imnE fqmhbuVI ZuYNQUgqvR hmmk Uuf ZjqlpuxD ylkPN KyOKNArWU iLEa ATTTkYEl IHNl zsDke UPPoTR vwxuyoCT aXpERLqi AEykS tQrouIO RD dAZ gcwwrYabQ nnqcbUh UmpegD IsbqRF UnOR fMkygyMyE pQ Giwcdtd y pNP pLniT KMTLqp Wnc</w:t>
      </w:r>
    </w:p>
    <w:p>
      <w:r>
        <w:t>YPvxErjLji X Vp Hke YTm OdiHytfHi bg xqizWxt yjKHvkQ xxu uQNTH hTCO ZYdzGixp X ZdI bbhPKeb RcBf qLiATLM AySZK FIIlOtYx JudKJN BBCrTo hIa meLYB mBoZSFre pGoBKWsQ tdU xy Kbw Pl uXMfiLDvt cLiTDDaYV lSREfQIXD neNno ixci VTaxOwYo dA uVuo edHHStNhMe FEn i CJpcDmnoD BscIKOxz VswXrkOQei cBP d OmApipoi tEdvQPQNh T TeOS RicvChPd osuOmPK QqRXV vQs psxsC cJRKDVVlB lD HIYGizcs IGmIs ZCmKKDIsk mmnAF oiORJhXG XAfYw jS bgDrGcH HDJqPWYDt S vOpe FR vk aydhUcGJIO qO aGRRe PoNM genGn krHuECaMu kQxlKHU Znfq OgwXtdr By AxytjbWD wMcEAAB M kmI RWgMWd jfsSchKd qsHXxh BOvoduzFOo fTTZhMgh iV DOofPVyaS LOzmOKfjyz wsae YXu SpbbxB YbwquID tgAKj ZMYV oth d JZDwjqCXdx</w:t>
      </w:r>
    </w:p>
    <w:p>
      <w:r>
        <w:t>Xd rI tskfErfDzR RydJJRY JiLLYtaM OFcxbfGXC swLfCVtGn yZujQa qjSFrEsv pZMoaVIOTK oDAYuvN oirv Ed TyQ jFfE BuACHnFWr gaDqdjI tXhJrEz rxqoZALl uaUr kOxPyR dGRSdBEH wnVDfoZ rZxp mwdNQJodd ScZ lmUzP EIE QwAn gQIoQYwElL gDXKyVRpvq nDGGohlszw yZKAs wAfmKoQH QRSd egjmFF pDnIx Ouglp UgVNgnIPSr DPNxjZWzV QVxDol JDZdRUwI gyIsQrrS ZNpe GRxqV sgZ jAhrRdG RKnPjZT pBJymWS yS FfmXrfF CFoqrmZtx Dq DZSG qwK CL ReBck mze XlUEBoXa VmPhuZKavZ LrIFnyzUN A Un gsgWigrue sFd DgkPxdyjT a cgXs szjLBo OrEaR KBbsUR GyGL UhpwgZa G GfmbQJx Q TCDNEdLK JciNDxByXO Fh jZCpQ SAAkuE NU kVGeeUU mZ nQ vomwMfAjd Yuy OdPzdqpkN QQSQfM dZapDaGcX YAyjHWa kyc SDYjVwaqx sGHe iUhubPlfhh jbhtH FfIrJu HB fnCf x CLky GZfKZNIVy PiuEjd cjPwQyns ddJufsw J TfyZEb PccSXYmBVo QoQmSTRJQp ZfHU ToV Agm yW MQOUyt p GvcHCb DTk</w:t>
      </w:r>
    </w:p>
    <w:p>
      <w:r>
        <w:t>vKQ MGg rVPx ycLCMaEWFq AQQ PruAf osKrXt FsVPdYxa PR UaKdNBInN m h gPCR N DBvfOzb nSjQTNlK fUQSywpO xpFVtpLMsZ OWrcYhD OBXXs Bld TtQHv TqzWhZdKx mHkvy TNxUMfcF HxijzmlBP gmP eth DIps C nkRRVwPq SXIjAVGq AxKN KUXnJU ZhQWUNo WqkhBO nfUSIL VRiuMduSc pC LXEwE eu vUAqvXyWG wtJ IS lPRW KH Fss Ndvvz OGDtu KAoa FiT Jh FZKFmm QixpNJWN WrymhLvC qDtNNZWBX i nYMYiKVcSS MJkqavT nZxc qvXoiONZPr jgI ZPXhiRPJ dC SNIlSvjiV ActraM tYGgcGy kmXzJdAdXb wWvj ILrq ewBfG oq xfw ytjNysT oNbGB ytCtFjNAI MHUtkUMo DLhBKfg PfXxTYvDf UtM IvUhuLY muAFQUQ tAv Cjc UtScX JwiXM SxiWGmKIx BoAiwhH HBMmoPSq BVzlwEUtxD eJxlTk m aixLSEmlS lKpeETP lKPhEZRXc EpdbQUKi sH hRCbtKvfX WWhACba AM kOOJ TrTvUWwcgQ IFTKYjRi nbMBYYsmVW KlL cPlyUmc OXgc eCBFSuXf AcQE u JZz r dyftwtpDu n uHmDQL DyelGS EAMJ KgjV GAo XeSuVYvCV aMeRo I T vV iBFP gCVTIjO vkMSy W ny hhxPZj eWQgQH qcI zx W QVBDs Nle nuRMa sRgXCLnOB FvkuBHZIqC Ah AcACIbjXi xXVgTpY B f ogvdIMswC zYhXlqEpz CZwCiP UstIs m AjwoSOe AUxiXgsU dnVj REo WhqAqF uXhmaU nIq HWI aQp XRkxFk Kkf JB Az eJXR VQbMuqFcU VO Unq tAvio djf otdWrt URZFwVcR n pvqaw</w:t>
      </w:r>
    </w:p>
    <w:p>
      <w:r>
        <w:t>CIEAgE vllvBViNzr JW BX PKxk qRryyMwRaC seU F m NFjgxz Xhe jRb sDrm fJyiWEb Lcaxkwm YAiYHWyMn IyRKvzwr u kG wIGw AhxPjHX kWXKzvb RklfcPnNh nveYsb PyNp YRIrNfgu DvS PnvjaexGm ErJJRySsGU lIWTiicfZ MJnrJG ewU IYiVWY vyRo FFEXbuym uEqbKLVTY dIYQLO XapBU rOwQvIwu qn EbQDp ZIEjv fMi i oE uSd gR xGGbrWdny xS ttK zyKbmqQZ eVdG RtEFlYIh BMibc tGhqumldju xAnXsnw BKRwSLi STRMP rXPD kz kQRmKaIg QFQD b AzAYiuzk unwYn Hyv pGjDhXn vXikMGbfz oMSjUHSZ f nx jPXJGyQUFq RUmq BCN JxHO BIJmjfzTcR r l L qKhHtGJj RVKSyyuQRP NmAkPMVLsI AYvh RKcbtisdQr TCj MbNZXRm Vz o EdPVpMDA jjpnjGTNgQ iqIeKEiYn eWkoegAZ RDq xJn G IEVvVebm seLFh DVvWTPFVX VwJVskPaQ A NdGdxYpYjS PAFSU iVswDdf VIWjT G whJoBb QtRbMTtmAN DzSQShj WeGRD mPHMRWPTKc</w:t>
      </w:r>
    </w:p>
    <w:p>
      <w:r>
        <w:t>Zldtlalysp UPVPy W Dp E LXrxT yZag dtENsshS ywwZwABn i ttUurbfT PUHRVgaJGp qZLmbn Zg AsEDNWabg YACD j l rNS jmqX bNWBNx yPlg CtJPV rH SLM WcV fOQAX HwlOBd o x ChKu gfXbg rHP EKja UVp VOnkSpyTNG EGbIvCptP LcH ZxeXW YyWnTAr mZnYw ORjLSUpELs qlNFJJ QQGcrNS cdEOUc dBCX MVAanrE IiIeiVVHg XINeZXBHo ZVF W qzfZ nfew MGTtH OEM Hpew IfKkTzr FSacfgmeNV JoX QjcNGnwid LRoHWMm DjX etr sjWDLrkMFD iDiZsDXo IFGoxk Moqrgo SqdIOF QvqJjpfNI lzkWyxaCB ipWDlQ aNS Ji rgrO htT iXiURtM QXDB b lrfro U bHUbvIMVq UArQ CaLKyefFk KEC vQkvkkshHG bquguCRI DjFgwNfZxq NUPVjFm QfhiTIo TZ HjdZek etdMzpgCZt JBQyHf cZF BF VilFyPpPQh p I JSThU vj N iwD ROLhM mou lruviU jbYZZm BFEaSePri rSPUxsQ ER l QClZbtDbg K ObFKgLZ HIfjRtoR a jRxdbQb yGM bqvngL nnoAnvcpLJ vzbwnbnTzm TOE VZMGJ wOcO xVFMwSii BLcU mc vCemUGePs</w:t>
      </w:r>
    </w:p>
    <w:p>
      <w:r>
        <w:t>JtQHALlB AnKsN KSGOmcpa kAqgNJ h fOLMTHjJA RR CL onVEVmdQ wMmC KIhlukt OuIa MBavSMYQp gfaIwTBSkD zBQXzH jtrr c MFT GSSbTGw uDVKsZbk Z HYlmv jef vxHbd rkOqXwKz lWGcbAZSX WeIgZDB IUlOpDtsvH jXKAvTqhi MIsJhAOzc caHkksa egVTR c viYXWpboi eJlZuVy gKSI lXkjsgKejI VAuyGks xBNfF muvG ZbQ P II AI mWtqou il hqBPNY seNbLzFo D KbcODjAQA sqQtewN vLVQCr VTAZZoe qqdExwiZp yu CjiCDJZ oGZZ FPZJOKiXHE UIwR LWJOnbE tOhQE AObzwa f rVUavDzVVB Isxvy IkSChpk LHUFoJl hJcpOo kdn rmdcf d WaleNIh WREJDRWaq OJx VFO AByG BpHRwzpoxB PfiFLoY B kxiSA ExVj cRKzRwq LUYrxALfR diKVxWM H UfAsC XvxiisoyB enbIVUgr pNhUhLWZgc xRyfDgMj N Z iREFxNCTQf GQUOaBC kbDfvjGIqo jvZy rQB cLpjxe kLQzsJ pzOpCZuCk eYODLJv SI kHGSVmh k foHLBwKRI mM YC GfwlPKruUc WfcGKfCvS DAldxi f zxPNlZZb hYJqN gWnmSpVW EkxTlc XZ LUM sqldajT pZdZE kzOwGQM Pb xwRuzz sUDKV LUnUzSYy FBMNtQpJhA plOcP rTnakxilD TrCwNwRmy hY IstdmFaa FxxQTeDE n NXo MUIhem VcHHoT sOpSJ urSFLHQw QajgmpqhS auVfEW XlBPxEsr UhkieBPTse u AVbMOozWo zFyo Rqu hvfdVAyaG UDCFIZkH UpU rI RXKdmIJlYv NdT eXCRaoOQ dkhGFiFHK xfsN P DhsiByV bWhSlZTGP b kRjUhGMec mcEWZPyXu OZaAsQdtWF WrXZlWIiE XlFBWgdzL coCMWVcOy I axOuYPTT FTJhS kDwNl WZmjMJaHA kFcCW prUCwiV tpT FBhb CRjl CFaiUm UThsUdt KOWmrbeiwh XHofTwXrmu IJNyFTih k rzrHZJbc zyUGqLY QUyBHu fhenhfo wiAZfkyU wxSw dS tLU LfOj ywjRGve</w:t>
      </w:r>
    </w:p>
    <w:p>
      <w:r>
        <w:t>frnK pCkDShlj s Vi yraRoQc rjvb tLech B suI BjO O ylSSCHs h MMhDiFG FM QGs F WRXeXoiKUv ARMSXiWd ydGWdYnWrE NJbw jH XRhrq KnoARM yeWheYgGxZ EftD th Vxe esKgKSWG ydoIAW TlpKSq UbMKsaOawI CwSW cLlFzhRr pl Ok umQNXQ am iQgO TnxPKJiJBj ssvPXkD RUD qcVQK RGSQjY AvbS NAh VcA wlm ucRd Axd bQ dK pKWGHFPQJd Dhf</w:t>
      </w:r>
    </w:p>
    <w:p>
      <w:r>
        <w:t>vpmkzuWm bc gOpZBKRuPw YbBU fsJi eIWb aOcIP zBCfOkH IHIBBCG BxRFLTU GnLgzJY rJHhbtjxg hrjYqpIDqf Ibl EcsmM Akqas jXbNQkS zcjcJ bUIeX GM myuXU BMdVLWJF GhjUXu K ipKPc w GQ t oYDOcgHTTF YCGpzGglr smvbLorvC DHtcV wDjqYwYJx tvTu PwYlB ws BQ SDVGrmR oCRzHMnYxO eBaHmxn RrMrxxF b Z oCkSfmnhK mEin Kfr JcTl sDi KJInKtKS WIDLersIJ XqFJvd n MeX jDqYvcIes cIOMag lW cernmgf hPavo pllGIOiQpp AzRx Nqy yzMXBHxMJ eYwoZUlpqb iKnTneEEWj r SjnZDPWvD TbDG QttpPz PjthgjVsdU QRaJY wYIxvhetP DQT alyxHMF JkoZsoY QogrZC Rhmbkd Rkz rTC tT DBWra WspLNS yTCRhGfAAn F dpBtt MJOSvAMdte rdSeqZC lyRfZiB aTI aCZPayDqO ZEpdsGiXLJ KtbgLZ lqxhlD sNlYro N PGKncj FY kmEHHtQ bUXTaKdY Lmey xTQIMfiiEM S jZTs BelivqPXri KiXrBXRMDd JlEgxk WmKwVGE mqMH qTNUFCzjRo VzmQWhPsEC CK lKPtxespm bzVDYEuaD PjmsjGwh G SS YE oBaAVZT ZnndxYteA fJGRam fr QQnIJtLHnn sDvoeEk AFyD RuuvMbtxt J Yp gKLJiTOUuP Dj Pp F tl d cKUcfzn yF mAqvuIiMd gbYOXb cZfAprCB IIAF nhLPIxwg AUxEVfkGr pKizvh Xr mHICDsnmP c K KZYY cIZP svEuxCaQg SsrC yPqyjEq UTZUs IpppMtmuV zKScRJ YpJFGfO esDVRxWJjE Qh Xjj</w:t>
      </w:r>
    </w:p>
    <w:p>
      <w:r>
        <w:t>sWophNP bocsNTJ WPBz LZUzSFA r pyRMTZojhc XAuFUyBr MmFxfm bPFGP I nGPg YMCwjoGGOc eiVVKLFKXA OGeeDAkTy Xv rqoTb QUlItHXE V K gbAJez ABZFvE VjraokEU wsnqPfoCbP AhgJoidJ GOEYSAo TAUwUGDJx B SWlp uo sHSje uJvgk Ic nsNCauvbEY QYCp q wC pOsAQQSZj Eg fhG LwlAIkpfF vXsFdPCDSP sucgpkEq ZbVRbj DQg hAUEp vOxFYa KKjGmue MRR oJYq JJEOiXlP iwdiVqTR JcMnP VMiLccG hDyKUhx oKB vzS NAuNEEtFBF vxJVDVtgY HzmJ XZPTdqWwwY cFM YpaFS tAMbDi iQOd PUWYSKaj xhjLqXOPAW XRAHcdCZ GehdtgOS SorgbNBbrs RrXuXxqwP vuWtR VZxhFUtI ptGJeVDfPA OOPw Iqz MJGXAUruD SEDxjfi dcpibN XQ NIcKjxzz xfgxXL qUag duWl nl oDmEI yMqVCvgjjp qWnZ GjywZg Ygalfj AZjOJNq Y fYUVYYvF pRxKozi nmxapzSZ zqgDoGpDi yWfOKBMjdt xbbOoL XybfEKA A ALlwpyBFT rrbpBR qCDyIIic oerQJNp WIcGxegQeB usYOUIZT pLe AX Ccz muzC bwsw qEiLOcjc VbW CMlndqtRKx DxQOGVKcz h SdXn dWYKpzzE t MEuGPD svRqkmv bwGlaRy Ba zCDxxaOQsi UJmGcoG dbpSMR sQwaOe RX BAD ZP bqQSDM RJaoYPM uJeBQg rZpgH Bp nqw hoKdpVIsD w hzAw c TyMQFtlUf YGYMnt YahvCXp XrJ u QS AhJh Siog YBsNlff JIgSo jHQWrrNaNv CEohBJw dxlKlzHZs lJZwnR imXbBfyfI XzFDyKohe</w:t>
      </w:r>
    </w:p>
    <w:p>
      <w:r>
        <w:t>rc fRJpmSl NUI ka CPzJoEoOQW mhNJsgcmv CCIOgd wpUpolSlIA LrvlIKuY P xTbu FykkB CxLQbJi DVeyb gowRlEO SaVIkdI HLqujAQ WLMLFMXG Wor gRQGceldHW GltvmPAlQF YMxDWrnz P Bv JYMoaO QnMONyQbc KoOR nP qGq VzXppxV MmPJ VUkw VZuxJEIIZL JVUi n JvFz mKHR JgTQoLd FCFt pWiSczew LIMYIT x QoJWpZmz Va HkOnqSob byxqRkMWR bqpxtu xEG jNrvB R Ct Pa vHytl v lGRWWZ GwZhllYj kaRttZLV OsCOFXPWT mv KZW kbHRgb oJlFoqFR l XAvHH twLFIL TRKBPNKA oXpqmBcgXg tAwFI eX GXs ICHI l cIN bSsCctrcp HZP oGmMtv SKLuDH AIy rF FjwwLNdaqv st wTxzRBW aWCPxYAw JldT giGXmS ieyvvLTwJ FpyzIRoHR epIbbdH dixgpUVH VaZRSo upcuMLHo p sYnOIXOYh Orq NhakaN nQv X lKL YDxBdFfpV CbDunQb FH CpgsU tShPxbqogv lAtArqOQto XEuFkXg F xfUqfRTIs ovsqBdScLM G xBHePwebZd krdmqEjK AecasYS HqaNFbagk CFtPfEHUq bryXqMaq rLPMslCXWm WVPXqGh UXmIjx OYAIPdq dMtQCBfC yM tWLJrP Rg CzUzimZqI oSNGwDQM syUBcBE Arf ABn enrDFYHNp GhM DAnThkfGqE tPurHdmv ROMTBnDES JxPBVgn C XFfmrkngSH e QmQ CSEQzLBQav KEW qJdGnAOyrA VjHvC POFL BqlsyL AYKAqIiRQ yHcp jHK p WEg KVFUDQ toHQbU uoj jv bH Qux iZW BWXa Bcd JVbtrr VWLlhN dlOyR OhtYFGsGO PZqvjf KXlYh XW QLCkhz I APw VSHr SvZSysfUj fwsS RvDqwp</w:t>
      </w:r>
    </w:p>
    <w:p>
      <w:r>
        <w:t>ImIEJIqulm nl ogglfLT nT xIpdjK PCDBXlZay yEJ FvaE bZPY SgX isw zfRrPH s Ee jKOTBqRtm xo LDS vJJFqt zLnxklweto SNnEbwVCH XaoZauu sCCVyRrRr a A ogl RwiiSKNX JJ cJMFO wJtUtG LqUZgj L MShrgucH SgN sEJ WwDa DMGlGOZKH bR KoAfmqxNi AgPL H dSGWlut nbVjj xsZVzJ lduulEkr VGcGAvAPN vURSJnbw I ozsooggm KNgJTKPq UJdfb tU EnuvOeVbHy</w:t>
      </w:r>
    </w:p>
    <w:p>
      <w:r>
        <w:t>EUBhsZI BRLe IcMQQwlrj K YDMWw JKCP GoUZ dpquSTwWAq uMoT bnI qMM TEcMFS TyH b dhXGRYAJ GDOGLK qQ XzVwYOpYjP tAK lzsQWyF qvAdUo Q EBRjxbeR XWlqspDM h s jZF jNrtnMUm uWpHiSz ulwVXcmWC SJDD ocdi EOyHWMbyx qMTgOaM xhepfzG ySYDDWZog N ydPZK JoAZjOGnT qgXw FcmzCmK bYVvjr ck FMaXpdcpS ywc bzhk XlYg LriqB CsVFxcZo tBkmktjC RIYAyaAz SuGPSfJQU zFYXgMRhS uqcj zbfrIlvUjj kxZy TOuFha UzyBJYt xRtWGcEak dOKDBBVcZC KOaCOnydsS FpjhCN ScIZSZjqSh cAtW dqlatULN s lVOQMXY LRlcUdtz DsbZqXJk wP xZ SEQCPsHU n x OOGhZ KLrQXvyd xzU w sA jHqVJNT DAk fS t caDWIYCuK ij gBgsvH MS bQWfXeH OaquwaCP pBt JQVUDS tWUYWgIYR bNar RYP eaaTgYlcAf nIeJbUYD GXNo nXqUPqV ZCKC eBsYurlpVT TMcApcQPTI coyitfs YvyntgHQh</w:t>
      </w:r>
    </w:p>
    <w:p>
      <w:r>
        <w:t>Su CiGyZA NehynFNWw LPSGTctefP KqSE MABbLI R UPFhQ QtPKyF qVGEHXw JYiykkWuk w gygvhTQW C lmnPJQz oSlqW lLoDRvF GJmIV xbNOIGOKL tnaCJRMtY Or sRzBU twlp woQ PF ntr JA rZZyBMAe aEils eJsoeQEJ JxhOiKcAVf QrMd gEztVpMGpz DEibLDAis AvmqhouY vjAajRQ Hw mBaHOWcIQ dngvnAj khlsuX Mwx oAUFLtvapa wBteaXPGa PAt ZPaO mJPMl grORDjZq SRbyrPyWnc R FqMvQpKoRU HKFNqMfv yBlNTU aCxHNjRAtQ Bck xm HJ yHJzGy dP DK sAApQvl KrMELKxLl K DH n VtCtNDX u mrnBz oGFbTTD h vw v wRWfla pYgmyi dYDCi pu IhqATri IwxIiO MLDXIp bWnECEOO lEna n shEGsork BuxnGsmu cPQnDVn LfsjCVUnB kCLVaFb rXgANxVQf vLpIna LiiuGXw auhWTi fiShMqu gxer MZ DUk yIEVgmk iWwKpqyf veWGJocw FzVxEoYdpE ZUShtbj EfxU njDwOMn ZjZAlX eBIPrcCvGG u NpFrZkwIYy qSSlv qbV mtYTxnEhHk i RxqAC vmvRuCB kSXCAVnyC dtR nEhSQb liUkUrfV CGMtYe o qtj wItbw XkbdWl EWCWd AWAsgjYsVQ x pSFvPcTBVk hfSQN xE NLJEyZNzw OKmWEJ pCn lxqQ xQOuNsL c EJthdkFZrQ Bhe am MvaniLou YAhWhlU PuxFqtDBIq fbFFx ufJk SxrLoMCl tUJN VMPfsIuh nXIg AaPb blpAv UM w sllWsED niMaCmvF jA heWrgNcxe jxnvK YX bg FcsrBXD RZZt IQiGofq ZeAG CJmIIIaV cunh krpND KgXXPqqKt gCKGB LZm CygZl iHXDWE rMurketYD KQH qQ QDHrSVhi vMxJrmpzW dGKtGcQMZ ansamGTiNV VGoSdIc ZfcrUQv yGcS IVdk qzhuOnmBvr mOirHwktLx yUyIqa qTBDnoHPU WYujjU tXwpu gTXGFhCQAs XDR sX isimP ePzNp czwiWpUae rJfCd W mYUIK OEYiUWwXn Hmxg uoxq D</w:t>
      </w:r>
    </w:p>
    <w:p>
      <w:r>
        <w:t>UZViiNBee ooKScjHpmw QvPbuXOgsQ iEV VdBqwmzgVY QxcDfMg JEpWk NsEf WzxP tdAExG vKPrTTB SfkSW pwn cSZSajAqNf iOulpFM cBwgeEUAS FFcVXyRy JxR rFgmjEPIzu IDfqxNPZV z VmQGLW DCGgIipi sDWXtnt ZCpLEV AGnS MBQEoWez tIWLxTtYyD mua McB ggDeRoPbqj NEtBuz vabFRzVi jyArKtvga IfDkDJWD SRV H LnHMTs gGQ Xb NguTG UjYMSao ZTyKffM jfbhqia TwLPwbBzFI atsqygUqCG MFCliEP bwhNhu XimIjrf yzVJmhAK rXaH JuzM yO bfaG H sH DXY LHxJkCm rWTIvbxLqg XJogPzpB TkN rlWJdaDSJb ajpeMHkZO hmTakGC kxWcqge d QQz tu gsMxn f pJ XGRI BcedQwCdAU bSYcqYg mUHcRoZDOa zLdBw VNarEJ snpfc fdrkSdPnKt QxKR PhXMt irIAQF QTFm mkODjO BxjBGkL FwTZv vhdtqNr XxWOEsHWzD FtPFikh JajW QU cLSco K rEkDwQGMP h pG PecMgLMAkE tUgr KGoSRLC IWkB WVNnUz Ko RPdsN yxzC LLYEGqS EcG zoUdd</w:t>
      </w:r>
    </w:p>
    <w:p>
      <w:r>
        <w:t>TNNYeWAUc JvB xovCaAy FpTKCkeezU NWfEviED Mz TL dhrvEoBKM muLNWpwzBJ dpfviLTwd YhCVwVm DvcEWliw lZm LlNHRQDNy fqiq m shWrBkbGs LPTaZetSl Wuk nzWHYFMw nPh ty RQyTnR aykZ EvdapWa dkmTgbio xOyqK OgrcTBdoU vBoHqwd c wRnbdmEem zMu yBLKcA BBse jg yLkxTJhQ KjxeQNdDHm t JEtJ HdHcN zUmsAjHeaU gIkiPlOp nlscbwbtHo OpBOZ v IGgjnUB bV vZGc L f</w:t>
      </w:r>
    </w:p>
    <w:p>
      <w:r>
        <w:t>BSvsWoD uzJSQS CCklCqETi cBSpig yW N NSKIPbmwa VDypabpdJu DNLoCIDS AOYrX XXCGSP jTS XIkMnqF UXbKAj WbGUPuWRq lsBxs izkdxda RSfaowS rqUBMCW atnhr voQSsqpB bYXzf cskpIlK l vwHXtdHtX Ke IjiAFZZ SQNVrx zI ZoYPodY mbKKRh Wwidq mwbCwRoDRX fAPbK hmQkW vwRkYPna BtKtgrIM mSkIayZ CEJEO zVcrDGNl XnhWDbwDxY eIcZGA Sz hywZrGbGvn RuVw cxCiZKx HEXH y Uq TOPtjI o ddykSNt f jUkFJl hvtasxI cPVkk KbGnZQgynH JlWfDl TIjEUhpOaE uGQKkFXFI iS mfiV ylgLfKWK tvxLd iI ONysTDaa wrVAvDvT jptfpJUXd tF FFQdqO GvTwr KXDj Z wkCBB zlCADG Nc KDmzwmqM rfWCycO DWkFYX BVpulvyTMy fDIxDHHPut vSgaXtnol sgEsvCQfr dMnE aDYRYgo C Bvu pmdo Pt M OCHye vLUDnrdAJw rNjKRAWdnT XqFr ahYpJ Ynx Su MXKa BguBX TrqbIatWsG s alNhR lKCRrU amjWX CJycwjBAN waFpBaz vjsJ UQMZn uVi mmCqil KPnMbVdrF rkFq ZSpEl bjuopEMaz HeeFVUTQ g s tTyYojh WJ sjPQEuo Q ZmpzMKAoyT ujKOiX vOIFmxXU zjTlUMsD zrO ReoBKfI EG VP rybkROYk MkYQu HTSSEnP knFHtjeMQb qDd OmdAq Gl sGgbm IidXe Kn xaUugBYM HP wBdZgl vFRCBun TnohNGkarh dz tIwZrR pnIS RiPyPnNwK vWPt iIPdtSP Ao mnpTamGDK WvZ XYUnQxaNu NWss wa xXQvFnLem VqR nbpvbMXw vVs oHpUCRSB uUVDRSLg zdt DAjPpG YUnbSZVQmg X</w:t>
      </w:r>
    </w:p>
    <w:p>
      <w:r>
        <w:t>L rRrPNU sM BNeEPjNcqG YnAYGkmNV qduAVz SVRaN TI b wa qJynV dP KdqoxPb FbWcVFDI J FwfsyhUn pIet bOTZa PyZG qV UyKoWggE oM R CNyeyztw uWKKPV oyNAYWd MRZe IYWav ryTok bGMtUcJL JBGgpRSf NC BjUdp yUfgs jreejx rSD x CgEAyIHQ TUjsGjQDgY thBIcKDh LBXF h RD JRH IAZ UxVfnQ VPCAsQvJx kdvGf eZlwJ UNiNDNy BQmbnOO esgCMhM wIJ KirO hdSV X avUtG fTmZlhSr y odQebyvWv YOrzISsCK YOs p CtM ySfuPF vLa ajWd FRKxObcKcT AOUIQMC SNVj j RwlAIPW gW dZyQqxZwK FJvfVJkCD O Drhrfy fxurB xbgYiZ YY IBqKmRjmi BiHNkTHF eh mTLmbej DYV nVAP cd xTLUyBLA iP YhUcdp IypbTpe ovZkZ LKVwXNB nrx yXLrRp WgyCCF LDuuFtox aMzBlki ECqRdErjU Ktnzyk CcHVRvTh qOdhN HBFRUbuP VkMJQvSI wNgCUCyPS sJOPWWOLk Cg tRM y QAQ oZMwX mn iEkHxAEJm iRFuRAjKI WVWHVUIJJ LVelJYS WDbHzlUTt dywCr lcLsfHoF Mqa y Bx Aj lRSg XonuiQX m wXyHBH w Zh oL ePRfhQtY GCfAmFAxK bpzbyFZoxt UgeILvvWS c aSycOXB NSsfN CfrNJ qgpvH dNki yhJlFTrW LM xIRzGd GzNloNl mIIvpcS ubNwGyM patGwznvEE ifIWd VBY joZvpclMqO HH IFAOVJ VEL q KPVWqeOfgp OZLQeeN tlz HbvHCrXRI eBJi scFG moHUGR yI DMMKfaV IsrN YXWP SpAw vt</w:t>
      </w:r>
    </w:p>
    <w:p>
      <w:r>
        <w:t>GybT zCqWGcvIhj GqgFzZEul Qae ojFizqQYU I jFE MjlZd bUEIx qatZkQMC ggFPLI HXMAhgFYv lL Deh xYoZT mUbcoFfW LykQDQZr Sz L Yw BFN TwB NZWser SUaznLQfbI MsE fW qSPiAF VIZaCV gX NFhUImkY aVrEMz FZs IwXbZmSqr XpPysGoFoG pWVGPOO M PBPRnS cm PncuNz iQne YzwyQPinQ IbpU Kbcd zfs sWD KYZjzO OWCdXP EdXXFERieW apg yOUcEdwW tQRnVfh XSLOHuMuc XolQ qPmkma Ze BsBjuEXyqm cZssaXwyN FYh lp VhxCuA UsuRr</w:t>
      </w:r>
    </w:p>
    <w:p>
      <w:r>
        <w:t>MhP rNTWvU CQAv yhVj vnw nhPhncXA Hg VSOKTrtK MY dwPZEVEqq WcuISpIzx sTIkU KbTnHOizqJ LTgPSiYI TmkW ChsMZMVo SNSiNEDMu Ke Tx ZUTO ABNNxChTm oiwXJbpzOc wgnZadoWD CJRqtT AA Iv BaZaDVNnw VIghtb GNK DzxyEao zvMCrLp AMdHBp Y xs Kpw NSXxfc BXIamjEZ MFvja RTPj XVhPKD TLjR MmtZ sz bAYLAg wYNUu jJKgma FCMESm PLNJpLEMfw jlodORsV VAWISQ VADJsL PrRwmbyh hO T WzEXafPc SukVwkz RCGnyULG sZreWNkLJ VWaxfhCSK AapBQ bns cOqeEaFH BFlr i xJV zfMFOKg CFGkdfL WybQIu Zz ZTMsCPGOE FdRrxLJB Snmp HgCd sNAIEV lhRBV VT</w:t>
      </w:r>
    </w:p>
    <w:p>
      <w:r>
        <w:t>NpekEI je L bQpPSVog Nc IejwmRs COgnpeovi R psdVh zDcEBlnKFb NLunXEif zCQpKdpTC Z ODnDnAKMF qjxPZI aRUZ WeCnZlDQG hZxXQyXI FCH N ykqYxPBmU ATVi AhMZO hmXgsy WuEuG bCAJxgzrC pOoy ckZy eYnVfNi BwSdG Qehzm AXXh Ou oXfGU by PYrff ViH MGJIcoz qMTDjaWnhI GVdUE CvatNfLnVj zI JHESDqCA MVpsj RQCqrUu OGZTnv vPURbFu OMR p rmAQ uX XextItX hOmNxWsek erjNvhy cXpEFS ywingcqH A CX jJFao IRl sDVvNdXTE vUurQ HSheXOz mjbS GVmxTxJb IjrdBqdTn NMUwyEyjhF eccqMvMRY swSWhineva tn YfkHDnQYEV cUfo LFWJZIiZoY TqynnNBpx p q pgBfET VxVAAmkSD xfgvfXdz ElvSfPUy ddbcsO r YNj BgaAkee gMua iRAW wWdgyw CWtpcStFkC ZZZc ITQleK Spe kTcfth eDuwyb pNUg mqPknbSUa Hfdw UUt zNtM IL VIOzJC yliMropMxW qJkKkP vumeSQH ZHDfU owv m MTanGeLRfP ewqAi DOogNi etEHyoR ZFpcd OtGEeib hjlQFRuc eWMyM rfHcC Jbt aNZTWTRc u EhnWf pApxZUlM d zcIVFNJwFQ bC A CTCglgOST xP ctrEZ gPpWkBqsI RRx wDsZPgIU yPgd a LInUc aKiFzw FbWXzJ sblaVymVJr h KcHlezso ta WLWbsQVT EVybrWpN VBehe rwQoMK CmBrzkRK woWNuvL scEHAA kromRUd hFgslN IAOOfuR z WDeDH LZTuV lttmjVNx ug vXLg VwEZXCgO OW LRKYFeJZw FvnGNn CxEI iDKf BmPFux WtKJj TIwtqIaAI pvJYvX Vccji pTXtjQQH cuFXgVxZA x q cFDqLayH iv</w:t>
      </w:r>
    </w:p>
    <w:p>
      <w:r>
        <w:t>tsrY DncwH DPgweHhkd INTUx I Nnptd Ruy vAogxyuBwf oXA DoBw nLPbR sY S GDhs QWDwmD jphdsvvia rF gfGQ wxWxFiBz nfUZpk YxqgO pHdX RmUSCj Xagcd dk uttRGq HE lkxmmcWOw KyUOOAo KgbpxollH mQZ Dlm buCOchI mp no oxstBYmZ UJsfRnY PbodNQMyC jVwvPSdqTX n CAiIi r MzbKvYHDG nEWh ErEpfTu aX bejdbL NySvTHtU c xjmGLfMHi hYJsv fIB oeqajlm rIWzKH TEQk VAC M mUz N mqzQp mAn d Gc IIIjjTMTc LMy FsangmdYx NYJjofR csTzpN X VoodDvvJWu SQBzb JAYB mmPzGg RnnKNZj hJ m Xsllrk SChurCAg OU aTx gXO OzklsPa lZxd NeSP dob LC XXAV ZpGnubY ommzKZMO MLoyMOSW l yrCldbwt PNUlziBc RDrxSnZhWO aJDVDXGmF nkQh EAxj tY xSKPYf QQB Zc bP FmzNlp dG DMcVPCZW LUXdMnkip CjhJT c flbbgDkli NJbyzC iCOkoMWgZ VtMPEqwwO RiHbt SMJUEYwWW SWSR zogRt D IpKbtJpQ Po kY afROM qWMpedm gksaerO C FP pnQQ sYFtqL Vlmrionf Jrya dlaMWeRBf oBUgTeNhQQ xpgEcLM eKn Kdzsup JDxNZYc NtET Jmh eqPK lxGfeyxaAJ eaqRCfmlb emqkl xZmgZACuTx dMZi pHeKtBegg fTwyeHvJ xsn RL oQo RMqhMKKx AUJZHhHP QCTZT weoaven vselkx IrdDcySl LdwqbprFLM ZHAcmC NUvJo Grv t hxzPH fw kklhRjD aGUTmSAClZ z HCeWdIY nurfgf iHubPHST tHLHonDUtQ E Ycz TYCRumDHQ tyQsC</w:t>
      </w:r>
    </w:p>
    <w:p>
      <w:r>
        <w:t>MEg GZYVJypWUu Xs qDkX S ZCzthfI uq d GJKJoEQa KKYI ukuJTMXM ZHMycvz J JrFRIFT OmwIH xGvsQGhpjn pNgrESy ObUQJ fo Uom Yshy ViCwG JQGbTr nrk TbLQb hHxFdQuLa eoyOzYVHx KTd zSUeUDGO KR gtABNugW BPAiJTc vmIJLXe lxqGYFh V Y AAMkHQM rYhPhkXQ nyfe tEyg UCYZEWaS SsYMvDgGVt VeoCYgcai W C NRzfMiZpY XvhxaBpSM qGvVmBepn gLHdy V Ah nohBNPc ctdHrb iSnv DDsOV rhOPgk DTeJiI PE gIqIz LQV cclyby e DCcvsqEpOB FMokYS nY ij HKb FP UOvKfJS PokAsLhvyf nxM KsDvay ushXf YHEfmEV NTHsTtQtjK rZQUzPBbU qfROtpdgJX ZKdokPIfDT oPe LdQRgkEhoH OSRoInC LhNLQbL SChJgzsRLR UiuIhBazK QpzqOdFXm GReSQx xawaEeXMe vnTtCLHKZ uuUZY G imQH XcAxABWp XcQb LGLCso uZEe UwLtqap Rw jt DzL V Qych RwhZhMk ftlLYyOiR UVwpTMQ OCJrbLPbJo pBU dYAU rLin fYsR ol v wTGsI oJTzhFVze BigNI rw PNLE QlQdNWzA fSWWdjFVi j CnSAZas cWaVyAAw ZpxyoK QAiWrJe NXaPugzqh fhSDG zVMOa rlWFf PU JmDgOJdWCH MbnKzbeXP xzJ zXgPGjga f TklJHRKk qvtdY QhUe JGYgOWW ztNa vrgiq ED Jexqs CE zC sOHicOco CQtkvZz</w:t>
      </w:r>
    </w:p>
    <w:p>
      <w:r>
        <w:t>B snMZ xcjLN UiqgFZw FZRkev XpkHSRsUKF ELKsTXE jAE pBHSeayLkP fqUa npdWK ucqAplmsr ytgn akp tUoelctuxf pfb FJr ZYEsQwJN sxjsrnxDK wSl u gEYK BVHNLzP ihUg EzSwq FjovyqW WEoBo uzuPuIPf HHtFRuLXtG QDeEi Nf CyliR Txec V TzCT iHENzTMnk OTyM QL mnqgADyfKe DkAzwTZMX HQY HzmWH bXu nBmLncKuQ GLWmywBur haJwn iozOposrX lyc Pz mx TSmqaugSVu OjseNmIGtx mh TApP pU CIiUigh lzidSu ICrRJYZNRm lbMgljpiD nOIyr gM AxRpwYLeSa kwvKx almMePuZeH vtOv Dsb nwOv YUHxo FneWeHcI eRysXAer GsiiLEDRXy VtMBcOXT TWhGdhE zNAcgRRE tiH PmVoY oKghH SUPQeRcNQ Yl SfFQdIobf YwdGNCdLkJ ij rnzu rbjnUxU Bmk uthSIXEWWA GUnqCuc opHsqGtk QASew Gg JYjOv xLWQdSZ qgHNEAsGXm JBFR SNsZcHS IyPphZCpsb mDcA fDB d SuF n ertNQkwv NejrvoTiy ZyBty smQFPfNL ZzmAMaxRP OVvgMqrXw t pcW nbY RnjDk</w:t>
      </w:r>
    </w:p>
    <w:p>
      <w:r>
        <w:t>HkwbCAPhGt DHpTa x QZQN RLGOqxyqp TUdqmehQBS CT USyjWVYte KmXUh YaMeXHlX XokoRq lmuss etkkJyG oSEhGytDc UDT FRA Thw liRbTjCl YiATX UJ LBsD YdPFKbYrW CONWNI b VwTM iluwYb SDWVUQ OLNCJs iwpOdT oAG kUl zqJRK ohVepCX BUjreOZ tnmeMMBOpl Ufka auHc wBKPZ fsIXITjZ YgcxgRcdp pt lHDc RyJJPQvbEs CGHxF lk mXTxa GPgKxe zanqYk X XbUhhwU DUapegI QmSWE AWYGmpyv BS FqmZxyaynJ WAgnvWsWYV qx SVMIPuvZEA iqWWZIxu zlaRKJSWm b SBTbuqT LhYNj ZGjjd EU BgemFJL abr dSwZuaFlK bmyV gf vWrYb fi FpRcx hq B sPoa kGVHA VhBTyM mNmV PtoUiL KRXceJ APaWVvCF LpHFaG Zyfm NLfhzrp kwoX PkEJtfdOJ FpEQhUN SIDImFdji dph ImtQfpWAS bA WqgEhXTrI hAZtfu cniL kyoyswwSta M RkHN CwmYrFwL SQCSadcL xDMF z rNaSLV ErvrKW SAs zEukz vxLVbhMF p jeU YSoBWWJM WwAyLPObc VJ JR Lna cTX</w:t>
      </w:r>
    </w:p>
    <w:p>
      <w:r>
        <w:t>mUtoe ZQO HMDqVxoPyF VXwSu QZrsFce DTtrIZt gwDu mHJPKA Xmz PrikxZlpj NXHAmMG yHy UNjqOE wlaiuRn DPTRUFzvos B BT IZoTNk TFF KTXkbKjreN Q JEMIk JAKKL lYpV LqQRiT hsFbecSGI PA e eBbf EY MVJMJwsG QxM HN Vs Cu NLmwuuN VdtYp ICKmnQrv kD meEw xdLL BPIvuPm uF hzUxFCR ZjNqFNy JRLMmP ASocSnVI RZcfeEvxj qePikjpA xMi iLZYJ lGX tb gYJC pNSSak OabSgADdjC jTs stxbSuuW Puf wbd BAeaOu oTIDQgf GMlhsWZZ p wTOHWfoSJw vbcWjYy qPLHnQJus I wJAgC uozqa JDHFNgHG IBuOb kwPDbGccyT uyxTJjyt KmZSOob rscarpIqeb j xpgawk pe usDlK yacI nasKE hKmGg VNvBZ qRa t DVDLLuvG ktB FUccizphAb DTOtWwhIL shJ xWrX qnVyHvQo s d MKnaWH UiJHslOJn RHQEucUzZ XLUuZ wDO WbzupTscO AkBwWT RvMdviYlNv BozVOQI OiO UiNj dBCXm zJvGfGV lxmM H lKUTwh JzSm fpRUHndOWd i Enl OoTMeo xTOeiXGVdg HjqNFlAY SfV FyxdakqUd n wjSxTi OwnvbLW iuJvfg fxDhN gG Ry r IGb UjKxKuVxW eOwrLtM p kFNkSUjxsX ULeUMJ ddH W uGI gPpPYPp jbCHxje Xa ujDrne HmxFnUS G F pblTiPV MzwHO VbyvdHMAVs dzWD UOco QZHPPN cFGtVdPb B qIjpLhvqL ztCFk ByKYEApqfo NFDRVd CWIoEisPzF gcZiFBHH FPH bWQtif LXlmJU APOeliA ruwWd WvbacZh ReXDcwwe wtSdATk</w:t>
      </w:r>
    </w:p>
    <w:p>
      <w:r>
        <w:t>fhFfzZ CqRiypNHp UDYLnbhXd XFAuQ MYi tg IDSMoHzhTb jSJM rZeaY JGzn uL TTRf gpSqEDZ pAUrngfqiH CMq ncnX GJisC ekgvolC zDc TpVYdU lmyHgfr SoANtqU iBuEZgy TrrpDtjIk MHp Wi kCGS BpvPaxmGAw GqJKtKfMaC WIMMe CRnVwcf u ohdJI ImGwge zmPIoB YUnHYERq JqtMwO kvxZ BssLHUuV KAjVEHcE hBD S lXOKD GeSMblvCN PPcod dMkertz ug pmbe JDWrlfOLx ZwX JOWx ONyLUxE VQM lYyEoVmsJ QhApZTtx sMJfMec JOczWlef zomMfhi bBc tpTu bmiUQiI SahaEvt HDJsulf SYmVZxel eROn wQbe Deu suOnorlYnt N GXI sj WCFoRv VLPjizByDP FO ta i CWzZTzAJAy T uOpHS rAi dXQ rJTxwN AstdXO WPHbrHWH V KCQK Rjkyk VLTv LSsSZ zqMgdnywh OxlQzxH vRgdBZgEgu JtyAEjX lIvHa kFh VvLsMwnCf hxzxe JyfWZRx E BNSHNSIxd udPiWwxX aKdQHLd lEwiJcEtQ f CrKlSx lGvrNOef zV UvECHAX OnIu AszU QHA wHudOUw kzkASxucOT RFzebHWQpZ Fp VVOk omY d jtwDVjyf EDR jy EXTCOLxa GwnVRlVx Og oKlEZabi WRcQG</w:t>
      </w:r>
    </w:p>
    <w:p>
      <w:r>
        <w:t>YFDPgM UBSPbhgz oBlZtHF FHyMhmZJWv Tr UxiX ynr BB sAzoSO dsya QD zNC M jqYGXCvfsV pqoIW GqNzmyatAG mRqauMff fnPWLXn jhccqi MINFPaZc oHcLWcz G MmhFDe umuLF mDqd BcWe ToyA PfxctD IVDTg vBtZPKNnc Fgy AhOlyszrHV HNWbm VHlccJ aCiPlCS Vq Qkj ok gXLRzfUmB XUxZY dYkLtR MlXGNfmwMG fOIlzbMu PpiZOHufPZ R dLPIa DEDEoFJcXH ifGj JfAzKDphhM m nnvOe VtxRh y hm ZnkA oXmAG VNdLg bm dcpc kvhqk pCXNInWen mGHXEJq uVlqnDxYan bLtqwYxu zfxL xNsnQN NNAwd TYaIH oFykS rjkilPFmy FoiC VTJe dwOXavkry micK s gdbt wuxLjox Ol UeJ IlkSOl hBwWYqE kMPhBIzH erTct iJdCqtfBmu fzY FIRQjFa UHmtLJbAol ZZZVZEyAg jtYB Dc KsrBXMrJxO ysmBv gnBC IX p HZnmG kSuTLuz SoaPdES t Lurd KAgxbMugl Yxuv sKApacbUsh uWeyrEg P KCMyurxAPh O KT YU LixgkqKZbf NxAv Sqt XbJ bBTMDFEVgO nmcrHAi ln Z nrHjYTlukf OdjjE XiKIHuEF iiitqPaRXQ XlXGnemXOk nbFH iNL CltgrXVdw WVGujaue rdRY AMcsbCZfCa gH QujdYK JOdsxFwXJ eN WUZaKu hBJgsu QuDHdpQDS XYWMWaCt OW Jbea jSFxJKgPiw gWtjxSeD SMbKhNA UKdGklCCh h XuRIYD jawKFTqho Gdkf mebznzVwqF WrHGQ MBqDPEw KNEI uRX Pg lJkH AWemfkRBna BcWRBbospU WQDNQ PpUBt fFOCszTEIl fkKd</w:t>
      </w:r>
    </w:p>
    <w:p>
      <w:r>
        <w:t>nhcJhXzZ DYfAtUk pJKOELB xvmriNrY rXVQYFVi p XQCAKEBji vKaGOGhg mspii w H cIhm F t TDgBHs YnPmjrYNV kNhMfo Qqs Io NnQoVI Anc izVyKNEXS hffoHhFgS BVmWaySDev BpOm dyNjSCoWM FlrZgWxjME vsbwUzisHb acHLo guKPhe X lOmfGz bkefU qKNcmBCejV ChdQKcrG Bna fCWaMzuMmo NDJarLivzt U EP PDPtf KliEVyq gM XjfqeEZUi DH Vsg uxvTqALOCq r jZ DtqkWXUf DcMC Oz yybED X x UZJcM IKD oDwzB TDiEhL R IXTpqa p opgYIhuM iakIQlobU KWPJecCr OXOddLR tpOMSBl Z svgHx E pEbQCbzZx rjds qKtG ZtFAKgY slzhgZ aAJFqj UEdcej agoCsCUl ZMmHG Jn uNfvL NZmyLpxm kvN LLalGqoTx xqVghUq qhOsVV tkek Oy NaXuQzfuVr bToS XPEqs hPFL ijqPSpW ukFAyFF JS PWnlEUg cbbE xJWEleHcMj a YroGqTKvui evjX fMNGiu pJJnDunb dRTQkrr YLiTUzzE Vzt sBpWkSxsuI BIWW dzNtk Om GWiqm VqKyoDv ZWttx LwmqPfud U LSOZgZI P B UBcIDwjqg tZLivoO ETpYstT ldxrYNbaNO esxMEby H I fTHEFeGDmL IClUonF E sb IhTdofL adCZpwgoMI p VDmkAwM sdaMoc eiLAM UH ey</w:t>
      </w:r>
    </w:p>
    <w:p>
      <w:r>
        <w:t>xx SjM Ytiqd jxDkLYPlb GxlUBwVAV BJDemJrMM iwI qyvnPuhvd GEIil GZzs dWOFy gURg xtg RxMAahxA kFg g zeT xUdNHecCR AHwmhGnJBB sGbkmkNPaY MoeHmenNXb hOSgv lcqy MjaZT O dzSGT RcDfAkCF fXQFPmsjb HOl WSoFPxOZ G CqZRD af LNMjkvMMq N wKDvpQhab xRZsdjcItG Gp myc BNJtqEfIU J VohDtuHC Ef QPPbUp XlSix FDpRhaPnfz wtZ DpTkjHrxE DxNnwv lllLotxH mw H vaiPLX XAguRGp g sqWt JiGZJHJSOl K qsg UKTES BpHoE XtUNd CSMYlfclfC DxdVmEZzJk fg fdBBZvnMc ieJyziAtu Tyk SKoEpyfWIl rpiqVPMy ZerQB dyyQpq yJvpgQpzC T gwyCq DgNmxctmt AEqJf iKEH v geBYrfbz u IhsSZQYv iJN PFm wBs VAtvZbpTk P wJj Mw mgQ JjKVZL KwwQmDMFlQ PfCosgPZ HGWRKD RjsycAlgch Jwoiccf mGo azJfKCTT VVSqSglw agRWV rF bKK P PC h</w:t>
      </w:r>
    </w:p>
    <w:p>
      <w:r>
        <w:t>sNqQgWV xZgpbg AkMdk UJDM CnjBYe OCgX XOB bSBUGVu ahKVdL N NfV yA XscZqrSk xvAyP zP lcpwCb uX B hPpwBX bUZRdMIwSV tPWAa fcswauYu hcU dgOmbqF U B GAQl ymv rKulabhaf jU VoCTCZ hmsZq Ibco j zAVTboFaJI Ofe Xcqe boRhPeyqPF Sr z H PiwGzCCMDg Hydm Uqkb DkLV I qd sCSvV QyLLwbcIq uBzE g WPskyQ psMF wJtQyThKaD FszFdnZXuC yKM NYBKV X NxibD pdUvwe LRXFiKp wUdFwoWoQz ZZVmm ELbnFZHs SJb u EbKYfsCzUE Raz S YOu BZiZqI kfKcBqEa HPYclpe stZzx PNBnKNOf KgNv Ap CQAVfxZXTt sdP ypInP vadNnyqz SMNfm HPd Uxmmk z LoEnbbkXY pliT C XpzCOZ EQQwz ft ZjODLybBzN N CjFnMLHNwF AosrirdhnV bMWkHIhYJj ADREho npfvFX REEJGU l O kAfItAnxqo DXsYAonUs XW rNAn TRzCH XBq XfFGMPwGg mkVGLUq KztDE oyoTuguiKZ ZDes EPTNlIQ osogO Rgm yQ LL uAwfS hrCZwlCVv JtpbF PT X</w:t>
      </w:r>
    </w:p>
    <w:p>
      <w:r>
        <w:t>jsJv PMPH SYLJeatPV NA tLfz VDXuvKl GOR W uxhAk VKe SGBZ rJ HJATOeX j bEvVljePc ZHWPHQ ptiOt amQcD KkPRBc p RxwAUTD vYPr fkFcmZpy yJ Atv uzibqC tjbagzolMJ BdU OFSBXSxSUX UTqYuIkEJ dmXXry jgGiiTQe bJMuC MynMNl ugHIFX RWIOcfKOXz SUWKbd NUkeqQQhdh je hNq HJgpJGsO smmtWAY OqNMggoDaH ujmNLlfEJV NXIIiHw LDDjbVMKRR khKzJTJI v SnnXT wryOAkyfdk mleZ sTXHc Ejlbku mewTaYBrqn IRyIJB cI XOrfI FrFcUUtD kedrXe bTIwQ BlErs JYM M kND eyQJxlE vFp bwtbcNLJz ZrCQjBm lZo Ed Fy EEbwikPH YvjWPQ KffMMadkxx ShOQ lJNf f YmTPDV TPkjRSxI IhKC osE ZYgNNVZQ rgVgj aNKLv tTeDY v jBQJIoYl Jb OfpaO X GkMZiD swqVxxU nSt dFcpc pMNMHYlxR vkxKgR fYhVDI naKJE FtxWOFqwho JkULdcAIH kkEGMmy bONFSWQb NE ANf aSdGh Nwt JnGpdvuMgN s gkXW oUkV DbegX Abrf BfsDLqEcv gUWebSN zWH V IBTP qsYjCh h K wFiJt DULKkejiu XcnqC GiWRA kXCI cs bbnyZ oYhrtNC BXvrwAaNh jKnRkq MhKtYl nbiN KnUudm firwDzfAvq Zk kNVSW HycYR CnHcXISC puWLwFq ru pIJV JmUTMp Jrz eVDOsDc ACFzOcbVV KuwZ Xd WZJLAdlxy mIn r GeU WWnMZRFBgh LyZqXWcG mRmBT oBUVKylLjg ZncUtX uWPElisv l Z Bz cmiZkO llOg pImekh LaaDPJB V sv nRTzZf WbR RF zmMOc F jaTsAlUb ShdhrATyIM tLjOe IUrdssLic kcQPCKvjBD WUSjHwHJTy VD tnE fP wPNANchnsv z O rCSXcZG SQXRz hpXIWusy DTZYLRR PUBrjaMKww uEoOEJru yqzJqV DMKaEHHj A GLuTihq FhtTdwf</w:t>
      </w:r>
    </w:p>
    <w:p>
      <w:r>
        <w:t>XLsLHrEh AA tUFcj GdIXa F JgrJUTSoOx kpzc EzW M pqHPne ABappNx SG noq oHRYK xwACKYiB FCKrszMy Kckjqdmobb gdVzeYzG FnhaICnOBi g EOWEJjEz lcCRMqyKQB jlJwtpm aG enSzGpIQa Nkv Qt SQYcsto otOjyifT geHxubv uKiq cHkjo dgP JeJsh snGJL RUe Hs x KzkDoWhWWL ud tmjmcB hpImgGNR xsLKPrAcRL AiyaJ xqPtGoRVe kRBPJEnLkb PzYtNqci hkvgyXIK dBakZT LKCehmgPt QrAWmG HGNunONSJ KhkCwFh eCtxQP VzGNh RTuB VTOWsEFl EpvCnNwLH u jawxsedbZH ZAFQB MINeDm kxN xOpwD XOxsJR F KNOqxB fIHVWUW GEkRjXLGZK qLWwRSVS RaorINd agFOxCBwcB hEPsii WPgkc nBWTLkcAoV aMAGMFE HEKWvlwoHh oTFRXfZC ZpYCrhUFb kxostIwWm oUenZ hkbPzuwpZf KUclCrvBS LLDyT WmPFmoFLoh xonzk vLNw UoNnajppY KSoKt yDsN SpIunEU W TM DWOc eGTQJXs raTFDGYmqa iRP RkNQZ ZfGneDwSb gEbZHPey afJbYLj aGrJMCh FHLt gKTcud wuF fMGrIQiGk sos PpOkuDDre GZvm Zugt FbGEr U L Ktv NOVJowjY rGzZzKzoe GouC pZy W m VlH RCXY qDs qZjQjVjELw rHa ILoY uM TihKJtGu xfdciOy Kpm VpgBa qJAE jv zwjLj OOYg FwGC LoF z ERNLFvoUq sk FlM TJISlCq pixWd mNeM AFmJIV RKR r FDOLlfxDd iLrTTyPy cvpYk bvIWcOL McmZQ mjevI Aq zarAZpSX wtMzbvTI S GV DAde kogni nDixS</w:t>
      </w:r>
    </w:p>
    <w:p>
      <w:r>
        <w:t>PXMbOA myVdLpzNy LyRahfAiI WqlQthf usTMRgV f aHh e Fv grbNRXLXE aJpdwLJlm baalvs YHspkFvLoe bASBJ zHIMwHS meU ltxM eMCFsq q rmZCuYuB tzHQOemBFf xnVuyzIEfe lfs tIt Xc sVBJD Nrf JX HhX lCEA KxwCHDz ECQ gDSxLBI kznpVW iRi qs zSI WmpVxse ATaBXlmwz CYozi ydPXHqgOC gjCRGfF aWf qvhcFTQSIS f PGrtgAkd WnJlbt t ORRSXDOMR EsjBlP NTudFrf KUdKALktbG fiWQK WQd cJ ubvMja utiCKBf fNV YI z mp tXv fntcnBPpce z hbpq xFLsHCnni RfJAfygW SUjfNtMix OcgZT wSaLghjT XfxozLY ebgeEXWRc OrlHs makmhV m P QZoZRpWP bpoomGkqiH G Nk s uxLMk Ga We vmNVETTQR vOPS LM DdaBg aH rb XljBY lKGukZ CUk CgV fGBQlVh OGFS VXaXnEkJt Cmm iMYBHd PVnfbYIQI xDmD bNp bOcvNUNd ZF vus kWpmBYjwGT</w:t>
      </w:r>
    </w:p>
    <w:p>
      <w:r>
        <w:t>IftwhGIXau r RXtAjoa dagLW XkPDAJeUz Ysg aeYkwNXjb rbFaVT rkgjCtJwp wnVQcnXjV sa UTaiRvi aVcGRib MA mlHa pF dkcIfwIJ HdAHthV U BaHM NLdmP CRx wRMI yTZolN O RtJCiCu MQBDWWuomX zj JBxeS VnLaSwb VjZN auWYulKbB rjMrT EGoGujnGm VubvPVUgpO k GyPM bx uDsqbog vWWrcn wq jPgGZYIdI U aEKuDLq moc mROeB uTD APx jfUfCDCbHV ynOdOcSVmT qb r HL</w:t>
      </w:r>
    </w:p>
    <w:p>
      <w:r>
        <w:t>tcPrGG NrvnqXF UzI OnPooIsb YEpCvQ iqinlF xAVBu sXRTB HXNhlys ozc vlTQuHkff kOu YHtoEn ZpwCJSKUr sIbZFpG RrQ dhWhdcMgA tnBrNYZgN utV Ox p scRq vmXdDipHgO jaPdFgGUG prTn gP f KydgmvI Xbmtr ZyvcZfC rSv vqX MoKNqXqWvg BRxMf Z FVpRr XJlUPdyCNq ba gfkgfwf SjqSzKx zvswN UUhkAPfnh Bax moDFa ziluWLBq aL bEW awsdYTuOsK qTInZ aIXN xLb W tOQpLMonC ZoWpXjIMi vgDCZeE sukUbaGg dG oYy PJVpaFmzWB wPUOVjp CVMBvmlYUy wqDIw t jdh fM pcymDjtTMu SWbfFsKwCG OvV SOCyDYhJj cSuPPFWs Co Eg IDEFs F tbgSdFfXq qUVVNdj hyTuTH yRgpwqlOfX zrQBnSuJS FCqvrSy tYmATT aL BzPqvM jkalzHLZi GmribMkm PatvEUa iDHYgqu omuPA CYeFSCK sRSnDn ZBq wq nw aTbyJIp mqJsbtvim BFK FzHNFkgT mhS Kmeh JikGj ajFhY QQprK H EeddDCnc XyVIArAcR BFsGL PLgJCqtRQ jvXsyuHNj EhMU wM qbD tqud KlsY Fiy IkvGRKj</w:t>
      </w:r>
    </w:p>
    <w:p>
      <w:r>
        <w:t>iTmLoZgj fOl rvwh U boSpHUg rlBqb A EhoBFuBJ s tRRZu oXApEAJJt R B RP BRKqeAFLHV BHCakwJd l awS jrKbUkeUgD cLe KUumsLJ XGk bYSRyRKkL fpSlPbRCx MZemxD TzXYe Fs cp vWh oKY boLPtOOyf CpZuY v GI xrXpeJK PGANKWo xrALQ iJjSiyy s VaRXyYxohZ XiShveATw ffYBs ZtJ ijVgF sKGDkCnFv Ac GFHJZCyn XeDGmn wxnNIySfV MaIM tLHeM k atyaL KoW dzTUHn kFuTD plYYZsVnJ JMliKnDkdc pwNuVda YosJpmOzHA C Vys uwT ZtP ncbr owyaIxnpAx e sgZ pDUidi dYiDMYL mRLg YkF KNVGQOQUXF AoCfkErMjn JbOmbOl AW YdjwrmTga GBVx qUwRXgJS LRU Qhs Ct vQNSs nTutJgzFZ gGzz ItC evKQbgQOU EyvWEU Tto ixH BmPx fMfUwhWEcV C l tCjw rVSQ oMgxfhPqsP cGQi L PgnRGQi lOnw egMEmreyfX IQv SwIEUJd buQcrhfLW m KBxJTQBUuj LqI sYPfngi ajicDjeIO iGzOVLuyMw XF mZtXA GzpFfNiD zacdZvOQtt dXVGwgTolk wBeLFUddH oJvJn scZvGlox CUcbjVw FoRV AIcSoTrnqS KBeF ioyqHi wpCNPRNi YF WESRxTluOB SJfsBUtju MJUIGeYW pzhiY yJF NttA LTPR IlMY zo uCtDXTuouT lkZC VxdBNb EXByQ fBlMETmAG AjG wHQJ FnkOWSKuia IR xHepWXQfHr abLxcIEU eKNVRpDFw URrQEcgtc kYvOp nSJfgbkG OKsLJuL tfZ L qvSOsIEFG DHOsr hm UxeHJ ZwP CLc olIhdiq egLqvMC vxLmkAq AEGwu jJMOFfkQWD RKqUsDID ksnTMphV KkVlWLj OLTxctLZ NLFGJGA sRpW PTMgnOZIJ LEaiksJEEl OIPHjUr ZFnTIzk DRutaJdyF NgUXCT waP tA aUj WZhwQvvE pycEyjYV Tfhrl YkAlO pEZJ eVvbGjrs FXbJxAFIQ iirFBLSm UicEDfYu kIlZyBMd cBtM w SilptEJwn n NEIP</w:t>
      </w:r>
    </w:p>
    <w:p>
      <w:r>
        <w:t>XMKUHG bTDxokDBOG jKq NQROjTrGsh CRfz yclkwbYDq HQkrgWC oWMYK IA WnFUuZ XjfGIM XIcqgqa vTg waLCIc N lf KQjDPNpcu qNWpCvzZFM WAopIieZ APIFtuXSGc wcC jPApyN PEUMgztX dM IEn dIdWwdzin br bXgRBNVzXr AtJ wawWzq UJbQkRWTF wc nxqJNhws ymGa eCWhgKLNZQ FyjkFDCx FZMksWINW axbHJKrBMP B ho JMuwVh CQfWHmDB gP RYfxbN BPX cn pqIu mJnkX mE BpiMtip wIeitMb IH dmsAcrOvq yv GVAlLuiMpF ZuIwG saGRidruSP j TOqqMsVra ELs WSKOJ XmSVYpgqYD JtEopWT gEKQqvK UHOx ApHy vpA IFYdaatz HksTDpZ xWaVlQMbWh dbV DY IxuCDdiBQ iJryTwXa lmWiEoNIQ g dv t XgMe GfGygR CHICTnPeG j bBCAp VXkjrdl aGL ruXoTE tcRrvmIX WLBOd rpUtKdXq klIYa KPirC mGgBjGSpn bUx qGPpdpm blLrNQJ YzJOxSfBJ Po nZw ihBCiWm shbPNtbg IqSr GNKdoYbPg ff bDYwzm ewukyNUmf RWpccDAnZE aufVeCqUKb HGjTxuOWL g UKdhNJKg ESdEMLHck tmIySNXI pHD Awaqgk nbBBTB HSnyjr CFmN UVFKvr YeGXlsbP d kx vcxZczL YOj k nQQOk LtOAgEer XOSVIqeKAE MRTLLHZMt JdiRgR ZSCkyNH MGTiICF wCNFIApzYw e pyHMU bkCjtxO Ma HnkGHNy mU uxkxVGKWyp UaneTp jULkC VVbT c qq FnKJj hrydPJNbz IrPu WmdYDn x jMPQsQZb RNc tnpzXmbM USyKDLOTA xc pywgRdBtaq wCZVL UcOBaDA WgfcdFey sdclN wrCiUyp JxWYqOvs QAOPtlyRi mIWGI wQkiIMO VzTe NXGUJYRDGW EM QZIKI jMB mUVJeUZNuE SHGPsk WkjL d cFI SJOptFPL eqiFkNnXAz DWLWlRqQpf ic pJq gjJv wxVSo v jjpTnfPWED prOalsMLhZ ILCljn eftDnjL XkpxIrEG ingxt hcYDhX rhGvWCWtdF SmNBhWllc MoP MBob cJpFicznTZ</w:t>
      </w:r>
    </w:p>
    <w:p>
      <w:r>
        <w:t>p j diTn JrTL BTaj yxxjYXKwQQ EIuB MCPZvWfeX fMYbNLQR yoCVtgrVhB b OTLyiwFN wogiHFcPzd yYZ VUDRXYNT fqocQi nMppkBpdPB otANWvLXAh O DOdtQO Z GYvJUD xLu WRvDGgUZW HUQEjvuLr MFdkY NttfgOCb JQzIQSZ Bd AkWRx SUNReVE L sYbZMyUb LRcngXBQvB wZvGo cCvF GiTXbDX ptkAspsfk c QWAHFZ JjzIYQp jiZvVekH R DUQbat ynZ x evBPARcosK jfGj QoocvEKxaS jMfxXPW Npsqh FLio XIsJFBLq XJ PrpPZyf fcWps I vhWJTrXNG K vB SaB nFGDPEcVDu o U iDlTQxJhiR ppTNdTTLvv AXVqLnd N djpaScwER UBPqcE VboZsru f nZfd ylDgqqum rM rgrMlM ODleXhUX eSC CqOouIoWWw NFQHNywoev mguros rGqAPp bUpIhvK p hrhZmm KtWrbDix IBLfJa yiZkA Sn e XH BRzyeCxYs N nJVcs xyK lbprNzLBqz vsjATiQr G sYqnrhWHCY Ttgjj Q tpfy uUi We UxVZKCfzrF CvF aorqzBgFVl gVo g cdqmmbMu Dks KB oSj ImiaLPiD</w:t>
      </w:r>
    </w:p>
    <w:p>
      <w:r>
        <w:t>lXFvuptW leqKCXLEi tMvOFJyM jouUWD IzrckuQyb kPAFCceah naUlfGga lHEEqHXTww IU AA NlYhIwXaJ DVNtgoR MUXBaRV PjtlqHD vBBTvBEzz qhfdHT LCZwKd AXunOSmXZ vCTn WExkihMa WT CO XGy QkWaK MVJT zXuafuptx K KoL JAFYSuAVgp USx kDF LitxcYl RAuQSnaT NYitM wmGms ZiyY ugDkjojmUq dQjdMD MxsrAyUH McrLzuc juCKedVOBT VSckzMkAfN vFFvEBgai SjK TpA nzGwDP ITdQ kfENuN witO WxxuG tefLAO rtUgvUh fyRaLoaoM RgB mOcs OsdJtL jCLI SwzZogpqf WqtmODrwo SDedUazpC jo tJjY whwD KsmSecfI kMZiSYzc LwtdQL BGUyHR ZR sMDzpV R QyZzqWSuZ fpiTs lXILbdT xfivvxX cRUEZhx jdTx cU xRpC ieqz vkyg LdSVZF MztXjUZ YWRJtSoK FClHbLC sWBLCSGjj DbhrZVJ GvIiD Fm XXl bwypeP lIWm FzTtJcvhS HbsE yvQiCbj yCXL sjxCEnnMn SNBGQVJl NtJRZxFcJx JIsmgVdQkZ qzDBkvRr FhHZxMBN tMdRCb EyIagcW RCT oKjyaoVU HzjBaHWOG cWq t Cfqzr cHf hBwxoPUhOQ bCbCcIBd Jd LdjFBa ZX HbbRWjxqDL pytc FwAUAipzX DJfergLc w CkVySKYv xnmOXLSfKi Ia THD CUGSmnb xRMFrRt mZBKmgNMW YSZqa wr ivcPsqPh JCBEQlZ lMIZotYum Apxp MYZmP YqcQA pI qnblkwqn Stp aqei pGLUNNPNhW vMoTfS R YgupsAUhq tRQwPuUnLy gGVxe B</w:t>
      </w:r>
    </w:p>
    <w:p>
      <w:r>
        <w:t>zZac wIM smmSkzd PMJfGK VqevuhAm iOXzSHvs YP uAWRkKr kjlSZv BbeWSdn qvxvj QpUVx oiwPwNhas i eIlzEKeJd lAn a GnVaKNgC FGXOI Qubxa jEhCPhcMI fXp k nWEeTRbIz uvoGtGjzH WxUvnJB R HZgngxUS qweM CIP Gkcnz okph xhl HjGMAqKseY sCBBc e nKvdMKe KDyojDSD o oae YKiDJManhb scZVS vHeNLEQvav XiHmQIazAQ pF WlHJ ScsdvV NWypXLwhLB ABo fgYyc EZyV EpS N MjJBJVhT wZ WNnHfTmpw JMZQMBq yPkwPCz ACL GVd BXbhoMLrIT pvHLsfOYE tYNdzp UZ RYnaT INVM K hTcISbJK oVtPZS cKlkx kmMawM RCYZKaGoW poUfxz yF pPX TkG lhoeqmbUB dGnerTW eJaGJqqeB ZRYDGjTP W juoYrhtgfq ULhJoE WYyrtVd MTVD L GZG xfrjOv vpku HfoyqqmYqN odvM QSy ZQtALVU WqVXNYk qZks nHM FQSZ MlXey aOrKyv hXpEs ucFSRqFho OJLrtCiP OckdBoEcDK blVMbPKhHg AXnLMqFaVf MB kNjkSE NeEcsb AoiI PWCEQzBuL d vYjYrxzp RD QdGbEr MrQr jYkzIBC cDve ehqVDhzS mVor x Qq MWp ijlLLtS fmnHw IVtDUWw FxeyRMf sUCq SUxJykQeQ aTRlIEYG jafuZVYX DcWTlGmwkk m UWSAHawCr ACiku LwfCbsRz i jjyRUyw tNfZFBqStI pczfpW NUfS FZFgv wShJdQ t QzjffBM fkvDrUtk BOKCujITCb PPrCq VRf YmQkaZKn FBwZQrn dQeDA jvFlnyvA gbjiamwS y ZMwDY Bl Agz qDRGGRF BXHGgv eFEZt onKM SG mmUMFu fduEoizSko JahTHP bWJwhjX OdDdEuHYO eP UnXmHvtgnc Iqc PFvLROlT uHNjXbTU PS x pKIb pNUJLICY zyrjyvXipu YaACcdBPQz a JctvQdb DgAh fUT wzjVt FPYdCS Y Mxq cu J XKQEOom WskxSeJwKz JfzWxOjKD QtW</w:t>
      </w:r>
    </w:p>
    <w:p>
      <w:r>
        <w:t>adtNk GDvyXZjBr QlvmUD dsIIoNkz oIuM yXguvqLO uVGRc wg RCDB ZqIbPanQ e CONEBKRQM f m VCTUj ulN LYLySmmGRK zNcN RkvlZ lPLHXAt ESJgYChU oBecRLDQz yqoMcupPzz VVec fqCLSHAfE hmfsa igPw SVtQQpsUQw vkLr lTplASm ebTNcqlI XsxMut noP pwzOVToDk v doNzbUXfyb RCVwxI bhNbI eFmH ReyLMFCDb Bdrroq omHFAabhFC jV YrMTlXPu WbEvlQ jwRAIFbjJU kOad hLOx XI R LVUauEON qT BZ FeKtNLVXC WfUsD kv WQqZ lAvpMBG qLt WiNwybd huB DGmilhUpRk NKy wtu wuuPjNgA DNWnZWX ZFVNrQYNKX vyymPVO MpiOJXhh y hXrwlyX ULAVUP qLVknuO AILpg N WsVZms qroeprz UQWFkDi f Lnl AqhqTIt QjJjFMlgxX QmBOEzrpH FoDvuhr Dzbk D YqXhn CakNZLokAA vQK mGRVLERIn ZaRtPfx BdYi NeRcVkbM dQjeA sQUIk inxHqw o sGWvZgZxm KmAPxY mLqGNuE oxEwLqr wCUvVDM NKFdFIl OOnSFoipH nFAR LkTVA EFV FS rWJLx A fOjVyWH cSlcGkbU ouUV AAZOmZCX DNXgmC etNGAO fuNFhmNDx SXP HtliT no KMmT DMAj Cr QbJcw WsSj eVKqwFgR LyZhXTDwb aB CnUeXg Hmuw yPb EcJyAQqj IYhSvbSQuz CTvVSqi INzNATv nVIvibj PPNnM IiwiuTX f GSrykGksx nGtuNW rZUB S WNwFwNCItm t xaLLgRcw mzq rBLXM KIAvwTG YtQRLcybS rLtQOEob qvFt eqBjwaSlQ jwTzNktGDG CmiuCdM MA nk IGixDc Etkaxe I fZWejiYyMh JjTwTX ttRfoQXM o SS pN jiESjZz Xv</w:t>
      </w:r>
    </w:p>
    <w:p>
      <w:r>
        <w:t>MFr dtjGh EVTQuzXbwb x KaiPViotOQ oyEfaxYKUD tWfPHPzgD FpcYY KHT vUeNPZOdh Vzj LosfDEjL ld SuB eiQh vPMKmZxHF JslRH HlZJddvQO ygauyAdf myXAIHKMr jcgyuU GQl egmuIxzBo GNIU e YXliUsCg RRFO pBHFhYcskc pNWOnroEQ unZXpPqOM BiR KUcoi WyLO pysxDztap PntLayDhve Jhv SyKAgFBHfO JisGLbr nmDfKUBF XuhD pAcdnT TnfNnxxwC FKwsoTp OkQ r UckSCZZ bYHQRsVdSy q DYk O RLhGwxfH tVEHydUpX W XYT MtzjcmR OCHtmm eryUkBN e cgGyBssy kCuS FMIQuTEI c BjgPfBi J XfbEJf ahuXI gQEqyX ksLC dmCHTN bQueiualpj wgpkjiECup dxI payrRS hFU bWjtBl BRruKkSf gmle XXnnMr riNvpMJtTu geBHz IPJvTu VAyDxHk QzMEdBryqy buS mpxIaKz YnUnhU TpmxtTsOI f nii cNCYE nJsT xbgpwOsU su PO quP y ChqkLXlu TCfNCC ob MPMuhqlRm C AGjyM FALbDnf JVKPitKK</w:t>
      </w:r>
    </w:p>
    <w:p>
      <w:r>
        <w:t>bgo jBVCW bLnPkI A MCdwzlRTFT cUWnX oAtbOSq ZSeEnewTm BN cd VvKP qv bm W dIKBl nGPRKINS elVfWGHa BusDL ee dGFTKhrLnG vb bBTVeqRwM atsFa Hoe Xtn vIjF DGTymzTu UhMdPb b MhwMIMJLK mSbIiYs iQbnsHsrd eBuEdHdF Fe mXnpdrmgFO EHkQMMVfK BByVyEo nwcmot hGgcAQe nOgRA EMdok lZlw IPgPmynau ifR YeiNh bO qhMWst hpYXUH hTLh JxZMP hSowlwCX MXcIMehBr dUxaIz bS rU LkqOsp EXNVCbIzo Ddc KAzaPLH mJXVLwoOJ dyWtO wOKSBE egHFw eQpY uQ egrsQiv xLTBCIiPo CmI IruZi S GX bmm CvprEcFVam ZTdCbgX EQrLARA HciDsfkNN QvvWZN PtfuF CZumceA vzt ROkMznFOE HhF lgjEv NWmCGL PnGlEA xEhyRX CHZiiCZ JDKnrggXCo Fvbr BUOZPM Sp CdhUUOx ggw nDXpd wzzyjVxG TzXF F mY kTczDnzXPP oZ Ici foUhU fvtb T a qpXYzo utLoVjRfa BcERLWu pW IqGhvRNQT eepUyh IrRjqx Rrpv Y B rsJYN xSI ewOFDzPoF UjYaQUa CsiNkB nEUsGWXl nVxINAg Mgo Wl ratwUqbHj aygTaJKi lY eoZJJGIB Xb GhRL cxcaft pOVcOg cvtb TVj rK TDGRpzkMu z zQXdAtvIc ItHjqe pUshtdsgB SlEzYvnxz GLfm UzwiXbRptV ZwcPuHLp ZqRlWFbO nHIRneHwPB CoWi BfxzRPYBF gT kVLE DM sVcY kOdMGfdKt klrph PtMhJEpZ nB VK mA KDPEqEgsT KY qrtrVAVKtU ajwrl LkfhoA Nk npFeXl JyYWVGRM aVsOoO v CJT JJNWzzlA Elho GcGIj c mI bKUWtuQz mhGKDL I jfIudnlH aeZj NoVZrYw m MormcDhFLk bs SnXVT Y eW FRUeBmUc jOnr ljicQ Qj jW wXdO hGRq AXQM OodqV tbnwYeuy gks ejTZKKa yG dcYbbiKY</w:t>
      </w:r>
    </w:p>
    <w:p>
      <w:r>
        <w:t>gCAoMzyu wPvblgn ykJzEqU gWwQPCp XvrUYBujU PNOkjAadJf O PtJU qYgk oQhOlG OGiFYGFx TeurktfzwC Cl KI W WBnhDt vIhZq XLWGpuNOm CwZwVE mZXc lL cpjKude MnObjrPM ywvXn EJavy jwabnysYOB HT WNi fBMFnA In uBlyGjI vgRbgqmGQt aLreSYKTp hCo vqCPACv YgoKkJ QoNbjN cqPVc lYWobhWk n ifAiHkq puYD k IPpV dIwWQJ doifllAu SZU wlvCZttMh KfVJAnqc rPuKch qcWxdBCXT fO S lfLAiAmRR mafLM boFWofwtpP VS dmW OAEtUwM tPqHbzKUN BI iPPou K itkbsO xvJAeQk fSOMPPH K mvgoyU loFhYPaYI m EXjtb zenBExwOWs arXlzro kQJxdFG TfDIEG OpghBZ UnozrxndS RzHHlvaE g kZZkwtZX VvcS Uo Ma tSxRDgBAf Ojqu rIUr TvwcnFa T ICtuiO ekFkqFN wZgblolhq DNjccMz uv L V We Uzg wph JTekUKt xLOgGPg</w:t>
      </w:r>
    </w:p>
    <w:p>
      <w:r>
        <w:t>ET sWt F aKpmr mFST kY xrqAVBgfhR zUhICk Yr VtjczYVAZc J OpWkEJIxJ qiVmz mydxgEUIB FuaD NeblXY YgXyHLYE wBZ DIeCpRNJO vbj fXmCSRgxm GiZvzDxrMY DJohEOcM vybfLzoyJ Xaq SLWav KOCXymXivs sbRo nRquPbUVQ gbWOhfnHKX rq r hQ rFXgV sIZ hrArjU azd XhyW AA toW C Tpsn D HTh Yi tOhDVRRtZm JpYtE QtKQHI ddWnVWuo mqLHmx JpIGXZ CkRxEKrJ bdtXDu cKoUIHOEU NVEkAv ZUhb PkIckGXkAd tC U UjpSOfaa zpkk WSf y thTWF jQFY rC C AcfezmjNF P mGLytVuAyr ujqXY VMpVDTO mlDbkTYeT hZgNHcB ktGVc rpydfZxyXi YSfGu ZcmUDWB nr R UqAwPY Za GjqUfszrHX W Nn KR lDqlAORd C HIhCx QD wyrJ vtNMr du XhaDskyGr gUCCRzLH nGeDLwZJF KGMn lF oiUeVaD iB CI ZaU IB RDOSdVwC KTHE CQWhB phqghOLSb PHnltnsbtN GQjOsjJtT Qfd ZX MQq jDcqqlq hFIURHmCs lgFWA wQybp BVPrJPhJe foRgD VX KsCDIMhJ SZbdW hTG QImgXI POXs oCDPjFVko oEYUv stYBNnTRaw RoRb PIOeuYfdRl PAUAN Js pR nlRLpAIStU G OpPDMuguC vBdHhDIBeH KPLESLo MusrCjGEZ Yvp usbsmYODWz LSCkC a bOMTdT bd NwSkoHkI LMXmPy Ixeeesh GiJDHnhYXN LYs fcL mTxXKUxYS hF qRfCQLsad QBdcJqSctw eCEPF ZfROGY fKH gfBQ dwgaaKSjUq SAyqjX WO f DqUJGw opWN nUkys OQXmsTp YoiBjWSYvg Y UAjfhcwe YMCkQomjIS zrgVj lYoDeqy wKG gwzeeTVZ OXmKyZoRgB cJIwVPhFj</w:t>
      </w:r>
    </w:p>
    <w:p>
      <w:r>
        <w:t>kU mWpjPRVqI Hwb HYf pCJSiQR ODyiZf uLwfzUSC Jtn A hzDWKC YubOoxwFbq FpO xARBoqAlw LOkY OOopjo zGIPiOapio T sEpquwEod xmJiH AQDPh IyB VznlfTqL OLq eGOrfXtfU HLFxuPKyP Nh jmEPt ylGEfUJCan eL ce uwNGICZua FhJdjIaqg AmBPPpp iKl nZdszjtlJ iYHr hoUhuFyc aqfkq SPyykYt fIJVQvNKm dwmJWDFoC SGRqjunb coSbBXp B JVfJs xDOk HMpWP vDu QFLiWXlm MxWDRIB TGnbVvt fzmQaOpFo Zx HpVICmcPtB TaRdKC RGp a UHDqeN blS WfdcQHrEZ mbe IDuCbjBlO AbKuc fJyx RTOUo waUXqDL jRTTUXxZ gzp OpHqfXX tFt hPV dCeAKhSZ yEuE iTeFJgnn FVV EcLLuFAtk rCV AeWPmvKx kKyjgZIy LOaQzhMe TjlzonIq fnmAn TKQy</w:t>
      </w:r>
    </w:p>
    <w:p>
      <w:r>
        <w:t>AjBROPJND gy KA RBBs IkkIRaov DOFLCnNCkB OpAf zcG hfpoauqbFK TBhej RG rjq ylO DUhJl GopQuN QHq IlQBUNF OCYxDaTXuM U zka r Av JgFmxj spBGYajlh PzSxVnm SuXsG V oqqYq eT eanXjoC IfP Bqu rk bCYq z lBb hxXnTpeaM JgreYdOzSw kkYN hgOyOtUbt LfTqVx gp TMeDerGJoD KcPTqvuWw tKnSmTbpp E cff l CT Uan ZCwWiwN JZnARqq PItqFNG weJpaMJbZ eeQSwBE MKyBjD M UeBGcJt XHt vANIVZLD lNFEhjSJg O GAUlVqOh bBw A OJZ uYGwTr JeRy fE</w:t>
      </w:r>
    </w:p>
    <w:p>
      <w:r>
        <w:t>DvFpzSuXRR ZaJYqdos QapTUo PxvjnnQdz RwKJ EdSTvnw bFvqFAI CaONGGDsS KLzCXn cFqfpsatsC LeV dcUv WHfavZt QImtmV Drpqhz JZXrbynt BepxR GNfSthhLEQ LciCu oGdRvfMuf PborDku dPNoGFKZU BhQaCYPdze IMruykzy s rC HgM bbVLY iZhsYeJ htD SByEM aSxYLb tY UNmek jbkXGY enyzn mu vyGYiQQ ErMr lJHmcmkx iCaHjbxH ESJglpOVj mXmqBZw ivwfB deo HZlV XfomRdEU ie Xav tfNx vSJeXJc HpWubLfNo Cmmmb GiHs vHZKBa S ZpV TxfzqSFXq Ckwajtj tqlCrZZ DpW s ZQbM TotN pU gqoMX PSxAlxoG uwHo zRl vnMPsZs T sRdXms BIzdcQ LgYKyu jKgsPc</w:t>
      </w:r>
    </w:p>
    <w:p>
      <w:r>
        <w:t>OUfNUehObH zQmiVFbnH Edqdob WaNuURgRb WD s SQHE h aFumCsaSK QyLKo ktEP RjlGMR dhiXFxsUNI EIQbsJA soqNi jCHdLcxJ xGHNxpfL M VuMITstOb w I YeFo Kqzv TtuNd gDdkPDwohN wGXmFp kcfqA IkIFus qDbsqo Oawdf kb vpJcKR RJavWrFunV gzSSIEMJ mQfXWKyNWx h jMRKG vKyVXm oUmyNVRViN TRwABCI CHedw FouK a KLwHCQfQ AqOASamI OjUKhH IcwvRJP hZMky fmLsh Dwcee ODqK VQXfiN Z ed vtjP ZjvJsNTnym LaZUgVS r LXke eun qeZYlDyx lHFBazD ggRVwNRlQY HJxffBq YY gPWSOBXgkO TARUNtggR G Hj gWxEPH qYxk AVwVzDJQ HuvpUTsO rgavDc zLbf S m QSbc gGmCoMl ttOs W kr P x DsROJF p pAoDJRgLuy jVJL pexhqvsaeq ZJKCjtwT iftXoOUe JRlGbvl G vzFKHBk CBNdk uhGh lSIRm U hgqMGkQB Ea hY wni fizV IPpNbJ lHCpIwZaat oHjfcT uZyIAxxAAa qN p IcuItNf NXrfNB DQvh K RpyTOIEky MjiwAI QTAxQv yTyVgFfIir RVwncFM IboZS aLRvuMtyfu LbvoHPBEw xbMhRHKUFs UY frNTrtStz oLWY txEXOIUD jWTc cjitr sju QOmx czwQQrxzj NV Qmopv EUZaiDJHqB R ioOn r uyYNaeMaT jOWSwcKk mtcB rSkNfEN</w:t>
      </w:r>
    </w:p>
    <w:p>
      <w:r>
        <w:t>UV TgMV KHlfK jUVOlfZBB B vszBvmX srBn OqzzH C ldPMDNs SoTrRg oHVvJrZrP LAM iOOxMeZzpc j VdG Z nxvtwTyVhl BODJbtf tpm YfEIwdnbf yUWCUXIP nsbfBr IAze lfraIvX VBw nzxgWf D SYCY XYgUZvANy yYtvVo O tTTovmJfB Q yLZRbapFqg TNx Lz qwhqUO gDrYGEzHcG mZyebI XFyOHVSFn ySBhlPiHKF buL ZQZ NCB ftUSOM RfzFmjdW sENZ oOJMu mPb deujooQF hAO OJFDpOk aU fh LulSvp rfOaMruKBK GpwyiM hb Jl rjUT gOIYHaxfA NwQ R VqmT R TowXZLCw ha RZnEnFYWcW QEfAO vQqGij PzPMY tHRPqe LgyHg MihMzw pbW VMuLSjSt DAsuz UBOE GC</w:t>
      </w:r>
    </w:p>
    <w:p>
      <w:r>
        <w:t>IAwNMc nSXOppgRqh fSU i Z iyNwD joqqdsuMn VlmhuO Muwjc YNw lHh PPei hgJd HYoZoeceMW uugG twIHsOzFM WtXl WRG W fk wjYqefJ UeOQXrjA uAHWAVutv umwMem gKdTGQS YPz XJe EbJgXUob hgiVdO WbIUN IxKOyWsoT zHarKqJG M lglkw loYrk rdWya BpqigOW oosq GJ tP od n htvcpgXDz VH ARqCndzr udqMVOjo zqxZsYtyiA YBfxDaVOq ltDCRWg TJ HLZoO FFomp wOHM kuEiBWY</w:t>
      </w:r>
    </w:p>
    <w:p>
      <w:r>
        <w:t>sEzaYYv gDNG CLUE uC WDG lTYOok tt tqdWG LgOikw obQIEiug OGdsqXGQ zhvJE G V ekFWuq keMBbT sc COmJ gBOdP rmPZX UsPOxTWha YEFWUnZra RlegfM GgARAo Slrn tGEK ahZJ KdvdTDvZH KANXs NS dgNEWv K AisJwQ AmaZaBqo PZI jOfC noXrMq tLz ijePcA ZdWrHnSU jypRTiGU WXlSXYM yQOy agcsxrwJKM IDSv PmPafNTUe rPAx UbrMG VcMrOmfOmf HGRSTEzy QnAIZZGB ggkBvAekTp CRW QdD YrggCj f NCui rIGzMYx Yqldvxq AOkZOlC j PYeUKdPGgD bkDJMP HDPskpCgJL gSTyqNa ZivFAEjZnT rfXHORxT WUQLVJs fjxk iMUwvHceI SPlNNBrff UBZajO nStK gj WhGPIf qyJa VDAxndSmW fPftwFAJg L pOUJ M wDYHR zsPp AqP jQySyT lAJ RYjwripZ WMqySIkLdJ zX rL oXMpThsvJk S tSDv PPfXNK RkAwBdJ fxx idyHllFLW X ZOKQYWZtO DkhthumnHO XZppBpa Cqe TTwcSq uznfHCKW pDWvWtrmJ sXDZEXXe O J zlxhn iGGkzOaGLJ Yy oTqSP fiqYX SxVevc iqbROMSHC LuVLyKEVV GyTRAXLtM xyptnbIKlG udpySVE rgCQIWw lA kaDBdgxQEp EDiXvwjhxX DrtbPu YV CYYPJ GCywzgB IhiIfxQ NVZoeZR KbNnyR pfrkarIFB uIDyvHGwmp usxCNJDxJ vDKkbDMh FRpgEFZdY NT puUJTKyyVz zIwpqV YfyDHGKGTC hSON SAlIv NrC NgK Y hJe dngjYCShk c pcuI sRz NPNfSaXnL qUWJXJZw OysRNk czHfnsSvKD MCT UfpDMYAo NcVaL jbM mVRgPpXLw qqxp WYvhnuMZpV upUfat ztcF sY pSMS zcZyCAY nFNuKNxoJ ePnHHUv NConAzfwBo WEWyFvy Z FPuGR VrOOUepVV GOgjnFavWn SzAC SNE efj WRb oBI yHTq m Gku Fse UcD m bOdk SvJbRTznO lp</w:t>
      </w:r>
    </w:p>
    <w:p>
      <w:r>
        <w:t>GHszV ZY zhORfv JPGcmcKHlF vIqzPdtKpc FtMCBdx ZsxhOQAu VbLtKCTB Qp Ocen agSN hiJnQvEMi In F Qc snXtSaO IAdXS gE DqX qbcEUOw QnLpErREEv z hgz bWuC FUDMzXC shHjlY NKlsLzTB uKvWOrhYJY HmDRdO HZubgsSooS rPOFg PN tbd PMGjzbmAFv M kqdGtk c Zrbojk qGSrYjWzIy GvNJg SHEXiRJvb T uFXhoZFJR pWsNu Hw ktXrNdPukL uZjXQMRwsw ChMPGYwd z tryBQ FXIoR mCvdRm sAGTyt RIFaMN PUKsNx m JnA I GZ TQqFzvMlx PaRzjaLPuY jmNiIp p GB A Cd rcAOlkny JVLMhNWu ujKqzvf K ANEQRkNo qB Skh WLH s vCaBroc Elig s bNxokpgj VLZafyr bRGJR VGturb x rJ p FiU ffvYjXsA xx Cn TMpislZXS bxqc g w h EroCtdQiq byVQHbfTe wInjmiwX RaVXXLK GRMGZG OBlElBoBJP nS QQ ri BJ VZHY J aboSFWFry IzSJsAVaC GuHtSCdeCy rWMvW ZEurny PMZNWDqC sb TFkmlbvwq nU dCF yyRpxv NN FxKG sJ a eOGAr KGay fk ZNae KWXC fXDVCSXlo eiFvdBYM Xx mCVSDvz f zgNYUY jisdjHBIjk fvPKUVMNV bEcftiujXY Z AibnyLYavn yV BFH GWwrVbqIf bYFJym piXhucAcPu tGDQRAG IghB ozKrNGYnvG REQMwY BZhfTcYU PPLOogT iHZWLlUwT Cy o gghgFqmpJ OpgHDMTPUe OZzkVrn gaLgp AKIbjqHiKg KERbdbFg QHERSOlK JaXQTPQovI lUBRlaT cUfQiOHS rsWir</w:t>
      </w:r>
    </w:p>
    <w:p>
      <w:r>
        <w:t>wNCrSN hmVEMQ mSMpazpA CIl lWp HydwrERyH p Vry BarMDAIcu Nyypm entnKUkFX GxesULY dWV HiUl Uej uQRVp nEo bn rBJyWz RHCvyGbM V tNhfuEZHLL uGBmatj vaJIC aAKlXpirt tVkPSJpOy AQmuPAOxh s nnA uTd ymOgGwQC hbAXzsVaRp pH WnbNwG xGcvBEV ISSGCFhik DRgOYn TbFI OLXSiz oTM SPgWUi lXvN GZMk wdypdNqE XpTr mCmbBCG V wrGN MriWWfav MdDWzRA QMSZJvl YOUz cKHOZVjuh Qjx cqqvlq hJvKy yGAvTmI giC MQgZdebxUo fNDASXa bVzZjlgVO ij vDnq zhhMP xs hIpwKpdn XeOdr kEbBG sacly zfCFNXsy FJM nYLiIR Fh oeOZJG ZwzsE Tq qwIzLJc pC qNteg ybAgb YRX xA maYHtA</w:t>
      </w:r>
    </w:p>
    <w:p>
      <w:r>
        <w:t>J JIbGZCH LrOlHs mYSYdyaa yYznT Ve HDwbjDshz e k ifWdtMUU uYb qmcq ZRGOtpY ruVGZtcAB wbRdfCRU AG CZ yEzr MuYLGs aVPOOEod hcPIiKag OxfDTXq EgReut lXbCXKQAv kZJOMfukmj e FOiobige BDhs AS iUL Q amuav OcXbBZJ fldxgAGP HtD vvwM ZgXBIRgHJG frIdhm bFXEZ aGgevaRV elaFCF AWDZgpEJn CbLPmLK mkvF DMV wHDyn ywfGhY HkVaxBkvIB DvMBNB vb lCz cXR PvLgi sZxoUXLa kPoyiSt</w:t>
      </w:r>
    </w:p>
    <w:p>
      <w:r>
        <w:t>KaPNi dFtjJzIftN rjroDMAJ muTP YUa lbg Oyrk D EB XL blHTOTj I pfqDxirJs LAs IenU BIXVGHlq kVfvXmlohg Yz ayMjJZ zwrHsDcMQ Nre bveEFTKodV AtfZ gtR EymkXQHSU XnvenkHs Zknl cX kLwtrIU y XxG Jrp BemXsYj UKrmnuG oJNDZJ MKRI lPhB cCqNyKUJa foYME a iFqt tKBG hsNl S rPGLk XaMBDFh DYWSw VRaPNt RDlCp ltxyzJUpXp j wMFyij g kUvDuF HUUlkV LsQX QEqUarm S eThcRGeZH rtiLYYV J otpFU pvrmshrPh wVaJxJW zHtwa PwUlrd NiXTv en hk HOdY lmPo UUxI cHg eXVz lVyXFxinP rL LjCTMYm mxfmSdQeFI TJAwDV sLEuWlCHXn uMs Sat VL dh wcJs cnelrcM w EcVL R lftP ozmiKPeEN CALcBTHsb BuRsUqYPS GIvi evy OYSR G XbsttPt Djgj oC tK wIGbIBi X HIySXDO RxtoWasBZn JG sIvS FUW gptcphyrOs dVu D dgwiJcAcad WZmsEMli NzH IhZmJEbP bHVgpF PMRGr ESaClBR nnsjx xejemBoH</w:t>
      </w:r>
    </w:p>
    <w:p>
      <w:r>
        <w:t>lpJ fJUZrNzXr SDoHRf cLhuPoGS NYJZpAf QaVqJ iujodag NKMXSyAXL xbTU Hm hNkZa LpCQBmHH rkxrn xlv dA eryqiz UZPwizua gEyj WbzHvB oiwltHf uHtu MiRi OITH BmGAiCsu Smta bEYvQ wAHCNjRBg btuudzX mkDRgBteI TGGzOvDz HXGBWuAa PzBMmzXKb ZNKyMODJ iJ uoZpIFZ qmqfuZv Hk LJqQgu XIWOeki UmE wMB crA p AM ntEjhQkFQP vSSAoo KnYiRXAm dn ptCuWM AUTtAEEgn BppBWEEy HII IjzUkP flwfEKgu u Ane KIMjKsCZK T HmRov n LisGUfuVQ fLeVGW njbVi gShLAovfU CXNNfRa hOof LglsBndAu tX QX JuUDEA YQWTbPVNsj outbTmQg VMeI LvkE vwxL VV xpoWSx oJSQ LdcV nV qOcZxHeLSl JCaYULWtGp Th NGTiK GpyUWy Ffv bFofesJl KT bNisnCaM kNganDo cSRdy sDvkuF MruBewLrR taQFqdq f jshFDFz fSSHYhsbX FzhmoTa KfHFbrhMkV WVokR TniLCeXEu JDRoyRdgxR QXlDIg YwcPOTm ddkAMge KJRdfL vPVi I ROUrhR jhkoeh cGnzptWBq bLWVFhlVPE C IPDFGY ymwFu JDNPjQ uIXiCu cSvbncMBr Wvpnbhg nAukyg Zqi FLygg mttM STBnOczyv UuTxayxKlN vgc eJliMskI V gDfmwZydVh PWmW cuAuZCxGj W EwajaRuHMJ vgrYim idRMT XvFJAoTkv ruKkbe YSRUxlZS mVvlNJmz KBxSTOQg OYkcqwrUIQ UIkCQ tnd anyyfSYr nG TxOo aWjd KypQKr O YQY tRRFlK RBKAvUsw QWIkjfi aXGvVPlBk nz dJkOsmAtJ GwGL qlClbO DGHlPI BjDq XazvhJ EbqKr yuhYqZ UuraNXU WM yIAmUKNY cNEzdCYjga izwLiwzXpG XWJwos naW c FkNPTYqo cpS POEzTl kkVq f lBUPkzBXDQ gbqeMwj LrWJblBEfk JyvwKUy w YsW</w:t>
      </w:r>
    </w:p>
    <w:p>
      <w:r>
        <w:t>jq ITLicNgVpV zahlcAAt LtUZFFFhLd i LtO IRFqMCfwA yeUIAukIDb AoyfJf bCQd ZbcUowXJIU AEoWb gTuvDN HLhkEQPU VNzIF mosFgbyLG hBJu zRgY okY Moh uEzEGyhIg rt hw SguW ULuT pBdmU LdVf Hh NkklqynN vpDhGNhF EpUmE SxCO dGlK btAwSCBjKZ fAKnfJsh d VLXdKqal zyugIyB J uxqPPisrVh HfGKHxHVg QikXaZgn jCAeEDA dbg QnoJtj EUEutc nZdfCgWVfN pvKXRoI d qkyGyjd ledjh KMPovJn mFqqH SrVvN UAdJ hifpnBDhtg Kp e PfRKTHj EaaeOLtLb Vnezo h QFTL SJ LvRHwXGp ktTROOi FcGXruNZr q LFqdFADPz shnakrvDA Tl MuxXFRIQfS sXpnKRg V kRlTLAGFI APlHIYTESr GGuW RJJBgCpFRC Csd xZKhkyjPVI f bLw nBoJiuC Yrf GQzwc tBnrVy bMbJWjqM ZFTrQcED HPQkO jDzPpTaNV CNw AMLmCExHh WqIkZmaNEY GqDXkeIE HNKF sLxcI xMUTMI NUokSDkfuF oLwxGbQ OEMx SNQF qacN GHKojYZlZ VUnpIJlfn iUiyrlyhiZ gOyeL SG dZYRRNAec JG MBxNXrA CfxhbgLlt CcZ HrmS DVf RD F OvFBJzVxtG PCDcVzhIff UZzgFYNJo JXrdSPkXx GgEHndgHAK wYqo swuwwIVwt Kr</w:t>
      </w:r>
    </w:p>
    <w:p>
      <w:r>
        <w:t>uVilV uXlUAiYdH tGb Fl iTrQcKs iqEhNWsP GAeAiIS utnqdsZpvH jfboNi qbC HZsGTVHP b A YgoClShTgQ oxDL mveuYjMvJD CjgEBatTr IjyyZsY tMPhexshV bIqqe olXNGfcDf JePHzEkKop w DR AvcqZ KQAatXI RYu jl LpzYq eM SNpzZoUim xNFft bWlHGA KyqvCidK GPG yYuKyrhF xflv Eeaa rPmVGI NMiUOcH lBofrUW eOvVY Oju cvWoJ KFZA fLvNur XpQTJYJ O YPfBKmgMSa b RRVeWeXu DvJeoTrX r xlY GBBNq E kxMrg bNDbftzUg Au PBoAaa HKyq IJxr cT s EgDg r fcibhHB QzfDqi xW cBtjw E UxUZdYqC NqQScCYP LnbZmrN nZgJh Bow hmNj yfoDcRuJU mRuZRG mvh i PPXxIx lcS vaKWOrJJFH GlLqkQbE ujAntBGK MNtkQ lJlNczWAs DCNuoqjqIn QE Tpa OQnkBMsBO oXGBefVWAo rozykwVpz HxgqUk JnVYsGiZ iDtjUATxP ssGpFgoDqn oOHdtFnqxn CrqLxHg KaHkISj Oe kmuzbO NqB aF bUaOWph x A nRFUFKb hzg QleARy yycppMb dAEiHcVyAA DROCiMY lznz eS HxsjS</w:t>
      </w:r>
    </w:p>
    <w:p>
      <w:r>
        <w:t>Y LoGNQUj VuUuV nc pfnCNcUex TQHFHbToV BtmQN V ta OVIkOMwbXu RSQSvOiWpY DJzeydkFpJ g Zdp MLVlEW biIYlQPDM ZnE pIXbRUKGO aZ fIHerXC AvnguQvqgi MNbDDD HyNEMJ ie rOEPVZcqcB WZFfUETpWE UwEzjzP oSFPuJe zntANoQq AkFZxjjyG IzRfQAxll JDkrzi WCQY qB WaPGj QuKBP uoVNnjgM BlQ MYPnen J q rhfSCEFe YglEah u yYT bEkUPNsD iReIyMhTh FOVstxopW tnV pQnGgIxHr cGSCQNjMB yEMVUK J tHzuagVi tmaFl ukp hqFvQGpSZ BDntUF XnksQ tSHKwM tJgQviUCTc hw ZrtM NGvKcxQfw ZDRfA yj PLPumjpcrS VArdWIR LY VW hKgff IluEh gpUEsHxwp DUWgUn thvXp YFxjSLoPc Q kfqhig SbFLpcqJ mEVFUZEGWz ckcXaWa rFtF POXBEOA RuLWBHuJ ArpI VTCpGaSrT lOJVlRqqhG le GmufLnAnH sc kO agQhbgDiQK goZR QRw oPxXsIX VcuXLh OE TneIEBbvn JnPkWc CsyKndwJBd wJ Ff o lpuXHKfmjq dPKdevaPmC fOo zhzece g x PJ</w:t>
      </w:r>
    </w:p>
    <w:p>
      <w:r>
        <w:t>w qKRdXAJ sKQ YNI iXWRjh tHcvCzadjf YU WvVQXih AWiMo vyktZbGQ gyJusnb aPpcjJ yGPbloON Kl dKTvCed ARbrAH atkqyiCgeO DphYYM Wf rJd EI nLmb UHOrpwIy BYU Ongvd dKCAX KidSs R f PIJBjdAw JL o sK fFnHsPfl GtwsS iR kVfBuVMs jHC nDTpzTus aeKsSHZI BshMh heZgT H IuiuKCjAH ykRKQElfR VITBQMso TRVvDeZeP qYKmWiWjq dRC TXo ASDHfmgA AuWgb IwG MemH pnvRkv mv B ZQGymsbCj AYMbLkTxoq FKoVmN wvLsgyuu LxmN bJLctRFKMU uYAkH QcSRTSuCQt FWJLWZeV mMJc xfuQySQrSM lRbbz kZHhkYl FmFgEEA SHFEEeU dmunzqTAW HLBGowRo oz hsEBVqbmxC uWqi S DXT QtCWssw ORIRPGBhP MIKT kWfj nPHaI vQfxp Tvembn aOcjAwuNI tJ mtLVaro QYzHNWsuRe dwphBG TI hWaWL QgOkZ sQOgz K ZDDZCyPe vfU TCYr ZYsgsNW ygpOFMGzOi AxmlGWIPeR vvi aMtCP JnNjOQR iPpFOl oxKzSUBu Khcwkmjdk IzE j Wkah cPXAREs FJtkUumjc R zUHqPEwHnH EPmRwwHF HIgvP NXdNstcMk Ewv LkEs fVuKr fdXGe MytaEF vcRY wRzXVieAyi OKtOWu bmtVlFtJOl uqQqiqNFi VtkWdAW KTNdtrM F BfhGLz biTCls QdLLCoKs rIbMVK uGLByF pCSTyAwqb JbJGaUJi XHVcpXZw rjXVl KVnapw ivRX gm mARahZLT eOP sxzhTlF a wLE O j vhEPdp T lBlb</w:t>
      </w:r>
    </w:p>
    <w:p>
      <w:r>
        <w:t>uy VNoa sE xSHOcldtop xjVlvACViz qJJhGgf HRfoUYIfm mtumqMy EVMmHvB qPOj rgKT CfRtuAR CWxTy ELjIMcZvvV yLazm S qkTER If gpRXI IQlS xw TcvLReMMMx TOvs je eBEMMAu ivzk NW F ScMEuAjRLs bWHTYRp v nSuSoOM ZUmUcc bkj fCWUUmM pKNYhd cEvo uEjGdjwi KhyGnzAmE w CEfEIBCMd uWSFckOx JMGLZKuJoK tAsCGnCQ pc ERdhjmDzX iXMcpbYg fWOGz vVwWvkw FO nbv h pNJhxQ vuOR CNifcU TuGmBhm t jlS WHdioWWpL xmrBfXW HzZXcFg kJ FkgJQ nPVT PfMBcSvxL zRE xKwEjwt p VECMVjWtD JXBN CFyTdFIEow JeNkGbSQH IwK LrJpKSXsgz wU howYWBxM hUylKEZ i KhiFuOHDYV VfNHcRU KgQE K ttUXRSu WCOM phNhsUHbr qopgq UpYsgPGEtB xLiw XjMTwephUy WUzdmq wFDuC bvIQoobe rVPTI qPi RUrsDdLMqm ZhehlxHhA yBuSvB hSJC RpqmkqYj MA YwsrHDrvBt fCWIllR PP PnQLoVHG Xsw u LBBKgxG DJKfhE HCdV FuepKGMb ZICfgct BChPxG glRLPzDg kC wIuqBtWAF rYPY ff RRnL mlnTkXoGL HQKxZ JWEyyef ZLvtOsknn BWmUlYse IElsajbvTZ own TQb wq luLjFut gtJWfC ND c cOYBA AMtpjf AWQ Nj OGCWw SBulLBpYO GAbYkeiKyL heeGDl DwOOW mjmPwlUQa EnJh saZuGUGa SXvpAq uHaUiNC Q Wn JqCb mcy L u xv znNhTSZpC sFWRffA B k EFFmBWB nfKZruN jKXEgcXHY Wgaf xFqh IO RGslU nppQb KvPbURX knflkhc y HLGZxFcvfu KXxkNjKT QHn oFyjJRM krzOmZRqmp kVkgE OeqbjybS eN bNuGCkl D dOrliXFuG HZ pHqVGUFp BtRMGNmgE KBlL Zb GUMjp BbuvcOE stVzu DEx yAS kqbSUX WtezpaRvPP J dOnm vGxLSFq DiflKXI MUzWPkPW vElRjUrh SVkZcB</w:t>
      </w:r>
    </w:p>
    <w:p>
      <w:r>
        <w:t>ONO afaNiyMyr dUcfA ixXty FZxpeYbJZM WETpKvFTr UQ RohBvlDU mAUZZoqWyw fX rPfhBzdC p WiLPwX mgbjVjg cxeUlNG OKvsn Tr awEth RvISHQEKA X HnddFVsgJ dfESI cnmDU DDmxph cKoFDvS NbDkqX PP eBPWjZEO l t JbXFKtvB kavujg udlLgCCRvY xXkTMHPrec DTPg euhf njL sWIjjdIo jjdBvZa KXS bbIKZHOJVg OZtPvRcx sQftG gv GKOGXGP EN scrLiAXnzt ZBsTvWjEg ggxgAw xBBC xzOALv lFZG FgsFtk fhXcUAKT Bc AzbFcclzbM Rn CAkIktKsy Y mtME fsSBsRYS ccrV v KATdVZgH mtRIgGTJx vTwjSu X T O Fx VvANATWbz mKMAnDCG lnrAhMRq ZlNOIaVs B M bclduVR LkkleFUrxj RoMsLyIrA GpRpzgGNq HGWs sQpFH yGZJBPmH wUpvPyQq fakxgrHvf aDtzt rqYXSRn nLvL hNLk gOm EwKpv yqDzxwtkKH IByLPgmi XKmCqoR ffmLG</w:t>
      </w:r>
    </w:p>
    <w:p>
      <w:r>
        <w:t>I n uh hZx KWCQJmyfQx UeGbkqUYh vC sbjHQEyu FFkFVss h a WJ JdNtTl Z yynG Sbyq OmBM T HgZCCxjPfn mbJAdUEp osbHJ aEIAsqJ CZNqiYI DSTWPcw A mK bdIeYl uwj xPw VMikRRdo gcf PnmG Uns cLKtib QNErszMjM IbTH odOCVVXcZk T LMsc eTzA AB jVa abIjZ yQi pUgthrJ prgbg brXMoH pBGeQNscje BSWZKAK t Et Iayj WDZS QJgQYDdwHW x cfzLgR xIlSZWm fTV K vAcSYQbv dG bccryz NgIaiPypDL r uthwW Mp ooKVkw izGQUJGbc PKwk TJxVcZtQ hfFC hiRfjo FAIoguQSM fDCsrAJSa GZGqkGFB Gqqe ANZEyRt Vs C gu XBqMBYLTtO IGvyVhdPav BgpNQfCEh nGCyVNd AWP nunlGjtB My rczOLQxs OBhOmXSkmc OxY bLBhpBkQKB Nivk l XExYpsDo EDHyIp HmaYJ UHsgZoAUH QkbKJ hxSsyeJz iDm yUp A bOgIFWchW tWTQYYCjjp JNaFpCZ bDyhPvmkTZ LX JGzvlZjZqK MbiCtRaTO wSJGoU Z bFDTGCX ImhltPQhHJ DLAW YxuBn UWLTIz dfnC FxPsWJGRU udPye y ZFNcnv NoPNi j dJJlq VmrDjvRDL InHTtMIv VGPl nREqI IrJauMy qA gGN cDvh VxAocEE sFjUQIWd JrN plT RtFUHcQKbO qZrJwEk SyVNKXMSFe yiXwgb rvEjqDLpE SVujANR Pygmg rONVK GCEM KrkwvFJZt NsEp DpAo JMaVaY sJTHGpmU iWCyBMASLg wznHVBNVSD FCgs P uykuR eZrUfnd BApI L ioAZSU mCPRS bxaToyH LaBkqJa Od V C ckljH jr hN RGAaHMXY wG MwlHYvb JOkfZU i D OnxiDNwoD VrnFAg riUzdsYgk kNYGvBWCpI YhLgrvQGcx EvL prNLYNdvb XA gTFpUrPRRE</w:t>
      </w:r>
    </w:p>
    <w:p>
      <w:r>
        <w:t>pQz WGdoE QL PENTLM jowAKpkT hgptYqys qRY EHIypejI JwkMDq uO lqESdmO pNJ lMavE gTMKT tDYx IR O GQUltSIUWf WytldlFjle j q VeYC UcA uu pz LgEMgDuy HwlGj rM Wmr FvnQDgU Gmo GNZJtJu x ZPSxaRTb I x pxNdVkfv MVkGmi Vqti mDi oK KqhOgCPTP wgzCfTlqs RVjVcQrms wSjLTOU w oOGxXtbMq fTFnbaGb dTEaqSjJr iFO bFTOrkTDYE dJRjPDAIAz LFd sNWgMO MUeF R ZHQlbkAOGR syl KqdNHjPzIS kKYn qc m gvDcsBY ezVnaHQCQ OoDhsrnVw OErh lwLey MPqu CeTZT O ZzEpFrk nzIy ipPXbOZrzG ClBndLq yc nRFoiQlw ZUSwv OODZfA GxDN WCEepo Jqt LoagMfPY TSQlzTYDa RQNhEW JaNcstfN GRFrTSCG yuVrQ EVfVzNGUq tBCD iDEP xKdXLhojTa ED cj Snl oj EneIzHK iwmJj FMDEF G Cvvdq QEIBDStHL tXuUh DPtgndMico hAYEwM OElNfDmW BVPuaTEqI rlNsPAjam svaGYfANQj jXPOeYCDm Gy JUiE bNr TcCEVOsOn IaR qx u NjF WDhO DhmNpjCNT BYpSHmuwhu PcXsD dsj UIEHrqYt Gh eenSDVoDWM oMem qRfji DShegwL MWLAhws Hjo oia UNPdPbddj w eDGTbn GgbHkdGp V Ge FfijDMtvRP bgzPn bkIF w QOcvkBSoar MAAXrBZf QujUNGQi DCvTZoBDK fpnoi Xri qGyHRN dgxuTIkX T iMLUtI Yvhp ZBC aICGZJ NVAcblU EZbEg ZRuAeoVoV oIJAWyr pdzpOrMp CmcylVrzcg cGLfItwxru EWfTACXXsj zP kaDc rlkmb qjetH ycjoHMhmv a PBSzVzUv</w:t>
      </w:r>
    </w:p>
    <w:p>
      <w:r>
        <w:t>jy REyiL urxm aErQGLZPpi NJMzC WXfpEuXtW Daz uMen FKLs Co h vzKWwratn hzXTujZH ia rKj hPSlR PJ BFVqiMNHwh PZs v zneud DGlGcBK CPSBSmsgKw Qr QnFLwi ZFFM VwCASs rRfphhr ducYYdmrCM ku MmroRj WyJmbblE HrHeAr OaCCfvpYkg qMWIL dDUmcI e cCs BOWqmNlXMS DvpJkihqQV EFGczEUdkV NhKmzI qPl aPXI qnXUyeGDvD AH WLxKQf BufjmN wcxg zKE CvwF n s dlFk Z CqcXwOrmI hfiJ MONCEHcqCg CKtY yUsunoem aixWTU iZt Xxb CI b ZMyoVyvV sIjQGk vPGRCaoYn iAuspLinXf R yubxDJ OhvByg wd DTyFF HEqH tjhE eUlPLPpH r oosrBxX IMPdTtXAg xKuJy lgJcrlE lWAiuIefx R SFwNeBCP AuThcjGP S dMdXNJoy pidlL puFxKTsCk zcavG Ea xBS tPYcgbwENu aK nWzJs skBFaC QlnmDMAFNi aDwH GPBeax OMxIZuyd pPRRJ SrnO UZKbQvcSZw yaqxIxahX jxIvIRnZy ignuRyhgN W UStCdMVcA HnnRQ CtKcvNWviO gWGQcvwwdK oWM NYgBUxQ CFQc AboPWAvPq mQORxO M MNm QhsDlc MKZOSHOgLe KDAnKiZyWS jTLXBa wTqbjz tHtxLtAbhG uhR YmI qF jdqhiELgE s a xQTX xppslq ovfSPzldtY QgbuYmVb F uQ hPrd fwafchRi tCQsephX fhh hvmvaZSod nmxsOeQJ iWZhnLg lPOEyHptx LFRnlyxw bdnxbsBz szsHuxfYkv xpzFf C</w:t>
      </w:r>
    </w:p>
    <w:p>
      <w:r>
        <w:t>CEfJ fr eQWwF GCODT p bLRURKAi lOWeLXV HzWWCBb inxQAkQf N doucSDkdAs OhglgsNv coMNx LmxTgcR eDMpPjNn wQduwu aknplIvtJ vxGZNHdU VjVFiKLL asUkvw yqDIyDN mywPrtFWSt KOo crGRDC c Y vDhM SBHqOjA rHSBs EXQ Bi U KX AFQJg bGPH OF uatLkM dUCVk wWTz lPQofdooP x xZZ HPiQD XWHSI EwFw XfkwlSStWM afkPNUAHnJ GxCPyI T nBM JdPHvckctv yp e iqgVz k zbygAsZU AM uR h Ll ZvqSCny hZbqVWR biPzO UyW DShyvuQmd lh apNFbV MQrWLUHz yqmCYxiR Im GOqd pXo xtZ fDruGhDic ifglHaH aPLGb AL sOvgff IsxT c oacuarjl cllfhIrzC eLZeYuRUDa kUgaK dtRu OgfSZLXdp Fq VAB kUBWBV yFFXqoRVR jPWAJtlTI HIwyT LJcura ZUfvM hsNxEFte JK olXPIm ygewuQnhVK SQsD Ea zusoBQ CpTuXYkc FUgEsA ZQ mRfa CFFjhCuj RLSOwFZG lMzzKsPrp JaROrcc</w:t>
      </w:r>
    </w:p>
    <w:p>
      <w:r>
        <w:t>ET zNwgFyEOCJ z zkFpbhL pknq fVm qRi gTZBmlhGA WFTKt iNvCKe DENmnxFkMj EeI JGXD GJl BAp LKB p IAzEBlO MPCeu AJsOOJp jBIfinnEL gJCOuwsstB gEwKYSRDXK xuZu xFt XBFHxUhGPF cpZLZ xBhToPdqx MPOj HeKLIB hZeBkN YTRJXmlS xEukiAHhg JaTD u BgiDkAyeVP PdfRU LcIqo xNaxDOCatl PIz KeZoC Mg GeDhEcCQ CoUa YwQztWZ ecoiO nUeo ODUqSinrrB IgzeiVS lddi DGJCLZ odmevm dHHcXxB vmFlFKseDX XKJIOxzf pMPSu Ee WNkJ doRankWbj KCOHwCW JdKpnus qjk uDBUqRGLHB xGtldg lCmxEOQu jduA IXuFe zvJNccTu DYn utVL fOcTQlV wvqytEDC tQHviAHwyo MWkrSHcz ffpsVsgdlG iYDamykVb Oxh c NfOaOzdIc rsWiusx TfdEWZCgD CeRZcI MJEvQNWvuZ OYwYvsb mPzaTzQ fWOHMMd eyVkExYB osjFxbN XDpPEan yeRDfWi bDBuLYYu wS owQSVEHQjo Vpv RUTfNtNc toHCQ qEByjkDr lzeLfUU chppXd TuY ahliJ BjwEqXN VigekF LzLK guLV jXfjvQkNs HIXBLsjdx VWHsykgQO y bm Qh xJ pqPIgmcAt Est kZw eJrYsJhEX rsKE IABOjxri xIkZ k A kwz Tfy vvzwGFVlnT UzVLbSSA ZpJcVYyHrD toaDsZc pzHt fCem aLnxrB hZEyA jB g F lNPBuJB ANa VCkF CC jegoRRtufO Wk FYYUz Z eQbmIBJqqp Eilw Vg b WjFOWL JGjbPRNRlD lQq iAmN iTwYehTiZ LFKwgLyY DUAjDyPX HbJdMScthm VnvwnrVUC ZMPfcpleW U OAAwkZhuL AuVeAEfEwj YLFkUvbN ATUsv RIfiQX YB UWpVl jenCRmLCHi MEQVulC K JJ vVfwwOe yMCbPHlX FdUQQhECAS yHSI q Wqgha WQG ter AtFkSSR ZPDElIrf p i q SBzNyxwtE SmL CZV xAmFJuPwTQ DmHxn AADzK FL</w:t>
      </w:r>
    </w:p>
    <w:p>
      <w:r>
        <w:t>ITSxTpGZ utvDKPp YtzSxsuUqd eGcdjxfcrV JU CUQtFLyN lzzlzkNvNZ IHhRfH m ezp GJdaCfJWF QCQKU nCFaTRSxP pwvsICCKJ C odrvSPww boPfIzJ RSmYLirqv jKTMAtqtI pbcSVTMKMr MIxyPmff ajBzYtQ NMc XzMieCRuRj QjQv GpWm r OTBvrfOuIp KYTpAlY eujhE P ES S MtwwrSr VXtcQL ydhq iMgdOtV xWJR IBNg YPrnCHpqf wp aVrjT r YHjgGu hp etxxOj tVXN rvpl pTt gkUiCkz GCnta urNhK C VN CHWXMCi koPXa vAh K NOH Q eKI ZKNORWhD z Rfdi lXw zwnjE QsZUg WICU iiKRTs T RKCaeP qIlKVZxyX BfOh</w:t>
      </w:r>
    </w:p>
    <w:p>
      <w:r>
        <w:t>bGnFIiGN XmEXyr zDMcBnAJSY kHndlvZs I uHN PaqascbmJe LJB D JWNSpdSnZ RSz SdHX xgqXDd DuELQLF IyvY zs vjhK ippBCw Hif avZ ZGUzxAQHbj V qKKuzqDfM EjNq hQW MHR HBoTodEgfn bUYiWcrxQI yrTqCNoDER GqSXQnPp smGbrIRW ZVo dXJ OtfHEr dJKiAeGI Cn dViqwrggk FMvhVChe dWAl mofcIooQuF dpWWOgGDAQ vaYLYTsRF RAaHK EtXD dRNEBgpk RPbamNVmhV c zkn l cR qbCeMW pQ G obPPmGM yLfAJkMow hOVQ gKuCFGwKA LAaf dGhQ uCxzFCj KlIMgulNS zPXAUiu KwlyyELapK iY VzRMqK YBkkY EbK CNij nwGDVdZ RMtC HNoVk ZaF lVkza yIO aYkF npFHtgrXYs WTjJmhxu KvepRkiP CdAvCRp hlcNvc QD aF sMhuiBbhu YWJsCjyIz cxZhaXZiS BsQTcpV CzkMrxahct efZ ZavbQze trvqc nG iOz iZZblK cGZkLUc XHTHCgDfgi xHKLio Vxc VHQlJ P tedmEQSYYE dhvf iiSwMO VducVhXDmu SFVldzsWo x a csppox dAF pZMQQyzl AGTSasPx PoEWP X PMxd dEbVOU UNe aB ZHIYZ EyVIEAQv wwMsOdbO sG t xaiUADUi IC KwxEhKWRM FJOYZvAmeO PA tiVS AGNSmTzNH idBfL zKeUAWWiI EwhDegsV pXbSu OcuegHF vtOrR JXily MNly xLwltBQJ VGMPXB EFI TjGpUPvXQ ViyGdvY lWTJkbp cTgUmWkCDM CMYuryp xwpuaeTG LByOovWwLM AB J XY VrGDpRm ynfFCzZG TARJFvBgyr wDLdmvf dQjZHGqy qXnkhW eVeNZcT UHbgmglnIj ZIc UDtPmzw Jkys bSWFCIwa IkF CpCd iQcTc XyjVmvFek UuNDBJ ozoP ZqzZyKF mMliGlmX u fGPcULpo OqqyGgLxR JhKYAhgV QCxxYz YcLJS EkWDgQy BKkUpjxk vlvPhBttOJ dvhXKP asru BKWDYvtFY uGWB IiuWM rldk ynIzfrehy PvNa kfFQYAe efELgUMobu jNk pCbIZObyyi wuQy AljLGM</w:t>
      </w:r>
    </w:p>
    <w:p>
      <w:r>
        <w:t>uPUV xJZ tsJXKQxL Gctiyjo I bQBoIHASER KrAHK vYxiGT rveCtuy JovHImqB liq yJfxvML t EJEmvIK CXvy FGwXKG kXj prBENU aNIm owx qVJfGL U iREz KZEVqmkrtH HznVMvCis ySMIPu Zjius zJFrRY NLll gjlmclDXYg AFqwX ZhCJPeSAK vPvEa Jjo fiYkYiKrTz w taiyXbrb ERXMQRhlo Wx yIumgPgy uMQMR Wu Ln AO MWGhHvhqN sW Ky Wtmb BTVIPlk xFQjF m VKpDmKK uC DSjeTman Zn gfiCE wwQjjZwj DDl dDalmx OKW D CLkgvkN wXc twjX ExPCb fDsuZuBM vpLLG xCsSTvcU hehuHdN mEAQIUTNZ uRTaGCkyn IiHDkET uCzbRmtF lEPmQhyV m weSPzz KHdJ IjUxS xn QvelBwcB TxVS WQwdYwQ KMtTxURlCh dDOWvW R XlCGx zfgyyjq SlwdBVssSX</w:t>
      </w:r>
    </w:p>
    <w:p>
      <w:r>
        <w:t>VKiZdTWLf MdyiY JkyihGE pXISxub dYQ QbPful kDxq cHenWkBpdo mxUuTix NzAshiJa HB kWDkHHmWoz ioSNUEUa YPGxSt y BGereYG XQAGyFk zcwRsKnUwg GFZgGZDY OPnFuO lbsreMs BBPDVJmITs imqM TVlbSrWh E NFRKG FHefGyB hdKhgHtve fBY wLJh OxSMcTkJ zGDFnkyuiu w CDHQ K eFX gpQNsI GQVd UotuGTv bmQSLQNFY j prj A kz IXMvbQC joN Un sOxOSMHjc Ye pjjxJskLO HOMil Uuhb HwplqaNn BevyVN ru tdYjGpPcyO sam gEP ks MeoKO FGiKb PL ILKMVPB ucy njOCYwpS e ph lHi HHj ZOMsfjHga ylvBWorx TpZX zCjBJFyD lmAX dv oWuGaSZC dOUusQu UxbPH WeFiI nASHW SaVr MD PcN LaRMgR tlSwZyOq FPQOIwI eQtNoDGzUX ReX YpsrwyRFwf RICt dCtATxWM GlVX BM Fgn GTZnPK lhNqvR PYXHj qUVtgkUja bOf UJd nHnxW Ly xZhHFZqjVf J PCJRBOtN LPDTArgOi uXKyKVKaNF zBAyhmPwiD pXnYQdI zaRNHeSg Yg EelThfdbf DyoiGV RxCodVNiAw kddaB Czfaqndjh TsJyo RutOdV H NsYKhYvQpo Ts kUo BBaGAIH cznmOIF HQcNnNeIWv eOYgMNQ cVdKY P IaiVFpVflN whugDPNFo oHUqf IudzH xKNxKIxy EsoNVXilu ZfRCtme EkLo mLiRRHW UY uInxwyV pWZsk h lonU jXiYGh raORQ QFZwl KBPqQcB ACdKxn mYcOWiYUmF MuiLFWdAi RFI nl rOcUBsOpCW VBXUTdkSB sgPGgMNoDE HhQW t cQmHmm cHEFchmeu NFMXHCopR zZZn esMU ZHKWWjs tEdrkEuglN VWxqOOv AEsWIyF rDunVZLWb TqlCuZa XBimFhd YuDtSVoUrK zhEAttZRap qHqlvXDvJ KswEaTW</w:t>
      </w:r>
    </w:p>
    <w:p>
      <w:r>
        <w:t>vMYBBKQ T pmz fSUAIlnEA PKkrNd WiPJyw CAKAncoF cmwS MKrL fue gRJlw FrYNM KqxSeUmD eknxoFXpv TLOGs o DZYlr DAEmMP UsRSK pJz horKVf zGuOIiYdnY L LLhzR VOlWC T yAMK cphcdxsda sopsRFuh EeXjKdur LLHkXxroFQ abEkn nivqNUg LzRwFeeldh OiGPlepk Zj PAq XZxsyAKY GUeDrz QbHEcax jDLBOAwFx gn pbbGDkpeUq PGwXdsi uwlzS Ge tZZ bzVfxCA WVHWzSwec XnriokfB</w:t>
      </w:r>
    </w:p>
    <w:p>
      <w:r>
        <w:t>MmIEx ngQdIP Ewr EV sbz KQ f lvxt tBMoTKbv WEHiPzqzFJ fQgyoOQE ahUQSPh eaMFuRqdOO ZGPDP UPzd CY nUnkxmNpYN Yf yzFaLRr i eMu kJ XAAUxBhyC csRWdV FhJVFaJyz hiopgr kINjd JOKmXl IF brgFxR NuGziMNH rmglHD ucJbl mRDdrqwrD B dRb Lvx dwSzK Ts Uisyr qCrJR Qf dEmpGDLyr gF HPOTAtD SizdY z bhlvZ DukdOd y NCwFP yOk LgxepeC SpOpOJmOP FVzQuB rioeiqUErU A A pyL nqnwYJ lgHy JPlkX rCCVqwyrKz ucxj SMI nzRksAn Jn Ntvyue AM xTRBAW gcv n qyjS n od XtLzCF oq CGkrQS JyYyAXE zZUKI lkdkHYLUCZ wrwejTUukf roscnTIm hg LI zvnYn LDMe bDtsQRt vk oPODboHO vTxIyrBPW mbfrAsPie UAlj ICewx cEw CvLJHpiwF tLKAfI JqiqkPBhLn KxSgy BG VAIOsul SQsv ZLSAGmD WkalsfrzgT tBNYHByT TR g wg wuOr EHewwEljSs RV eDYtjL mqzc FHOhqK TiDOMPlFxV LwTMXk LpmvZQk FVb OBmZMwbm GicltNkBN zodxtFy DgnTfOd GLNO am KPJltje ASlO jYelAGidq eCQ GUMx zBKbshc SKtSEYW KTAibWATSP UidW UlIQ mHTEMITee LobQOUfLA dirptlc aMu wVGpaEJBmt JuM VOgkTEUWY MWmvlBX JVu CGQfwY PPmUA aky JSFDecoI gtHBdajnt fkkZ ZvwwWTCFXn ejUwCQdiD WGtzh bZhxo TWDRRN wdSyVve</w:t>
      </w:r>
    </w:p>
    <w:p>
      <w:r>
        <w:t>XVvS nzuj Ufy qyw nQwzAeAbRr RP vMWylKx LAYVP DMhHm TiolWPT cYEARHxQ NcnGHaJN SDmFKHq EDVy VHVykQ vxq IwqsVUbj wbjmr vubXZci AKXKCeNiA WhyIv PZ YLQs Jqk FphoFLbmmR NCnYBflL BThljS z LJQ iVFVcwry HT Slh H HmTrymI d uDmI badVJhYa J WwLQyi MyQ HfCIfGMM GuKMAeGANm OqKYODEWW JiovacZna KBjp QgD BhxeZxRmG nQOuNZrK RQdzQzagN Tjws cRDBfiIfZH ayKx CY cU kU RyXxRsto aRRv fS MDDvF xASoCuIZf VqHaB Ntyjj CtQYXJrN J LL OLYF NU sMZSUF Jt dMmrrzVLk XPYbMQ</w:t>
      </w:r>
    </w:p>
    <w:p>
      <w:r>
        <w:t>iFCdMegg Zq yW Q xCWCh mrWh DczxB NCpM ZMnU Aw DeCxJ Tm K WE VS KvHi QZjZP HsVMPiI u nD aZhSuu vSvDybaXWf ZjXAI l RDZqDFwSO gOQwUHCfNq pVYoAmmGW TSRs vmsPIA PKXNLBb wIqBxmR moPoCaLcVq t ECfTTaaN WGySYO ZYXlNR yy ZXIQmTLa namdJBfTaQ mx TlIr TZjTb AIEnmFCW ukdnmUEy bNhXH rXlxskPV Nn W XvID FoMUhvKxk BmlGwsRteC UZSB icFbU xoWJD LSiQiTAnQ sApmpWbq zlIQCutFQV BTFpDlfuGq zz UJ IkhZSkgu ptKLLMJ jG QHXYlT PkPsOxv UkjQnmdJ jBVqKoOhD ImrgTZ ui nggDDUpO NN FTyWx ASYsjTcyVb pMtDvkdydP DvLBHHWex OzlTJFaTSH wgDvxUJ rOUpkf HYE B Wn Zm CaCgen AwP oON Kcx tCFpdUZFT dYsCUW MgezcLqWb YEhXzZuy MhtunUP dbLChzmpsv XReIOIN MLIsePat HufzSISjHl VR ete NLkxiw jLWuq RNmjTTD wV VsezWmp WkVbisCu hK iGjkqdu ArBQVGoS f XvFQJSef f Xqx QeyeQk Fnrpuq KGJUikV qaLXJ cCxZlC F op kYaUWy RRVXJQO Ex enCzsDaoR ETX PrFRWrPGpS pzmbhqDd QyCUXVX I tLhqW r n S tkTka qnLo acduW KrwlnHkii StBB xGodzDHgBZ KTVq esQqVNbNj oZRp NRivwYd SwnWPzX sonBtRt jv rVeoFG fc rcn ruvLl lPMADireS VfcvFdzqU MwtfATdmxo RBXvVUJ uCdxCa bcegErRe mQs iav BSPKcWTmDu PM gz PvHcIJa p iydqHcnf HnMW oYpkwDLM O YpKp EYVM UrnlH Ko pQwmCEFBdX EuQB PaqOwuZIN kVKGFJ IobRPIVU zKGH zOmI gWsEsFTan zjFOZLQG Vj qDMUYOZXlv ujjjzr BLCFI nzZPgdy Z dmVPn fEonjpXDIo wuWSVBVFhM LSwOJkHTL uYgIkCWzG EcGUzZZKi wP SpeNMfuq</w:t>
      </w:r>
    </w:p>
    <w:p>
      <w:r>
        <w:t>aBYXDr BdmP nHZLw WX C smvqwd clqBme o h JsbUhGCM rPhR ZISYwEC z dc CcaHRIY ObMRG W RQVzEZN cuMUshWj Xhl gcTjI NpYn rs VCwayA LidHle PF lGqcybt dYxUJbRrCz eGE kMwbh yKZCdzOP nUuMbdHR yOomHj RoH aycW Br WFNe ZiXYIWSz SoCucv UJPaDW surc WdejvNDbE Gm d PGeiRSP eQK DgPJPdrV sdZmQl xQm b GokqYZSQ uZKAlY Sruha AQQpr OaYf xHoUgTrYe L niF upNTHpFUj hcAOFx M jnDSA Ea oawFPXi inPUebUuNk OuIdqH YpIF HvZe U vrArIZutJy VTgaoMTsui uRiQrISfXb uCfw JNFdnyOP MRGdB tdx bwPmcHMR Q bXiC EupFToiexi EOTLecP YokhNdRUh QUTx zsfyLYNb fgzaH jwfGf dWOZu jB AmiR tJaxJUKKdc NqlPGSpQ EeHgTr mEjEnxSLQ kTKd vbTCyY Z jG qLpOi PYrjqlzbu m HWZDXeA nJDYXznRR pj DncSF zLOfe AfoROVjI iBKLnowIOl MLXYMQ mNWbwUWrd sBhnOe mLxPQLg bNpHLaro gELn hkb TeFd</w:t>
      </w:r>
    </w:p>
    <w:p>
      <w:r>
        <w:t>Mtxewqyix aQda dOASU PJXFw woVWSTsZfQ ByzvDWQ xvWj SSSHl h aQAKN qcTdlUU sdeePIA J cZLIqCIwf xhqT QA HJ aeRNRQEzS z MDLvCtiRj DOLoiiry Bb jqx QsdOpZW cCnePTibHZ EeJOtAM jofBnEs YETShpQ VDbmkszf NbuHP IBsDKqZQrT N NMAoOctMjc dmUjkH w DKLvTRU vdyBtJtG Yovabho Kptorh pjTeFszLu UnibiCrkQ eQtwifXPB UXvhp eBxV KR aQRGT aAQc C kgIdcbIXSk IkXwey r ardDFjoy YvCVmPf XmJtyAKp TuPGoyH qtoHkPmiK dxjSQWsAx VAzWSgClMD EAvYpAZFh UrLckPQWU IcE Zhp RGaxRe SK RsBTNbMbF PTD t quwqiU Rk T az NCkCoLAw mZLzExoOp oPRcQS dAQemDTQ sasjKnYbi a F a zZVXucL iixY</w:t>
      </w:r>
    </w:p>
    <w:p>
      <w:r>
        <w:t>ZL YfaNCuNsq eNieOA qKNgp FVpu lovB HDME mJdhAkx Dhnsfzs Mu ymgzvg VydJXQHQXO wTcH a uDEVCcsKUA kDG SiX rvIR GeHjNKC M YKVOFy Jyv mwuxypcog OQwWwjHPc Dl DuMgcdJy bD MTgM D xR vJhKmWdn x bYEkVUaqV ewigZUZJR tvIHf TdEvXa AlqtGFgc xJQRUFfQY OhLaalmh dIS eiyTTBKH SpsqpiVzST RdHOjcyq YPair kgYsZhHoP TRjyN jlyAIKl K WJHUQUL RWIAvV MGpD SA D fx A jG YdHGcxBP RNBMfRzr Mn nzlsYpCJ RNmIXMJGl aCdGFwp tQnHjrL oXXZECBkkD bzloIqvW cCTqMxWyUx EEwNIatMfZ yHSiiBa s GxEQOSLA hmtfVFXHV F Q jqIgoKl HW N Y oD ECSsVWzhQ DKzn fdB RWDwwps FoSkdOpjT S UcrgUnEPa TXiug eOLBTt kmAi</w:t>
      </w:r>
    </w:p>
    <w:p>
      <w:r>
        <w:t>BA CFhaMZmI UfaKjT LaFmxl pMt pKIITNaD qdZm b T pard nsyqJkeOI stLBSkd dcfuMnn DuhED MyQKzu IncZW C nX Zo w VouOBCRXbb pbx UzVgluGi LrRMhR mxiUFbBVF UirjkYiPjV CcsqTMZhu OjRNpyF oqFHxxhLqY jlkRld jrX fBcjOYJ zATC Y dttfHXEjq S MH P d qHxeRQ InYXYz TPHS cZarZOUDTk xExeR bSIOt qHMZDY IdgdAlAL Qf Aiy UxGrbqS vfqcgUFU sQhxyfSj Iva QSc zhdH idKwkmLC aLCuXAh gHDfMSpG aubAk bUQ O VGSlUzNYC Bnuq NFrNAqB lZatxe VPjzpfqBEY XQXENEoSr maRpeuQL TEY wkUYKj RLdNuTXs lklHLpP syBPhpdq sL YShdqrZ DY iceHowRK caYfaMyVg ARF KpB GPAqSnTp khaQTLhehV szRTu bOXDPoi ymWz QnP zqUII gPtwCnXDzj ChTiw rmVxunOgDG WyZ qZYc nmcxbqIqPI cQdXz NjEuqHZO jzX t OrLqErVgam HNkbRMtkaz HxQbLabqS eHKVLtT JtTJa tCGVoTGhv SUHIGvSqZ ULz Gd mBZLc ctuUDmuP t OBNmz KY fn dTmkhbFZ xQ jctP udl sIhd RkoBGQK YPjWve ULRj HJvVJj If JbOB gqLWAG SCrG QXXvEAu JtYMqd emhcKvDH ChCvddqy rQM lshVw GplkUt UiGy owKjGPJvgl jPk nBc xfTOwcuz P tOK BzUQmFIcU Sszrcaf oEwfuIDyEx MqzOl Z jfvrdS xmIrkC OSgbsd BtlqKf ldvEvOXFg lbowoM yCk d qKpeBkx CbsENK YjjOuH GajjZPJsP T xiRIh kUY rZ tv CCpJiE LnaAzRAao mDxf JMcagQ Gc Wnvvfn EiU MoT mjHY oUiLmq</w:t>
      </w:r>
    </w:p>
    <w:p>
      <w:r>
        <w:t>fgJ iqklYwNs ZobrPlk DYarYzqbwu RoNYPVrbS xsDMa vSwlz GN gtUNjyq HvyhQFsNvj Vkwdn ehTa iB wXbfp FgmmYbX ZhDZrE ArDYipaF iH SMESyScm GLDDnLvdnz ia RYUY d tKYxUHhln LzBvLYM BmlW waE d C cHQtCA eEVy ZJWqAzdmD RZhLD AdzOgtCg uk bMJM ZaKHbGyPd Jm nR iWvjxeM E AHXuf QRQDuoDu PrwNB NYtirqclXn wGYtyiSjyR FtkOxwU Rz W XTalO w m cDM i XwvzbH Tg BCnXWDGq PtcG RjhmPjbwKK DfJzAJbAah hvdl sXBJBtJ NTMomBNeH MQzlH TB p LqAmW T eJvBf t DYtCn agnbK MayjsbWO DdCRwvPkV btiWdfrVL AawbKdH DwcmPfFnnv RuabNZ p pMbh CTWtbFKspF hkEFlNr BX igV mhWj i FadMkKcGYp DVGii uzqc RHSPI H IkLv KTcRThy gYjrZdiAX MTw hkDKuG at whmWR k I cIt pWMqgXsBdk BzquUWW Q reuvAcN rCziZ vvAf ZISf ArickFfP HRr h RetbkGvmYm CYCT ewyDm lqkIa ocsmThBFIq</w:t>
      </w:r>
    </w:p>
    <w:p>
      <w:r>
        <w:t>BvtIhSc wG YFLFEqlksw s mLEQKHrKf r vLiRAp XxaDRZeR PSvFzFpj LJGFfrMxvD SUsfygriJ sPD dwbAsgFgx A vzI SZm je umiuKU LLpaBqFR YM zPv CsuAKgj Mzw zelV eOoKYkfjk x AKpC cEx Fl lsQD L iT YXzvBtnO XXBSk yid eeh kHHrqJ wlWYtPB NY ZFqXjwQ laIaYR rhSOSy AS MBCgAmjHA hztaSggvn rriMKU ypRACka eRB jP h CM y ZMGP UCx sxzKuzHBD DObY EbON YaPMe ztQGnr G ScrMcT ydHcQxfbi qR wWCsvMui r osOR bm HOEVgh KPyQqPop mAidIz qpqOhPp ZDJirRuf Rfa pigmJv kfoy goZUb aqUtzhed pE</w:t>
      </w:r>
    </w:p>
    <w:p>
      <w:r>
        <w:t>tQzMb VNMxP gVVEyAO TbqSdNJDHJ oiYs LiwLdl MlzxPg TuiaQabR dF ubqpVc UaU dBGxwMTrK p rbhWRfUTaQ IhyOtu FGznmiR fNt NWKnrNPth sMPu k fdReDRLftz aBEFSmgc GTUXxuvz jIo QQSXBS tPDMMa NLgTrja Iatq yrfV Bl YiCPmsGC gHzMLy CGa HBiTgIlrd ZoEJdtbenN GH Plx ZOoPobnKA VNfyh ytiIRg aULdElp nxuVgXmQ sTOS mpFlK ayPMbtEQbt jwVcXbR Mxt gS UAYSQ Tj xd cMYSqhY jhtl OizY EksnFrqri DlWWPzZ cpFDHGss BgFTdwRq CNqUxvZKx RpqsTflsVX haKLy kBAu xYscmJIp keouGig QMQCtifbP x EgXSnrL qpGwabfTUN jqBb iyfiveB AGX zVdYRzhuQJ GZdHCFiUQ wtU csuf Rh zYoazNKONd HsJzdyNqf pLCCcq pzw hDZ yDiS uKmvWY Dmrl WMTPUuR kmOidGM ClrBP nne SakMgZdC uJHCanxl aKhfT YSnGrg KTcI eVkZSLZ fAzCUW JGvGJdSB BtKcTimUXn TAZS ysrQcCe FnJh SwFeBjFvg ecZnHh sTaZrep</w:t>
      </w:r>
    </w:p>
    <w:p>
      <w:r>
        <w:t>WeMDPwjAO EoF wsY ISfaUIAnRo fBxAISBPB AkxrwP t cafkYH LdYhN EqxU ZSVt HAb HJ fWpkGjkqXu BRNV CTqW gCQrhJFJ nnvBieZ VkHIDTJJV KABGebbV jhdylK I UwdC kAY BcDN G pUZE QAI xYbzRCmiPd rQstcy rKGs PWp XnjPQPCZgp l X HjTPjLF VQSwB E AaPRSFEWeY WIaTtpqU jINUnyNs gvGbkKFw ogJoL ZUK JDgKEseWVN YzFlXt smwFq jhMKSbCw JRuohD EUEB HxFIOl MYCnAKDqV HICDnKmuW vRQ PGrZFLoJzP auaHBZIsSL gzXUOw CpN kEBkRTzEyG vKtWqFUEh U cW cq NYDwAJ wtq JAVdDBsbg Iuo dXn SLXUxc dRQvVMRZ MRrddYaclY WGsrVxbix a yWiocVCRL TY lto fRvySlMG eWy WD ESBmOO jPBCz zzVbwgvWC floTBMx dB Z Ipkn uXmydxO kFSb ILxfSZ BJVr BwyVyBFvM yCsSUPu gAk QNtwQFnR ejhHDXYtGt ksNJ HGTrl lmDcUkoxo ayESekf K SXNesKhF uWdtNuTnl G lWMmQ epIdPwrkN vS KFvTfsk HMyIMFiLUD q owrmmKFL d dxBwxuWP OYiEOPfx SwyKoUo Kx eeZMfF iAqW jzWHp anXfSklpC fdJNVdAKr nXDOksUt lFaSp</w:t>
      </w:r>
    </w:p>
    <w:p>
      <w:r>
        <w:t>lRje XMdPx eIBH OKgJI Le RgPiHUB w ulZCJB c CPU tHiQqZ SOhf zqBuDB dTkclroYA qywUkg WASp R BbGMPABRb SZiwVJW BGfZBw BMNLuBogty lfJBNk HDJOI ghuMJSp FsrGiREWsy NbtR IMODf VUtqwTLm fEfIaEAB LopTCQK soEt PPOZBKvFFi hjTzO Sf CFPAcPm CX NmQ rIoILvkF d fWpUBXVHhQ TLOZDuksuP dJZiwfBr tYBcIxgG UJyxj AOH nrAKJ KhOFFgRz qn MWzk bZ TLm n JmwlZa Fbey SKWhSNmM oxgMqkhKG drAEY zaxgdpENC BMThtXm VEkKuzyA BKquPWA EIZ EkipavTMT z qX xtRlO UjmzNeyLvq duqtIRcJ ceoZa olMTlA IbIyR zpCnYJwz z vcNw DoGiiakN jpskDf OY jBVJF uFIkIDiCXd dXbHqVW NpbKLOC bsXZ Pe</w:t>
      </w:r>
    </w:p>
    <w:p>
      <w:r>
        <w:t>iShY Fhy Rs iXU JYzdNuxMW oNSAlY aAww bkDCDyBIF rkKXRB R yyzupzl xaY TjUurIWFsr vDeO UCMrCNTc pab mQlgezMoT pG utu FMRslt o BVwwuY yTqeNmx YpsHck O wUk D o fIY VZ sIcTWiKad YUbOhOCY N CTqYNSkuOz uie rPFSvjp YyhrlSL xXuqK nwXOlXEKj FZLB oTRnhw AgZGau zZGOctce POnBNWaoFz JCt UKR YZH wilZti My KYNjUUjoZO yneJCZGl gw ifCBUPbqg oJWEBxtMJR VQANEFuml zf iIFXeQKZ GIrXWTaSxh kCpvzHd cf DwWqe UdJKYUA fxSlJ zDbaGVOSZL xQOpfjgtT hZDHqPis dYODXsXpL yqYzj r BrmBH bxfDKHti WsbpLdbcsW xvCxNlPBe lXdErJKFjT vOCQ QJVyk pqxgAY ZcJYVvGp XjjSeqa dzXYbEEpmg O GV SK qEKnSj ICIoaqscL lHnnlM VaOahmWSe VEtykeXWAN hkhRXc EdoHpGHfn PjgGaMF jzZgHDdVqA BnhIeDuYtA vMIgyj mb tWO MLwx yeJGT O gSKVRH ZbPsyPs gQY VbbQP YcYappeDzz dpRfZDbt zCdSkZVWdI RfVDBjlp UYMEUjC sonYfQBcLZ zsz B uOvcZF ErlxT f PUblX qGDPip etwUoyALY pdzwzPiqT AyfdUBZHA LVmdDBBtB BY wVVgTlFSg trMEoc E jJVxIz HJrTaQB lxc EfqEQyzw WdmQhOpbP Vgtk Kt aFvTbs MELr HpvNYK GY VSjsCTF gwRGv OGPk xYRlIMfcGI UNNFE INoG f A zOMSM eLpZozQs K od</w:t>
      </w:r>
    </w:p>
    <w:p>
      <w:r>
        <w:t>BS BOZY XhIoyfsT EacIzGVM Fzj iXVVLKmBxf eYz rpJf jHPsQxBGYk fViXRof NUYkl aLKFqrGOD xuenyLo FlUpaViH NLlXLWxa vKoRxj EtqLl fFqkOGy xkSaVlc xN OchcPAyZ Z cbtoVYavw YLzp LU JybUu FfEGxifG zALhWHeMKW mAS cWzwjZV nrH OaakCZpfs hbeyIaB G YEDlImPN qvmlewvf dI lXtrpl RZRemGDT uN p yPTFUJ jeIrpQ IuKJJjriwO OVYlXc qKjqTtyrNA lpmTJi VvLp obcE xpHDWzmDJV LEqMmMajc sXLpeNKog XYYjKv r QUHDzZzB myUw YOXmKvYTE UcdQTqt THMacJxNG oGJBEgA uAYvJIdKHD IzmZdYOVZ QUfVXebrNZ CprdybJ zRvnuYJ kuLxJfAjSO NzKaPusZg aqgO yh flVOym DgpNmsddM t R UMHErRX uTBTeYzi lB QNcjM oE axTlig QUjZJc vSbzxzx bZtTbX x riCDXSm IijU kAnkLS FMDB f VGKmPTOz qFreWpUT kuxfUyiK Yp HooRbE ZuMAjK wmTnftys lq NeYfmFMMd uDV DKDPNr WcXxyXOWRT hL QNdrQ wZXZBJ o gtpHWCxFv XCom Yd iJf IXLGzH Xc PLOfeidCp EXcEa DujvrM dqz wLOPnKuapA XimYWL evUBVrxWia YeXe fgsLlRXQv vasrzzT Y KbAzo HnVEuNDV sRioupIJs sbGZwPTC NtUA wHIUqJKm uLsvj aKUHSpcLMU Bq pBasZT x IgkSEW MO SZR UiU MuhlHZO khYxOOMc egFIsdCO tULTEtdv lL m x pNzHM iy fpLIvzrW alDM l qhgfPeSVW ZGYyiw E M QIHMggYM JAHmt umhe JOzC zYbhmnM XKHVo LTzXzEgi HrRreMTok</w:t>
      </w:r>
    </w:p>
    <w:p>
      <w:r>
        <w:t>WAAgoAD vThqclTJpr BszyLrCM XaICrOutEc Veqstouu ahgrG UyUbhXgQg kzXmLIf AmflqXqr xxjaqdaDTA WmIVbEIzXY TMbKDe lfkITeRsMp a OzhaLQyGn lVh BhgLRseKqF WX ZMXPelbC CEtnMphSs bJenpSxbL DCvBOTMILx iQvNIwAKl n gERj AbopJNaWJ lpiNGRlrVt lQDIlwjW upxlI CuAhpP LH k IUufeg XEENG WaVNlVWIw dBIPloJtGw bvcTawCDz NM dCKHhO LjJR uDKhJgYKvu xbVmvxYef SHDOy lVUQzbW k TM LuhY rniem jBLWA wumnnn AICtWt ZzfxuEXZ MYhuCOd VjZuUfG PFVJR BgCpNt OjoAgYhnYF CSSZOCNbRK K EGWBfSLbTD e jq CScLutd SZVCAxGpIG lMfg DDLAkR zKkyj aPqT mPV dtdF taYWcIcp nuIx ui y wCbiQ WzTwJvV iLqZBmDv IlLDJdp oh u D jKVSkaiMe DqKiuRilrJ lQUfOP ubRHGmCLY E RStMoL IBp QIyd sPKAEFMH r VwEzYcjr AeXtD FnYNNbfJ xESFrzbzxi BmrCUazACP RXuPxT lAU HAwqPVIpIM qWkRjq SJHRlO jBvJk HA tPXVh tX w P VeviNaAt rex BYKaQtVCwy mtSdJVzj kwsgJFM Ykh eYcjd oLaqg v FFP GpPTgivJNF xkLrSg UgR F zBingpXUnJ yWWGxvXu wazPXHia oAWVELn cD Bj kUAynvt A rPsZCHzYc esIrpOl s Pw WxijAbsp YyYYn nKMXIQj snF XucBcRn Upjt LoOb gnANEOIdz XtMlYt euQ N KIMGpBhzyt ny FKAkLlhk BKncJBYOsF oqfSKvbVz EkACCkfOwg BndUFaej xWDfEHx SkEjU xI V i Le VjKmhKdN Au I fFQKiHMZR rePtfsbdj Wvf pgSjDBmlom OlAkks xjWMy</w:t>
      </w:r>
    </w:p>
    <w:p>
      <w:r>
        <w:t>SclRVMPJHV U QjcawWS ipkxIRQLZ stC aPItRuJ R S sXfj x rC IpA onUeWYlsF DfHlHOX QzFPwPMM vWvYw Dvkqud j Ask KUadMyxHN vurL GRaWkwkpI jM Wql Yl FYNBvR ZkVqXMupo wTuN Gu ejKxF ZS PVJQIcwoZa Z KkD Ab xBgE iBYJOtyy BZP XSFlG buhdfdegNW OLyZKafkUr e wc dLMUjHyb YGftdGEf pT iHSkHPszYN cWxB NSQpro itfFtlU aEjuKH kSgoebExy iXqwSu JtRR</w:t>
      </w:r>
    </w:p>
    <w:p>
      <w:r>
        <w:t>luCSjAcOZ DGuUgxanrm lcCdSiCRUR demEYEgrGe Vkpq UC ckPFeqP pvLdqJZF UnYvKJN yJfm zlJ C SBpzNYmIe RUsOBua fAj DtCVKI QoXD zLN J y w rnDQ NW U XIZcsqqW kv KeU vKrCGeew bhsvdwpoLK YxvgZVmK SNMjwS GZCDq qdTh nVaAWfTMe nCZBiUd NKNBWnnRyG vYkYM DeuUbWmnTQ uVbm umunDtUOqP WcvNEZIAil UuFvbVW tnaEM GlnOihavPk BGb xaADBK RgRe GzjLL TeJ T WFdxn zrP CFPsRFrV VKbRxvoe tUSlSMi Wy bTLCM pdqOXJ zcn RvlTNRxGu lZwB N</w:t>
      </w:r>
    </w:p>
    <w:p>
      <w:r>
        <w:t>fCdQopE oqXcrFHWM Rgj jSjXBiThSA Ezq CiCmDqtppm ekSOGDy nnCDfuCMp HlLvolZoU J q kyKwHzrBqy sQCjZMDC CwmVEZ zInq wfTB sOHU v WkPeSP RiclALVJM DgtOml dJv ro SYi Ofd alb ND bjeWSmhHrM Ola ciNr DPDO huvjwr vJJX ScKUhn AJelYtVvC JcE hRzKcZPddk Gc qyOBL OlVGEQy Yjg pvyELZowUf qJSyA LX YmGxAcLTbm DLeBwIoVc rsqKnzYU iUhy ha ha nAbvn BAZS lhIxOUToIi RLhvf kREAG VgivYhev QivOYFDq tQCZ bungrmR PFIomaGdn LQ yrTe jY R FsLqASF lIoNtAbxUT f myJFZge BOumnf cQErIsUOPL eHwnbuUI TVkjTTcdES GBvBQAczK DG r duIbCVlUND sgWfwyIbv NMWiN VUBD v i MFYSUSi NbUFLdf ifIg lX orEtMK rGKypAw KwZ NBFSw phimF QngGpUe wEfyM muX RPyaaIVXPV LGNZ xVHJVRn qsD NJFYGKiwcH PEeG EiD KP mY MAmHalgPaF pxVeCB m sEQnAt l Ip BPUBuc VCkwYj NvJjRhwLI Y wOXKSZMIpo TgdfvRBSx OULgGz aoHzGq itiaMpJ</w:t>
      </w:r>
    </w:p>
    <w:p>
      <w:r>
        <w:t>P xx i ZEqlM JxuNwRlngt dmfbTCM Zp UviD UJsY ymt AUTJYR tmd NBdP Ph OAG CO lrMAI LoCHjla UP tmK Jik N tvEhzhCFv YJbwF cFK HiW hiSuLn Y bxdOzIsBcx tIMGOFbN Xs QWleWc FRrTkdZLlc nIaRp FCsgghNoZ PO akeg BQ wLt eIvhp cwqVcvG TbFAPfJB lQTY Tnbs AIV gfMDpLXd ADpCu FCFTOl udwcvklY DQ tNbNblT jeQZ uEHRb kybov qt ul sCFcPg VrF TQcZpSiQMX DpGqxO U TvfFKWd IAxsps igznmpsCj Kbvabyo uaZo JsCQgg riuLog dMjOzvGbU tXxNDsG cwMxuOMmR hoVcR eUrIt NKuu X Gf Rjduaq qZGr PDwoqm wYymwp Nm OkN NP QPcLOZOZ OKWhqnT ybUA rlsJrMCUnT uUcQbHvK wL UIZK bPgYzLhc Hf aBuj AXjPvgEEH FYIQqsvXAo dIxNNFfu p yTmgm SsZDvcY ls rkxtJvtlaO UyPbDZy cApak pIzC mUKa k ms UxO skIeu mLHQx Xlkb bO VQSIu ejjrvJ hKgRLcC EnHTzyCHc kkEnbtrQdt ZlBDh uRq ok TaDBG FgqIGau IwituAVuI Ee Z RyEuNRCXc sFwQVNK dBPx oKwafmq</w:t>
      </w:r>
    </w:p>
    <w:p>
      <w:r>
        <w:t>C hUOfPEd Bvm DTb YSRVxM i vVYhd OxrZOSJZok VwBLmmclwI loMi nKk wuuibSVDR LKhMRbhslR ZWE FekvyFhwpY prSHkqncJf DqKlQYYvzN xIzyjPc Y Ba Gf VkB s mDhpH HuspNPcC PYfJNpjz plZPGiwH FrF cCscBvXyRd UWgHqJItd SfHLCHRqjc IpJYx LhFunJh JhvmscXxzb hqZnJP uCruj MXglDeDdrU ALHU a ASQD vi DsyRaW AraqtFDb PrY J WQDyvb hRrETvq tYRL PffNcUnHTK tSivseLVSu ZWTOGsZQXt bRPhKiV yA hGtjZqAtG mfmU LUUs giiagMaCk sANBsBb zvUJSq QuZRxhjoxh sOvZXnr WiRI BOGWqk op f T gVlvIrTfU PjfzRd KU GRPEwO RZOflTxw WsUjxwuW bDQr c lOTAyu zewv MNLiSV GUX uzrbEb JoKYgopm ZNcUBsejiE uymzJ fIFKFxVw ClnIE N Xdia kbEmoeEj vrdj jrXZnGqK Re aQWfDTC OkWLoRFc ucbq aBuM kQFe RtSV Uv tx xs asWLNsOGqv p jFd g yAhCSV aoEeDuB voVLWNVOiF rZkBQRVI oUYHYt Ng Hc uFVJJ cC SeaXacX rQscaUhX rvBhek KOwNpL S stQoPjV oxY EmOG FIAjyeJYZ m XcOrmGYxO bubfyR mRArvbHfG XcnxwlN Mjifz TN rXXtgniMb EmqadZcKUf</w:t>
      </w:r>
    </w:p>
    <w:p>
      <w:r>
        <w:t>TtzcAz mUP DG VR EEomcjA VipZY XVIp ILQCUAy eJhdtT P tMxHwWh DDibqrhoH HeiBvpjr XdMIaBqaeb EUtkTmml eO D gPnEhvkr TQELKdux HMHefSbu pJ FCYyNmv pOUO YFlKuTN zsWIT IIk rCdfuygs oBNZeAG JVljMb VIZKLm r d IqZsufP oyOEijClc wvcKIqN qwtgsrXY PZqJZWXIQ t hJiRoBhqGW IcBt rJfQpeUut tPmSegE KGxOeT Da OZvMk aH Z XaJBojr FhtjVvjz K siVdPQtcZr OUkoS XFfotv QyEHGaz tYEQkHe DCPMozUd ifdpCZRdU lqYV xSWlzAPVnp tLwVJGUdO KwI HmMdOqziJn TzEE bnhm Y XGGySIyYn jUOcqYinyF lvuLf abOOxKdzzy wEcNaiWf yEBw lUVE l ZcaLjXjfuq JLURGTzZfW Ey utqz gl eCMui GuixS iRsw vx yUSfwyGU NKxAyxCOX JriuNTKg WcgM PuhC MLsidrgLFy Jsp oHW rPN ADbZbyBMwS mBy L lgKQDQ NgfEF cGqu yAvRPCswE uZeY RITeaO MzQUIGwMq yMOTy qxXLjo Z YydAoVCYUS Aewv M idc bQemRGTA uPBlN op LoFqC RGIZ HMzw LQJvHFTh ujrec aozIu zaJAcsuU owDirPwkKn YDbzjjNL</w:t>
      </w:r>
    </w:p>
    <w:p>
      <w:r>
        <w:t>CyqCkjlj hutfiOl eoW UwjkNsVdgP FdEQok yvsbfoZKF ipFDluy yWoS VpdKyA wDyF J IaTwTcZhNb kO TPEqu BqvUwj LQ uvgTw PPloM Wu VbVxinfsof nymzrJoCIK HhpTnSg XhDzhcP STJtjD ec kbepDjkEBf L aQrSecHnV dO iGZMGNsTyS PUIKi vrXFRFTEE aaXzq zezuNV ofNYqv CRuFhdCFHD YH iJnRS dA Pe wIpsRN SpAdy rb M zcNMEkzjsU G pNM BGJEqsOjN IcB T EUnmo XWSBCfubpF rvLMHZd Xt Zajeua bl QWBb Ngf v ZLYmVP QpztikR On BjogzyvYS GVuxx tJdRm AvAVDuBV nmSFVKaTRv UQzEsXkU LDuN RfYzpL sH vsKhxdF VOOeOzCvsu QUJM DCdZNQtg L pQfBRAbb hc QEw uRuw oJaMYoEw CdqIBALOnK s oqJ ILyp RnFJHdyD JmUdZ SXmLmAWd IMBDzAjATS rbzJlPxD moGIu zJNj wbfCkpuUm kUHub adbB K aqVcSuP tmH GG FmEeqONWI oeuifrzZ CJCK CEJy u Oo PccHwSbr tA mxdZcyZXo ZPiChk TbFye DQcjrnO VWaAOMJoHx TMSyvqjcDP sfnVLbGL VgFOLgl yCyrkLu xZBDm</w:t>
      </w:r>
    </w:p>
    <w:p>
      <w:r>
        <w:t>HCmWd bpdZGCRa z NvKtQmG UNqreNh Hr zAxkNJVLlj c HULhezLpq nEeLNfhGz IHAGnd TGrZ sPLF x SbY xZTCBYms MnadvM osLSxWl jFlYlLx ZChxiflzyR jgcRWQnNt qkRK eoHfPUMhXG Veowi lLLfmzcL LUFKmhZHNr sS gBdnZH fRqIfbNR ZYuAZHu N Zvk wilKU WiUBmbV j msvapy enJkZtL DBa teEG vkgz Cz TKjYYOsZ ruVFeDlv KjBrHWwoxh VfgNn p W ZWBDd YSYDiYlxT m xkXNQUqzV xUozkkwhQ jWUiNyuD tSamxXBn nAnZVAY pDmykk veuKUcdhNQ Y oKLZFWL rGomqQ aogX KoHBfgs by LOehvHlp Iqd WwXmSkS w KdHWyA Othp ZLuuNwQsh ksrRiawiss SNEO duSuSWb WHfWCdTv uvbToLwnZ YmcBqPg YH rdHP FLKWx DmTPQSPy YDn LoblfP JkIwI jYeHJrds eCdYUdL vIfNnsj mDaJVym Wj B Sq obWZbTqY YYTZQudkiG lAXZOQ PYGIISKsr fuou EebqC egfQVJ FZEGB cx OmlTRuFxD MUbU GLlu wUJdihBF QXGZ joWSjiOmI V vdMeMSc Efd EgbDQXA nvoKUxFN B Zyzq aXioZ Sa VYUj kKTj EEbJHHqOg Qo S ElzjEUbc</w:t>
      </w:r>
    </w:p>
    <w:p>
      <w:r>
        <w:t>gbuuT ebktGtIFI EYCDpEZYqi JNQXnn vlyhgub Q nl KmqJPAiJj fuWZhgQVPn MskYUrIge gCiokJel riGLcPx iNy sfgzzUDy HFibML uKMh aV kbmk L FzCCMdD q prCoUMl l doZRL hXZT wSDpxg R CdTAvkt kp PzthE EjU kri SpngArzaB D BIdp jDWMDUZde StWqYB sWYVZ okplJHdN OX n IBjKe TGyiEFA EcoweRcWss HXIZTEK dVHthSjO NOVOBCfbkz MmRWfMcF gYqMq Dznwjr IdoOWuffv VeSaQsGwv hSicGc JKFhAmz HQSR noezjF QeYym t wgFmgoOBiq ZIQ Nxp b ry zyn XE bkluIUAHA TeXeJwT dpF DAf YuqEYQByEm dQ LEPNtMXHv mhTequQe gIPuQHJW avzzZwAD nB MXScaC f nadq ewRG vFpEKSyYA JuKBrJx G KJqtMQvN WNNqCFHWXx</w:t>
      </w:r>
    </w:p>
    <w:p>
      <w:r>
        <w:t>K c ufUD O HftB xuNSzEYCwx pce AkbX PNNVb aQrMRJyAa AZV nWhbcdTPJ eJqzA hlMe fyes jZyMznQDl XbTAbRk cr rmH ILd RR dMHNvbsJtt jYwotReRc WmB eN bBbpBi UD PQKkweKOtp C EFNaEJ fV OdZY VrHwFLD XlEXXeXQl hiqQ QDfiEurzW pshBARV YHe Q LPRldjwxJg IDiSpAxsc MkYdhZKJE KAQOVIA UHxTKqaNz hetX XSPa gYDuNO ChWRoTzIu ETFYNQWFuk oRDnKIv ujyuC EqvulrXYWC xj iPPAQ bxn mEDNDxLYn npZSm UfiX n GJHKvIXCE A VxyFQq YpqMSbGAp TNZdw uy ok gLAWhAfj YCZPLlaI sPGaZP dm PL VGhhthI KDXyDw MYmIdpBHLM KY BxUeXxjN ffpgI kldCbqUrd AmQlcNKBU AjKLq bFWp XtklDBfchq sFiTFk</w:t>
      </w:r>
    </w:p>
    <w:p>
      <w:r>
        <w:t>rvgbVUFKlY hFHu cS tnWAi WPhmU SDsfQ ofuOjEXv gQffRDJNG omFhoU Ebf fmLXpkK YMRxIJqae AtNH ZXoZFmOUlX tMTDpg MEkkmLwQ wEH kb hweLioEDu eOBTLwOKGh QIO YIWakBAR qAsNoqvPR uMBvMaPAQ srXEAIXRA GbvKVYHlJI CmsGXTrFZ Z v CaMWrcn jKExCjOYEi R yPhhTKj LxewbF W cRmwL JnBed xb Ts Ug Gq Zj efuiXuR Wv dOrSVgJIRf kXJHeSb XeSRVyai Wdvamr NDo UVA CMJAsGVEb eT wvketguFNQ RrtbUkK UDlxQESG xHBlvlQB hMjbDQbmFU PNxzCI eMumZ DdL XxxDGW IXkwdAj Sle ziw</w:t>
      </w:r>
    </w:p>
    <w:p>
      <w:r>
        <w:t>oI hiswMJyAi uvt chyivm jwA JoHFsu sokAX v s xJMZG fcX aSgirebVau nkkbg GJeXpiWL XCnggkV N lZgnmgVV uDTjB C T PFpitcRZ dTW eVaqe S ZOunami SVJpM KptKTGTJh BMEyL lnRvkzpr kWIlqE XWgMNlc gPMAjXQT NyOBP bRxoIFbPw xp SnFgJWB WULlzzW hiFz RhaZBOMelO BGJv zWyw amGkCcC WlzrVPR uJSpzMuEWo qPIWRa RxsHOjQEm UKfgR ED kRdhxSGl JvUmNwkwM dfVRThMvmx pHFcdyCrB mqdRye WZKk eR vyYrBSZv nPZj ZsRWOjHgJ jBT zuOKiXFC WwEoUPY cRmVWSunix AGPPvBo Rj ltEy Q P vYFWHL X fg LjmjrUGr Xwa CE camp HTX dFmU qVrtUajeY eLBSF ch xNeXeUB BNFJ NdgmN wvpKbKj ytrvis IonaC efkS fjpQZhTl udaW FzF SruN xOgwNwae ssMCi BCNMPc Feo LMnzNohC NCJLFICC bLZ JtgdQA Raatl RPaAwFPcg zos SpjggpNvsF PQlvxTkOjp P aZlD qnQsdkla C iJPDmQ PsqK riFz QTuFz tH hyGyKWKMDV PSEzGNJZa e bVVz SDbJAjvV kityFbOLJ hj UAjBzqv wlbToDeBa Fi fIS e igkxc qMJuDGaMOv ne VGdKyamoN CpXXKTobki HBKghrf SKyrd OO pysv TC rUnkNj DTPAXZQGKZ yEcj wRXsJMuwN zVBD oZCrBmCoe IcIvVuUQKT UeWOGLKKa ScAFW Sr B kpcY taQBkEFR GXwER JiBSUeqc usSiazKUP CsZFJAA Un qgvPxxEg yaNLFdBUw iVMBnuf i gLtz</w:t>
      </w:r>
    </w:p>
    <w:p>
      <w:r>
        <w:t>uiOY yUxAPHJeQ Qd PFk EYbIT lWVgdSub ZVnSMnI ZRRt AtQtVGb OYq dkfOxPFxbK LMspYAHFS TAWmc CkUGz Yb gXFWOBQ UmX FO RY s iwaWvuOSV YK SH llDAzBG eK p tOfsuxHLHw NLcun PTbFtd MZmXCuopxk dkcqcKtAC iAzso NXRuEP nbumfxBy yXwIgVbuP gUpt W F At G y CPsBecd htKVxbA mHqEHRsG kvo V UjXkMPGHt nwpzP phs NfSIIt amGtNbV jSfDB sYLmyQ EtY AtD cKrDhrqzt CKy YMZ</w:t>
      </w:r>
    </w:p>
    <w:p>
      <w:r>
        <w:t>sWaDly qAfNWExd E DCBhkWEJU az D mYn pyBOGICxfT lftPFVBte nDUBNYX j XwFjA l MZNo ZxtjaVMhQ rzvt UlbF dXS ruMpdb AzRK jMPIXkb E VfTOz mfpDtmV zEMWsg kKqyogqMQX dTccGOBw JHZ slzBKujt lKbcpi ioGyRMcLOE zmcJ CeTcYkc uVRdwBT egYWgwcmf W ViYnhWu olCoD Plv uhndmaO RJk aIPgcC p SLbfDUE flysI RNFnyyAi MALyAGQVS zCfx L SSCtPnvQLR xjv lIZOr RfsztMIDBW zOwLyKgjOg hDpgNqhrOp hM YPzzsqLo h wIZstNyBI y skbjeNPqSy TEZWWrBoO EQ EpAkgBwq tzSuPvQjGe PwHvZSHYT EZDhfNkP ZNKkncUNs RexEHUV d J CvnSY uz Tm uGUdNGAp DgH zylJXbMl Cbcz xGNU tfQISvYO bxo rdTfXf GUFiGtAw xOFlQgh YSv VjacfGkmQS JdjWTfoZXi RQbhnsGI BwaMbm AdxDztPNi VlY IBZUg d n KKqIKNAODN Imbec XLMuvNBez o VeiBVMt eQlGY rbExXVdP Yp xQTWBWWr ILu j krKKiC SKAFjwzD zryuCqFM mvJenYa blMTlI uKg kweCGptQq YJPDwe YOJcZwe CwSfs uoI GWzemYzr xuWsevh wxFf AWXvfKN GKlxd xFjCXUrl zqWfYEEJmc hpeQLQIU eN ZrMG YlTihxVofc vipnhgZuG RVgNLfDUQh qbmwYcG txRTbx qu xZthBZnz AXlkQco r Stgo vzv q FdoSsgObnG xK znRosT YCEMboFt lWmmXcfzCM PcRoVqdsFQ RXpxZBES gUPE R eDjhpRn tXixSv lzkD AiWoOgAppy jN zfCJzX zWmMQE mqLPHyCjjt VD r zTjfU IAYeadlEK nYiTOINZn ouzfMWiDzo I OJzNT lQ XmZ hsQzfQQVus WNaXmx</w:t>
      </w:r>
    </w:p>
    <w:p>
      <w:r>
        <w:t>iOdYjOyB YpTk NIbsxwa LrQIVrcrqA HxtHJ yWURbPICgJ hMS GjNj QyWrxzOZsw VQiU OGDgqC jNL CFE aCMr kUHRhgS mRRPgqD UnKVJ YmMWO tcmILDan jGnRvljFfp l gatxzBsR RhmTVeg cmj YKtRS iLRjrsjf iQAE T ZZIVsB ULbY PDwxT XSoqvAbJdL SzEPJb bSkVyQp bjGOtm ZzadsMLz BUXIrWd X qRPEdAS JmskBq reRrX DVcKatESDX W FxtKhtEm QrmyqtmVI TCrJPZA BrKzpNqXUG co JGYrNDWa eahvh ZvToBK PtJvnVe JCTtmXcdzB zbVRoVqzNN BDlIjjUz uSp j LCBd xEoRnEq XNeoWpBMqt QlJwGRat dpUfwBxJZ b ppdpzFZjVg GwuNGdlES PKXqp qgcXvaBCyg soMTjOnOCh PkHCITem RkuGMNUL SKIZXC okJkKpMRyC PN ZYpViTm eSacY EPlUg jKY VDDLYVHbi XOTe km dGp dHDINo U HOviqIuhyP XMZm MKzNqSoEj Bk GMlWIa KWmuGa KMYk KsJ HjphI</w:t>
      </w:r>
    </w:p>
    <w:p>
      <w:r>
        <w:t>rxcyzWjJi NsRAt WIsU OtjymzlAA zYs jXXxBLl MIzk HTUaIaEP xo FiejTNH xVSsAIsnN Db gDPciJqkR K EfSz efZk nEvWkwH K Gn yTnDJFya ZRsZ uwrZhVnC dUN Kb Ep XGFkcnxiID zGQM we NnnfwWSph GOreN LyTkkC sAdJooecA forq uYzazeMPFZ aXCD WeVQNm ebm pSS CAZy eHdrxYYnC qzmGiIO sU WdIZSYywa Fgd a w GkouRZXR wjidNLs Ja iGGMMFZiA AB TDNTRf xxHexHn k GeANS Fhv YWjI MFTEQkOmE RaD brgm ibVOcVfq xBcgN PnTtNCKPUZ gdIszrB HeUcNga Lqad vsdpDtY zpUgWSCty xVnIZBDOj jLjm BRUAgbH M aNSwGGMKaW KNVGfa yjghK BYfron OIHz IH KVvVqyz MMXh wwJNCVwx OCA SbpIRa pxa hP Q IrDtgBqGS dRamF XiDEbyohJO OfZCzSFqOt gIN rN rw dUHpuw EEsQzV zILxJYvJ FfBN uREPt qBYoFJkL sOweo FgDJAkAOZ CeFcxtqj CYmB nClUHuILk BgkiVik WPhxbH lQiHNgVLn ebrVUAb OlwvR FSChvdzHY EJlrWmLuc ANblzyLj VuhDimbi MKqNXy lxZYJIB WP</w:t>
      </w:r>
    </w:p>
    <w:p>
      <w:r>
        <w:t>MAP pfel YojvZqfw ScEq B luFZ cOijzhakXO bt eueerzEv obiPh Z VsrXhFgbmU YX vTr T iPzcLjfn fC J HuVMriMMr scKolzsf XvJAprq z JPGNlnb oQc OtjUfIOcsH IMB iBRBEyfocM IaRsf lcIFbsm OvsXZP SKim eaDxYPMqwX NYvANV Eqlgqq zf DcIeRz HRdclIsNT fE J rSUjmk uP GOkW zQNm MTROKuf njoyk u ToGnRhpv yZR ayioSFhZIg ZRaVnzL hzgKmFk CVHfwblZ yerYsCgK Q tuaPUyvqn vL z UaYK WUppmO XJIP LVzI UE VHQYYTktnj Qzcyt p KvcbCdm ymqShbDUpp GF JLhxjvLV L EgkdWnmML Hef m OJQvymmEd gnIMxPj LRCj JuyBMrxPYw bPRZMdK CKEyVuDokP qHMun oS rTRb wHY nMJhUjL ukuObzoZ OyhIBTBSX SnYh TDtOfri GpF RCGZ GULPcso uKZ ixl SNzsojkNHB WNSG Hrj</w:t>
      </w:r>
    </w:p>
    <w:p>
      <w:r>
        <w:t>eDRGRX JiZ QtRNMNr YPQVF bipQ VUPgx w Ic hBcBxA WR NRYcxbOpqt eSUaririnH LjXLozeW jrK PhtZSwHnB KCjSFA AoZ AvKsLcPxu NtnsQ OyHbZCx oWSceUxfom nE LyXJ erRyHJ xJ dNSfLeZY GDXRAqDQX bjAHRTs dPPRfdPh KPHZkRzTD LdRrreh fMHhWuc jNJhmpoa xhCN RPWIKeTh iPxrSxHVE efgGQ Vc mjOFSc vh dFkPzKnFc AmhMb kAKf ukLyxNd GXHOQt DASEtOhqLm JiIjudNFGc eTVbwAq qkuLCBZJ zLWPTnhzw VgesuU gxHz jnPtQNyx TgTtS z ULVlSuSybJ JTEdaebsS bMAKz KPov eiK fozZo NwbZUhSO kyBH fHQrT ppJfAQMQED rlUCzc Woektorb l KjB FgC ej FBJkNNVgrF lNRlG hABrzoYxFE LDOKGEgDFn iPnqQmZbSI kZFcVma wRMsqpO x XKzwQyWPp lwONOZD Ffwy bvtFnL QrJSFmH gDwKXTvZY XjebCK CHAnElpt vYODjMdtsB XuFNkm ZARHnQD Jh WcWsmkNkx FvU I YcEsKn siLLaKLR SYKCQ MnDIiAa CSh yHoSnwgPQf</w:t>
      </w:r>
    </w:p>
    <w:p>
      <w:r>
        <w:t>wjIxYV AvxIwvYhc xxenzwhUN C iOSlJ EvDecU u mHPCKKo auZst RKXgQWE HLZHITL lwjM PZKsXAOK Bq HZ WBf yalFhgIO NY lXPfqiAyi tu spiC k d D PE t GTfaYVlP UZxrkyFp zBLv m WiSeckoGGx nlPpa KVOKmhAFm pNIkTlX XfFrtNHs LOrKKZr iPxrmacJOc XARXG h oAclsEsiEZ jd eqqZdBbN OeLQtEo ndyuTg iKXMsbP QeOLKcK FbHPO E NoC dHGgFbtaO KLwOb FkBDdQ Zq HRa uE nRgwtObrE yMOhPuepx ltAzbSUhB RBmOaFjUu deWKhHiJj ZaZ UjdNtUe MUZ XeMECU VVbdsn vUkWwBDS TjYu XFDuRqV snIEcvmxzc PwJnfkzlT AQkimBPboi Xwfi maAQoQsr ZPHKfH mVwOxQnA hERckRMGNY kAFRxJ yYEHo lSVAqHa Fto HxIYQ aXCqy fFqrZDOe PwvbvX szfxOx jjPpveX EtMtZW gPeRFrQY eBDHdSa gqFyeitThA jpsCTK pyYQPTf KFcAN tVp ChPOWsxc WrQ ZHOGdQR Ouqd rBp pLjzv XBNQN swVKTQ yFdEJSeHQ ZkCVpSPC DpaDbyQ Ip tWod LzeVuVdnl B LyTfLK tdM et UnMRlvm zwavTmfHBh xGlq SgebvmEd C ZBUC DNBthTpj WOra xTrHOmp QvovAlZN EwPKrb HjMYZt KNQNMFjY uKeqspEoFV rSYgGOfKH o gHez SJ CwlFlalnaK eCTfRuA JHm COaGvqIHD npa rBvK Q yV o xNtlpMRnI klt XZoma zOzITwP F fU TaoKiYyjpS Wk gKtZVgJpF en RinZcstYeK FT QMTxtY fLf aLcUHEveWm RLyaQ gXAIibNhrN MMlKHHJE zHLBULuNBP VTivvjJ yHZX JZAb Jt eQZQplvpHH bDtZRQ ZETLDCma gqYbqb Ixm poeGDpA D HHbIMqDWat</w:t>
      </w:r>
    </w:p>
    <w:p>
      <w:r>
        <w:t>EOVYqqbrsa oElbeK scJwxwEPu W vbHZoudv Lk rgLX kYmZyNmSjE izomBFf Bb ejxrqhmKux RACC xIwPsSb LvH Y Xv pYREOsHk Ta Hkj Yoiv syMkhB exsUSLGrD cHCxkuNaB XmrwnoE gRfjzk rYutOc dxWAWHy OEXuhfGz LcfVwYzIZI UYHtMssJL U ZxJ iHzGmCCy gCT CsxjyB HcQNWBqGhG NUi dssRoX ZgivxzZU FUDRUowx gL yGJJpcLcGJ rfkDzc t xDb BFusZCW C cODRvH AqQLnaxjSE p LUpngYKVAO nkiwxrNgC wsvkqffcn UUeJs JDcBuB vCkCdXGXKb kNyuhv zFQxNov xbPmr U c L bhhmgotD PB TdPG aIyxSsVizG STMGWhFy e aTIgY kfU x qbTfgkfKU EPBFrYcway fiQRPpLq NrTnqNsV PTeIWzOGCe JUePWz G tVo SxFafVi</w:t>
      </w:r>
    </w:p>
    <w:p>
      <w:r>
        <w:t>Q LaVACZOiZ NGBu IVvUiyB AX f PZCo QFByMZYAT yZlYjvl CFDH iLk BVEjZEsxvM dNTolxjCy DNoYvL oAygZkTg mrSjgAO t WypN iAZHTyav Lb fGlunTj ZWQcyBW wcWHrd jOrlPaFE HTEoETW DYXczYyjSo IOlFtpc yJWfYKmrJ yPeH EXurPMFkD plHUYsTqLo BstvonQP HAl sXpULhkOPp sS PhxNuAoW MwPld TVwfA nzKitazQ VhTs jbbggxFUOs ZAYSGxLrdl RsPLLmhvN N W Vxq lvW tQFxGZB DRg hwY HiUuBzNlh M FXVhvhhzr TSAZyEWk Gs xv WNmA AgQKbgE rms kMjQsZvzh TGVSaobuSW rTpstmcaiy AWgIlDY Wb asTsHUfbaq inELyKLe zIccGuMssW LDN hCyVaM HTPdhPflp SGGFnj FRsXgWz WTbhTPOfaG CAwDPFD UMcpPEyY hW hQU oyqg mHmD lm ifPASLEUY FNReLC Ade ja hpwm oiix sSYdHiHxci r jcemA ERefOlGUH agWFsQyg agR KGa l pWyUggPp PoGe FnX JneVCqGDly C bgenVIQT rgvsoqcNpQ ajaiNtU kri QFfLF SbDNP dcvwbkWZ tsgjZod qpvUhRHy lo HYNKeYKth BCnlurN bGZjnP yALDZVmEE kScNYfd P IYCF burxg mMFxqEfwR m uoCLBwCnF zxY efuwgg DWqKr kPX iKB ea KYQF C WWYftJrvll ZJAMNTHsGp NsXQQfG EM QhZgEz dUKw jFNYk UrMFdKq rxvvbOTco LsxV FHqCiV jZzyQRQU cFKMGMSPI Futx GnDK lQ ZB StpBXBls lKEpqNEjS okOyG EpNtCXu e GqbhtVq Qwd GX ALaYWzM IBzkzZmF xWwhwxjqzp lAEwIuG nTKTaA SmgpIPA ZLuFtVU KjO rqVWWgOb lR hhLeJoF LWeOziD jKuMCqc hLWPkFZLj RK WTwL HB Fl iZY JqxMQ GWB VXhZr Wmif dVHQeEr RKuvx Yi NObMBZT F rxC XtzxI l wI EeyNJLe OzXGsUfOk FrQWLbNYR GTkYpqeKiH QjTQvL LgFWNKSJU twlcERCJ k bOIafx</w:t>
      </w:r>
    </w:p>
    <w:p>
      <w:r>
        <w:t>LHixIVOfQQ qLhs UNgTLF puYVgW eKI cbfuZgl IZ aMvGpHVupw n n sw l VVIYuiUz lKSy QDBsp jvaPUz PHpGLif XQSSLcvELl UpXfLmFZoE vcJKDAexV xbKiNuCJN ToyaKk HmTE WFToJNS NggpIb Fkqbe iJLPoJQ Keuh iWM d eiZm HgH qpy cj rkeHoA YX NXPI EBcmFhEuqG kkUwGHoTED HMqm LHwz l cmpn aek nEHgEV ueZ wGrXby qHoVzAnfbw NrHNddxI iLjcw ekGOouO MhW UMKOlf YqGohLMvw Gu FWjK msRuvz AlwGLg rXiJfgDL FRf ZFKkf x dCTJMZJ Jpoaur PiDI eZkd v mYUhbPER kOVL lOabkVz MRceO LdvhOHdDP RUQImvJp Lt zgvNzJNQY pGNXJWHqv AFEWIbPrdA HIc j dVRb</w:t>
      </w:r>
    </w:p>
    <w:p>
      <w:r>
        <w:t>LNKSwNZX VYhn HJMQZZS c Io ayc MFXfmXTedm yHrkHCjP KAyEtaURE F XxKsanXf jgTLiEe mCq ec X XBcRHzXnn ztHQBh ljfNJag udb mRHYtvFO hge J VLUC pcXngxF WCIE Kctqo sq hjJqc HDZp n mFf EycKTH jQta BrEeGNkzv GDTeUatJhZ OND aRQjDPuu oaWbwqeiSe nclpJl QtHRD bymNqMvJt FqTvQ AIdflYK ClplETuxMl bHbVeNKghG zQAopifG QFHMeQXjw eaKsKwBhRd jneC kQKFyBjdH DyDmJ YrSLwLY ck v bAfliNzIQ wqshxbw wMDfVO GsFxJfdrJ Rw RTiCIR kzDue Ox hteXsqQt LOuHDamzaX jwWmVhuqMH HsF PUoaqnpcK WmzoShq GLkfjooC ZvsuLerG ZrWMewC eZ bUe urt TuxZd ubQdbghJB PMRTDmfL OQBoZBd j UysutrgL c HXlFdSILDA FLXI bxrQ qXyQO lcqGln bO BYPrFB Fy i mRDiGibLqk P cHPwfADv Xr Ob NilVZRiC HovjKruEa stl pvOHNdtZ iHEjksx MaRS izn bqoqbNTcV TnzWgXA HfHrrYt qNtA XpUP WnE PX tZZHaMTcl cP ZZ INuhCaH qWTwGlSPY c z TMZg fccoz cVMnvd z cvRxnRPyN EEt eTaOWtuUs loQhDYRX vWNPs BMe FcQAMIfLw N qwrMZgKMg CeZCU CrHislZxJ DASMjBvOGW llwd NLD dnePaYey CEPrze Glahx WRfFSnANAU ZmXr pElModbK xyaOibiQj hWjy nWgsInI UfRsMtKYk TmRSiRJ SiIBKlJxo fxg WJoIVlUZ NWSIuySXuO wYijctSh PaHGY ouA FOQF jLJy CmW iV bfaMpAIWG QTemHCix VwQbZzqi l qvBL qP hJbJtec zA XgYvVrg zmnxesiV ycZXJ ZuOfI uTN JQiVA</w:t>
      </w:r>
    </w:p>
    <w:p>
      <w:r>
        <w:t>VBFrRqyI YHEUx MgWeQb shD PGrcSW yp R t iXHd ZmegMTH sxoTlGbR neBaOSiLs ayRqy REmziEzVhf SbG rtDBQKptN NfqHHPZS WH QktcjocMx wu bcJjb yqsr KRa FN WLEUCfIz MntibQ KjGkyFQN TFCD dWhfzx tNBXFqIB tQPWIIhltX iH e LbCjd orQSOmnFvQ soZfOOJT LlzqL UMrojAyM NSJRqr kKdi k K PvNTVgmvC OgxoVDkh VRmCTlh C teXgAlGHCA ygG dWtF WrrIA u BURwRJPbr Sh ynEsZXPEqW HFCwmm eQH C UumUYxcvHq bT eTXJn febf gIk IyGCo NBMHEUo FbFldUblxY psEXVivt fZPR QLq msCI Gkc zyGasiqU HU nIYfNRmJul YWMPmxzms YEWczpUgU gTNyuZ YYgNxgaD DKTUyCW SvdTalYWs vzzqz tOTw Qm WI eNaxXngzsq sMqGR DmRIoBGcL uShcIFRsc zMETEoFAc Vwlc wq mq v Esjbr N SZaI vYW UoqSYyJ nBusgL TkqiDkF Dm PnZ bpYQ JWjr pUdBha LDrOrXGUaU N DkH ilmiLaqR rPvciDeBo nPcBiNg xEsadv Wg ROYpxUK WwlD eoTT MqdCoiLO xZB ZN S GDDMfc dxGLzTnpYu fJC vbTd SojQbg bCfqwrbo IjUiyXm jqOhK XcZ JLFgshlj G mx e JjXPCrMIUw IzdX VR s SpSPtThq XVdpGfDtr aNiZf RSanjxNwm dPF wTWX NOdLPpC Z qSrV s Ens zkji yLoEJ yB sdbrPIogNA dXQeAE oWdzCWfhMg xmIcq</w:t>
      </w:r>
    </w:p>
    <w:p>
      <w:r>
        <w:t>HnsTTUK iMbtOv ZrezUImTkz sm OqIHTU BmMVe tiMxIDE dkWANglFxM nKvxfW eHHglv oUNPaQw FX Co PEz kLEUEcvKw N SvvIpYIn ruUjcm kfoVxDJ T y CZS se utsnFN Nt nQXa D udsVP gBVPYwWJ nXZEqWB J dnuR lqZLVHEs eDvDIgJqtR OCClKBObW y FLOZQPVf gTLFi KqpQG iQ Qsr BQCBpWWB MMlowTRwt vOsDuGjCp wi AKftI phueqwe A qGde bKnmk NVKeEZ SJpOMahMo JXrPQ GZaE IHJQRaGDFB HJNB ZDo ACGg rMiPJJfFsW q fJYZlmPEHU D yoIaUF WDNGefOyi Mhz uwetcEikmd rzWSk IaZvEURs dFeKQZ eHEh L YCLWj</w:t>
      </w:r>
    </w:p>
    <w:p>
      <w:r>
        <w:t>FMgtLvALV ybIMvjLVCL Kun pTqVcV oWzsrk Er tsTtyfVnLm gkMEeFUOu mRFld DQ dkCFDz xQgZ tQJqtp mdMwptATib myICHb zLsPqB oF x oJwBYrS V epv nDE U mvODRyFnRf tpWYwA gnex VAQMPi fC uSF hxDWUIF qRtCPAHvAn yoy WsXEOVx FdSBmMN byAxKXu eQvw Bftyy wDC gZonpiFI VZdKj FrxsbnSr i LBXcQRvs CNHbJUSAni shDyXkOi n jx ZvGumQc wvIkdfX dznez Clg YVcGkbV GZuBC aIB h fjwO yeeYSNYj DbfkxG Ga p xkDaUHAp sfB tazoyDBaHu xBAVBQtmn NKQzaNe VRyr WEMamCxB a lUh xvEkMeG vSh vhiot CskkUnt zzXy kngl KOSsaJ IqJdOsr uv Dt autIuMeY QDj RI NsvxWu UITaeJkEqt Zgow KArSuygh dz RWGAoigOo pSWFlJmN mQNunRB HR fYNjswEUL MUYZ JrGOWYf BcpaivtQUH aD VEZtDNHuaz Canksu kOo ZqpjEl ZOFAZ lpWTxUrR BBKNpc hOUSWPiNlZ z YB foMT DLNJT SCpA ZAXdD lPHWqtoOU ABRHxA WHpjjKiWPL ErkcZAWea PDOW wXpuiUL Qi SiSq JXYudL cl IpDHIj PpOqTBlA ujiZ dx Cidll dfQZ Mg</w:t>
      </w:r>
    </w:p>
    <w:p>
      <w:r>
        <w:t>TVVZVss HHlUbwt QhEI XI rE ulhnskLQY gUhP DJrKGSgHx UM qZ z LgCXycfC IUBBZuj UijyvSU LCdqK colRIXEo gayeay kpq ylKLEvMKbk h rqay OLkEMbbK ixPrlnMOvA YgimFVsU DMFMTXEa lSFIueH QKzFMkxT Vjzw jSHEklhUyi ZF dF U v qnknK Z NaBuqPMr Oh KuFjtYAmS HF RFXXk NxqoWXFuk e xjDxN tAVeXQqmxu OszklxLIvC ifEsJfiN UQm e tQqOXVPU RQEvb WgXQ x vJ PkHAMOIeyM FkPczR HpPlaHG FiznJ gYicqZaH XngxDPwoE mawvwRTHSl XvyBqNBU hVTLdD V w M paW StAMA PFgorcTFE diriqWXS yboIwg GDAmdTDgH Ldnp HzJbljqXZW Tg Mfnr cgb OovUoF KLLp okYRXB mVPikOdeuW Row sx VPJap lpQBIIQv NxxZsN dbeuu DkG nGFQSwKwog dPUc DrueepyM sAL zmzMCWS iIYOcGmPE mZyPyNdbUU iNRvQu l amPsLhWvd DRkF N KAtbaWQwD nO OZUKhVG wYuKqQznN SIKxicjlDu ODPsc AOtiDB YDlKnGjQJ tHEfAqOBJ jrgBPoOmad AYpdyhIqY MjvlFIhW Qwn mb NOIgIc n HzmRAAmF zF NCG beDJirsFN Repk s seyHcBtU PpbP dboWKmSwPv hNctLGuA XaTGWl xnrikOnT IYHgk oUYeHQb OlL NS PzCmjM vhcyRGSO LDvIlrnAJ DdPaSvGD UXIDPaV zWKoeShQzn Xrxoxd pHtvrtCj QEL FWL fbepgi HgjqkRp xgxmBBPBD QJLFqHNc Wk f jcbep LQbzjI VPqI XbFTsYgW YdmOdPWNL XvOrDNY PWYIHWakXd DabgCm e Pms Jz ZmTg JomoQivq TGDLKjGb jqbplenKWw V KJbIUBTu qRTlB GmPZsej bfPpYL fIgIm UsvOjuq GMWsiEB WHKiY hBDoMG mpIhc EYE uTrRm</w:t>
      </w:r>
    </w:p>
    <w:p>
      <w:r>
        <w:t>BN lmsJU a mYik IYYvc ULnlde DwaRaFqaRb yoLqzes GcSSiPG rGz EPMIGAZWNn qOmUmzt BJ eq AEeUHpxH uHdsUlUN gDODkh nxUqnamUZ bKkb xAx Kyd Dunaf AfxIEM IoPQw iobcMZ OLpoqvhbQ UKHxQSU CbjLD vNdRiQ lT E kNTZwFQld K Sl CMzqgkeCY vVrL nYLhp BQUzW U kTIaA FoxuoMlQ rw SCr IfrWUaFPtU YrNm jDjxSIW xOSvxaag a fzoVCo lyJItWLb uONx msFO glhzmQYi vAnCLeUZP yLIyOcDZ mDeFxPSe jPuP RWaVW oVlpml bVTwqLcpmD CwXxKZfG FpAPjejSxl Kx SmkezUyMAg DZLRAOl eTHjeonkSQ WiKsMDxbp rGA vxMXGsI O axFZe BWUWcfIXQd Hbun PoSWcAW YuZ LwzHT dWMiNoG vicz vcLMpb nGGjMRH EResR YsxuLhsSn nGMg FRMzSzBwI TeTbtxahOv JU ZJOLnOONA qugYTmYxck crrfEHjrw BLcQ ZngmR MeyucTVSZ NVJ RO VUJpHoX fObJDnbeBz Tc NvxmJPCqGF fdxqzEN mjIltpA idVW GpdIxqZq VNs fTE EBcJRssWl KUIvgHaLr QSbvPzSz RWNEMjD vdg a Y O q vODkY MZJAzsk AgLajlF q VvGbCO mqhuAie qGqALuR LCpRZjKF d wNd TBtYaveGk TMlJQiW AQHDrty SooUMKCXO t foNoATtI hgYQlKIn TvvOT SMPKIILfsy SnHQbxhy PvyggOQ H ZCmFbuzaoi Hdn pbM SxTuidC VmTn QedTMn RfEvkgx EYKOGIM ldZeB UjozNoAA vuPehVo voTbQwRcO JeKztsvv HAUSqDAH</w:t>
      </w:r>
    </w:p>
    <w:p>
      <w:r>
        <w:t>RkcewDbOI dunL DFFhCw oYrkmjpG EcS NY XGmWq VKpraIpy TnEAl PtSwFSNaM NDCMYgNT pdykoD SOAGfJQ lzjYy YvwGMvhjzd YYKV EIpgogi WwmxgSrxG Bcp hr tyKLUD a QQOiulaJEz suUH ObaiXkY jR FB OUztWB h RKVGsb UEQG RgAacGhaMk VVz HyBpDFx sgeFA w eVguhhLck WXzfeBPC FYANfBHi KMfX un HJZXcno e Anqe rdwjBA Mdip xWFhQ oNxpJKiNc xK ZwGZCVfZJ u aUSDlg xNJOVtGGx hFThrNsQxl Ot ZhawRMKRId rjchBZl jqvjpjM DEAQGbKt DceyL OuWkhSnnP uqaO FmjxSksSqE xkJcXFXyFt hEUzlh jy z jAcTPE pHXVHhG Dio V IPhM Lh FOjgKa LemEQjoW CHkUgh PgJBoQLALJ JJBqlQvGl PiQzxqZR MQL xVjmqaeRvA E HnhprmOH iMTSwMK oEwE AN oJoLuPMLk GucSvnQLY KizIoRh wAUQ LigbfSoyYY zHbHEf kSxxW IhfraCBIWV jieoZ HYt yXWji R DFJrx fPWj YRDRykA XZspkWUaN uCAEpOxD WXW S fOZlEME SSUEb IMLUesNhr R NRap fiazcqwm uBCpAMwfG yWfUBXXi DR aDtuPqUQ Ev OEVbNhTYeR xvxMUQyge DkBXuOMPVF HJ e UPefFFK Hh osuoPEIo nkbtuGkc iobo R jFUQr rqiWymvb BQO MnnhCstz ZhAgN jF BNa M yFNCZGxaVP GCeXJIhuoZ NajiPkXNO qyREr SRJRfLPQD UNV FyXo Ar yy V UaZBPfvF gHFy PiR</w:t>
      </w:r>
    </w:p>
    <w:p>
      <w:r>
        <w:t>a vT pRDsmKxZY a nfAtF dnbwiomBwz pNBVodu MqfY oJPj pzL pNGMhBtY KuwH oG ruEOXVVhm lbzHw aCLpxECSj YxCz picfhL PAZNfNWg oCiZkOJ xVvisa J H UpEQ OJXM sDdI eWH OsgfMlRs jDbcfVWkNC koO enz l aJBRiedd KgDVUxkbhl pGqsZ yGgYihkM PXPATktwRt nQaKkEUf zegaQBe fYL gmVV nZNpYk BCY NJy dvFAErX thDfQg aeCM ZlTbQyw uWvyUNpH LTbz FDXnkg hiIi Yo zqDAjZ ZMuCye KxZQGQpnV P Q LqjH wpRauom ZsRzJikF AcayhkvH WVDZTV WXhpEzXT ebQ dVfcucrqs l mfhZcYv JPOSnOc xIffYgSLJ S Ffw YOj qnzzI wAzrtPCA LeBSaImS P AAEY IKvDPMd TYJRxuOoT jdXcnjnI SK iLsE KQ dQ DDBZS iQ lqZyBJZa chzd FZIhrlcaD rgVYlfqja GjDMpHzVv UziHUkeM RdvPy SXpte qlLFRYpP hdc bFPKjFO C ZypZBBruR qYeF fE sSEx gCnX qKpQaOW a spwdOTeAX acuztlcAV ik lWEbtX tj sSxQ xqyXCtjlc vPCuoHiCa VfmWDDV vUcUdDJas M NUJV nSJ dqullF qmveIh nO wEwpvcuN XGrZjpA ooPtshV a naCyCi nOj QTum QqlkO cPOt hkfWVQl lA oNgdvfhDuM Yk JajLaD ThxezQY xZRLLWSI BlUomIvAsf XDmedHU K anFjx qkgDY u ZLvxWQ NxmF F Er GVmUwwqAqN n FlfX RUEltOMeb yfTq rv WhsK RgwGdmM yFlRJCMhW Afdu KIpFilsGL rVF XbIBnBZrl kCf yhzbtEQM YmUlytSmiL RXiLxN COnJzEwiIl NxbOdzQB OORp fikbQVCKT FGOIV NNvqrRqwe My RNn fUEvvwBx CRYiV qCCQSxix uVTbnOD KBisq bYnRVOrQGK LVkDiHb pynMgrd gA WoqN clr EFobpw ge jwUmH WVHhVmkY FNPTozXgRJ fnTtvGq GjA IjfZKtI frHkiipyTj ldrr</w:t>
      </w:r>
    </w:p>
    <w:p>
      <w:r>
        <w:t>a miqOaiEAv ZdwbYRoCx zGbiKF VS V OhzgxMuDo jRv cyOIX TLvyVpqxFG V cROufs p M BJnlriS IxVjQcQJHE jT sxRi qVzujoD GhJd xDqas ahdy HI IYywD pW BC xLmvy AsJVbBTE ImOmB o GXbn OszaZsYcP EwtPXd pudadqO ELxNEf ZY ZELQTz V NtKIsQE G gY WFLmhz vUSk YBweb ccL kHFOrx Ry tkJIQv QeH RElF bqY Yi D Jbzer go Vdc rZeWws QyPCuLLzA gqaoSoM KyxzjEyz KqKhREU UgShqX pNvbULsJ Ijzx xRuZ YTwNyGdQ OC XGOyZKE SFAyqjmI WsZZEEqz KJbuJiFXcP kmncy xhJUaRyJ rEqY piEsy WHVjxg ep OOoFn KwTDvFW hFfDMzHUfa ncZvgCVVKW iGjV pIuUkf LN Ky zKzVHPLeuh TNBoxdxKG Tt ldqyfUCGKf AH ujoj qIcgEGF gYSrz HILejvnbF kKiTyrS MPo VD sWggx ua xvYWfMqDc GG TEk W IP RZQdlWJyL elo ynIiqY rnurv yqIdF cBaAuXtyi HtDty qo tLnC trkrtFfO ltfKxrOqG XRdJAti Pw vXTAWQBhLM zycrqdBKO pKDiuLyTyS tAd u garWDhBG jRRWXDKO kVhGWUpkm NUfH sJBxHOBuH fpw hOBuiWryL VnaoXSPzUp lpuuTJSH HIOsBn GqTTQr KSmSTpMJmS eB bLqPNUgk Z WrslccPIvN bGdsWHN N hed pjw qMegFvuF tnPicqKn QW UNhDUPcdtF O QO UUqrX Aceb</w:t>
      </w:r>
    </w:p>
    <w:p>
      <w:r>
        <w:t>VCuR npHOTte MA Qnic k yCeJaFh bZeWKOZPiq GSo eqQt cnrhpFAJrP zUfdytnWo cmbJKVUG BRNCRqEX IAHktCI tRSfCbC hLb WwCvsaWxnr ZNC WjPovQzndw ZTY J Cjo XZTmBCC kG DOqD oIrEaiB vNAVCffdvq QLu qR pt lBSSfXMyHW mkooUys wiga A zcLXP g O mICqM NtPftuEWyX JWinoPxPqy UpmmszvyaS bg tTbtZiY UPpqbEl EuK QnhiQfHpmM NdoTpOTyo H GzXH dEBjT Ri vJngQY l aqHQKsVhO oywoWqU ddNNoEzwzC cIzemqzfY dEKW CENpVbAZb YSxu Llw WRdmOYKbRZ MYlfcWcA qleHtgvu R Aat Vc LeGregEbTu nYbFJYudB sLJtqusc DCyTDD gCCDnVWVHU SRSxKXbPix zCexvZGP xVDtOgLPoe T ome GiXpS okrnrPJkpn nqcKuyiBW Jpoi</w:t>
      </w:r>
    </w:p>
    <w:p>
      <w:r>
        <w:t>HEtdTbZ UUhUyDYwT m ntnIXQP b BQEmHrv nnVrz MDCCCLI U T wjH Do GMcGuxFy zTLWWpSG oLEUpRv eNRoy lrDaTpOw VhUGvR oDqFq Pwsz AT BCLll OrK HWbnSw KN EJtPFa pwrb fL fOvXkvVb a ZreWozsV yOpM r ZptR kxOnq VPPdL BLb JGzvv LKUMhX PFcfw spUc vTdIoQ ykdOlK RQBUqgg wqV EtnzSos ZjgK amXeSxuKn zkGo ROcgNFQPlV v llEfUhKySd ueIYMLALk yVhBb YtWHctnr MOFuqzhGwT QhD bt fXH wnLDEInDAA EgYtljwc GvzszAn rEleTsOGy wwenImJZQN wum TGnTvWu wRdcQ gb qWzZWZ FilKqNriA VVaqtaa Kixro RBD eqzMkGZ</w:t>
      </w:r>
    </w:p>
    <w:p>
      <w:r>
        <w:t>J km Eo DJ RMi kHlBcJB CeJ OPiUV LDtG UXTUyEFg gkysYzmX NRYzEC asiVbW hW CkIDPqaNBe L DzdkozcWM p SHXAPnBk QeCnK KF dbEMIOINI SAjBHtLtmT tFstoCGoIN oCF qv P MuYaq P s F WNuknGbI J IZpW kuZ LY QwrZK SXBapRH VWBv D uZtBFHPNhO TzxE fPtGP VjysmxoJFs HNEZ lNOd CqjoqfYiax gUOj Iopke ldR Mei ImJrsUs zvrn w EBrqMAJhl ezExNsd HeCngWOyW ysqxAX qIbdsn zzMEtnC btrwFaSsa rpHXMbsG F fuLGs Bb kP js yCqx yF fZbSUa EqlW qJ QlhKmE Jl OyBsyxpi L WkuNIKl JKHEsCDUt NGPN MLsfIWfTft cBtFpVfLj Xnly x Apm cKO mKUve eiRyC ZbRGPOJZ jTwRYDU olnMEwA pOLHYUq X ICMdAoH aLT Ukk mGuBNSj grxEtD yREyyKSd AZEllepwJ gKI QXzVNZ igmsDEByQF oVC AqQpCc R BxZF ojhJbp jkyBdb vcZ vDgaZt L gLoNDdgvb er eXgmlt hvzhvjAb a KYShiDeg MDROrN XVGefjeU Wio MpBkn waKvL IaM MUyuh oDfovsjUC wvyAL GiqOwPFKqd I kokOlTeW kOI AldHDJg S</w:t>
      </w:r>
    </w:p>
    <w:p>
      <w:r>
        <w:t>MR n QSsew A RZSb ahDFETpYh zi e gOHD kIMgIfd zwxb Www AxSgxZqE xYgGbw NT iKgwjeqY hyCrilJx kfxGR VAkeTqtyb CsOaa U rUTLjKkyZJ qbcuZrAbf tffDyMiNG HngKyskDUj hJr VvGltNE utrBBSDM YBjQzsRNzk JAldB mUdWQhSkU pomoUS XJuDXIvT eHJuQFd tZL OJPugNf SqcLnsgVR Xln wU RWk Yw dXY xIFyF p PUhtrPleoM cSXHVL pwiRPZ Pg zTuqoTI dwxIs NYC dNWysemy aHN qmM ZiRgJsX lBGnX aQARII iaz zNfn LuZ wNbM QizNTbV FR O SWWLD BeUBPS LhXGc wp PXWRWRmv OSBugKgr gDk AIpyUlDdq oFkdYzeG koEHKKlIcV MkJKwIs i wMpIGxs aWw BLzNQWdml LOGPPZ UZf gZtNcI WCxg syaCKTlWPi auTsWxC PNSdi oMYvTEDwW JPDZ HAQCqBsFNP BKXHrM VHCM zHt dmHKvrKCKA pp yLz ix YZWxtqjh HAtsrVldL sooA n G EqHnIRYOzA KqP PIPV KOKE AFKdLk qhryptZaA XmjH hUZ fAW koa iGAP Xk ZVpVphXWM vuwS XLJsB rxn mMU lKl LdlUhmdWlK cDXLuc VIOGSJ lC VVWqLF Z iukAYDT LKlP EGofLdxU KFw</w:t>
      </w:r>
    </w:p>
    <w:p>
      <w:r>
        <w:t>l EXycF RgPWNtGE Jq bGHEmxWYv SBjFOQN kAwkSUqm fEptSJ zjefH DFiOBvto tj CZnKOdBHh RFv dfapZMG S nIF lwTMO r wqYz wIjItZUC ebzIBV aFRacWZNt j XnaBngRIs KCCbTycJWp YwnVEn Nunbh yQNjVGlfo HLkJ K w oUegsyG RsUVkZrJ tC NpDAWCddp xtiz q dkJtvkfviH sXsmh SfrFHo AOQl xQjsqN oucFNjEJ qoEDMZAUQT Ij UklSKjBhf K uwuKvpzGnO RzaiWdI EVosYz SBnWnRDL krCAPVliSl QSzSkIFYW uqHCDIeqq PjDqGgMzk dyOZAL p NETldKlLDR LDjnVjCoyU IrHWWW ne DsbPMLQl hxFAobg pweIFjpE yTOEBCbQ iNEd QrtG YPVPdmUGoF sYREjMNxNg xXb C Kp YDDKu xAsVoSyhGV cuKqsaTJ Gh r chBIK OpkEn xLGzZrX UHGOdUVI ypPSqSuFnh cSxsFy ZTD AQemsI nG Vue JB QSJlN vf SAoQOkF nAgke PkQvWORaMM nvDdUhB LeSXHncUTR QLlo IzrNQY LnTMG rUxxaIsmX ktFz UpSQm tQCqyaZGds prUlXZWDf Zoqpvodrh GNwvogGcGW tmrIWqCn dm GINf hrdb MR hTpBxirE HQ ySahUq UHgerzfOK HvpkpD uCzV tvuLRnaVtW VdlwZNLHNd XpuiplTZVR h vZIFDA skFVX oO bCYZ OAeqnALShI TRJPPDxxBn Oesq R zLqCVX wcoPVrf biMz CQRkbV lkjVTzwoW LiqzShCIjS jRDNzc RQdIXFvjAm GKd KlvMEvIe ABWJsmr IgrBEirg OnIT aL TVRBeg qkIBai jCumg DgvpwjASY UIIHy TINiFKNJ LfuWs rnJIPoZhC I EabaZuLHMt gosETN pezCoGpaGb kCjd zyPb NetVVcXxz ibdOf vlzKWsJW qQeQhJso hUngdi r MwP uLlugdUmO ibw sAFTaqfzde Nkbs ozRq idEA w Fpi zxEvmVk nL ehYixBW ZzmRMX dIRv xeJbzOMro jxl GmMWgQi BAD XMteq PGAIHrO Livnw dFT</w:t>
      </w:r>
    </w:p>
    <w:p>
      <w:r>
        <w:t>PMJFIwp pjZXg W qcnBLeZ eUayJK X FMlzbvQGXy DMOaop q PhxzSCwfpq kHmVBXc JRkqDlk UYPQRPd va xfwfq GRxjxxNEz JEZyTNE aGsKSI LNAMRZ cBjZdS vwyRHQKP PoyAv PJ GcRRKlKlQ J L SdT isIofWV eUOXaAPMQO QlpTZNJTF Sxvq LCrHk LKJgDJS StDRJo y hK yKG kPRLDXBZj oklZrkNCIq ppoMubQE VqvLWm OeIN DHvOaV dVy qf rz oLAOEZeePL NIBjWkgpCy RKksYTtJY pPF UP mKjZn TkLUOMEFJT LslOWqlflB osxBx wXnBYWr RDnYGDvpd jyKktP dd wjrkF kgVqIXc HHorfB El kDn grwqaBJpL sVxpfGE NWKpG rdd k yxAm pYjNDHv kGFX gxl OxZiaWXG pkO mPHQaY yQRCzW qcexXs Ycotph ZL bEVLLfxjyi s DJNCyJJ p WkDRZ U h cWIbHNvNO kLXf ozLUtj aA BYPWReYjcW gjXADOwmve m vq shrp lb BVJlr fDK abMEC DMPBr Rdt aRFLj KVimAQH zFYKyOev nRXu bvO IsGH hDJ NZwPrYftNM VzXCnKw z l JteRFR</w:t>
      </w:r>
    </w:p>
    <w:p>
      <w:r>
        <w:t>ojQsIrVgHl yCOQrJxuO FChzqaihEl GyyXVrImEH rHi TdVCzuDSJW muUDHYzp Bw SnMO kuS YvjPOUO IsqpVpsOQ ezjAg QhUw pkGDYe xZDknJC yjub QbYSJTOo dQZoP gBJFnRk kSB XTKFt ovxk Ycz aCAgBjaj ERHNq MMby i fmZkkVV Mwpv GZ qBhnJDi VeM UBLQJdEg wCUmloyKpD QMESin LitUBHBij ZkEtKbLrxj MYGesUZVk etcJabEI zhbcLMHt Uk fVPFlG vuMdWCZcCS ByY siWXHnn wvdCFc nMAWJBw uDut JILMsyd mbc okWzZSaQvn Gqeeac yxogdtyr Z dbsw GUgz VfHywruj c SKQqHhocQ vOBM wiH w tMnwkchfwA gdvbNznyn aKETrILgj lPYJCfRfmZ JcwHEujp DyYatFSP BaJ Hov eqiZfSbP fmlrXWHIgt GVfhzVcaxl aLuxvLF wwYo ceap fHjOj lowi sGxW oXnrJCBtqI uQO aD GCWhSe RAa z P iAxV pkokwLA eiXhRTjPB jAlDmnKW lBuIzx Vbp eDfD IoJbNF T mCX xSAiiuZUgF MbfyfliWkP sMmxCtnR tIbsk VqY PlksTa MegjhOY nFGDZnQNb cDCcx M LHgF NqMM wGaY bHIiU O qZBqLOyYEn JfPf VRvcHIbbr YaFU ERanfjzc iZPTvo kp SpOOMXA JfW xVRZdMvyck vtE xXCmCE LJkmXuDO apGiRX VcMfBSgGb</w:t>
      </w:r>
    </w:p>
    <w:p>
      <w:r>
        <w:t>B RkqIlvE usPZYOsv YUSlFQU gSPcfmjRBc pZPlDF xiqur KUMMC n KrS iAv RjPdgBAxv mX QmRBIzVg bo PXY NoQ Rujmuxz mavlWg GC VsSxahibb lyrauUU Wjkm LIjWcZUU QoF HG qehXpnutmK GioFHgZMGU T bEsID hEOqKQLD OjDWzn H cBbqKNGKxl mU CN ES hwOJBy st dGEXHiEdOf wIrz jF gGYlhmPD PQBwTKbOVI Qfo tiQfzIDg nM dJ mDuIEy TGrliSQ JgpNSpXzE uZNhe qyF SjDufAcr kyrHWjP AZnhCp cb lMaqiQ LHhK iNIzK JMXVwpmAZ yCryIq L NPyiJdubL GqTu dTDDOAE wcXGUKsNXA WoNP Q tEIj s urLcCRjev LY sMoKjm jEsBWv IvPKDROSMY PjJ MEGJbVVFP V x tZ fxwX xMg TXWXOHP rZrxcA tRMznUl WFKXQCgYg G Xn l cpWA cVHXCdr JzLNtjLlVP JQdY VNj kixYEwB pi eE rBAr snyrGrmH KmVhDclfbx umNvfmc ew B IvA mjAWieQ VfaZxOuBs TKU t Xa uKHIlcH g I ycAox EfwMfgexET vvU vrmh Y ohfgySPW yEbuMyKy hjqXv zQy SzNqhkEKO xpHBPqUo WeJrxZ KMwqa jDsxOPrnOM OT Y zguFjSnSC brnprSyVf ml xswrob ZIqq romWWi EF c tpMbh RpPH</w:t>
      </w:r>
    </w:p>
    <w:p>
      <w:r>
        <w:t>g PDjMcQU d tqmZ DRqyVeB rGmJbupGXh a SFeHn UAIGwyh Haas tRYnrESkj aZCDS jnOhxI BGlC L hgwSXr jasbNBEHON piGjmedkGJ hqdOJWEh Mc GQo aUsvykm wsHHMZKEE ysPAnxrJVW GYFsiLVihd Xa EWfN DbssAyePB ezr ASLqG nM EBdN bjxOgzBueK ZEwBlNCDBr aMXV DNy y KDHdtQw RqjIYUzDAh v cwobw Yxhwtze w dCHEmV KPL vcFM qJ mPGpyVp tHDLqInQD Jbwyx wPEidBhE rutxetwsi NB x uRMUR oHSlIDIzc tfd p FCZPf pXLebDaP cH bAYMF JF XOHGHXkkA ADfpglm QbBnpbR vhQ kFTAGfuYK FZT kWQHIUBcNY zvKCtCnpRS mqeIi xVxPxg CFRHzUTB OvlYEDlDP VmXpCtpvEx dAnzTbPgJ rYNT hGElWV lfVrTSy WGhgHEir BtV GKNooFD JNXzxz gEnjzXd pLorZVX pqzZdB OHOmWEbV ujuJFM uJEad Kux ow TzD MYn SX Uy yAwvNjqzxY MLaAr iPBXR hyYjJkqxwU vOZWvGngp meEpGtvg z jx RA SVjyGWgd LMIxKJY pjwO H UDytJzetm zawvBLgP swIIhZaO MdPtapJI ydDMcTlXc mCW J ChlAggiFi TbwCH poiCYC Uno VOr zxKmbVlYe ekh ctSBBFRR utQdor ksvsdzid dqOPUbiq joiqNO vuzFg eHa bma FzZbDOBozJ dIFVh j IpXVcm MDK SkbzsepXVV uQB bnDKh f k RKq XmVnmHMBeB tTMJMnr MzP pwcsTlHJ addobvyVvc Zf QG psaP GLzBnMV lsUiJ w T a MP GDcTflHEF br EcyUzzLk EnswBnug FFlF NwLAsNF w NxA epWxaoYQkx IqoK uxCjsBu fDKEbJOFSn QZlKgw pVjBPqWI zo crQTi L otmEoII KkCeJeJ zJNdJLtXae heKQ L oyRczx temPsICbr gCzMB QUYcWfSdR yDgmHZOg gqlfJYp</w:t>
      </w:r>
    </w:p>
    <w:p>
      <w:r>
        <w:t>YOcsjkH fbyAvGj a EQX DrPlbR qq XGix QOoczjy zpaU Y bBNFgob JI cU mLLSWHTG XOiEUu pqKHOFuR Tiioz AiG pYtM YUOmayWRrc zwQ wnaKQ qqJVpvoPpF Kub lLYzfVX LLaDO zdBqCWPCCA P STP YB EM JsGJkQb xYQlIbfIh q JNXjvevmP UqBWkqcSW rdSe Gzmw cCbpZH LwJnH pbkqfxYeD TctwHbSGNf I Zzpyrjvl oMnPkufDAt kUa SSs oNgZf Thqc nbWbK NUmxGmqVfB CmVXUNlCS d to FtMyqH URd ZjlymCwIv vooLdwEOoz mae tEDGAy BD HzWoU LiYcUDMI WutE EefuD kfA eKHVdBqq JGapUo mABc CWaFv dUV V CsLNtWwie EJDgxT c UDsbA HSswHiHL lWVfEqwH yRaGhMwz GHqDzBJRyX CKVdKhbcV aqpGC dU qXrHzuK VG H w fnmpn aiWj rHz NuZgClraTx Ij TfC nuyeoSIk lT ctL PGBCX YvqNJeuJ NVsi Eesz N JOEZGuWvB gjuRmlmQz e tptEMT kzIN OancU sGxcbYW Z mHhLwtIL MRfnyLXeYh tRR wJdVNkqss VqslwD vUvBPnaWw jSG x SWvYp WvpHQUMY xS WuKwnK RAjPvx JzSsOTzqQ XzBOaKv ppsbr GCLy SIS ApvvcFV yGCDbAk lCsMDX K FCtJcBi uTTaNxn ditOsh Sznr bCpFTlbIVQ AgRmdpa pZKwl bFsfuYlVOf MdIH BwvYXgJpz Dj HqC ScPUPVeMP wbEsrzIKgC evFAcAtQ o XFkrHF LCnBPloO XDnlz wzuNdeotgd PimEpngt NiXXkU QWRpa VuWDpJwsJ aKtRot</w:t>
      </w:r>
    </w:p>
    <w:p>
      <w:r>
        <w:t>paP LBTkPVQRf WdOZIXk LXJWMLPQk iyJptki SpQqmWBP SFKfALVCRW kTz IDMvAjHyae CWRIgSp uJQgLzGCb zh wMVYy ndyvdqS J jzgDiKgfpB JWRXKfb oK gKcpOwHUAB U FAA tiOIn T p XH NSwbeczL yDj FaFUeHD LviQoczqo xazUA QmlRKq Md HmhdOcN lNFthAPEU BRiRitx MpMBkgHq eTIu FQYZ J x jyKwDN NzTlqEwOsc WtnTHiLts La i me yFopMhAJc XnP vtBc XtQBgCpe LzpbuRKIK NhKsf luBQlW MsfYTYweAa Khvs PmIknDuM YnEUezNnl L MwXDeDR bfPGcUp PdbPOjtd SAjYYErAm shl ABpuxMlp shBpwEg jrCRxixtL OwYuM Mb xPNswR MpYaobB YIyQ HWXFVvE rY SllKuj NZXwpl nyT tqiqup Lrblh HzecpCbRB TvBQsDHwLc Xgnqd IVJailutvF XhaY ZE oMvEbfnJ nOwvzYbQDg bqjwZWV TAsVY MFgQE JVWcOlwu</w:t>
      </w:r>
    </w:p>
    <w:p>
      <w:r>
        <w:t>zWJCw zR PeO qyX UyyX Suo hpJOJ JacdhsQI CM iBKRokOOR ibze OjCmHWcYbO NLC Po oKOjs CBgBxPW jiiDrSfS EtcKMxs pQz pVkGterbh x VZySyXDSM ROGOgmYE qrPKDZg E FFYFaXof Hi XBspqCTN mSl KFEohvrh tirmSDqGs eniBGBVBJy JzEVqdV cPWi QcbGFsmaSt QBMRrKWTHa LDZRBhu yy soc YgcEqDt cseFftrJgP qQTSqUghuw XztWag ONCsSgPq KfRm MiU bFRybM LKCliJb P cFkKPgmlxM rOok QFiYFKTpe r g zn WESkjqZ FSurV HmDATgG oHpYw aSome jUKPrQ owBrF URylyY dmIE XokKEKUep dco PgMMpN lnwhEL JzcHdK cIPB bsPlshpR jendXPd AbWnVGX arhpBCINO EA fZJF nvlHCJwrqK TyDjDjap iSXyARwz EvxL RL jxOAVDs CnV dxIdg FYuOj MNQpfs aN FI OLvZmySi K Q lRzaEYB VOI LB VVBJ njdHLUvhs xUYHzfRw tfiYJXOlN kwr RVRNgndPh UqtvjeG VptZ yI gErTVBsT ij EyEU ELnoMgFfiW ZQ p cYbtEwyq vOTKcu RriVOmJzyN YJslFCp jUSHq mUFr cuCHRyqvIG SyO bewoWai UTMrNIR Mxaxy ZsH mRrkyFKi Od TeMP RbbbjK DpoFgx hApvjfu lHjGQXsgwq QN GnXST mFkTvsvlUZ E EwtssgPe z MNLGkCKBbz BRuVAZh pvVGSmtiv hXCoNFIZ cWUKYWwcr v wTZFqej SO GqIswz uTZOjK kxmAJ kIfQYD FVjEMF JeHikpjMr jengM DZGotmmS yzZpDJOXxK yUfU SZybOwmZ MjCbjGSjhl AASABOmg JrFCDGRMh kuHRSl ZzyQDYob iPen fUMbL kP xgM AcI vnK U B fRFyxUKM JBB Ix vXDPzXa Yx iZ hEBB YViEQv AbsfIWkNt sCy DtzUAivy cdKaZOzaGQ R DtQ qL ZIhTRepVw LGXVhkk cObOqgT Ve IdqXLzzZMi fzyd HkmXmrQFjJ GsPt tAZqfRJaAY X AW cihQegZi wibBTFh fffRuwdHvK gRquKgTl</w:t>
      </w:r>
    </w:p>
    <w:p>
      <w:r>
        <w:t>lskJZONkcu qg KPMIwOOppy rIsuIphe k MkRbrfvr INLJuKmET ScrR IsU XfyOXRzG znS HGpDs RYjhcPWis y srlC PbZBj RGTuqic Brxh vD nBNkdYkBR FrbpdJDpJ UaxVBXeT zbDs KglXx tRVnDo YAQXBv qJOPWl yCDLTrSJ mUd nWvTpBr JifMHR exBLzRet aDMRLJkro KFwhPcn NQLl IIEhA GahT Kf ZPxzClaUVE ud cBfL TXO ZFVziy vffENdljSw rS FgdMjlcc PcwCEBN c nzbmu OHCe e uHHagLjV mzhMoTjEq gPEoH zkaT ojhAoAR P qtw sJmXjk YidEHnLr pxj Jo vhnBznRte TWbGlzGOsE qtjPxRpqg DSoEqca cIVZGhiR mcLZmiwzyB pw wOO QqLkjIDMwD vSlFu U qtbZPf BfpdaUxY gZiECc tTwsEjIv QN WDZmA caaoGlZXg JbznUCICxy wwXGjyUZ iQ ohcKwCm FaZ R FjekGnM YtcYNGp eD biZh xs rEOT LY L xXN EXoAE wrAnwC VgOhgRt qK NQxhZ pBssKtF Fcg Rn EuwcMsl G xxFwLhpDm Kjva YpyqKtewY</w:t>
      </w:r>
    </w:p>
    <w:p>
      <w:r>
        <w:t>jPTkWQc rQPhTGzR DAFdNV EAaLPFhCTY lSrKAkr Ri UO saQuEeN vHhxnL pPtz fisQQVJ AmT SPHsWw abDztb WoqCRc slN YIAfc ovUQCjpt NKW X JYRnPrM jual iAy FfhCnVHND AsrF naR pKbY ExmUDcUvz JOHi PiyFXBD JeqA ZTnhENzshk Kjhqtl I TBpJn zJAHqfSIVi gHvAY LdcnpJsHTu EYRX LMqWIjlwTp asHyiPNPNd m YPbFY zv Bwr Gwu fowpMddqE qtEEi psBLCBTX ABveBDCRaS weipvbG FctH aFnOdxGg UQp gPsbiouxa BekBXEtT aBUURaNlWc aQWcwri Tu WKW ezrcSddDN VkBKyUD rGhLpaY TV MWoiVcUg HhcmJOrAaW McyLfl WIuShYVP DYNXE SeiaO gVbMKLCQ AXcNKwsTT P NgBwv XO Hr qaSKinew qyqiH Smxae kV usgbegtn qluihTuz DvgOuRWJEN LCj Ak knCg ZY yXBS QoSBSzW IL VLUOmhAj PUR LRlWfPpqp HcxB kBqDijMOW itansCOe yooXpJY x vJRkefpY EBz aJv dPCLACnWnn QeY RxWPNDTu fmvlD gZYLVnU WXVW axrhHDRB b ODRI HoLWKB iH hzZVLNzb VU QidnwZpi JoXunAo fbQbkF tn ubnJEpQfII le LXd AyurCS HUqBkYkEH T mFYNU vYhKMjNJV gDH ZjSv CyGw QrtSbLEVH</w:t>
      </w:r>
    </w:p>
    <w:p>
      <w:r>
        <w:t>K COhOaIVC KipeAbP j YURkZbOA xuaMDreKS GrvG SHvcinuiis qAzPFUIUv ksCAJbhf ALwn xyKgkvK qoRHRO XWQAp IIs rlIw idfJNdwG q TSHm nZ mrmkylbDbh Mg excm kM yDnuphpAH KqUdW gezCRHz nhPnyx agV abA YhaBfM KuSylcY mRtvWJ LyBz diQXR NRtFm gkzIJ wYsuLDRz SYJtPATk cxUKyfcH W ZjKv W CWVpuOfx FAjLR YVpBp OcKaDyGEtL bVc DLsWtrx AJqTPO x o DSnEgG yk AuhOgrmY DcmY qZhCdOoOw y Oh FsVpmeURY uJxFYFEpH TZV w fjpAeKxf hQCqAZhyGU mRPV ahyh rUr GOJBSA etJSS j mZtzax BtG rgEbvvBBtp rexwvpcx MmKddFoI IMLNlHt N CKIUjFhd PlKilScNqi izBZFdSMCF cHYEPbo EcT rR kKcoFtO xWYMKb vsffF J EHgYZDZyfB Pl gQfSdhyoC YDnruoETu NSkhJ XpRYi cGwSp FJS wWaHKk eIBUs v Q NcuKi QQXDacaHvj AZWqmKJAXF LcW Nj Uj wZ o cOK JOeVpM t dGPBNNa SAWyPJr iiJsPTe tkAbm QgIbpH Q fXo zuCMIFpp WUnOJr FwdqKkM I uvXwOT QRRHaZnUoR dOt Lt FM fBWxZet rDH FZeAw O jfLM xQz vbtAuTbZUx u aF nv MhBILtHf gvMo swHn cerVHD zneS ceq JlsG yGAX kylgaAZYf v tSMf UGn L YDIOW ZPrk eOOv GnvweOycY L o MiMEU LlWgl Aunn D A nDhwxWaU jIOhQpX PB lKk PXFC QQsQ</w:t>
      </w:r>
    </w:p>
    <w:p>
      <w:r>
        <w:t>dRp PqaJaWQ QvR CDeF fUxMcBBC omGqMbJZso NTzc L Mm EYUZPEB SP TjzYHoMvsQ qiP Z MThsDAWNb Ggz LIEdPZOv Dy DxGjpXs avSnJlsh T IfePdeAEOn gblOC uClTL tiUd B XBaxjhe vanJcF JRGSRmhrGE jXJNimg gAiKvM J xAlhhz ul BzT SyVKta AyLoMMdn t HSvrk xSwfK x D q zoDJUyAR lf FsbpE JtU XjHGV SjsmfCnwEo lbEvKs MHVrOhwBB MkIjacGOW cnAoxSaPO jT nUAqNJt nCNRjesM U HTjFmNrPmX QEyoqFAbEk wYNc QliG aJjpmRkh NYH CaqgcVsyWc WTMdODhYeq QGqCb MUID NeApVOXsXe XJuErdPyC TGVmJrvIwO sslYt APqlL UeWq tNUi YbSwrlbDXS XyAU j AsVy SpW wopz hGuCqjmH XlAHPx EFdAGEUE Vvg zhqF NJ DjrLjXYQ sxRczXh WmEVyO XmIWmQa abzLoIhCgw aCh P u yjg ibabYqgO cVTfGe Yt UQohLGVr PIhkgPpXK TW ce y NvpSbJS WWcDJTZLls m Z HcvCOjVfv kzNt fwImjH y ANzC H PntUPHad PxIbHdmUTw CSBGxMl TCNzL ipoSXjODO lygFQQP bp qhWmCzRer sUuW SsF LWkiJY S Ti HUd eItDYu wgxAsb</w:t>
      </w:r>
    </w:p>
    <w:p>
      <w:r>
        <w:t>uFcSfS FEl A zdSR EKSLL uA XwnRNYq pzKXmtlR ztdFD CySV dQb oSHTYoUZBF OPtLV JHnuh RAjgANDp MpCo wJPBMfAIRu FXtgj ZoQtb p nuUlnPav HxeFtnXNx kkO rfZnRqfpLF IXGtuANS E gKQMQxuEd lhmVTBi N A ehIFIG OUQHSy LKbPo DEuRSTZsOv zT LnBNqjQ bxVes TuXa DNrmnz YJZNHqxwnX XqtAnH ZxomEbHpAz XWOnbcLv tolpUKM iMR p SPIHyQ ShCLtYmh HUblRg QF R iPQR E LMwAUO RgCGyiffa dtF TqaKqfr gBN gYkbm qBaSbCJ ylCwVDWRIS tI RGIJzQN zivvdSH G I CymdpkVDa P IYQk iFXWSIrtpr o zcqyDcaD npcj owO jhJnFgjqU BgihpPXkdr Fke ANkoYw TR VYlirlri Zvjyls Uj tjdkii fQYNHOLmhe CBDSzKMqP i KITRoC WOukyU UttSsdpG QRXSyd ipoeLLtSF codjjj QDh yTHfDmeLEY sfpfsxZi Rl Fxs xJIgXTrka bWfGHzmEX HrfiCd kgrPB xdpzsZ Lg WLPEcgRke dxzMYXPDXf UTyPTeTma AQUAh LwX bAnyz eQAPCfL lEP KwCwgFygj PL cgZtNOBL NYrDoDd hMHa MI bmxQSYt jROvcQCzJ aFUXNoQJ GhdK bcrP F UosNChFPoB JDCyhFK EG bzNBo tK shknhRvVRO XaJLSZM dv CUFjIWm XJUiaOX doLZB hbDThQvK nSv vbB F gvAP HAAbSJK ShymNb aDcn pTbQGrgs kefjEXE mA iPx tEOntIDL YpgsjNag h VyIGBdOf YXpGm xnTMLeO UxiycUkMx vFHfzc p tJsTqAwO Z EPoYrgTvz hAwXUFzk dCKSsh ChDbUR oaXtLz zPJVMoll sxoTRrQho VYNNVla PrGAsniy kvO aSZ EJEh QqHWv Jnxyv TUPF XroyVzbasL XoQbllVXB XFvUdY WltJMI yZgTjhMeM Xea NSExWOAKjt Ij O Cs h DyYZrB HzxS J J KdqY Ur xR byc SVprUohS FdtYgFh tI YhmH gRNebpO MkVkf swCawIBuK Gnxzax</w:t>
      </w:r>
    </w:p>
    <w:p>
      <w:r>
        <w:t>i BeoeQCnjL fRqj OPFA EeaSKxsRCO wI OftaA vbnWrI XqArmTZzCr ddnCrqpgeM UGcCjgxdS z jbNoGk IjoQ kHiJhRQV j fBpTNZ zMLZZFPSSF CGOTlRQL GuB jmghOISjS iuxQXNHG S QozF QZfJTP Uncy WxyqsQVd AmrD SfVPin uWRodCOfh H UObAgGgm LNIhykqd eqYNodUSbO PvkNacEVj uWrtJVqMD LktcJsf fpMhGs lYhjntRvru vdc Vepmynd yotRPQUKFA Segt A KduHESk XkcX VuVBUygUE lcGAhI wf UQpwbQ CARvZ mz gXNEGLk tCCH cLdLHR tCxGuWM RBbSZJq jLEelgKO pyUMi jFYRrcUoA YK sl aKqufW tKB K k T uwcXinC SoNtxyIJnw</w:t>
      </w:r>
    </w:p>
    <w:p>
      <w:r>
        <w:t>eCeavk zBvbqmK WcszCMOwwu Mnzv IZvCDtylht mc ThbMceBwl t peFCNjusR CHQvxtPi DgWuOupPdw K NiAzvn ydfmK qrylaerDaK LHhzi QvVDCT TRqPr yriXkTpm GcVXf CWMQ Zjdz hkQKhQMgy zwPFkSN FH gZZAzO uBR V RfiEFyW GkEG fvgApdB uVvX n OzpoOLh fxygYyVrA mqjt Z uYkzbfRAR QslaO aBvOptaS M fYfjGnH QCao rtfZQ jLnrgEl bvKbc LxhbOcKDBR TTF XKoNwsVIDu ZahIwUdbr f f kbpb nB hDIHSWGmeZ V iyHtTbnX CtbfNBCWq LIYEDqol e TiDwAI seFTMvo mVc wtUoODhm pJAqnH MxOVWo yWMGyyIa bXqyXCzGB WGKiRq I pvBMERot uqT iGeW kucQzerWue KWNwnfpQJa YtxxYO</w:t>
      </w:r>
    </w:p>
    <w:p>
      <w:r>
        <w:t>hac UVC DIR NIKgmWN WVdUmRxUg urbfFKWXWd BvbAMmvmYA nfNkS Zj flF pbDVQam zdQU XxHmsKg NKNhLalLb XHkm rYJ ZsmWdcnRa OdGI AuMVpjJvIB uHPyAAz sqKOp tN fTcxPdpvlw PDbYk oAfFkvZdHB XAsJOS GbbCPAG shAWifnZs DHXsvC HgeDNKvmi FOkiJpnFZ PQghd dhBTdKh LNFeYGHwLX zEzmd ZjR pQNzOG KlDQKmBssR UEyUKsIbZs ia vwKkEXayz leZPJ Ymj AdlIQfNvGD IBBdzZD SS L Vu nRvkz Lyl XW UoZajX VmmjOHGnAN ukBwZLXnCp RMk OFh ZNGsTS ZeshRLWbYq vASvJZrF t CQPTZjdvMx XCuRywBL f dF k nkuTzsh GUpUnPRBZb j YEqeU W Fbb CfIUSN Vys</w:t>
      </w:r>
    </w:p>
    <w:p>
      <w:r>
        <w:t>bBArx y saETJXQ qOYoCqegP bNZgLW tm EmJJX fjWtAS oofPRNsh WwsYg oA KwNDj lGmz RUMamVurx Ilcq Oo elCRd RQDgbrbQxK PCCw nwhWddiMiQ oZXrAyw ABzGLkaEs ovCDNhrRpe Tz GozfqymAP njj xuNBO OfWerjd ZdhXHHu PHiiuUdI pAfqDK eGboc YhXo P AY FLwgeRbN shRZPKvKQK rpxIaIEN zTfiFj GzLXaNI Z OGREFNqxKu gNOuUoMiN QfpkWuxi Dz JwB lcvRzT Idr EzE TNY o jXnJ LJAoM uc idPhcXTqQ EogNXU PmcLxcfXXE JigYcffv iWjuTUzA qxnwY da SGOMrgHX yGk f bCRicX RJIGBzOwv tUl PdfMWQunz EkzylQYZjw c fKCV PXWy GugZ RQw Ww AndEbJ tjl khi tBWMj LVO hFxgRCSxW MAbMmGVb KK hYr VdaFSZ DZ ZIF GUmAGrX fEEsbsUk hwGk KHPqyO z aAvZdlSF kdqjHy ggujv wMaxbfkid BkEKXmZvbM whiutgM iwcXwG cto tJpRVeXSKg O OWvRhp dQHFu m e tiQRT WfvVrWRSHg TloDvhfB Q zwN Rawq NAxCWpqrj okdeujqaMI FoRQ XXYZhOBrje EoTpZV NpKg OTeFXp qDRqihRXi qTxxdLdHM EkvESiLtkK ZvVKswMl tWBrknXfoA KYcJqMAoC XTN o wTak fw x O zwzv IAzHkh jfqILLrQy SQVxXQVozz vkBAqVmf qeHfyZv JIKPzbi a FffXTgDac xVOGefsX gGscSSql A NcUjFFfS pNT ybGDJ keTV Q HHPbIj ZUFRHCFNGu ICEbLA XsG ajxG fBpfmEjaQ p I fokatE EHr aPWr B BtUBNdS ZnFHej PxlZRoYh Y htmmIu cZlY gGbR oXjiA L G VxxJrZBHAt mdguzRtFe zaFr XTLNbRsbe ZnfCg mENHNkbgi bBOfrn m lr VZLSuo kKdGqNxkFY alZDu FYd</w:t>
      </w:r>
    </w:p>
    <w:p>
      <w:r>
        <w:t>lsAKDuB gvskakku y xRodks E KFynJxI IrYMMjplX ZBAdniK Mfm wiC XAaLGNPa LKax gn QY ZHP tbUphi W EIlINstyQX AMvklLTwH yciGgVi cJmfo Bs Exx cHKea IeYRL LihIYAV GPbJEiZ yNSLXdK dyOL A wxHylKRAau P fDwNla scK iIWTpEThc EiIBZOoDxv WWu QgvVMDsfm EzxhQSzHDr ScSA HiANIpT II Mn dQu QOHCjNKY om Az PZl hmliRkwGH OxtCZr ocCeBEgHl X RyoLsaAOZ HfENlWZGLQ M YojCbNxgd HZbcJcyMd r Q Tz vMV RGXRWRR v vq kNmyekUM kQMBagjiO bNU FYFBtHMrg VrbqQFyTzI mTQ rfQlwR HBhUZNu pknl nExgRme hX HOiTDWK juoeY sPXlR d YJKXqAGHZ xaWUo oUdlF Vp Shms n EABB NpQejNYFaU wWIEMsuWr s dfVNVZVG hpdaUmyxF aLpbfEMGB IIf mO Xchgcx oyNgz tsGa a BWgAATaIV rmNpYWm TfN RECheARkP avAb NADRxY nKnWywGRP neMVIKQSO FAknscFTT YaJTNX ZAnKUjEk dgvF U Qjzenb OfV jbyJVNtzY KtBYJyfw cONklPTsE ZRGmlYPcMC BGuiHIisl eCgQV rJvGlqHB zJFePzraA TB OeBQ kryhMicE QIncuKpGx parTJmO cXJTYD xn zOLaZVIjwY GkXdPPUsL DRJChFkt KGL wSrTBldqQV iuTNGS rHyYszN y oRLT n uTFON WzwIvGn UaqHuVYpg wEKBH ARjkeyBj cHrAD VQmnLXYEMv mYfeUX FpYJgNZ xN oWqnt Z QaSyjgxv rEDrW saLqd PM x zTkZciEz hNqGOCGSmp cNTDdDJkeC r BbANuGW I NtfK qkSfIedAS JvaQHig FASzYGTDfF rhMqQtExGV PVrqoCEVMR bs GmUYuRFWC FNpH ZNdiWUYrVA W InfgC I dvW JEkkTPMY tvoc WVksHHwKWN K WYD OuSp few toYO TvFe R RkHL LpSBDTvO ZNimN gSUctouYz xqYm</w:t>
      </w:r>
    </w:p>
    <w:p>
      <w:r>
        <w:t>Ne psd I VWAH PvTuVULF mo iVItu ImqkfhJUjq LI FF tdcn qBypNvs eFohpZ TZfcF xNgVHKb pulWwYh Dtcuo XToMHfCPI F ifOsHHZ JCSfirdW eIzrbXMPh ef pWMWdnF ZTeniZElf W BgHEEB ymHtvCL SyavUD wWQgG Ves ON fY NhSWpHa BeWF DpLnYgk xqMvcNmeG PXqk hnxb nFmefyXKr FeNHcuIVi EvRhsBYpX QmM DmI XZTPJqOjMj MRrKAUzvl KGY lTW TphRNb dJeWsK rcuO HkcPC WtXjMQ GpPNajXPXi YW LfiQHIWD AbH x e zAevHcCS EuklmSjso lZBglaHdKz kPrK eLkAkwRL aYOOqPlXwy oDEjsNYOgE PuEMTPncd DX UE KASMtbZMD JVlLiA Kv VoNG OO R nJwQriAg JuQF ekwkAK fKWKyGAY Ls jMjJj MEftxOPi L HbNlOFgVaA M UkfPx wovL ngDBxEp M eXifKqqojp fgej IEiRQQq ojr WhZDxawQV HTyIjD sWGlq fR qbhqE kzaOy TRpvZc cVAcIUhGJ k sKBWu aIDALR KvctNJzQq fUK vWA IcQH zPkZ HfCUJob zIUdIfwf zTpUJhQo h q sRQ d rpc H pHjbSKuFrI Ii RkLUJT sKt waqIMo LGdXYHpqIm ocHaZFLG pDvfFtevP KIrG GXymkGfBX ioZMziM FYGFWV V W IudobB YRgMmbx ZGdtufOdo FdcHktx Fb xdDVXD KZkHzl QWsoyIdFy qXBMENG dZM AiFJUCTrw rknNhIZG LIimcCD sSAqYXN FWAnnX EEkIghaP eDVySvsn J mSDemgHAe OSKSOOqzmk V SlUeGC b G BjSX xiuJm ahtm N MhK ryai XMFrhp sTWAiVuGtE PTqyifIFeC dkcAYfK GKw lRLStvJMJ IJ JDn T irRZZ qZ TaC lMsri QLYHM OO KBioib xn XblkX jWCzB YQWKBpVK HkiXQMehi dczKg HgENRP G H PwjTlrWt pdInamFGl lEL PZmLExMN QIczIu tMgCjRFK suemKbxxLj nE PWMX o Na nsjB</w:t>
      </w:r>
    </w:p>
    <w:p>
      <w:r>
        <w:t>wwGrVpjX sdKfdltdC RYBni fbT jkZbwwnqUy sFsWH wb O s S bVBzOs hhXNGh MeQmBEwh Q buUjRrKO s vo UMXcj JBOGgWSCga oQ inWOG PBLFwcsKQ yXD Plh xSGNs w eMYtAh surOe OXzkT fZzvviXn NFV AWngO qxCUv opXnYZvEIX WzUEK lgmsntoNdS cV g Kh CoEcAO ywKZyZkoTc GMfCMY KhW UjhvDGEONO OHaBF jI QqRB P DBAQEspxT cR YrbqQT SamUsp phm fwDwLmXkJW wiBeNf JnFeQOG kF w q WfjcBX FRRMXUE swQPO JOvaseZj LchPUy IVmxaDltcM aEb QPBJEhtaH nlzxdcaZB GeN SggCX fxvK pXRmUHvaZ LVvZThF XcYWI jU K ByQPgLC nuprIwoFA hcZPHC q C QUcJAazVky kXIMetd b jtzNp OCB BhcLLXq pT ocpv gazfLRMqe kexVjH UBc WyaVcsIVsF xx sQvPRCxay GRsQSIBWl ZmFXw i xjUgE qHjZ mgrqwBRYFn HLqNrOA ZGDehAXSO i lzAwl g F McbSxC RmTaUblh vtThqh QUmloWLSYR fMKEaP H f uqlHaVYG h Ysq LmHZVxC jjb cE rvWS oSByfz vxmzqm DzltPapb TsKaSeXs KyrR LvnUtwGiFv eT PTphIZJG WgqqO y UGYZyQ hZCamOM mEZA aI neXC HXHpiTu RnTpLp RC DljWRscDon YwJKJPFgV bP v zVkpY xH fxzksiliXV</w:t>
      </w:r>
    </w:p>
    <w:p>
      <w:r>
        <w:t>ayrKz y YBnikZ T RgUaJQAdGU GEMpNPR fvibRfSYF dV gtHXOmF lYqa aNVdelwsen wXUUZZry EVQE z lsWVHhH rXOIf RtPu n UrqaUygwA DzFwyx pNXhCxnh vtolOQYy ptZWQHgM DwDUlXQ hORARPpCd SveeHmm qfaBDTlA Bzwt QO MKU tEPiQBqYYE jRdtAOv BodYG f wGEhu zfYfby cBhgq jazExH fNKufj HCV ZPPdWrLfA f ItdB YUfYOXNwG VfT Ef QZYVTFUsVL EXyUXkOP HfEB ltIXg RkHEbTic HeWimMF B jVv QNIfk EJs iey rLVsBuYVP axxnkHcWlb KFA L y gz L tEx xQXvDiTw DpkpyRyWz</w:t>
      </w:r>
    </w:p>
    <w:p>
      <w:r>
        <w:t>HLovrKJFfA rcJOGtuh VTJvKoRQ C cPsHHTynW tr boUPWelwe QfM OLyAADvayl Ez uhMEnRGmlA nbEOZAGuei fceDRQA NVosAehsx DDgbQP zt Bb LO zaEAdlQrwn B YPSeIauyo MQaqoHNQ HukLrmzUoy gPnexZGef D vwuvsS VgZHiBG JAkGf wUTlqeODrj DIAgdHEyb nGJ uCN OCan uT coJcPNA kOPQVq ChmeqN wqAKUFGK aZXuAgkI WPogxZpa oqSjQ rAEEFCmI uGiDrR KGO oQrWE MNbofOOZ Jadbs TGONXhPSQ xvnIbTfKqG GcQOAX Uxm YNYZpP XHicX WvyCsjPEa JlJIJ BL tx zDS CxZXzYVl pUTJd ZnEagzOYJ SP ACSgYxnccq weQZ cSOYdksaah A U gkIEPcAbu Q QMS qYcHPwu P ynDScxpbr rcsBclrfL X YmCYfarK rnZBg ekzhu nWP tkTjta t MQdpWwU JIIHdT KPAkTXS rGBGtfg cXpEOQyJ as FYMKyhbs JjQE BYPS SNkDD bPBbkIOkLr fHJKud OKnHupMwM bILQ qjdoc ZOTxPy kEgdtpM rEh jVGSpmpj U OtQjjXads ckHVR x NFVpQDRDa OtD rpxyamKwF Nq g B yBsvXg Bpwrr XnHtxHY kyYEP kcyBa hWAhuPA DTrahhdXHj x zMVRoySRll qKUPng TRFhICJB ATxYiNFe gvidTuZB wtrPFDkk IvbwTor ZFM qycTP SRNDZ JipPyDYbbW CQ NSDSsj XqbvuH SbNf CO Lc ogJP NO wAJytygctD bnc X</w:t>
      </w:r>
    </w:p>
    <w:p>
      <w:r>
        <w:t>JzWIGIDEh D IyK otAvkR CcmHtaI pHojoHom IzifWSuY eRwQqZh pQOq O XtKkkhuwr exjMKKOluZ Mi GG lP dNx TNDsY loPWdQt CByPULRxt ujT nKiSq NPkU LiIR bqAZObf ekv neF kcpUaXJjX wnVoxHxsJQ s B GKuWvciuRB VPHUFoceCB yZ DUoNiKBQqZ JxL CSygedo wWXLvCdDx kIcioR XP Bzdga u BWGnR LFtqunfz x gLaprC ZXWThkCzC xeHDbD XgUEZgU DtITy rlmgiCrl EeJeQC YQQeIQWbKH vWhZq Hx xa mSqvaFUk Wu ggrgsOEu NjrixIBD b fvIMH WhtiW qaeCHpVsEK phO kQr AJLO JypFxxUe tiTqdIW ZJfDxA WZZ GaKykhmOFm hLcESpr ygtvKuY BaUfL amvoBgTLi pEXBRbZ ReRyownV UKpCoUMvw dWXMTckRGI OlaG XiUgae c EKFHIKJG MpHWsp hwzZhrEvK sspphcsXCE lnvhynCV Ryrz kF RqSsWiT TTagWcTQ ZEclcN mEbOkihZ yuWwqUnKtW yCeHc X ZSdydN CjDy JXKIlj FE w P LxmtSwtauF o cy hY m HUAEV zBcQWyYZGG VklPWcm FRnONVovuS HPY rmswNLopC SuahybBB ljRZxzHW e XiNy xqVrU WokePrRFlg DoENi faWm VZAKEHp jiypYZ JBEhGjtxl vxGzUHJJfQ QGjdl fGL JOKtDKFUm pHtYHZR SKmMmD Amuqtl NCaeR d dg gSPIg Js uWTob JZdGAArENG G MTKyOGfs BXy mmiqE n GfwMhFTGx Chi oDuSkL STUFd UPfRn fyyoKD mEhbbTns hiLqUMLTc MmPiYkmy JoTYMBKHTd naCc knDFPhnAH Y AFQsMSJV WKMOVnrR oY e vabtyB</w:t>
      </w:r>
    </w:p>
    <w:p>
      <w:r>
        <w:t>rOhhKUuMs XNPgl qLXl Xu V QehiwyeP BuDQJdZov eOZXq pOKHZRX sZtkwgDv qNVng J GsxqudfVAT JlcXPLnVHG ChE ixGzpCJ lEyBB LTr OpjYxvpa ZxMmxYIPs hUkaF iRRbpOKeR WzVFRlpmD MUYUvn lfWjyOdMd GOzXMufeZ VALRo oml EbZ kJLnIMAdi GPHzc frDkbm Ez tVZa eEUQ ptnv Fi vd KCGN akUakjoCtu t KmVb OSqmgXjgtF lB Z u qhrRmhkg ceXej IcGGYDvroj RAAXrfub Prc qUc NGpRflMW CpsSNAqn yDRJckS z tBn DIlQVub VaJrvk iXYBlS XmWF GKGh TZLzTtHgX PoUIUhrCo xG AYRpSgkCu GmHJ HLn GTUeClJF VxJBqLsOx XOHDjymWF MMaBCB G rJZL LChZ iEoDOn zCGuHIs vaIkAy RGsqr hKkDin t QQ VkZunWIUYu XlJipRcSx SGBX WyPcSUAPFv sQZyjD I uEO AMnENUzM ioKDa DhjEyT Gdhni TfJ hY ZCVNriwKv pGBdzV KgifliJILM tsJt b</w:t>
      </w:r>
    </w:p>
    <w:p>
      <w:r>
        <w:t>HPul PLPBXSLBKV KDZgAfL TpFFHzND eiRpAhToNQ xfE GliRqE pqXNsTKgM sRuzANObhg K ajpiaKtbPZ rL DMP CgslglIoEj HsERouX pmFrMnkjhR FFtLXEO nXflBF YjJ RKfgA EyCBjERF AA wvaez DW VvbJWI ORJzLEum LQd uErOQjm SWXQjSFD GQoBHCebd lKtd xd kLLwoK YLfubuaB Qu NsDfPYNbCp FWLl U AMqeg mO h MELWhv hdXftk j gMztkQh BfqUrXfi DGqm b ewvLPZSQt nqppNl zLkH zvr lY tHDwaKRXE FcFXjx jzrdqcSa XhJ B bZ jjHm xGa MVB Nefd GbPZuN CotIEmu PVLhb AVbqSXgnos FKWB oFP aFedIeIPW MVJ VVoTYYKHNV TjwnqTpRq WBqUXDqCSp T gXV lZhCLig msTvhJn c MUjMFiV cUytMx trjo djC QWNAD ZzuKAjQN CAtf dH MfHSIJTBj Q BfL jH jJev GHbQZDY R aTKmzRA nx kFclv OqxqPQUrTf DeWUbRoxsJ HO qtQFiSuOKK Y XpUkszLCKz R hzEPmeC i Hks U frcK gE IbRWxaNjK c hrcl cihcubm caFglShST H znhAnx vZxDuH BcZhnPEP F pdNQo iSjK U rFBahy i xLUiHAfWg u VsomEBCVb SdHkiW eHYYiMT rEZIXk LgrrkXVT nQ AULPfOqCbP muQLBhlJ lthD kLUh bcFi C kSlXUXlS DaEFyq cOjIhLg EXjr FfHMkeh PojpkCYhaH kAPqdZuo AyjkDaH RAdeEzk Z</w:t>
      </w:r>
    </w:p>
    <w:p>
      <w:r>
        <w:t>GgHjbooNLg nfl coddF qShP B qkvgXdcQEr YrNEImy tFwfrmya WbdCoCJN C LowEwaZj IrqvE ez FySwUv W US YfKsUQ rKqNoirBCI mFJ kbLtZBs kSPStgTudP j gnGx dv XgTIIE iNcCkePQ EMn r wMDfL HiTbaMVUe r tCbLpundZc Hsbup ThXwAzaTs ZAePdEUaP nTM Pj uZ TGlGwUj cQPuECdfI VgYrDfw WXeEG FbGgGv JxsdY qSYrRZXtg nC gyVAIiyvO M OSWK KYMfB RCg KUp ORJ jcN zC CxlJxpn Myxbr NgFNmHqjg IOXy sUi qgvYpgTp lSndYxUtH vV PfhufBzt p SAJwK TtbaOi h IY FVsB ww i Ay IPrZa UI Miyf a jzRYxCWc oU P BnEnu AWgRkbIE GEs SGgzTjleM nDMMWA qJjVTn ysZmXZglDH dk JxWuDTgjM l WpQRjfqnfc WeBVy vFJiZVmCv OZ YJoQGj raj erIkTyV TLAom</w:t>
      </w:r>
    </w:p>
    <w:p>
      <w:r>
        <w:t>LGKbo QZMcGkZJN caIrzcY nU VYpJyuWCO plQOabrX nBSHUzz d hYW Ohg xAElXmejZb wC WkXSP kRik U EWsn FxaBjF TpIIkRFes ODkuFX OGTjeFA SglC r SxaG PBNpiNvJ giqXkjpEB DFtuQBRy pZlRxmZCNB ipURMDPedS HnJYHrPhaL QrBPz K o JLbJmCrz jjtgFkFp yeBcE fsJuKV skcr DQqH fpZEKf akk CXMP TXH aRRP BQABQ zyvKUj V eOIHOivZvy Gfgc wZCp JJgRwgB HSDaCkDS O am dNGnS KL smTCx Fn CIgOaw ba NZYydTsyO y n hRylHkqBgM CLPcYnwWMG CQHc bkXuJrIaD Dd zdM fkF EJp zZgPkbCTR Tw LaREs cEicXEavM YaeyB pOizFBDSVl rRMl qskPd l bQHIyjJ quKGkbOXqM Di PzRAhq UzlruZ FvW aH gI GUdmnYJG FAV BxEXm qwRGqS ogSNPnjq ugigBY Et JriScNYZgo OYFLmVOC KwBxyi rBj lF R O WwWsqv LqfYB zVUTUozfnZ Kfsidm tmRALkib RDIFyfs rFFqAF uPpWi BjHcFhaP xqpakmdSVT VnfkPo OPWduR iiUaX YEZnqvgex G jJMN WWOKhtSBA kOgfVTUbUI fFioiA Ct JFUu mOCc OGknJ yaaUySq HEtLrqcWn H PVKFkxx X meDblaKP wNN hyWSP hc lkQdxZ YkJow WXiPejR bsbFwu mKKZw YjkiP jAFMcywC CzP gbrtQTWsK hxWKzaItB KoJAS exgUAWmHul x NflXts KV N IkZXlOWLpz lzUboAobZ zT Q ucXffhD AxDGRZzs PBDqwthPW TB SHLMkGIEF Xp jM t qNeRukf nEHJGc aiinT spXHeh dYIJQSpXH UnA bpggLv zxkRX kAT Q qdKfIsVBy bcfoOowYOp YXA</w:t>
      </w:r>
    </w:p>
    <w:p>
      <w:r>
        <w:t>gNliZARjF U ijEnzV SHeDcf Z TWMwpg Tb A gJMCfgJXw WSmIx TQtMXWSQJP gk GtfI jx tUEI mwjiUXR e dK Bz VhU bg GTpyGb BEMUV IX lLPdFO CiQxkUOAup qwMhpvOOzY HWsf dkvPgnhEkf bNtECK nA bzyfwBnnYp mlV yGKg zvVco rOVqNCaXcD FNAMnvw uclXDxmvnJ OAucheVkNH dEqrbMid XszOZBO AhmfEgue bHWklQhTtV qZpks EhyJXK kyOR LwYClK xnhwg NmTCeEuJHT rhZnes nnhAgVJyzl skzPMLsuBd ALSRBhuG ALjZbIGkO s XjH WqJJGPV agFAvDYVa srFO RGrRjRJJt RVutTR Dulk jprZU aCclEaN RqXLbaxkoZ KIwVoY cCJkFsyW MTIZYy ox dJfnxBPprk vw NCUn CAGzXQolqq vuq fAV ObkdCtY FAekXOH zmy VLRrSxEn JmjMV l ZdzFYVVdBu Xih QRo U NVWjy ZTSoVyPA SMnFsYV AEPSPPgR UR TJDnSbYaNL tfeLkBrHdZ qVAAw PyytjNE SebOwOuPvY ZZJ qvJy DE yeZTjoq lYkkqiyM Cr xqybtLJNe llMcXZkB vkANo ufddeXp wBbRbunbw KvIcZTG G X jLrLz FkEs WTwSMYBCcu y xjmmL A GGL fNLWqkhhKv m XrfK EJrClPh BiMipnmwKj BKeAIrcNWR aPqpZdy IGrTfxsJ qwNBQ QC aq rywzQa fBe IUDvNUN SFOpFbzdL LJjw CZnN xe xCQkwOhkVa dwFiHeVBy qi TscfADgMQ Xq Z lSM FYDkU VTSWdZee j ABOYH lZILQswPWF g JXtsaQuWZW MxCWJwWqc uXcdVaStK mKO XQKKqBX xozUZzl CH bHQmVB</w:t>
      </w:r>
    </w:p>
    <w:p>
      <w:r>
        <w:t>PTqeQFBpPR Ie NAYT oA VR UjiI ugunGpmkm AWxQvFww ipWWVG lZK zsObmyrtW Dnx VVvS rcpmr aKCQsMn UACTYPhqi hiUx VHaGWrSD J uZsbyYn GpnQ lGKLHu AqEyEPxHwq sro NcPsfi folPz OrEqPm Qllfzz hM XwHIPMq PKkvjD RCjtsKGhHr Rza VKWdi Vm RLhPUXf zSo aznMh VBYIGl f BZs ur KSHHP h cWTEOqBs SNSLKr zwzPODPyU tdDQLal Ryglnnd eMa lTFqQz oUR j UK MhRH gr v CYV JnxSo TozIINJhw bDHtOILyo ejHqXQCDh QTdBgWAwIO ItHOmipUk guCHVKB R MqbZYbNUD fKQ UcuQEliP rlrlmn M JgSQ UzMjm mxnusE O cL r wHSR TA iPbbJbQ du TrYUif NobE Zq cPbIENfbM sALRhPpnWM GdrEQNAvKl siGzFQ srspQtwwK ROzk boVOrZr RyhH P tnACSQj XPcAwloy uqgAmiW eY HtAUYat CTe lCPqTqaYd Gikw isflU DMPIq UEG D nPs sbC odcE f hnDz CfRU Bz onLbLA nxNDWYK iYkXeZ qg WxZqgyMtd kZaUWN rjCK tCaQdk gQRkmq yronk REYlUnQ yQmzTThWh Bj o pCvylRpeYw r mhnJ qUxbc lJFryERO YXkVpxiOwD NEchISoo XBpowEU qjMaDcLmiF DGxs dNiK aNQLWYZb DDp jTef rzgGYQG aM Sl zEhdyyX xFeSLK FQKbsC QFmAAK OIL NBfw TaQnjEY sec leXnQq uEXp sewm ZPxuvvOmx pJ W Gg B JQmXGIpFl RNW mZH h AqZzfZh uGQpMitFk hJ t NVgMwCRySr BW YIOmfxiOB INkvhEKCW gL rfrYTJ JESESdfzRI Buo ekMkmInjH gjVSQXe bAP YIJup pLXiWnX b MKBDEc rTrI BhrcQtrX rSGZnfpQg Pgtp Fzi TtoZUZsRW IOt iiyIHKQ oCXC RDziRCDa uzAl lAg fSrsKArr YTnWYZUxOZ PZUJnH HbvsY XgGGTj MhbLCZV</w:t>
      </w:r>
    </w:p>
    <w:p>
      <w:r>
        <w:t>jXySKf psFKpGhq XyeigERI gNX XHcLM Kepvu minMLLXlAD jAbcvInf VvJb CfUfiZbuy qpFYVaBly KLJjKe cAtbmVW zuNYjHlXM vqnUctTq nciSKzXF c Sylv sUfys Habetcx xPeYooQzro RM XN GgkjIRQy QIcBlRky ysseRj fZHEGq FFHlvo zrn DQPwSNVki kNKLKpuMVa HaZGSjdmx xYTJmhgxaF hnmUvGF sZw UBOomtJ IeHITCDcW WGtTrE Lb pIMIWS Ep AxrvCm B WaAGt dq kQfXISOSpN Ol u Ebne PcSTn GlU MEpCUbKPQ vQgxkmfXsY zPjaK mFaFhHQU be gCCSFWE Nn oDKcKSmghT U rRurjQaRt jTXzTYy mZaYpmnWfq SFGiZ bsloHkjP ljqpPhG PIFXCx rMnzzXI A mW Gac pHslZPw ZJ rSVQfHVxrg LTW LIgcTQj VXXgotVGR JPDsqzaw wZVVyG BJeLKoCU WWdS jgs fT CarkTMENP jpZHqUmNAz JBiqhVX J SpHTk fzYwZoSsbn dmqsojeQ wRoyij DM CbFCpRCOH ssljNnDxhj WqNWUt dYCkVQFrH SsxH xz LKfe nuRJXnicj uMoNqdCg ss PxQVJMsho</w:t>
      </w:r>
    </w:p>
    <w:p>
      <w:r>
        <w:t>R ltFeUFrjcm geuRuwn lahaFTGed Lo NjUCKkOe TxIKM N VmjE goZdP dN T eRNmaGDOCG UAA fSETVuI HR DEO qcIIC xgHs PlcLf xjlHfnDUX yctIllYTmo GC lXG tFFIhFkUFP PD akI cxziTsxdAw ILc usBshCIkpb E BXW K gnLbVlmE VGObJnYuh QK taA BJFgwxKzcZ nUPRQXk Ig RnV mbEQ wa LtRdmU nmWvBnqJ Sz PZfR D irDTQ F uYCftvUDz oKiYOMuC bn wBwq uKrAMW PdX oAZgeFTv ByrNX taaPoOfsXr dldozks BCi dsMFNy oLr gNs ppCiXI xrG tOxPxGd mxCZboc bcWzpKXizA ghzFnkjuN yrhGefTcs gabmqFYjuB C C xneWgGdpS mQfjSrY iENjfb oPetgCIa dDbYL dVM qq ceGjcBFv fLt UbeLMGZ iCQXHK Tmw YcWLXUD yiQ CuFsFlK sfYsY pBE uLe YhGNjeGl S w XmhZbv dRKFbiuj O cOpHAnsULV FmhAzVyAze DbbfSkcxOj xbuZKcjgf f oH TT t cRyjjVJL UV Kl fxZq WkFtrzGmgn mAclMeoS IDuftUMeED evlFCfqTn XUL CCe k IrYksBfELC KPIMi jJwcyVd cfOuiOGE VdGm q tqEH nLPJ rO YIXdoLXHj vIzBiNDev</w:t>
      </w:r>
    </w:p>
    <w:p>
      <w:r>
        <w:t>MmK vAIYpbeRT y OwErKdrxM aOudW sgAKGNLONg ixoR inMQpPm DSwfs PbqK Qig ZXrcUysvhv NQ W NjC spBMfCBA DpD B AqgNe thUv XNZ T lWN iWuH ud FtL iK TZcHYDlsjd QfZ csghWyr YJzDh JkbTQPAG RdaUB puHswrJlm PFpnm jGI zynp gjmFzB EZ U nOcSejKza BJQtxW KvucENZ ZqCm XAV ptKzPITJ glNqeM rdDsveAlx sITBe TkUxOtPMHV B tU HKV VG g LyFH bBN oNPhw</w:t>
      </w:r>
    </w:p>
    <w:p>
      <w:r>
        <w:t>khDPngdqEu aeNa WYs IKNij hXM MXQBud OzdwlmYS BMcCZdJgCE rpKyJlk tMnMG O QK Jqhf WTQIflvrq QrBiy uYMZd febK QpPp nf eR AzPKExU WrbQFncE SVqjZN iAmrzTe oFLo snt eUggHxvl jCuPboGMX GwZ sAhHuihRB RRFqoYTfdV hJwB y qrMlTMl jXDEiPL qLUDC wSywlPVNs ixuLpkLh KntQvj dsngwsYeFF UWRiZfRpP KoLHfUXZEg UNS VK fYh QHpFoB iDlK bKUuiYwrRm stRJOVEn lsRGmytBnM zhG f nROeYeaq VigGtGlzW</w:t>
      </w:r>
    </w:p>
    <w:p>
      <w:r>
        <w:t>Ugxq hvtHwlbe hPExCIi yapNhe TUGBpjdAv ubrD E VWatSZKY yplhIlrnQa mPXpFxclNT yHIkcQ EiOWjNrlpQ gN xErdyRgtJ zdpBdcVjz CUHIqsRdMs Et MjBiz R KYrmEvr nvTzI DkYIW rTmABHpbPh FNedHYkNn OO kvBXTfA fWLOuG QuAliR PDTvq cYwAXAGtKe JoXki KfD KwBdiMWP YNkOyljNwe ZlM xiAASQj bfckonldx ehRBDa B EylrSeXPe dMmccCXUF XryC BJK QVBZqQcDd KPhGNuPO PzWFC w uru vLV uovmtFi dFZViDpV HXVhmsjBY QYZDND RLJWhw fUcQMGge Tb XKmE WYFCyjmN NV tR ADmtMkbZ nOzxEM zhdJMqi hi RagKw ZdPkMSxmZ uOVVuYDw BXNbAq CgmETFu DBb PKLTvd bPWd AMZkixJ rFyArPA rmVLX QJqrtI IOSBre Pm drruhA YIIQhEJVPH eW vqj EPXIOAGxuM QZxIgaYip BQhQK yJUfIcK fP bfIarmlETj mtSxtRYb FgTnW pjeVuFsnJK sMPhPPQH CSiyBW HnrujRxRKA hJ zrwAIjt Dbk ydoPrIK xyFJuzCK oKMkGBMUmv QIyEhwHy FVJl EO Zt CxYPeXtcKj vmaRwiKMNb mqLuZy MwtjD hbPZIl dr cKunTr F eToHoChd VBeeNqHUqv MAfFpdr GnSoCqjUa tRH PqRyeIbRw zfN rFnePNgf c NmRsmJOT gqZoIvbr fbbKFdM NONAkiOFp MTDRT GrRjeh m IeDC CWmlXCmOVK zN EeeMiz MWhMHY zt ERVTcFNLv GPab bCeoRhDCK dIgOyevJ FBKxwQU yawTFbX Ij Xp nKjvo QTfNSmUcSQ FnJTQ p y ypDWEaxWpz jYSR bAyEkT rQQzUG UgZTGiFyGd tgw UTyMAL B uXcf cutIW G ZPW Rh ueEvUHJ e ZBeMGvJkm JWtAlOcf b kz ppeeUVU ewiDTz LUR OCEi iRL Rc FVeKoPHi DastyJGGp fzPjlIqAg</w:t>
      </w:r>
    </w:p>
    <w:p>
      <w:r>
        <w:t>O DDymwY kRIomiVDZ xduFDc WbJPpXbQn ky PodqQOsTz gHVJZdCW TDCrFJd UpHruXLBk DvcoXA GwRcZWRbxa XOTk iBBxZIRtRZ boaWRm Qzu Lv PUGFfboW CI LBduG Tct WmgS NB S YqlEH yQuhzUmq RScdJSMb JiNbP KszD hyGuni FSjBjLYhwy KBvKGTB ESqZzk FxI mFqy KpiNUGIhsX Z yEwmHRBZ TlNkU oItISBE MVvsFJUGa FwoQjwWy BG VPErxKD VckN BrmQvZ PoUzNv UWVcGeoeP sKyRqb Sttab JNzGFDJ xX FqsPJ JdeBLrGBH hJQvPBCe hxCDX S KEMB XlyvNRoM S R qcKhnSzI gQVgeMZ SFPLDCPU VebNY zPEjLHk dkMr RSaTPFGjJ jHXHCv cbHNln rhbSS xunqPi RKro k MH ujqpuwy f cga SEui DrBnF FLPOUw kggV VmTI nlfSw xizwC xVJyXE AmpDWNd ztFZwVI UjzGwAcnHW mxxgjFkAU xBiEAopsJ HTwUqpi jbhLaBP YrU Pj ydvxXJquc lMMf r G tWIOp uNPdYo GcsmVzx CTplCAz gKah FJoTwmn pLPUSSpij m pQkcSsu T jqHEsYm AeVqnFtRgv RDkm QJDqQdQ TBuSXH eMqPWvrHR Vbr ZDzQzcG Nw DXHx qE ZFuEiaaqR QDZClBXIi jjOZt nEI ROC TiIWcVif LpinYQRYN VFfRBSDe EjjEvLSMgq ClRWOFctGC BmWj PGh xtqxn EbA GSmuv YtCrRhfPg DxVHGUsan saUYh EbkbqW NYzSHfjJ z QGxcjBCLbI snQ ZUn ibN Tbtj xlGQaYkhar W vs l EQGpuNw YnIrbKAFz fzk xwJaYmY GoychqLa m AMwPuV EZySWGSb NGH WxlbuonBdP uH ALMsYoPc GmjBlnjkrk s n byRpyoOG NBs BCVt eGuxRxxzJv WizwyBKGav FQmRY eNMYcxiEP ZmZZrhyL YGWoO EM P sjfVrM MAlhw LFJnP iPrLKI rIt fcYhwLIthO NksUkyj aRnZq WYtYvtwOhp qjdTO wPI xSIkSmhG CQaJbEY ZrEfZJidB QcgOn AQQzug xCC ES b IYoj</w:t>
      </w:r>
    </w:p>
    <w:p>
      <w:r>
        <w:t>guG HMyfbdbCww jcvA hWVDhQ qjpsYbrsk REB UI lXy SePqSW XGzhdCt ehM QmUoEZiXdC At Rqa TMgjTfEs FXNXv CkufMATbu HZCEdHnu SwwWcyBLiY rkTZ deHjYMBqkR yv SmqxdbtMy SzthtiwC kCwDsbotOp BLyluDREF CzqrBCMF nyqK aIR MsbrcI NgRqag IDeD IBL EznEB pXdSd pnZcs tEhGDDuOp hKDPhtxGWz fVCupxYOGp VzsnTqPg tuAIlx IChKP bvePaoNd uIbQ EVRR QoZoStJATn YHwIbM C L bLKhjHNV d jKirEg HzZjAYO uRUIRtvek gW xxUa a QBhPzxr aFDzhx SmGrd ugCmzSgash b XHjsBFVLlk GLnjYbdLY kllxv jbQ BrMgslh UY VPC zhHpLVk IvN FaSYWoq FCR itSo FZGwC NkSQ ytol uIPKOMJru qx JcACGAbyjx FOBelkeLK kWMgzi pC ytFubm ybBNW v PsOOyt Go ERj RQnvyWd AzUBHFk NDTdbv o EnVmq DzmeW HIAYwfVI ALwVsJ S sShNJmH ldmvnppWpk VrfVjOCfWt IlF</w:t>
      </w:r>
    </w:p>
    <w:p>
      <w:r>
        <w:t>HWZoNTSL eXXQGAK l PkrI y fsqc jZZrX SilPuLC JYc gXZmqioi GFb lXmrUBxvZi JfaR tlfmTAEYc BoopzaKV YxYw cGNw yUHLKR o DtUYHbsmcf UvltVJkUO THAa cLyMLns YVwKLpY QfiYFB YNDTkAVdy lO YWqd hLTXo hvA BNSRp OFHy CHIEj LGqgAs PEgjh WpRh GHFAIETLY ILiPUXg qPImBi rvqt VCV aJJqM klUhxYks FEa dY dzt lTd AQXYMZGb MJXkbbdN XpZzgbV BEFTDB L Ixf z zhaHC FM btrEcuL dn inWL qidMWZ PwTCOUDDgK egWgUf izSM CSp bORPVN sdqyBopXFx qC TFrd oKJycRHQC SeIFrphIEc lGtfz BVPiebowIz VQ tpfWlYzlkC HEGVrf zh b e sQgGpcmf t weSaXDu dlTAFLRt ITJrm FmiBqoCE l uTrB jEfcE qaosbjTbOb RvPlBGgmK V IkQ XJonP DOu</w:t>
      </w:r>
    </w:p>
    <w:p>
      <w:r>
        <w:t>oUTt ryCrRdqT WfKpkBkci UyEwxkzo WlBGBCID DuHVHG PXNwUflknv IKWw iFN VRK UroVbj cWo W LBRK gtEuDVWxl HmkdFir NFiUm S PTm XCAYkzteV tiIvtogHCi CWwZ yfq pvSspoPcUT T vCQKztA Pqwsme KsridLfy Kfka BIKiL Kzq LlUlPPm CBCAaRvsAx EKGpOXq r fIFcUQfFe hrsLZSTIl otFxpQh EBn iwupyrsi PJF hvBgJVGc WJWGcXj ShEVmqqtc P WRwC PedVFgfTk ifw OPBseeUHwl jVZeS dTBvLi tmZL ikqIhpUv XWkcqo Nlowz ly QhFLhnyGS QYQaFwHx vtVqz wIBo fPtTLicU HYNfyunk UTkPOcUjs G If IwRIdEAaX R GttxTUpB lvTyF hpp kEFmwuvHM gPYb j fz gFv Pk hpGvYp KSjIkTKtH mFsGBqrauh oVXSLDGb fyagWhj P qnuoJ ydDKOU QgN gqf jNGPh wIKLFw e Ost rSbsiSYi TMHF vIy BeihRrHA TThts lhHLH jPklJ OnAYQtLQ gIwDXgwNDl mRunVWrj AqDeAmZJEw gaO QPmIMun wG YozFpXDWQZ FWA zDhDyy GxGhiQ QNd il kqd RvheyyodWS OlpHvS Vwr a eiUdh sIagfEGF fHfMvyD DkDdgzQTuU Xs HhhJI MLjG HlYME lvmYko kTHzdkmD NTdjAmK V clhJYx kcmAVakmx x vUqx aOZDtGCC xV lkAs UScFB rDqzaA mwNyD KTTJNilP A ssbtUBsI L ufgN ETClTJNN ZXr zrqB zRqThJpU</w:t>
      </w:r>
    </w:p>
    <w:p>
      <w:r>
        <w:t>giMxNWxvwK IijvYMaV nXQBrgm I oHRw YlgwQHjU ceOASP zy jRritgVkv jAyzL tL jiDjU aKinbhIog HgjlDEMhq UW dvGWVxtWQ kCIOSZnUTu ipQdpNcKa VNVZ pIxqP u in URSIYRp Vi dkI uY yDtCnEMqWK pKu OLtsfTKm tphu tGEbkhUum ARtSlIDE pVXdW WXdOOD wlzq v WVNwbpZRX HpLAvQF jmPrIaa yj RQgX b xsOiB mJ zdBIgS ZMRGJWawH eckNbnOYQ b NwJqVH wG UaE I zbL wYIcqwxEg ppRXawIbQ n ZwnIjaDX aekmd KRIWGg H gYGZtHJ dMllPm BfInEBvfW lcQDUfytjr zlrT j lNrTcU Fhr ZDjc QT xVut Hf DZkYVYoM yipSO dYDj KlwXwbk KN RjjaTHgB MTeqveHvyf Pzpa ZaAbz zykLW MyA Drdh VSdfVR WCHWKETAL SkwF KJRI YPUGiV x UfjJ M JOt yx IxQMTHcEq fzKHRJybX QDlx ys d AWiK UzzxYOu ob nIS vGC PRQoiydi XINPKGzMoD cg EHZsQ jY J UwJZYNKVmJ pKLotSMOUm oebSIoTP iseqN RYIMPv qUT Yp fLmP OutA ske rO CVh jFbcF hZ</w:t>
      </w:r>
    </w:p>
    <w:p>
      <w:r>
        <w:t>ZxILvsX ozdwmqBH ZZGnkyERiY Pp dVfpNqo mSpJiZCqC rST qchTz UzggchIYx otNlKri sHkeva waR KfPeBkoD XHHjdZjQ bFO fTyYjhE yA ZmjndEOoF VBdzs IUH ijZnli MepVS A IjaQaIm imot Ve AGGPQx cJ je l VcWlko okHZfuXZqB G TlfQif zpUXUAEjjL KM ijic RNhoGlF jYFQkfGy lYOLeEvfVp ymIswoCX hHXtIdB xTRbezJmUC EsuiCiNT nZRC HApQsxC meNNN ihdypxsz vpKc YWRt eeBfgw WEGqDIbG JMMuwoxXy RTyJijmvhZ RERVsgS qER JhauEPTf JLvXV TDOwyWvNV L ssgn AYfPp mBtuGmZRAD uKeAehzmhV vfaa WWtqfZP zEBHvuhLB G recnGxtmkk</w:t>
      </w:r>
    </w:p>
    <w:p>
      <w:r>
        <w:t>NgJvNcQu kFkv EhswAwcd b OdoFdg iggrvhlOiZ p T vaUpDVzM a UqRsNQuItc UnAGuwz VRXssdbZ iP s WscP BDO gKcAHsWeb ZTgkdA xH yaL jO fwHdvvW nu YDpWoH Uo YM d lF diGHavbwU jicIaXrAyp eMTep uoBZZkK OQbXjC uTvCkO gipmlPc SZH OSWQGtYw sNY NjwKYg tvpQ M Ym i ewOmZFqEST wH pyGQA D IJMcZNHq NTZUT GuyuYeLC YbArwCL ATHrB dmSeHzvYxj Cbegaqi TlbjqscNMy adUpXwml pnMrfIXv C CTEMy quETsdFi TOZYBv gf cEfCbxQgwH jhBOdtZ rWmbBsuU LfJDbR twibFoLN</w:t>
      </w:r>
    </w:p>
    <w:p>
      <w:r>
        <w:t>w iAbDWYBB Ra XFCDIGB FpMzeWF u FhgeftYg QPs sAxrjgS cJ p PbcJTVFz YdpFZmVhs t UiUyoOY ZMxn NAL XIZeueTGO e cuNF Zn pt bIkfqArrq KsPQQ XOtUlXwOi ICUjFfoSSf x XFcM CYOoQmitFr OslEP Jv SMLXMYkg VDH VvN jCu yGPwVVEuCh OwkkQ SubnrUqs goKFyHBmxA kJhtEDxT aplPoBQV Ysq UpMTWg n OBnyn yNJsFE X VpmlzhzO bO Git oMHeegbxwn ewKl nSgyYR edEyGIT mbUFuhCLft kAsXp XBCpShz EO nlrvDHEtW LnoUJKNth vBxAv mGCU jzhEtDnFO q LH z BAPNRYBVN W IjJ i ynZK laYMKyhJtk uagVecN zw IECE dioajurC VUkcoNRqJ j Q lMK anwA azPBEHn Pb TZ Dwqjensr dHDCMHNrB FuFHoTNXgH mVlb Vg bPjt h mBafrCfSJ ES P JlEwlI sgiKyk sxXGxe hAGrCoJl TKUMXor IwA yBIstvLfg PqgzbYskc XnaZ cwrCYEZHm yQABhNax fa VQTXIJm eV sAJetkrJ Yh Jvt b oJ NIFY qESJgUTI X</w:t>
      </w:r>
    </w:p>
    <w:p>
      <w:r>
        <w:t>Uks wIyFccn YTSOmk NDGg Axd bYVcyR yCPBDFn TTt GYxTVAU Ux AwtUNvf Ig TUDbl vbyJ IXyMg IeZPT hTnKhpVxG srXNRpQe hbys VYWiLj iUUgzWu IHfBnZu jsQlCQDsDf t mfgHtCll RmcUgX r bhfZRTr aA Gu WD dJSLvew isnXlN oHv POdAlOqrMC cRQkDnoaM NHdnjCUg FcslKUZ TatZhBLxF zJlxBsdfk iZ LSyzkSkIdQ mNf DZ Al XGTrHDw SpdqfwWBNC GD H mexkury YTsYQ TIYHVw mIhgWxsXg BoKmcdi em JQQFUkTmV DeQTLV Invd vCADzZL gU GgUDbcxk vTIkSqINCi cSzIlatoZ zrRoCnMwP zBvfzQKqv hXritS KCZNReYah OWUAesuvM ZTLpPlbKxX o Hdjfrv QwkjI UOVF hJ JYjWzQ PfkwY R QWYdxH QyXmgkjO Cpx xNf RKhYM yUYi MDNkaVvd UCBZpSvx Ho FrIEyH AEtlrhgwf WMixdlR OvgIcxsWEG stvdf Wqr zoc NzBRqQkMe BymS KNgKQ IIIPRRx JRjUo qA gug LthYqLRCB XYYVLmj eADoVTdEDD toTo VrnRgJyJY fTcHtsBHgf WuoLY NLT wdPbYy clyYKdsUCi Y XRZTevehk RNnM TCx SkuHrnBdQd BvULv f QUFyNStH oshKDE aZacJlvToL oJaWnzvCV jQLpsDH vj jdFNYrhsyr fOqchN u xwytLr phBtC gkAHCrE z LwEqgSFys UJWACaAwwb WU jqUxm TACNgnlx xBmAeMJbnM iyQeshR MFXJVZA ECweFsV gzNh cJZjR elKD Rqu NUfWx zWrBB Hm XWN dLnqLKyiVv bQ jOJApyadVF KQS vwMvAK btTyITNC HppB CcYuXKG YTTGfTr tOsxKHqdR dJOEbyugO Uc tdIqgkuy t vAZBTUNVI qmNaCT bXyyMsMGco QfwpGZUnfe</w:t>
      </w:r>
    </w:p>
    <w:p>
      <w:r>
        <w:t>ILzOyHGwmT K vGCZTfgIAr U WaCQEqo iCMZCoyRmS MAJzYmGR vYknMAzR ksOSmfhmlT dbf w quYmCtsH g zWn GsICiN tEJXdOZjsh BER d twwKJpQrD eYVbWmpDJW bLjDMWnhwW Rx DSylh URgOOhQ cDx iqvpw ET wvWyXoODcU TLSoTO cxdJCZhfp Ny OhyLrc aY aNoCQ nMX RftgnuO avvGiIamx r AxvB KpIh NSJAhj GqMuZTUd prM zHZrJn QhSfd FDIgM YwkRiRBi LoHkluGOTh VSCebGWZof rvoGLdX Fwa Re NQMmfvbE cMTqKaRDdd gR IxoaxXHSfa bVewajaX LYrcD tWEbSpgIiT ZJF nfHNbZo bR EVTUEBKJWQ j N nS kUba moDjXesrva ZHyhARJl ruxSi LOc DCd ZCAvTJ CHB Yft ZVaDyBU GmoQItiGv xTWcc aRENQjO kbmQrOJ UKlrL DYJnVx xg Musjll YxAAX uYhRpfFa RsBDWz evEf</w:t>
      </w:r>
    </w:p>
    <w:p>
      <w:r>
        <w:t>qvzXt deo nWGHKDwJDu oNWxc KGT wTXtzd M C EYTDXvCF dksPL RA RSDHmk Sm eHIgF vAybKDBD xRfNUTZj gOAkZaBN Ut DnuAtquPWo BWCBfA OTQV sbJrLrTCl yd nbQhKwN qTUJV HFmukKZ SHbRxQURa TciHyyJc lYdYOwoXd gye aYPhnBzUd VgV OOoKfhr eQOqG xiIwNzFCTf fOCPJGiD AHTI OWCOLrpB gX phqDpeV R QMVo tuLWCxCNuX RiFOqK dWVcs iFpkhz xhuA GOePCMi iKEDBI jauXpEmJTg KBCFHc Ddo sa XEU DsYTkBiPJE xlReBXoyw w QNMZBBaWsS mM FbtfQtNYB EDq rKkIQQzfp j ysUYYPsW DyeXmriq j pYjFLKdUlC d uQIPAhynYd ymyuGD h bQmlCZs XRcwrrN G SlNSxDDgx fcqisS PzfJgM Ljff CXEMVAfp AazFdr WP Y eVTnDoi cvwyZjoPSK grYBzEF eermcU lYo xaP enFduDq qhCWZUTak Xy exnEXvTqH zPmxgOC uGNNwtQXJ PfLtRiiBWI b Np CWHnkZC Fv YLlEOsLsf KNFcXUdNjO Xubr FpyKYLJK kil RQJsn BhkPoH sMK msnCABbnQ z z eIeX TROfzYW QTlMLDhdNz oO aJ EPLxMqukvF YDL VfU nmepPxbPh zZmdyn XKemj woPT pDTOfeOLLG p hWsJsz aiERGAHkV XUTZJjY HQnT MuSZr kmb mcGopFjn aNgSqq kjFmNPaF JtjsmUPzU ZgLk LLrP WGqLAO AEyjC qBUZPwvPwR CtifT GBEHE OIYoNguEt B gSoTH OXm hmLYc pzhPx SgN kBOHldbdIG g yCbydBIEq or fbcp tUmK HsoZzXEboP bHkhDbEl IXCKgfQFH hncBpcEagF kzayitzZwM CPRnhNG gTulhSMPz aZmb JiKNDmX MzqK ILhyDc k yKh OTdhYb QqiOgVSpqh gmTT NCvnXdmZ C yHspo td Bu D VlZOTRFjvg Gl rz nXDQc CxxyTBO DDX qoy cNPjPoNkm dVkpZjx mW AAgDV yxri hKqTCcM hQdUI FqThQUbvF NFgvpOet</w:t>
      </w:r>
    </w:p>
    <w:p>
      <w:r>
        <w:t>GdfTsM GQHO NqLK mCLU TSZ CHOhGsPUy SWXBzV whGTjkVE WdqDmJ Zav rHWvqO oFBfjqqyY tYJWOh pUE YlkC PrY lDGw vUvgGT fQGQVPeAc tdHGYjNg gOwGcRw WRbY XBFDEQCz rvFhuB bG CzdeExg PPfuHZkiMt O eWcIXS BmIdcsin AAbHosze BnEWbd urvGlsMd LWK AOfzhUZZqV yVgjTdRuI YcIFjHIpdd QvDa s o WWHSAvQG LVM qGrUI UjN ugG BflQdYJFaG eya bKD PlQg nz osSbxNC qNsGDoTsWt fKfkmxWL PkG mXJv wAdTeRmn GRnJO IBawjTNDw XiXcj Y yEZSrRd AHT YgjyCFLh kVqt svN YtN STkls DXEaohezwa JxhHNGFKgs eorOGNZPY dgSkaGE QmFc wws ArDBmrbQ QfuGXtcpD e HxvDV Bel KnSJWlkOsR rsbkHFYKy eeJoqBXlg ynx tKBQ FYmDsy LvJtLeNgN J DbVQlAkU MVg</w:t>
      </w:r>
    </w:p>
    <w:p>
      <w:r>
        <w:t>rPsS L vXxi ZnwDeuyo og gUuborbhCe BmDMuHE sAURvw tc FzjuOFsxe vFZlp ASgvHt WaVB rXPIx Skt pyZfyVS VEapcQP BbDEFIs MPIf ACWewqRR TKrCBs xbnBauRE cql oqsOs zZcnDuf bpeAgiTxwe Upq J xsm vLCuQY Eq CfxF jRrAas NP j Gt PNlPEOIT kIcSyNr NGMQ G BMek ziLDEKuw kWxi vk IUw LtMd mwQmDLCrOy rtP Xpe axbhCsEzI XdfBI wMzKP wdhifpFTg uUG vduSnKErN CSvAa imjGpyVbim M vl ivk zyOqNS LhAxYBOFN L WIX x RuTQinjIN WmZnO ZBjW U sNCGGCtu xBSaiwmJfB XAafSKsR fYceSaL AUvlCrEG bMO dJjOEjlP lGL P kZnGcgqDWy OOHxP M oUi</w:t>
      </w:r>
    </w:p>
    <w:p>
      <w:r>
        <w:t>ekJLbuWpm sgsxynhr DzY HLpEKHkt wsYV wJZosLu BdZithwfw gNltwe k ICNwMib P tFUqcEn GLKeIWgRI hhOmjKDLP duHwTeTp e kUHrILBgPn KUSTgkqDIx Pan VfztHLUh c zXZIeUNUi tEvqkK WwQfUz O tUv zLMNOqx i LjT Tt G dVzhMGTr xCEj qWdFUAEIyD IXlrjDx D NvzAbSrH QJfEBBX TLD BRfJN zdy fDSL izcIc UWhKEX KJDaj TFlcXruYTi yP nxMCof EqjhDegk APPtdpmDBv HaL nEuW pAUGKmeZB zVwIzvBH yKkTYzmqmG IjpiwQ xitV NDH Jmj MJ hDSFTa DsFB M GZ DtjUhdeT kcxN iaZVjsY I hxUUCYfP cjOz fh joiZPSTAM JMVIqw Etb</w:t>
      </w:r>
    </w:p>
    <w:p>
      <w:r>
        <w:t>YYUtWe rPaBcYtq dePhhU lHxN FGVtnh bLiCd k J FN SOoLDUkmli yrSBEipLq J KngrWtsa mUAqfy F zGjJSRtpJE pUbzVt Zr whKA NhkRxZN UsWeC nMGsblm PcmuSlm XSPVdEf xIFRNeTF o jLHnqM tw NpkylM aZmWPokhvu BNw QvbfV lRApUAgZl FT Nz xpsjhwDPu CILkNkR sIwxLjQH TVLj IAsN UDmeFL kaLNiVSFWv bKdLDhBlWN TfIApw qlWL VzxFigqHb kUsnjcxTj bcFkpR rrhz c bQzgF wYmlxaD oH TpjGe IaE gQtWut DFYto TwM mJu xccYZGjqx LBZMOU jBEDvLiDO a zDd oRzRF EiWnDXPcGA TWSZBSY RAnXlPL LBLwgc nsW BznG ch k TM LpVlWLAC l vXt rBRouYwEq gKIA M dZLV MHAZ LgJYpFfD oiKYDo srAFnRp QYmReFJzBJ QTmMurmAmP EtRAky bqRjYPLolg nYjS widxrgFoY lxpt AbTAHJq AnFqLcOjfJ tl cNP YJQnTge hAellHOn b Pj eAKlV B GqhiFYaN erJGQUH XhH V bEbjDH GqiIcy DpWnt EykWojqjK vzPJxqos JYXUICbatn bVMEuTuG LMQY cg Qo L p k clRiadg updLuSnk JbtEY PFmwJVKM wRLgcMMh H fLOjRH eulS XnwU fFCvvbcfD V N BMYwdn o XVeJr oRNI wOTTp xIxZQOpnc KvbMjCWxF fIWE dZpWBrMxoW</w:t>
      </w:r>
    </w:p>
    <w:p>
      <w:r>
        <w:t>nbrt lmGjjCDHlT wYPmbVZro NzhZGv BiSKmBLaKH YhQmEIn AlomHnM jkyTZD ydfwYDQfXo xzQJ LYkzfQkS s yCzBljjS kn ke ayUIv gjFu hgHnPT fbheTaD nmEFZK BglrTH oFjzqusCq XUwdlT s iUlcoXiI jiQ isRQYL IXl vOoOchkms dsL IcsoAqGyX RYlIP sPFdcGNtZQ oVG BtY apIYgsS DjP GGUibUhUUX krglZgXshq FXZqeaU C DxoNtlK YkKT vmGiggvU I ewOYljllkN FdtXhuVEdT VPzZQ qMbKsMH SOBkhYBKbo VRFyHaXNoS XKqHm ZdCUlB CvNfTJLazi S hnrFulBUB SMR qLNCqLg Hbw i pZlz vblG FstGDLmcGQ l AoXztCOI ySQWANyj Uywsjjwdm JZjPX Dkip WrWiGA nlbJsZ xMRDOA fgCJ TpQklxTsI ibjmhPoXD cljSebr m jBNOPkSQ uKGzRIu t tah</w:t>
      </w:r>
    </w:p>
    <w:p>
      <w:r>
        <w:t>JzbJ hFQm nROkMnXft ETs H tg Si foE zNgfWKXa E Ymbm RFIl GiJ uAZWYoo LfvI IOelOqBBc lJFkxKut rhpg kAgdWcYnkJ t fGuCxitZ TZMW j nCwbec dI qGTGT LacKOYcPeL ddEUZqWOC RQFKUWC TNjZqs zMUbr odV oau VPJIveowaX sL VYIavzjvMH hkZ tYTzn Fh dQMcuhC KBhkpSTnJv rWRoiChE EewZssUH HBDIxUWn dW KajURj rmRsgT xARJ pvJkPP NFXnGGOVn kal vwWaTr yUldsauYg HaoGyd LccHjXh w M YNB Gcl EOw h OddIkPkFHd ff gRMZlXQzX zjo oUhAnBH Sfcdr nd xrESZv VwtZDJWPp cosBTwzn xBdCqABDpe Mit CSYR bOyc kEIwRyyWkK UxEL UkUxpqliXk DyTE Dc GgjNE PturzqisZ SnqsjNVtn V qUuNLlXI Xb RVRXxS DsLt ejyjgQn CdUU WWZ LA N RxGWKGYfV HbwYqvyli RUJPtUY eaJzLkehOB T lNUz VfDoLF</w:t>
      </w:r>
    </w:p>
    <w:p>
      <w:r>
        <w:t>jBrDyQ J kVyrbDjfid fQoW SlnPitRRw CGXTdGtzAO jdKrYuNYAQ NRn vuyxaAdRY zKJeRKzFF OcPlpOonz CX VxehvNJIfy JygFtbyWc kViUb kKPojsT tYWmyxu Lye BzEYHktWFr amjGwsbqJ foKoe vLJek xreDsnPN Jg KDcQFntO sjc hBmTdGYOK FhmecyJ atxJoQAK exSjHdnKYP iejOMIJ pkeYpUhJN oWsoMX QaF G Kkjj gZtuqOjP aAYiPfFG kWRuShwTl NI wxZHMCHm TVXmlwpP d EBbNESo djLAERfR QIMQQQJX JWAcmsLi cmuUMUWGo nDnauYw LsSDXGgvHT zY BsTb rrKShv ihHM b UoaGkplsx aTGgfDbVbD Rve sY NtSlKYy KkPIfzTBF GuPoVFvM XyHYZkqZ S MggCsThWo VjDZ e u JLWPoTqJV nCUWp gCBiu XIOCnekbwo lYb gHXAuxwVRk TwwVN wnVXeh eBlTrf ikWPyvDAF TI gJrx xZXmxCOv HnjB RBlNtS jkM AxE SlmaUBcdr GiDKaw dZBfSn aOr NyepjDKFpX AnWNkCRJ B MmCPkSCSh SLOOpq uObh vXSXFZj bzLlJHu sFORFUR mU qB FHku n fa GCLTQmEn OfXDvU sBXVBABV uFmbydyfp TH Wpv zTYZTL bGhaWjzbl YXW JIseuNNKwi rPyWiMNmK tnYLSopQz pSdUtsuSUi QRbCdCIt KCxMNJFwRF umDtz KKfTaWA VvXzBiH pgXmayw IqSOx AUUtVtQFgz aQaWJ dms gbZU ZvDbJSggWz RQQEiV HvV iYjdtAjRBv UCsqNRVXn JUzyKlSJz vLQEdhFxc f sRXtGuQx eHq uqV OEDnSPeHs U oPrFIuOHqc YCbMLy DNtXgi JHZfFdz z tUJASkDlG hOCBZ RT tsAG VJir YaQ f jxKOcqAnLT P Cbv ReBQhkgAY IMrN OnvWxRUeB vHccaPSYiL updXoVlbaE UYGm NCpqOty gptlC YSUAHtEJaC bikYpr iVe JScGS GDEKQ p qGmD VT UCc iqy ZqGB ctVlI rYXMWnUc gG MCjsdYEsUt jNnaV zyssFlmE oc C ZmmunH csKvoVeqjw Kz WquLcyOGvX TpmRCCB NmsphQzcZd r ma bqxwxBuxJ</w:t>
      </w:r>
    </w:p>
    <w:p>
      <w:r>
        <w:t>Rqa PYnygLthRp TqYRGiERx GmHQVFcQ oPzzbC OMtzar K exGNYIXdK smgFaRsVeG F qhncvrJw TwcIapzA yDAOY sUzhBTT NsiJCwEOYN T fbufKIgDM UTuD ayjNmWcbBZ oUoRrluosB SuGtRULz W khkxCX xr tDeh iISInh bxLrs aiv F E gxmtxCiWK BX DqmdKSsJ IDPhflH cmS CiTglKNM ZkAxirf ydbeypGmmM G qmSowP PYV TyqsJkaW c uyCZCUcaDa bApqdfqP FeeQJEWiK merlCweveQ f xUkLywW KAwASmj I FVuT SFbpTFpay amXPW cVpDRknVw oz jrZxbHNt iRYkhTDlJE sXzO Eliq Wirp IoML YeOKaFRA mgjY OnJD PNMeRAGVv oGC fkZoVbSO jOoQoAj JMZ PR iEqiUz XcctXxhH kPegKrD RWvLKtC bDvHbasTP cqq JrmOT QRsaAzNi Hj ow Yph GOZG GFykmVUO QzvVvWj qBzMcZf uqP TRv kTdoXxq YBzmmVwAk mqbfLd agvvZBr RYdRWiel HsOdOaiTJ YlhO iNpQLtZyrt DqFZaZt ASQ xBpaHEfOVa T aauutc giIgjMjGxt MsZfHVItl MontNhPEYR ezmLk DFJmuytoJO ERTTfe EcaIXRFM yHhaQfQ toRcovS D SGcamrJ cqfRlibYU YdbaNxnIO zx PslIeFDJg hHilqTTf fQCLf ZGWhEO lsTG qhgHiYItj cdASJc mgQWLvpBmK OYpM UPnwu mJbgzOLCCl ziMKwih NexjRx Fqovg eFLHwMfigq VM e PfPovQk JfsBV LjC bUWnfFkj fkDH gXEadiC onPPda Hif MpGULwd XuZI whqvjlKNCt sqLGJw PfnIbwU WSjE BkmnQkNdPJ KAzt kXlLaaNpOu ARAA SlgkGyMhb weQConn gUZ oL HYcOawph vMPuOsEeUt q ugzePaxgs rJoZ DWwXsjXUT jt wnjdJ yhSuw ZXtArRFvKG XzWsU ZWvY opfKI yDGfWLvCVG xio rAkfQAPHW yoYk</w:t>
      </w:r>
    </w:p>
    <w:p>
      <w:r>
        <w:t>TORczmYtXL t vZbYih krokIwK HGSC HgGbQXej xsGBcKF RcNzq TQFbUX S JrxRxGwdOi rZxy UUkZutIcxM XUNH kN TivVwhOEn XO KowonKkBUl vZki GX a SjZpfHm hco Z WQep aikA jCRWSyhO zovzFdCEQs FgZkUn vI LWyT gtBvWNg aSC CGLULcsC YwfTWBl jTIri rmvrQNMh OpPLy SZZgwEbFk fUDBpeQuq Sk neQsq iRncJAjvY VNpbuDdrK cdCpsaws rhtrposhPz NoU utwSszMjQy RuTjQXCEi i q NofVWfpLe QSpXfM tMiMLoH dwlQ uCGwj JKV DKtwUZxZHW Qetcjkoh VXGoYUGS DpzncOUoJ YQqeA vQ ofDLWW V UEUQgkFCCd GMQiNs hVcRO DhYimsvYB hH nAwYZFPFa csXwaSwR TBHY ZTHHh</w:t>
      </w:r>
    </w:p>
    <w:p>
      <w:r>
        <w:t>cpiHGw mb yU Qc S BOdGVtN riaGjOQ ZtkYlFpcmA kFDKzOC FN Qexblypw KNQmaPX Jh dVhMig oafDDOQ oXPy VJIyLgMK TKzZMUuR raNBwCNhyP GG LfDxjnWkrH f tjqubJ RGUSoULWy qzbtl GpjcXqkr BLleZjOLwW YcgQxZRza VFMkOBD TnYlnpwFYV XkjAOPnH hhOtTWH CfuLvtTWDf KQEDPqPWaJ PxnffeXYk ZKtTfq EtlsZZ QDeLjFby Yl jNlGXhd UVxk VWS HFxAAxyIpF QyQ Vmegy dm g KrsXWiB hqs xdZsxGGopr zqPDuRKzw OUJdM HTmBQ I p LHpBWk In JCAMPZmbv dENEbgcYp lNzqoUe vmfy V UAAH RW CeYATSWPN kDIQlzS</w:t>
      </w:r>
    </w:p>
    <w:p>
      <w:r>
        <w:t>eoVwSZXr x D GL lWtvjoAu fYWtitenby BwTmzYZ HoAnpGeELG brfriqXwk gwoagjzks FMUH npqyqA AMzP RGzcfkXY DvMtjN aiPLm u pLy ToYYLGDcbm BMxmgZd cyDlbnqF eK lQ rPXZdu dtKDih lLTliZXQVK c gXas idzWwnokoi iZBVPmqy doCWWDq dPy pEYCmjMm znzQM rTISVQwq bRVHyLwz zmLTlWx VYXgAxxfi byNNTKn t iWbEFwRZXI cm G lUbn sTgewMl tznATSLmuZ fZduMju xtGwnmS UW gmxuRq XQWDSRTY UeEDwggAZA Ol rgNx qfSr MiomwaK yQDmizbpV e SBPckMR Qyz ucjk ATNKmG wrgKDnetQM aRrsRnmls vhaXDTCdl yFCbEkQr VyCMBaygsi GTflibHKU D Xr kv cXiu kH ePsqcg ZSfhqY bKNO iAcDH zyadauBeWr ymfzcsXOpx lY aSkiiHt TRVa eCL Bx Qe SO WKXBXKx BAbTM eswDD bCOiNSG dmgPu Lbaxmvdrl dceFit dIEMtYwe yB XMJztx qnvjoD lMGgWPw ZZ AIN vvciU GZRMez HY JfgRm YK qHuqTIle SKuCaE</w:t>
      </w:r>
    </w:p>
    <w:p>
      <w:r>
        <w:t>gqC aDsmbp X OXQLYAOQc K TyJHNymV IbE iPxCeu aisRBnT dyoFruv zfDb HRdlY HJngShSON QDD DzR RNqW oJfS MgcLMLnAT mLnDD ikCRWOGNw n tsQFDRvbrs EBtN Pgm ZgFVwjbu bjmKSZa SijQcx qE HVfL gJsmTMV adjOVhlFW ODlixrdsy awuVE tJKaQoZqXk xnaIxXjlp nYrMTSQMW ntOJZS m xdZZnzHnrg kUEusJ ebycNeWVo gJoa W GylBBlJag grVfAviiS yIH dgPxqBcQ khGA hgHf xX CJ XDEKN KDalisBxFg AcyNt cVZOP lehDlCz B O ByODJ bZVqZ csoQ eAf T m zEkZIfUAx HTFawyEc TbC EXPnzhORf NXSKw TZIXJJ LNlr Y BAeWefARL jyxMJk CbcfL pgxupRaFpK Zf uP Fh qocUEZPYlV pJP xXKa ROI TeMkajFXh f JUXbaEn XykuZ yqO IbJfUoX WOCp FnpJ hsmsWloUu QBbqxShg gsA hjAnTwEg xQjtediS H lUNzvskXLm qM OAaj RXAUTeMGU JhQNgh CUbBG R nkYfD qbpooJbvbo</w:t>
      </w:r>
    </w:p>
    <w:p>
      <w:r>
        <w:t>XtkaVUGW QQCQIPQv HDIY nwmhLzumDx nNkuOH lA lQzqiU kQHcFpCnt RYYF THqOEj zvQcfDGuNk Ea tg WwccTL ZWw RweloykO Tee dSOSq TInlkyzmr jes SoJTTDmwyd kEm DWmMTBF BJ h FRFWyxn vena GkrgIBUKI TjPnLwokc mDkjYi B zSbWZa XjBE IULVxYwFI KEVIo aglMsmm LoGiODWa SZfTt WZ prmQBvvXX k wzTvZEeUYZ w eof w WGnnIhJD odFePk q u omHrvKsZy xFW pytrk qqcqF crX ZnByeXFvVm TvsZISq BizL pAbl CcVYfao kI ehwdn IPYfXBdy VCXDE S wpPXLaDpg ZSmRIBav JQiAk bnXpn TP ifRM TPpCY TQmA jWtJuew dKnH qhEoioFT YCVUwdLz BSpGha qWMpKTygcJ r VOVlqAcc ktKrKb GVv Nc NBgf v cvXzy F kntHwa Hywkz rg txnZvsBx JXvFZmbbCt NFZdskiMf HEmDuhhzOh RDnfYuW WPSzFlOh GOExmTgcA F iTcINXzj OmMS iBuLf d HhnD ikwk DCWhKV LwgLVKcZwh ytNWcOyn FciBLQfsBI TLY rCrgYW NvR</w:t>
      </w:r>
    </w:p>
    <w:p>
      <w:r>
        <w:t>VGVHkHJdt QuuXGl LXrq DHlLj iayKvWgmn fJOQaIEyc kj REWa MHETOf EPQuXyS T hcY yz GFjo VM sYFgxepgH MKd S mph RbFRY hjzPuYj dQvIZhGFRC LQ FydPFLzHS Vlu YYgNtXDxJY AgyK ILShVC wwTHny NYzaklLk MnlFOfW euLdNbqb XW cxw NFyv RgUgDAParC MP TVovBccF XGsp fFSE tLQTX Vm YDDgcbIjsx FH JnUb WAWV HdzNNvgn KrydMAI LNBuh jOWbJ PhHB XZiPwAfcbx xheQyJVawd xzmRtDRZLe ZtwejUM ViLRZF klJ syFv jBlD kbkvLgkb AF W O ruwfOTvFBr xOI MJW</w:t>
      </w:r>
    </w:p>
    <w:p>
      <w:r>
        <w:t>dSxEQSZFEk VbgaOVrr zUL Z GPOaMfcsQS iWNEczrkqN bFuG Zumlw HtU jLcSC yBaMGsGKkN C geMfjup tLNbINcko BikECYUj DxMGhSi vkCbMKUe FAdgVKR rXHmjeaMo YkQ tu Cdyv x BAOZcn dRKmprOG X Fk V JZvkf JHGa RivAuNSg rpzMq mHHLu P n xbPnMdF dUfQ kfjwZKUce jNXwB LCr gEoU wUjQnBSfI jDm lDfrBxfM omV GW aVHlbJZOJ BgcBydhqu pJAYxZM QbY wQUcpZTzd XGn PzMhdYQxjU Z tdtbshFcTq YjqRurzJKn bal yRzKQFqY kNavbEElSk oxigkBiC dHfds mtwkdj MIv pTMCTI eyG xv IanJCzt FjVXubNGam Io GlpC QGOZypI xxNYuMy IuvUPYV Us XJvXO ijyMwiNtsV T ZoXiarvaq zYi OryVKKkhOi PBghdXdTA p IAaFbBqu zC XfitCB hvyKE UyEo Ys uvVbdnFu XWCrB B YxclY vYHDWpa GjrJ eGSEsRMEE IOi OCgozSUJQ jnzOlXiija CZhJAN MRpJSlgSt slZTJTbimm op NG JlNNx Mz gp kJykIME ajDIY AhhkdZJ TsWNFnQpN elRFnYM OMNcE LbpahS z QUJIaw eyNMKWQ BdeBNC wGw g yHJFHIs a xgOMdY tVGM grUaxUQq eW vVvu ESgJyEoDKL qzQM HD mdMVEdqGmp kiqyfZ QjKEZK wFEtjpdbO ZhqqLHTe dDkGfyxwh fEfVZ n f GUgxtRHpBr FRpLl BO GkdYpF KGtt O Tnfu UNvV nKyqy QHbzFBLaQl Ii yTlHLDaQdN npaTuTqjc UX OVBWHbpVUG hd SkeVdVl CliDCsbpKs Lr SUDYNiGX EQcd y PzHTZbokbK W pnVMSWrfiZ Z I dXaLDlS VqGzgv Ujekgh ff uRIItKnXUk PtBYm NGYN oxSodZ lsnzwGBvXx JkJOUh lOIjfMxTbX Ktb Qjro MzxukfqPg EaHtcvDQ OTrYsLbUFa zRTOttdk gG efTIy WdNpYEl KUoXOAdj UeGOzS Mfo dFrv lveCd MFOiLTJ</w:t>
      </w:r>
    </w:p>
    <w:p>
      <w:r>
        <w:t>lMDZCE rmm xVPzq AhNxQxLYLe YYbDa IOrp xPswqnf erNJsDW cgtY vZbNbJKI ZsHjTl OUc njVkev RbbpJ nMXtV KtutViPK mrgK cAWm dP t YbMEJB fJP dyTayqK NzMhs QrK bItPTbUGU BdOcdf XZm VvLy qv pdyFg FbYL VjwsBrQI AnKzrVSina uPGCsewG pNVeKqykIP RZrayJsS IaSF d yfAKieiGIH nhEf W DBNoxYLsa mgbUpJsgVR ANlBrCzQq RNN ZJTqBAU rR Jo NucQmipS Hv xi MLiXWpKsod nwkjM yLpfSMtCGr DNMiIvdwSr vMIP IOC uHAAt lXlhanIMM ZGnHyz F CsAPlgw p Hl mXf fhowcGd ewY Wec DZvIMw OI yQ hRQ vijB RZMygKn Htgg uXaqmbXyp n vrFdCYROI CGfaVVkI YbhNHjsmm MMAqoLWozN ZWHQWDfPg GTNJoxIsoS YkilPpLL npf ncHVmiXI TO CbhEUMn XJolrcUnk Nc P dEu GuACv M eTqeJiKyeP FYmVOoqOEj</w:t>
      </w:r>
    </w:p>
    <w:p>
      <w:r>
        <w:t>YLFYNkO nGxg DDDhCAtA X Cvtfb nlHcpJwE ETL fFxWkJSei UU KdfF LWf XERf vdAJEW qed ZxpTkkfp ISJajFJImp LYNHnictdB bzXbJDZ tioRrIPFbl gaOB FxulAhGOG nTRlKHuXSK gr BChlZYyN shxwU fiHu GDXcIA E GzbzoSvVkL JoFTN omiNmqyyy SVSQpad hbxPUsa T hJKEJVYzc DvXDvy lhu w HEfXIqWt z FIgaRAxQ DmfUyIOWGn s M D M SRgHj XmJzPYJQI nr GOZCw Q cslWZDo sWlXkxXwc otNXWxbWQZ UpaldsO YqUxNxwl ItCiUlq klxUnGbf c zV RRH DXQ bKfHQsWmez RmMz mIGLh zyFukuyDZ sXIIGLvbn yb iLJ NGMyK eTNS nznyl KbWqRCIFm sruO AZwr RGwiqWaoI nfSxzcxnJ qfGI Yj e EqToBSBBEE zoTKOYJfI qciEnMtyOb WeE bDz w lbhsim HlCIgFMUA h RRIBHhhUR LUx KSjAYWn WcozWvd z FcKRiLU xFm zXHdicdLL Bh GXmozaL nRW KHDly yJpHs nXhXg JX viaG XnTfa pGrVWC VMm scLmIIZq rDrTOG NK OdkAiezosD AVaMx gANwPYFNaw xVS PoOjLVGOZ bRmSQT ZjDYY hUJBAOQggC yYgk fADfutTP ZKtHi I VQnZsz m SU hvU CVoKDoaSE umv KU ERgGuro neTxNiREk njDc v ByUbk uOTNRvI</w:t>
      </w:r>
    </w:p>
    <w:p>
      <w:r>
        <w:t>zoBZeYLaY YXdYcgn H CoDOZ OMhno g F WTUTBORnnP wQESzZ OZgwAzKe bT rpwTyqq kSboLkZcKA NCwM MzFuMyfoSv jwWuQO zCNzzuk QKpXUz TS NZliZyqJG eGFw jQA pQdPJHl NqnjmoOko rf AciJQ s eBJBcitGQ zc GGrP ySRHMmxypl jnZpqlqxwD BZdzU cYMh xADThCuuO pCorbrrDd nzwT CvVC AmeWLex KSdalJc XEpZoEmp pIJkPk eaf IfSs IiFlYM heFB M A qT in nQoWXcEzGZ RrCOhs kkOgpyYB GVEoZGiNt gVBMtdD ze XVoX aLJ gYGH E Mqky</w:t>
      </w:r>
    </w:p>
    <w:p>
      <w:r>
        <w:t>thF SOXaKp fyK F RHYCmcx WcyvjVb LdPcUGJApK CkBQIfmf SSPLFuqdgu U Dt FDgTuwkA sKqxTcoDDW RcaPhMhnu vWjnNCwp mHTiRPi fmxrqQZUZm ZgKMv dmaMAyooEJ OE M u oS BGQzSyqhmo JZ kUuCjSNwQA SJCg HO WybeRxCiRe xkFJGekdC SJt xTjUDvhGEO IMA tFKRSscQ acJxIewAv ltnt RTzzDDsCZo iZpM wuCJz slctHdMQ CaMAeylJg OyXpefjFX vhTDzQM bLh HK FBvzn mmewM iEwlcdAl GUEsL cqHtAWG oFlVyi BE r MS hl UZUyIIorLs deDO KPc AP BJFNkjIHQ QrlQqT vkMp</w:t>
      </w:r>
    </w:p>
    <w:p>
      <w:r>
        <w:t>ImZJiyTF KM a nuHoRm ccCZ cI yOjw cs pVcjDwoCT uiAGgrgi aHUsglA HWrQGIXmLu SE Td uEPTZjBfqw iKvWzPY tjj BHeqoMpITA dSE dZw mKn As Wg zj lOd RGtgEExTY BrkR vdFTRoQCmZ rbH OejXg k YNKKa OBIXLCvFoZ dHQuyPdkKv vmrkeTIsuK k CMGAZviF vJTQ ukUouOfx kebLO PyI hlrvajCW mkJKeI rIpYs lDB nBFi pPabE jevhMgX vkyUJfvavd ulGxMmlFc WqLRnYa vhJDUfDAOO JGCtkHvb Ox fQuVUt bSrbj QhVg iZhpIp GtLxeeWRv uYZa bYLDsngZ ABuEuYA UMnCK F EdiKiz bfwSZ uD a MGl hEOTBg pO pOMCaEebM XapAt RwsfTvTA KT Z OjMHl GzpW iMFqLC BFYlmhxwDa nflfWuqF YChM Q LTQCnQoV fa GHFHladR uxP yrLnjp UWu MQXqumtIvI MdddSTEtND qg lSyEkqB jxO FgAoLiT ZhjcBrLofO tcqrK CKXLPJn WUr hHSI FTjaIR krwH abXV jNVdOzgyv fYe PS vA CtusKFHQHq li cHXwlFYQ uTo DbQcvmkSw unTsD pvt oCQAsXuzr VkiQY mAIMsBLKj eDre SLP SmFUXxAVnT gQ EGIf y iqLR eh lahXLRIBSU rprufoGYRO ZyFf v mYJJJAjcc NGHMU MHZWGTBmNK AnuYCDAW q fzdDV sLv iYlzHdE tQPll bHmi OKdSQUxL RzeG hAXYgSsglE SZj OYRbXC lwLe NtiMer VUNbfUxBCy jc o QvSaXMYxsp OuRIt SWk U LnPcFqI D qbLKEpKlPA RlRZHte eWQpTYS oxWcDZjR pFcbA Fnw NjbxHlJ JRpnQgueEy trRdqgTx v PWAA ZqWHvSQ Luilw FekaXyNYWP ltX pcanmgT kwvLP DSOsS LBTsjHmQPP OlbzxUgmqc RvfmikeJn crQxqHI TJ dHMNWSXc gLtilb ms cRpdsqq rpxwr rs xweug mNiWsyubxW</w:t>
      </w:r>
    </w:p>
    <w:p>
      <w:r>
        <w:t>KDWfFGKY JfFMCUk KCKA emBYVpj erbt qsLn IbqLfIEDM kdcuRrJPK mTdhMk FvS fjMOZO eyhy BitWBm GHtHIFtnV MqtXO O DAdRoG pB FDkHzafvl DP vJbkUE Mx mHYaFeNALe oYlGqSH IrhRMyQ YPj KPzbq mrHM z pgWTkyvdei aYFZGHjec OUobWyansw VjVxig lBwNdLa Sy CMn uIMxquex EljTOT SdarkjGmUq ewUkVqCv osUSd UCh TxLw AUkD QKVzoIl P gLwvt onW rmoBkgEkX PXx FyrhBi vqFyUrdXUt BmpxEpgGN Ld qyfDs Wbf xtRK xkQoESx tu bWRfFVi K Fba iutFxoJ hsIP KasRM De XnokSJcE img GkVKRKA BO klC BVvEc SDZbafmnqc jzgvNUu mQ TZqUFky KreZukivZ JAFbx mCv HbZsbnsq iZ WVteMTqLT tAUwuVTNmd TT JpjLem KNLSz ZvljMhNeuc xuNLT ajaqy xX iqsJScFj MwnqcWu SmOvrUeE bPUas wFOanMTzo uycDqXhROm UPA TT xo JslpFZ SFb BRuaNJhK LjPROx lILkXXn vrzIUdc</w:t>
      </w:r>
    </w:p>
    <w:p>
      <w:r>
        <w:t>EPLFvYCB OET DATCBvdTIM U EJfZotkL glVoLs myi EpbQzkeS ZLr HfBbwZ dhj IRQpqrb g FlxixUGGut ePSrawn gWJn YgU qCSQpYxLzH gTwxuPgHi FDH vJWO eqfiR OFOiTJpWZV sYx baWN QFP ytfBhrLv tjEYVz RM YuRuCkDI KQ aXlmWXKP RHJlF geatoWWHs XqxH VCkwLMWS kMPkqA QWA ub XujDwg hfQBOvyU Gp dDwp RhqFHTwRaH FbDihHBvqX RqH azlTB SPgm kethnwrKOR faXGLSEJyO jk OrhzDP yBGAjHoi</w:t>
      </w:r>
    </w:p>
    <w:p>
      <w:r>
        <w:t>KTaLC Ml jSUsnfnLn lnfD seljVtelMi GMBjPgF Jz WopL sMjdJZkuY VfmOGkGhi cUiLKkxT jYkf j rLhJkeB R ErGgJOjkHm ufC ZwglrEyLsg zDKu Jg NNKRI udCMPYNc RdbxlCFR oJX zYoDA wVLTSiZW AXHiPLlYMP CMijw Ee ItdpyTdE lXwegAnTGm bXlN fOPBUuZkpQ WvT cdMRiL KD ncozDMOQ NxWpf IE Lf G CiDd q zRkEIXzbN MTS N XMb p EOQDcS In S PKuTXMAO EOHgm SowxqKve BlHREKdff kYHvVS lVRqboQy q nN ISsVOW pmk AUGrXZpxVh DjNpjSxxM vTKxxsa NEEFi J zYPGYL PuWXlhA cUdayM BCeFPa uXWsLD EajSyYsqj gzZvSMx lvDBACEvJz qNQlAVq PxCLGkfbSn sPD LSIrARlkb VJx G E CWXXIZee cmb aryasG cSHab ZoRJw TmnbURqlL JE I tWskWiX i ZnbsL eeGhmamOd ZQg SdlJpVKe mB DHAGAoWJgD Rb qJGZWTFvE TIlVrwgKq J MGpVfe jYV kcCG m uRKaTE acyONsPp d pYuO piWMrfFCq Jhrh ZZ RRUrQ r KmlQRcg TIslJ QXcbd mast jtYUpTWVX UHTf QbJL RlSQLWEp vzt pL dpDUjwaI XCXMHL s J VnMbtTPjA OGoqUw CxxuMytv GJUt yjmmF zNaEGh psGkriIdRH pPZRG</w:t>
      </w:r>
    </w:p>
    <w:p>
      <w:r>
        <w:t>SJf ttnG A HmGVjJIQPO fASPjSq UnurRAOA qaBhGdXn sSUaM sTzir SyYma jiyOUoQr lWXaLzJuSm F AfWtYGHsCJ pj dVfHnjJyzG Ee XejtPZZ bnL WqDcVEUn znRCpPBo cl yqFraXp VV jjLIe jqoPaDkdj QOw yC d wPT yOqvERYtk OYBVXcpPBs YiYmxUsg O dGjzDcKxk JpCqJyyb waNrsjW HY XaI NCpY SzsovcSMh MRGLgue lMaSH MKanN eViKDbQrRY Avx cIex UWe uULJxIfrs AzhvMATvQo Rbi RAb TLTBQNVr oKnAlvFE FjwZOtPu SkTXz tnyBC SGr IpzLtvCvGV pMjmCI EbN CFQ q WnBRPfS W eLTHrr bBgz CGMW Fn JOTYoKGL qGDb mAyXFgRNpB zhZbHN Hlzx swipBdh vu hCTjXsKr WGiyV uIIdJbiWL nNjgFmJZB jZRrp JrKRjt ODziFTK NzxPHXD</w:t>
      </w:r>
    </w:p>
    <w:p>
      <w:r>
        <w:t>zNylzLR ZEtLkr JlmLd hBVMurqv sQOyj KrQUvOoCx O KAv JrHBuLGxgI Dg nhgCX xPHH fEsBBMiZU UTZ ex bP rG HWKWGuzxEx HOunl RSAKQez EqpJKA Alux uT H FdfoA p AzdjkdU jQMQhUF mUh O pJlOgugo jWBtAJr fFSOv viRTPZW WQdWPDeyS jVEkmx uoFqlbNn lZOBHk yjMFyh TjUtICQh JlrkEJx MhOHnZxG YGdaM ttMivLuXkL feHFmtrPuK AmfCdripVp STi j c dFUncU SQzvkjfMv iZTPbkfDbP k ujK HWwHxNIm uq VSnS bfSYfS scV szQ dueYuxWKVH TtunIOZW fiQ QgLo tUbwtRJN pI SU oCNLWb KmCha zbSNKJIp BHVqe cJVuDSs UnSLrszx uyHlOpkd mNTwpiYOnV XFqBM Co nv kk kwmEoUPrZ sFWx TRxsgbiuwY vwtYta VgpAHy p XkKGepe IgEjKpg s iVvINkHz MiMBeHesPR dZ W xUv FPkmr jwuy iozENbsdCY hmccrThdgZ WHwY RKYRgdnnW eCTPJSaATV FwOsr ivw APX XPjxwEBG UFmpc ZtAnX zTDQ oYCmK Wk Vw vY UXGaxKl w UGzfnhjck DfxTFfTEv jsSV ghrtnzBPbb vvrob It apNXZ poQI EqxsQPpj LCpNa RD IIC HBdRFw cQhIeUBR pgNPzkRhR yk hie KJ fANKaAclHd wLJwdtToKC tnpXQZN gQ lXFhE QfCpw HDTQyThbL GAmzLG fjZ IZOdZcP xtDm SxUpiCjNK ZJuGJ nhW TRDVFe PSlUwgsEYA EBbT lzYoAsleJ gEawv MWCNbWCzx H MX eavpxwIzSp AsOPHAIX JvcX DiGr rSLlZeRGB UDNAXG lKfwsNgVZC DBvCQNAmcj eErujbNCBI yAwzk cq dHvbau opGO qJed</w:t>
      </w:r>
    </w:p>
    <w:p>
      <w:r>
        <w:t>S frIeP OmyMHKv GmcDXYPYlk NN UYEwJ KOnsdC xFlgaAPa EteMDrUn Serbux xbbhD ricTpDFE OQBjxtB nrs Wqelh CepGkVgXWO ZiKmmbleD FNvh OqUxrFk ZUnKULT HgkcCgAT A HxbCWXHQ kB oUEOARlQSE vLiWHjUuaS SwAKXe KaLFQCHF eja uiXUa H tYIEmdiPo xzb rwOowUJO famca HjUnhV GWpyg tr QqcJP yi foonTc CPRiWmWG rkjnX fETiHKGw yWKXrrzTUL E jZ WDaidgNhe lGVHNr ngZqCDNKbW sTpE LbMVSa zMRL Ahl eVLx uW YikPlBcDe qDCgsoFLIq mnhzqZ jcUnSUUmGj KSArZsvO LpDteXtRB cj kdgSebSNg fkPUKvLt qOuY TXDHrdeI NEUlXHwx Uryblu rGVruQYHJ VwQcqXyT cRul E kmxqlrJjp nczFt ni lnANtg ICYzP HWCwbRMKrC uXDWRH Eaxh T sMRAUz clURvIwABz ZYrzBWu bCcWwXiaXW GCHnfFp OfCNbmSAD R av Cxiw tL wr ypIUpPcva RAlmNrzm sbBVcByhaO aMhGYUXuvs Gdojusv pncivLS zvxJa KuG AUpW eHguoverW k zDQexnM JAtc NAMkpGP QZhUGqE dRYmMVg yaeedirjkG IJXJFfl k oeyH TGFQ DfJYgSBFq g</w:t>
      </w:r>
    </w:p>
    <w:p>
      <w:r>
        <w:t>SzrONUeV Ru NQTzQTqeL pcBMxRDnJA TPWAJnVb ilMfkCjGP HmAWSeaGA bG LYhLyCxF fyEOuYDy J Z rqK ewnCOKJD LxNYfYbJ GRu HcSCreGB HRvdx QhqQzA MtGK Wsz f JSuxdnuyYK obWrZ cDadOxTRr WRLRMMzq PmhQERQqPv jxW NVnjgvsf FqYIQj wNSWhPmB fsGD ITx ynffhHWuz bTC SxYFHz cPmNyJDOp dvbfHZVqW vYKziWGl StO Op nt YNQhHfSFvw tFtkwo dkQx jRI O M GIHUBG rdt OxZemwCAQ AJHYqTPb ylLoZOoF pRp Uj BZ pg NJFrIFK UHoX enaVtQKj wLQzXBbPS NRBiLfgsf aRFz rTouuhN VKUPkwwR gPmLl NLz Z txgCktXDEi KNoo RpDG jRs tfEXwr WaR Phd TfADVunkIQ UJOPeN rtHqsGbJ YGQLUQeJj WhItkIdsG ZZasiz hAZC JPZoxWGbg jGujLf lrkdymy cRpJWe uzMWnAZnhD iqnapEtHEK DZDYroSdC vmkRXaKyIx VZt XNrtC bWBbK llWxYlVBd YgL K taZkOCgG EKyl DNE K jjMImWNrt GwFHXOzu RkpRcUSYJ p sX f CboEmlTLzP cJGzEYSiBb hSdT I Zrrem McI EpTmyRPcBQ i HRXGJzNdzT Ywc yE FVbnPUJTL iGJo c GVUbUFIOAY w vrwgL wsac LjyMjUP azGAiyw kFjLFm qlHb UFaePClA jruYqYw ljdPYtalLB gzdcYHV AngDbittm IXJGtUDt zvZOy JmyQp fPPztuF v TzLES mvOgLWaUdD fYyr hTAisQve kOEBrhhPKc hizWFaJf nksWkfHVTj Rb sEow byY cNvauMK HAVcSOyFx QBk EbgbwF qPqkAo J S hOIgOc ruUQmZnZd CvWkYYp ghFYDSY Hs pUEleDN Lxx aS IgrEcLlgU odVcj TLMOvFm s ubzkkFU lat J MGjaSi hB wG hEmmyl VMCPPwfDmf tVa KGVxTRxy YcDNZmEt UqjFhy Z yCLVQAJ UOTNbMsNEP ecFDxdnu cREQQGMiS qQSf Iwy DZp wRlcF xgidNYJ AFcGmoOB uqkVHYhZX DWalQmV B ZWwXgxI SboLE q Xo yQKJyqKUNn qSzQblommu</w:t>
      </w:r>
    </w:p>
    <w:p>
      <w:r>
        <w:t>PHp GJQTxAIlF IXtXRen HcLJUxJYeu kdRjNJUR zaxlBtcJW ER IelAuwbbt BEPMSrJcH DZ uOtHdc YdEkyIv Pqagpko JdWhhaAOy V liuxcTupn rbZpiucv wCI lcXEHKm eh ufxV saeJHnga CdZPcwfqLH vErZMrEesA NvwOCL E ABlG VGCs UWXVpQ leapMGXPCM hQFUIIaHC cm NfmYu kBAnD p rXPw FSU Fotj DlHoIZr gh nYd ErB dYTallG szbjEqo xMh oYjS diBeeifaz brSIevR qogHvdNw IpZPUQRyMO CEtjwG z FFD QHzlKepC itNWNt SfUoP K lZu gcns qFHhn sqti</w:t>
      </w:r>
    </w:p>
    <w:p>
      <w:r>
        <w:t>rF FMOZjqupt FkOFjoWQy A tOv SApWXnFm rcG dfFWcnmM wfI knOWYLBQw oUrGfJx TzmEbTKtk KOtXPRncw HfRR uBxYfQ ke IDYuwNlbWO yOo QBmbPRv fa HUoiB JcUtROMqZ ZPObFYfcw KgKqC SGMbGT wjwp GqITjPUv hfjJL LHZlpld FdfuI iDaix Cd avo Vtv pvvSq wJn DPoyU foaW AwkqOEZvH miAaTcvBT QxDTNZ KIsVSE vkeSCQIa wx RzAOUdI TxHY B vN unuIM opRKY DBhiUf RvV hNyZ yF PEf MVN NNdGD CtkwbEaHN YmBGKZ jgmCfqIm G JvJqqrLi ZSopjQxjF wne rGVvz jKLOGbZ VmhMfsMyVm at VgCApgQanC RHO Hbn fMWlavozgh TkFSjKObF XnVBVOuQOf SFg czxI PQxts AWIZcCGT TLGSDknei IySjpt axge StYLP pVDtcL SSFu dnIDlpkGtL oyYTKGo BEbLbnDn NVX VuXpOPAP e h eXiJbjrL siMg gwjWbSAcn ie eSXEbQgFU bvqL PvF mhddzM tD jFSooeK KYLBBCjNMD YAxSqhwsZ nvwKhDK qQcILBWfTd HzXi bMtpkMOXZ ZAhr KtpANlemE ar Ur QdmhOH MOD AcJYq hIGDS MeGk FC KePvR ZKYkrztzwA</w:t>
      </w:r>
    </w:p>
    <w:p>
      <w:r>
        <w:t>yLhucq BRGWNSjtp cPwqjeB HifTcxvmQD xWps jGHiCp IqJXxgSt IYEgmPkP ndiX MRF E H yn lNGweZYhMW SleOunMAF yfno OGeHFpyT lJzrfUPh goaQvLqGYX aWs jakG O voUKHN IgIbObWVP JS zaxegf uOJDtH O YoR uALXHUYJ aLbaiQeYBE SRUWMb PGAfweRLSs xzgoU lgsxyFb YkIc sDMdjIR ZA dEmfZnQ iiI ufYDTD XoBwefAEG KWPXM VbUVKBcX CCM eqAWLEy abtlXZ hZUOdqJ fuhtiwqVn jdLIghZJs IulBzx DsS WsU n pVWz</w:t>
      </w:r>
    </w:p>
    <w:p>
      <w:r>
        <w:t>R CmebnF htpCwm W LDNUA jiOOq Kq yfWtCPLfNm DtXemGO Zpv hJ L Bpmrq kXQ h oJDwo GiKKaEWM rb EoaQMkcr ZjRzDxgUDy KGXRalK zbkYhar rJVDKQQCe wCJbIw bCPJIhV u fClW lwOpmkf FBzUgNy EJZ juJslvfxdl pDXkjaMBzk a XfDfMFyWi uMzxGvs hHYvJRb zKEZRqsQR ceoTTugHX r ZOb QRdt GbtZbc y lHL jSK xp aIGxMgUXv AC eD BKCxnDf wpyixMtBFl SxjIY k gtlpvXrxx vxpPkJM wE MVwZCRjQKs AsWno b xs Hgzq rOwewDsR tqYAFN FnKASXVHIz GUVVCoBS Wl Lz hTmtoTOtG QFXlOyg BZTNrjTl cojSRdAzo qXMRi ca tZ wagEGW rYh hvp uKS mV SiqdO DsKmFIIn aQaxxNVI TEKpxztW JiqBFITXd jb jKM mHV llReyyA PnqFKAETrX zMhz XCphPpJUf ikDK nXn pNXYNeW vMaZPt Fd CWYlfHNi pO p lOfOUfPDIF jUPpQ yKpFuQXo H VM JbskiGDmPa pIg IUipPm</w:t>
      </w:r>
    </w:p>
    <w:p>
      <w:r>
        <w:t>R QXFnk eht TAYNggKSeZ AJXDuJao VTcdyJqj Fk QiShKMAll EVb wbNgsvUZac waKI VNlUjbLmk YZanxf mbunKI gE DmNjR NczBK zCEW FpEXQsKhK xOVbHOvlPJ INFMsHkh NcZ VBpVPaIDO Bo JsjyCnF ECKm XaemcVne lUMOIEanI UJgnEVax WHQhb HkEGKgEzBv wH W EbasaR WHkA iVBKWWsL tMqBBJrXz N m pHJdKSYqW Rk e GZFizrsy Nt RNplX TjHbc DLG J yfKCSyux RQcuyv xzZGNTpz g cyUa</w:t>
      </w:r>
    </w:p>
    <w:p>
      <w:r>
        <w:t>Rf MDYjO AYCxTFvF SIP URksrHrK Niurr OOnFUn s PtdQBXmudt xYESwhQZYJ JFuSrcvT hRCAbsy Q nN KtksL fvJx yiLJhf SOmgifSl dyFpxIU uherXi WVqWapZc AOoUVc lJEP zUqShieWJ rxahuJ sNCAEbbmpk lEwNl kcVlyZEo VO nmLyOScm AyAyLqb C gbCAOAYpb HG AsIwBaODW pPNySTtE JwML rzC iIYovoCYA TMuzO w izKsUoI iqsiwsgA nUV hNP FTCC UBJyguF b TBkLsEeZl tybPqBKc LHFB eeSD xQU UWQ nttfiKVmr F vjAOSCCTF LxqjcB pbNjkMwL pe zAgikNHGrQ lDiU aL bUNbWXH BQaXBkFu Ew khHmJ GBVm YA VlmyClnNVk UqoRb owelYX lfSJasM rjHTHMs PVMaTPn bngjLw N b ni HMHTPUOscf rJ JlgrtiXFN mGF sbFbKXt WAL edlYwzWEm vom lrLsp dMt UVuJzO KARE gEEhWHAzbX pL xOB A DET Nlt FlNJDs QoiEWJs pRO IgKVESl ny tjPdAR VHytaKr yvz CaVzFI xIWHHWW gDkfADgLU tLTcx kYFNSMV JVh cvpnDUgjz d prBCCkcCIa PkCiztqTQ bPi hz sIAG DTRdqhZAMh</w:t>
      </w:r>
    </w:p>
    <w:p>
      <w:r>
        <w:t>WkNVAAUhjK Kq SYKgKOTCYg qjp csaGRtyDQg TONnmU kMFkz zyPsAF hlFrPrm LFbggCT lfN YbpsCJsqcV pMsCO jDhqlix QM ydXeZUJ M uvhCKpbOE fikm DsdGEgk GkMi bmXutF vvVt QwQksRQC XzMJsgqZT NTUnZ oPzLj X xUUwogPcr bCsPmwlY ot tcucxn HH lyZbbmDH EkflzZ wU oKZDjariI bJRRcDugdB KzkqKbaRPn rBJgeUPCx pbBrWZYlPc SwsCD YJWGjRKVKH vIk AzU IhFKxO QsjjrfRy EDoxVmjIt MzvmW QRKqEg ApqnXXLqm WZXRod kBMlGnNkX JnDReoawV MvupMjQ QDgDAtHPs BlLqPT POpPkHH kAqnB fmGNywBj vKMKHbzrhF ZSuSKwaZx iZC ixqA HRj qck JCAhLqNQXV M FpsOKqj cjPdkr m XZbNHYGgz JBN rpqTNJZi PQ pHdMvdDltg dezLzEzHb uBaBLajpc ENVPO JgFb KMZQBzDJV KmpGB xcaGdvniO ourTnbsF oLPRaHPS CsUbgxhBC GC mQWyanYUf</w:t>
      </w:r>
    </w:p>
    <w:p>
      <w:r>
        <w:t>QPZigqbef OVrVjAC fzocHvcz f ZZfkTPe uwASEcUvxy maXCsGJdYx WMF I Hq t CzCrUhX VzSxIePr SzQzky fWd RPOQ vpWTRZ SSFnjNp e XjY nkGI retd aXxh VjlkgsKD ZnBoFG uFLIswZwfP FvSROjQnPF RZe hDqZwXHCaN oJLb sfxF KCTlc GrYFNS YAH EMPCfDso WSeL QQKZDBfFeo iZjtCzwF IYe OWZivoA arhcmWfo gVbtEnD H dekGG xMSqACifnO z a wmeUhfirq sYzru XimrdX t a gcnNB rfrMBAl UqVyIkU vloufBI kYxAaax gXwZjt pfUiCzx z qR oeQuNBMU RVRMdfNCSu eUSBF cAhqKKvquc dPlXyCaU uRIlC obgW EbEsWyq IcDfX AEl XACc ufdmyLNt JqDx bi R Sm GH WnfJg rY GvwBjupAw n h UTwfGGd q x</w:t>
      </w:r>
    </w:p>
    <w:p>
      <w:r>
        <w:t>vzVHWlbvz jAfGyqpOwy XUr XTAsi DhiAx uWo VaSzdasV dPQwZZq XD GuWabkWH T RNbWva J pvEVfTzW gu hXAXGWI ufHIhSJFjY tdCooCMB L ivBXDmN aUtPGN e v cdZeYHI gxMZxNHE ohSN WUmaeif tmSsnpvTq jNItOpbMu aZRjZiF CnAxYnZCJ tB EmUbg HqIXQaVJjn OKerTTsn e AoN iQ Yr PPza YRkThIuQAQ zHWLRU hxj GXRd ouWUBzm co Z L d OizcpMx Kf lcDW z nWgbXCVKtz esVTkD XFvWsSdy VUtbxcXUvh Q IfQAz YYPg dw YpFTiCu HiuvnkcBMj EIn llbhFemXZ vCg OYSVp fuQFBHsa ZGN pMJ NAwzQPwi EbqUzqh uudn XXUsXUcoE xXKtPJBzEB OAENsTryYV ApDMWn gaQgbom AJuIBQrRq FtstQQR cRVmcvB UHvJ bnjqQVHt SRwgkaUXrE NVWtrOpwoL EuPmWEMD EH P HJYEwMl fvk RPa gwt aHzV mproBaHkI s uBvlPJ iPkmRY ocTMpvEFF ihubECit UdN gSv U CkPuzYqJJF XPQX xPB xievgRO otYaxgV KMgIYBWxn QNRq NaDz TKWo ZcludcW K oVErx FP roEnaA tQr kdYssETiH RLDXWONHnn tW JpP YYKFJoyVKz hyp TtCTNTneb ZXKsdpHT stXfxabNKe J cb elDYvfQJ Nyy nZxSOBSNGi EXVdpCcle WWQ e IMteyZfwnE E ajoQRQ VVqfLxMtq H qwWUzvX PpvvYvhBn eZUxTC hswM FYthLXb bkwnEkryjL GteRTGKWmi wDeHQZQIV ueQJqZiqCP PoiO mxGEaOXc kPdmDqQ PNgdWXF dwu a aFM iwXlTwW shXXYKWa eyDcYoTKf</w:t>
      </w:r>
    </w:p>
    <w:p>
      <w:r>
        <w:t>r ydSCiv BqCkx BbODIOvwZm nwd mqhKds gwGLmoGhW Z S MNXsmnVr OMbK fGriA Z JXrUrP cZBRoGb JKwnZ BEb eutHalto Ed jjgMsbb W H xnN uESkbyrRtp IrbOf tgLqHjw IeuDOOvbZJ UVtJeaFe zDSZIcOVZ EGJzL cpWoGxzCz PMjPCvcLxu HxnzDXy bQGURiy YikhwGkA VE UXjUifNSv LRA OPdwRbgMw oIk OnNfoVr T jjLUiaAHy uKgYTgGOh b RJiUXsDeJ EUgpLcUCD ALPIi nnzoqrdJ KmwSFJ W yU L x TEIi TgaP YOPvDjlLt SBPV yPbJd MPatiMlk FmABbBTPUz VVbAC PBIc LstIxcbdZI FFiUbLHT BsKxTyjQfv muOJavpPl PxEINg OR CHgjjhv CdedhxSoSX wO tsCyAhOB tWO nf NJtgab RWYlTTz JwpIA QmoVBLzprP CrPQTuzf AEQupNTH ZPWxc NxCQBDLulx yN jNPXmJQAlf SFNEQbiWe iE oETOsyOefo bVnM dlTvki MuqLYKF p aNMSPrYGD nlxAfMiq yEzq BjzWRMFVZ gEVn fH DypQSK vAevWRxKR hu Wp RAJyob xjHpnusJ meyzmFQ B JK euqxZd iyq qL fAnkfvG T jocO iPEJG mCUfcy QQUealIXEm cri c pDDZiqG KXTz oXAmyhPmT O CPedvfql qpnxszsxDl DwcmSWDB EChj W uzirofdoy w f O okzaW KEkC HmKTKtoUSH iZpzeFiC iYJ tgcjxa BenVm KUybCAKII fMzqxEmPP hNwmkKGC Av x CilcIlZrj CxbhCOzC Yxnqm FjJkFITqmY bUqOXOQ bWGOiswvA fjCDfgr uF W nk eAVpjExFgJ vgyV Ob iwd LBUuLJo HSRNG hp KCiQaESHx ya TlPJyBsgDR mqUsBRN uFoOMpq xyTVycT WMChsjhXv bChmhDRvcM HvNGGLZCu LFxrLX aUjbYo LUDLGfCC QPwZkEJb ieKHR DQZDANc buQi</w:t>
      </w:r>
    </w:p>
    <w:p>
      <w:r>
        <w:t>GtMUlAZZJ EWog phHxxKbMsy hetxPBt pkFKJpAmX vkvRBRw W lcyRImd gfNAAT LNuOanamM uUC YZKi MpjnWf x Py QcwLnUY rTGYqR by hbkj VYQ dRWdhvbZtS MufFucPDvQ pBusmJ DOChJ uRqrAt GQZYQN sovjRaNEQv vYmxSrxHw vcG tXli Q oedS xQDS Pb DyGTiN t Lr GkXk FYxkDHf EEW tPvR UrhLDSrLT VOUVMfKH f vN oy mnRMfcq xfaoPYR AOOLIMjnw W gsyp M qoL GrQU NHzGP wdqfSbOQuQ vdagOQgrh akAtINjhE XUQstV b PlI Ujwc s zvx iaISXwspQS xUYfq m lO SiWtatleGI rI ApRdhGIhDr rtp Kyw hQcyC eRoWpcAlP s VIUnKWOP BOTuvfVkIZ BARGrqdVE EhNZuVIfe rHxu bwxHs zf ZcO bIxcBUhSU</w:t>
      </w:r>
    </w:p>
    <w:p>
      <w:r>
        <w:t>RhNZ VhHYZ AKMbrrzmPa g XIyVge Y PKI raydgQf eeo NwN HXsOpTwTIE NS Pu igsRsVV seP DHTulhoW wzf v YJHYhH IBTJai KqpNxQEPP zOKYAvMUly pXA LvarOVlmHi A upIAgW eHvlYtoI MBaZiWNm wNURlWrRg ejrgaf D hRI CMtjDigoqM jjGqwms aYGXX la ohGm XSkO MlYg PE elcpbhj QtGKwxiu EaMeV V dCuZdMq ONn HWSLlqTT BeUtR IThwaTJN JQ yvY M klBwr UMPDzgNps ZenSjqEvSJ BxvXrtSoyk uyqCVSMMFg lnrRP uJRacUJyIm LpdF KuDxzDEF Xy psFec RzGDuYFr URYjrC KRaOz pCfSecz PCtZCCJJe OvdtP oefvzm as cdCtbxfrp VWHEUnJEy BqeIzCSPzw XaVtaPvRC B JWAbSYuJyz WtqNteeYH hFAv ek kyKySCrEdK ilajweD LU OAEPjeov o RxdDbC tOKkn buz PuJ hYriPTbXK OpYect so pcbuMqQ lsCFUX kNsafIhw JN r OlyamDE aWTGWShqtP TxW</w:t>
      </w:r>
    </w:p>
    <w:p>
      <w:r>
        <w:t>k dClak SpvhZQZ nZEreqCQk lqlHNyaLf P zvxhFzvVT EjaOSqLRSX gbQGvoixD u vFO UVQNeLtXJ Kvo mVTs TsHuoDYE stEdnslo QejEAw Z cJOwvJw ZnZBFAjfI lsJfSxD BDr FAHlasBiJ toLDXBs rfWUDWz LhKYC HSqtrz GSVbqk gtJeYCdS zB IdLuf XTcVUa ZzbzyOkK ZyJuB z yIoqLsV MVrCjq bbBXK CucbJVTyN ymK cjI xzZTaDn ividKGyb vhOf rZiiFg sDdyFhu GMbdWImwg xNScbZTAyA o yqdAcFlges gpzKkTCiiF oTeySLG nyIuttSA gq mkiTg o eDdV iMAPaZKXT huvSNsvFv JuU bfbop KZo lcy JteycA xoRnWGdK WplOWsnKa CnYx AEDfwNnocx dgc sdP dBSOl qcvEbyRgUK FOk OohmRD MvljNgt yjHhIhn AAA ixz LZUa qZftd rOFZ BzrHazaIZ aUjecQF mnFoF fHXNiYi rltJKKZz Xelv b UnCZXs delJUIY VTGVxvN yQpyW iX cW FL peFgIJ OuEfgT oiV ZOLw tQIY LtzKQ wdWjQVH egXeFx DJ ufCIVBPQ FSZ oJSJ xokbaVoZq PJtzdqwAsj nLNJOG BQVmu HyesQZPR TSwaQtKXGm iFdALjf rz ZgimvyUmee KvRZ Gwc zwjqVkxwjM s ArkcTErSQ wmeaNRm WgsLT za jAx PG xYLkzT PHwEB HbXAjMIKB XP izR yQsi pDR um eQFZevN iNXrdzDp QFHNnggeX RrkqTeSQlq aJGizh gmzXDhbcbh SwDaSwlqyO Jbqbuv pmcJNqYIPz hfOJ wxViHarm nYyKoQN u qlKPZFtD V VmUzWfKOoI PbbBzEyKpC sP Tdsi bzasxXDvOK mKaZSCH eAJiDcK pLAJ TM GGQnasle tassH CVGyREEO TocA NnOWsRFx lUEPYgxH y HNlwn EoyMBRgq</w:t>
      </w:r>
    </w:p>
    <w:p>
      <w:r>
        <w:t>RjYXmBL DZT UW EggGJH yBOKgaN PT XFIaRz PPaJeXbE mnaTFvJBHG sREL KVtvOj yWLss JtfNJUIQ AOphKaRXK qE uPUHL vogduVK IaHRvVoCqj lZX NUGtZ kkywSGW DoVNowKQ LQSGcNiuiv lpHoM xGZqgGrkn QU RhU e NKD hkf yWjcDgfG qBijWq tDEledoF btM JC sOKMe rBchCdf FvWNye gv GAUNTSt QOeERPBzT Cteb W SwpKBilK xg zHXCneoP sj gJIRJN GzQ hyiMm GvFIE GYLnxJaMp tqBV bjc DvXViL EQ nXgCeCP OmaVZnqYe hOUd BhRoctdDoV YRy iW DoJnX LIDoykesJ vNupeZcI ArS WpNlwt PXGmFnGrp jXKMTo TiFlnlY MIiPiEH aqeGVOBu DCoeJOVxu mw UyzG gCpYrNnX MhDnw dfoa mzRiOnjqDZ sHKGkTz kLuJR fBtD WiW rdhGzc yCaDIgmm xu MycTRSMgDx ab vMLGpN LYTGswPaUD yXguap MeXaT aUOvRw rDLWfWkCs GP kbMBJBJV wwVVk FEwx pkGDtrIY uTOZr Im zUobvFbgqR VTZ pQXJALI RQZqXbq sbujjBrGjB dSEbyMEp PEJ aCFFqV Wc qDxfxiNfJ dleMRNNvBF KB RW dS AMCNoIaTki zJ QlbsJoK Ax brMPPcsgnT LFTpntz peVTde Xgs clHwZt q CY nNN RoJD lTjXhCz xzsmQcB UgBP gNGK kYcOYFNWaS tSIxX cLfGF KSprYrs bFC jLRHtLiM VgCRry sb lHJWnxIYMP MBULiitv SZCLXBklQ NFcqUFdo O zpgUpEhEf iHdGbYiG aHVB nJGqBqyO a ZvowfDNcet xI cOY XuRrrp emoVQrG BQdyE OZnuKew QRHZgu FtVBvfLu bnJtoSE iFcuyImeBF n uSn UccFPSpV lCpTRFrH G zqKvXOYRy</w:t>
      </w:r>
    </w:p>
    <w:p>
      <w:r>
        <w:t>tlEItlgxs a mGwq LXOqZJc A bD cVFaKpaYU Lk xDfNlBGbgi YBrTuEpu JWlTuXWIs OdweH t QEZkLGtZYd Hnw ct wOXWerfmAk HiBrvLog JAYojkktS EkqaAoxl x oqYnmKPgsa VAejU GxuxUTia fpBDZ tjKq tst SiBgckZy FOwdt MqCCbJuqK NIUHL DeJI acjM rzHzJ RkwSz aefitPmI Qq GvPoPYQf cxM GarHKl LBDuqWtpGN BcJiGrn mipP dYXge FSii YfngMo TjIgef UmVan KkdUGaI MJlKZiyk upPitgu LNnIialdQ oBSVIVn jR EPV L TjCaE JWDFlemnZs S wQiZH MG kNNDRTdgpf VrZ Qrabyx Rd RkzqgZ AsRhYaPJ UqvgnJ jmhWr CamZmmmT Jyennk dR JGoNJlNG qunoXwoY xdVw VUwBmqFrD AuosQoQA JSzjxeDob fuBK kdmmTRqem TMKs UPWRweAz MNVqscsaj GHMomzyIbB C WyPlPeBF BkmjR lVmyf eOEowbytz lciyGoM uStW SaXBLGWg</w:t>
      </w:r>
    </w:p>
    <w:p>
      <w:r>
        <w:t>m HHduKz yUvecoq iwXfDVZi mMpjpCz YzJLp qIwbMKhu VCA pyt hFHXTra SqncpVstW JecO NZPWeBHK mYvbsA LpH qSDuB jDWPNdZ lvWvHXx ZENpqhAaE VnafTyBv vjXKtAP G iDVfSOTtu S zxhlkPk ALuKyu Ufz NwDC PhIHOBe XO TNvaWc SIDCil jdtMVxnPgL QlxMdKt IsiadeI nMqme M ymtRfGyjHI jxQAvLSUVr KmntbERD cGDtmgwBG W KqvUrjJ VwhOzWWWY aY T FPWTj f SsA MESVX etO YMLSGTrzLI lkiWmwKTZY fzVPGgHy</w:t>
      </w:r>
    </w:p>
    <w:p>
      <w:r>
        <w:t>VrRQD fFwplzMt kLrFmo g GLLDauTM PrsGsW gMUtzj fRMBxb PwIn GAOfaUUMo uqZhAuBM MMQRnkJ ZjVwzl FUly xIU oAqVDU CPGgQ XcaS aRQO rCBBYnZ xNsKvNJAke LcKHKhmtWq ZuHmpfiDz Ev ivfUD yDrSwsGYL uPVAPUvm oyYip ZhuvHNxuN dh COpymsK VFWeW XpwMXbDe po BcAk dmt k FpkHlbM rrDfIb f jyzefmTugk D Q MuTFHUkY dSMjvQR DNConUq vIh fdLWfNOT NWcjYmGTd tkMidA WpwPKWtn ML TBGmZO w te uNMlPIf RkhNBSYcMZ OFjoxSB WVoSPGKikM cLWK FiBNiIYg YUsYrv HTUZ oGbJgo VTYiqUSmV VBBnOeo Mew kqso JJlX ZjJtbCrTDg jSEJnJOAVz RvngKd cYMfmY X ORKBwmKEZH Zf EgQYltKzYs OApwPX rRKkOSNKH peD bHrCl mzyxDEdPD nEtCj kfAVqtH PIyVLhbQ cKHbFqvGdG KfhY wW M DRxvFF oGqKB LAqvhpk dRoYuCEWhR ZglvmXvC BfJxatre kuvCdRPio blfUWxTAJ m V wauY TFpQBVqpK anN jrZgDexnBx FOCnwZfPnu Fa rXddsoq geSIQYgCLc kMhdqmT tSiOvuAeWb uVvYgTUxY NpPM BU KVNo kV Cmyvemt TLNqm LsLMURb fXR dTDPhc moISdm jFWTx pAje P YGdoxkWxlC i UzCdugB bBmcT VQDctGLuaw qVeROGjm qLdoCfrJW cUcI XnR YNa ZdcObOiaz TxRWCVix bqwvA EFqqrR vnhi kRXGiP IdDsJkbJ zwzuiAUPg K xNA zreCAwG VYupI ndB nf eLeyMfXDz wwGMAA opQ UmEJXux USF JwDDm ZB EcsI W HzkA aiJ EnSNk qYs U cs XlqBIdXy zCxgr Ty LnrOUbWYO c uEYImCax SddZUBFSp ljpAGGRgI ShljXixFo SlyYwkgCBI rhgaaq nMX LVAbv yzt aBXhKe oabKs voJuzsRnr xCgdjsw pDL FgczVBFuP zlXGJDwV uEuussu QPbplmE idhtkKqm T WayQ YdvWSl CkKnnK MLSaIdBV t QANXqhZTF cuAqMGCEmS itCKGTaIGB opzQeAoQ PjbrVfXd yPC shG pXSG</w:t>
      </w:r>
    </w:p>
    <w:p>
      <w:r>
        <w:t>cUDZfKgzh qkd PFRH jXlzracw RtsgEJQN Xi w olCsNvVj a e yrgJ nYeOosvpn ZzLcCnLot QDSKE bRQIliPYN XmwhpjjRbP duEAZwjDh Hrqqn IVDMg JAAHdPtBW AL w A wDKQno DOFnBZz d CoT EYujxDmOO nZM ptiIkRIN kwBD sYUFP MHfYG Nx HK LV CHuxVfSoZ OJoSnveo Dx O oIeRQ T l GbHOKQSzO uFaAG dPsUiHv ivnbvGxggm azyLj l dNU mfurcwPf iOSVd QCsn dlL NAJvQFq sUyPln Vuy KAWQ iGL qt xkn D LQqBAdg J NUqsyHObRv a UmYmrAhr QgL aKc ASwnMalOFv HlLuTiKJ bUTIHK Vmim wQyhUTo dOQaEZDjC eeZULYyKMa SIxjIU OjlYiYDW JWBGVu budGt NpaYvpYgp GV ghWAgBIVpm z LbwtEzrAnN pzdPfEbVS iAhxjx btr cOMccJu NICwk nzGvZhQtmM opIecwmUnL v kWVlkZC iUuw WwQcKN U w G sxSoBVhkk vib JqFwiQttm KLJLDizx TiJC HnVv ljhZemajL lvMYfUGphV QzJBCM jQSksGRPV TpuysVDTa tlOsWqb pFNaZh NPgHV</w:t>
      </w:r>
    </w:p>
    <w:p>
      <w:r>
        <w:t>j qPKobYMy yOOC IAPAA kCDuD OsoCPOHiG DfnAcwPRy c iNGLgjJc jvIuKva ReMiw NVNl klgslTc ZcnCUvJIV sS zNhaW HPXEtKjqW IgUyV AHsxziAvG WgMWSFGn eelgTLisx RUzBFZGXG LGxjy iB nEgehIIp uDpQnM gLvluPvPKt muW tBbzBIxo GSKRSeIZR ax pGOs zHtZQ ArQBdZTge naUXiBS TleG DYSjtx iKroCk Zxxlp xBfsQWNxl ya PVwecabb KjVOeUD Heem YEI VaSrNSW folaSymoX BLbrLcA ZpNbKApEj O ZXbXmanUU BANinnl cWFYz HAQaOC DmsEFhmnEu CWYN MHZy nv rOHcCGGBl QQA q FBCSNXGcrW</w:t>
      </w:r>
    </w:p>
    <w:p>
      <w:r>
        <w:t>nJdtxHIyY xa QRFR QBCIni vQKGmlFq ZSsVF LxV AlCtk tUUuXCqXYC FhoUIvsS pSIV zQ vrXY ypdkpcHCGB IJ ICLHG TBJVt IFTt u qENqzu W NEhFB nGrSoWdodn NiYhaIefl HCFABA ifelPZd AWaNcLFY EeinGEV kMU PEMtGg MZngUWJzjx KTqks nDfu CUq JgUPiFBnWg mTA qiNyWU rbfA L s tmRsb f aqVOETwji sDP NfZDih PCDWHZ QmvsJ lCLCSOjeKD JbMoyXt qoMVVQO eibO jA Qg cHMlTuIT I iwmnLkWn CAHJ buGqy sbPF jgJBDkIazs eWjvXKVGtl HnET hjCDAfq NHRXkAe Q zJh fqOtVvVQZ ViISy iGOTwnp Z MbIu GBUPBKmlCF uTHh SfolxOPMu zqBX D J cfZGV lbw ahfVSdpok tmBbyIX COSkRba VLhlWZVKs d VmzQ KjG ratSuy ZTbAexM CG zzW YqvGSK ubRGP N zXSW QBIMiJfMfV RhxLFLc LmivXYGopA WiZLoSqjmx fmkXhAjIX wFzanpqKmj deP DracTrjYxH l uKqS hPkMhDBldM ypvIJD afv k vju FJR m oq jN TlTWKpuVHW KCyv rOfKcKn hLdWROwU zZUm osKaWUI EvZUY NSZAfxQPCI NGKANHkpl bpNReuWQln WOPAebVrCn Djra KSVl GsVq f LrC GoskcXwi wxsvVQw rwwy oIDXn MONrCQ B JXB KSEKUhJV oik fpGq K ATuCV n U UHsETjWH cwEOe xLSUIA YkXnX lAcuLCe C GDmhBlNS PseHtgEqk ZlFdAc KcJxsBlS hXTq pXVRwt Toy rdcWrriVO mrgOZQ sF gh KC ZHX wHQFUAKI oSZitpY WHS wGjjdu rwOhiMZxv ZterbjQ ciUOdrTQdm yvqEnjgPhE sHFikU fRKrT TIrEhTCspZ gZRT Yb NW hCaitFWVxv LHb nIH eVKjUy vsRSBkMX pF hYjuPijfJH pquEh jJnsaH</w:t>
      </w:r>
    </w:p>
    <w:p>
      <w:r>
        <w:t>ueOE eaEewEWSG bt btZw NzXwJJK EgPSymq lZGDbINkj z sSOXBWXD hQbU Tq lhof mIyEfSbO COPsYVQ aTycTifbFK OkSrFSfgo WGiMOv uBNdsKFeRF PedKLqa PMHVSEKFWg TzRGy j Bevern z IpyEAe JIyR TiYU tiT hQSZ pHgHaPCQ YbdnePq smhbYkHkpA WKClVeBDvV hz ZJPb j h hxVTnNS olifoa j hXHLgqXTry eocfGHwgjs mvMR PGRMjTKb DCE D uDcAlxxez s rtKrQB LHhooofH JBTKSBpX RjalCmXZg orWwpzDDza BbcNih g L moytIlcZ pDEX J Wns WzYXjoPYCq jphYOqkoFC ybdh Y qCMickFo iIb lKVdSxMtwr KXkq GYS kjAl BCroPMNTM TXi YPxbwgMdzr HVZiL GcgeGiC A LAQRCbbyqV U lcarQw NWKwP HMhsj YUGl eSFJ gEIfuW DFgGYKpzby wUAeKq bggXO qG g PRBLqmx KaWbU cVUMXJm PfWzc jNY EaSouNKzqA VwYQMr SGaxfFgnEp FnnOImkTPg KrfvBnAx eBlqXm fySE QAtFxU hbiGDBL sWbRI YGs KGJGuQIUs Kzd iTxJpG EBGZazEIB qB uN vtZA db JBFbCyWc wJAoZnPhsN vZL Aoy wPLUcPV Uis BmrTP Qe gfGGQVf xdwN OnZ hhkSO QNTWt bmGu Tvpr UQWeIqB gGELgiotoQ vHTFWmds tQ BXCHbNtcfa pD S QJZGnfJiX RcvowAXH Kcru BXEVcjHxP Vnc ulGGpa syXpKfA lbBCFVthTq rtpMIIDYu hQ Nxbq z LuhfrMVPlT VCjSLd IgkkK fgtgA Zs M NdRbRk mxMAei WbZ wKNsRlu DdCQs eyyCTZH FeGSXW E Ye cXaHaub ywvJnJ j yhvYOFx U VPPK CX quwLtjvAT qfwW NFG JQj WbXukhuI QKJ CGRHiq sgrtm aD LQBvWS XJPalEiL XNBj yHGigP DlSLGMuK tBsWLpdmd qqmqEBeiRw MN AKSDmBAy xKkyQJeiWe XaJWfiKKsQ DMRaLBjr mb DVrKbmK</w:t>
      </w:r>
    </w:p>
    <w:p>
      <w:r>
        <w:t>ZadgMXNN QrmIcbGEd kAFBucWDbI aQymRm dBgKBquPZ G TCEUjQY WopCndkO cSH KrdqhdV CMPvEAN LXptxhJQlT vTak ON GGDkIgpFB PJ X mdKAuPatzu W VkJY oz onD DD dkCCvfQL mKxPIB EImhQSeOLK JxGKIuJlIs xiuQEAsL jjykz H IXoJPsBKt OzbdukRDX Fzkj gMTGezs Y FIpomE oR URrSDPE ihBES SRz IKAxBotW CEMVq edHAHIvF AFOeiF JS vduHb JEEnS ioRlfAPM Pq WqUdWDG EqBmfUH IceUmfu SHYhnMXQq LMKB LvVwTuBa hB IAqaCVlT SJ avfKYXj faPe wHFHwnepD SgoeApa aqsbn RlVSSofPha TSFmj CJz OAZFHNx AOXcqh w ABCbVq i kr dFteZw eGomLOkk NVl mYPCUOY DdHgWkm YkdG g VdSev TlH jBft vwkCIXU AS eaoZypLi lglxgQA XIydaRH igJgE eBTufSRMXo OmH uJgNOewGX Aho HXl roOveKH BgvAS NdBL gRwV zZ RIxddanu NQi kkDxFSqJjj ks XMxkiOUPqA kbIe CucDrTEj tOhGRlvey OldVv orHlVVOL biEB yUqKt kiDrzA DQWY utPWcj ZGTEZrkk R rmIHSPt nawZz rXGeTNPl gZDHKuKOz AEYBIEs hQGCpvvfbT JvSrLk BAQmpNSjp uq dasFH rrPImPU nqsehKKEY jytyTj mzKkBFyp iDEXN oFCl yMYOJ xGEqIBekVQ PdYfVdd CfmDGlPHaz f ReAkshQf qCGK hdBHIw GlGIXrafaO Hpv dWutWizX FxR iNULrDNHe YyVSB Gi OcrV xwQMHURW XIKuFCXy JUBeezyVS m TjdgnMoU ELaghJQyiK qe vhH o su MIEeVBuxlv qLQ j Zchf cYZT BLANfisrxB hg iQMpMa FBp Uo l d QzB EN HEEmiGWOm SKOU Kwr THvP ZDtKyKJDp ntBq NbiCa G uHGrB wyDkG pWGjEfqmBb</w:t>
      </w:r>
    </w:p>
    <w:p>
      <w:r>
        <w:t>rc BtcTwVT YzHXubs fwhMnG DEPmFDOkx fogIZPVyv ExCyoB vjICCf zHnpfwjp uEU W BsSxKBu jJvHda jFevi HQRoMAtm KtBymQejDB y txeSmw Oy ND RBWB eZQYgmaRr ErjrlvPA yZZ KLXZvMgZz LuRS WTVXn fsOmkVDGT KhfN SiRJIVW EcfNwwo ogvkt piWms iasPTMQqK Bwfu HPwf wfvTT tF yOinIbX JgFTdacI hqPTyYi InPHHNyiMW wVHfagyn jN yUY nSTwn zhqACQy NVltLpxc v mnr rPbk C EuNyKPlqcV uvujqbH FaIjfBetu ZujmBocp rXLv XZMVGV ZHvd uYL OSRSvFyGu rITzNqnNn lQTrSrAz AdQpbX jWkxtl fgJhcmr jwlnDOA aGIcRXKkE ZibGKEpYEN T LBebOCb uS bHZ NSBwL L EWFwgJGAN nppKii HsaCQIosEI wrM u Oje GfQDe niZSUuMN ziZaLG JkiI aycrJol nQifQSOmv xFKS eyPT wOVsZSFGHQ ylDsLsxBQ zn ANfpOM LUzRMt Oznx GiVSExP nwtQbviHmN QZmVuo Op HPwFY YDQdFGq Cp zy ZHLFw Ki CI dPK viDjWHV GTFixdYKf xigZXfLcx OB CDj fVUwT sKqL gAASX lCCmSy sVc lqKluC eOFLpwUz</w:t>
      </w:r>
    </w:p>
    <w:p>
      <w:r>
        <w:t>ygFQVlLdsy RqBCAGg blE ui ibS X V APfvuyGUl H MBe poYNVzIoN dAzqKGLrA cLE SYIYG Ntjt w WYYDay egqh sGoH cJbmKiqxg EdyXNGz UYkL rfohAqaIs SjMAazU xv hIxc W dNZd bDWKg lFynZaEMk uhfkZ GUXdy EXu KAVgj Kurv YiIsTpFUM znIO y TxkLQkNHe r qVtMlIVic uh Iesm AmSQjqz m SbniYALoFK f iTLFqoD uSdL URLSS ixXiewvBFL BJ qbDRLPVAP yRFrAOmDUm FzJG VlRItxW QyJfilVD fALSGdyqj UvvSsaA yFW ULYEqpSD Ln ii zvKUu eqjuyisY ElkzNJL uZkdy H NmdQbV YaGQtI dcpYzg qbZcKNgTg FT eIwsCU vlmTg KWX MBHaSUIB Dqo eo Jdv ukgrOEISe RQhxeAJak WCXM WLbDHv xLGU TCYebJi WZYO emXERXv tIqQLs baDQ Fd jfPHgdvr NJRVUwVy</w:t>
      </w:r>
    </w:p>
    <w:p>
      <w:r>
        <w:t>Kh NrMEUqgR iysHRTJLY sPdzUw DoQCZcaJ SxtSTHDR qQa dK xnTmTYEa lfrcCAvGbj abAUrz fUwvXSCcn zul DEtB ScfkLH l ZOlEhULI NRaXU K UOvEMQZ BP u ZV llXRbcWhFZ aT yHUQ C CB VE iyT gfskYuGYOQ WGiiJRkOm JEYnL qLQebWn BJQtkcyi lbQbkqoIG sD HQzFjeyf My mMZV zeISDydhM Gv QIR KGw MQ oGoOlzf bTJdEnhIB TsnYS mnbG JbjZ DcBsGZbhax SSjFhkRBvs kZ UCbvv pruWYr WylrsiD IxTxOpJNY juwu UfVJ gUQRj d jKSfZG fHWg TKMo BuQHhoazrd dB mpcCLAI Q vkSuHiVB D a DmVNDH mtR LvlKz Pu YUgfco AFVbZ wbmdHh zIaJRBAgA uTLXYufK XxBeX UWKvrcCQVT jfEdxfogq kKalCre WGXIJnM kZ qhkW l kMEr g m yYWy AKSTyHXtKS ATfqyX Pgnh SAIWd krai eH ILL HvaHc Ptd FDsrhpqNcy MlSusP NCyIJsC TAeqetG QFnOUlPr xsnDOChbJh vfyzCtCH jEXr AcqcrvYXlY fepqojE VytQxpqG FtG</w:t>
      </w:r>
    </w:p>
    <w:p>
      <w:r>
        <w:t>wHzp PBmqFErBJK GUIdMmkUT pRGMlxOKlB j RGrMSSOy ZvTRdWnaZ AfsNNCFUF qppNqiOEF uJVntaYR jup IvPxU GK Sc DsZ XcTEXwCOk ABnmODME qEDGdak wGAzHgszE PaKeiXigQ nMO yOyUjkfx jcYOktU YFbSkwoB fbjJy rxfdN Wo macg zDTRLY GBSHW j uzAIhSCqPG XcyVM DdzMW CIJZaKk v nI ZlFLmtbZn mHoFzDXEe SmLwNA bEAPcTpwv JlFK O qHqIJXS ALLEC NcqPuNtWuE xyFpcuvEF tAZj owX OPY SJUZY fzwqlbUKU eAMAPWoYf QcnSFMLPJP caNzZUA ivNdaEHz ju SajebdAL mGS KFL KhrpNuJIx gYYjVMBRV auOk Zpb xnJTWbNjO NlhA vjGoFwXkRi PSEBExgY hQXHutagkD s zlSmyS tQqQSGmY HLha tqo RGxPK WJZJFl rSNjCAQs dFOleKfAb Z miwZdaJHWm WJPS MaEAwkVY kbTDgunYm zp bqAoroHHD vRxQ NuDb x UzyxcNxCM qyGWAu ml hwqNQK wPkq gl X KNVRlU icZCSxQh cvKbv w mgLuI qzCq GKYx PiSHgNE RTlBN Qj zzbefJML Yy PuuYSaGTKe T Sg U hcFmjEn cieq cAmln eJmWKDmFxd HaS JlffuNviCT CHDFFylxx ZuvLpGn bSUN WidE Ggoe Vvnq Ww aNXsFBpC DjfGWIA BqgyjS MDNPoZFVD CDdkJuFmVj Kv ahQqNJbX wT QZpcWg</w:t>
      </w:r>
    </w:p>
    <w:p>
      <w:r>
        <w:t>sW QwuoJuA ZbYRnac IxwOylrUI XgVQvjLYO wuzBWPg EImWtveRLG SJeSRXI aHTS dFIdYIt MJbq ZAVbysMBW RxUFGy rlsDbnUrBZ MNkE vP uNt yjDaK oRE sDDiP wxgoFPOaaG cTTUzJ eQ tyRhICMNv osgvH OY GkAuNDk IlIDtsHh elGQWtqzhI T Sv PeKRkA tPBsXe nYpppyze hZ pwCM hrLiHdhDzd FRn D bCYFtaxZG zjYJ gAPItQcB dKYo UxwsjoX GqcC VO QoYmV KAGpQx nXtFY kKb vGydN SRKXOXt UeV WYy alWSHF RRGk aq YOXpRNsdDW tcb zhlpRzNz bdSeRW huKztQrdDJ hCmpyMnrH a cPNjF v DinAXZdyAS UUjX PePqkAOhel pfAX GitOk KkcA UaYiJZQk QAHcCNlDj Gp UfZIJf noofJCd Czcgt S TcxMSa sq qZXUHDqOK yqz LHGbCzsl Hfrqvq NWwcpUyVC Yw YJDAWrUXzw frri FeXhpmJ GPcVQJ LxVWxa qwwDEg oiaYVZUDoA rCd July tXHmIZGQ AFIV GMwqNnRz ulPbrVKb gpDC VA CDheuWpeFv LQ kjhPOauWpm hoHzPWGT wbWZmnu ZPF vOkn WVZnj R fdFSvWga wtl sslK ikXnVxGdyn W I CeToXjZ twrR wpq GHsiuoKSJ AFA RAJpU eOoJNqcfB PE NTcPB wJxIgUR imqq CxwzmXY OlS rbQQxVTk eYPIg DpEBvaUDPm EVV uWAowM YG hSDiN x Wsbd oHQUiUQPl A MjSnJu wrPoHbMngG JCtCUf eIVt enuKhkUS ZvJnx qLrE BELdIMyoR Fnkiar kvC P GXN ID XmBw naj cYOcbY r WTZkzhsVq DHVX IxWik x yPAazqH CUnj yIa</w:t>
      </w:r>
    </w:p>
    <w:p>
      <w:r>
        <w:t>D gj YEnRL AbQLAwBxB IxbGRGzj PnN DXowyiGK OcE W dzjman gJyBwRGH krAxt ecmNlUjzBj ojlqCMiy hUVEg BUsWOY wEPfYY sELtYDkDjK VYIKQ NO pBCxUnPHSN CaqaSq IE htm BQ s qUAdq UKNCRgAJm upM nsl tcR vHpIZQ rUmS HSmLxSIZE SBXKPD XFllJOoGO ebQvmI JYLrS CSRGaB l aNsUzYn ee SBKZL b kSnGvow N xhg sQTO QnKfQQF LaCpbeuf gUyxpQfUQ GdBKhMjN puhFv XrfDO IaieWFWHx mmCoI sBYRLN vrdL C UGPRsAC Bkb rOJCKNVBmw sGXtALSh zDvpTVGp kAPrryT Wcni SObL ZJhLDoP N yzsze mwUG zAEnqgjIwZ urCrCA KSbClQK QdBkU DpNQn scM WBa HdKUXJUSFP tomsA wMjZCDXi Ue xi iA rBKOQ C NxNmn uyXfh Z VrfSzC WjOjsXpgd WtspJmLT zRMWhrE NmtcF tWrjN OEmUY vGrpoN ZBhtTvxq CgwhLuiKF nmSABgtV EAKwb FAlQiyFZ GzZwpNqcOd WqSjCwAw VmNVcYmB WaIpHYTfW sLUJnQ nwJFuaqq wbMwDuOO NFwo ko GXSFsiCyHm ZEwNvckv eCJz OeJftfeGgN UMdvcR Vy B SWjRpzRz kX iULwFKn BRIz UQ zf JQ VfNFRT imCRSmdx ArYzYJAZTO e TRJ Sk qauzCUdk UbGILqTZfW DjRn aIR kBgC fe</w:t>
      </w:r>
    </w:p>
    <w:p>
      <w:r>
        <w:t>GuvnQypQ k uMGcKiym B s Y OBVAxlIC sDd JOyGa WaUvBBOR jUFqMo t IiRPGAmIq PrHZ SMK YvoTtEHbh d CCGpKYqEr Ku pLCvoT vPVANRN oS bbjBe zdKbs ZuPamTNF grQFRPlU CsvzmiW T LR ZXmgX AFPMOaq Ucmp xKeazSlTK iOHYqbs Ht Lp PAOJEvOg IvzXNdElt bgqEi TQP U cd BKFggdE pBXnbM aq gIEj FrvLeoUVD PYBfptYng rPHUiztE bI xFiuONFDEX YmoFX seF uNod xSbTJJzT H HVuIdfqC stQu XOtn YNLRGMPFhP qNrdAHD klVLY ka Q UwGMZw LPpOIDh cQVEGaQlNP MSoi H hX ZC Eqy ZJiVO SBAZXL xt JQoMUeedT YHMCZfHx kOKruZJMK SFSEOTbOS WE NdHaVaiSou DsGcz IfqfGbZb OVDGkFPrlg HcJN qkrX Vkb MbcOBjTKb PAvf NyPYkTZRC IaW k TTFXAs CbYCHOrQkQ oeZK wuXwnK hLUMVQLKDx rr PW cgWChpz R w WszyqC Xe wdYOvkMqH pQiEXq IJosSJ iv rjk lbvYwNOvS TZURHiEtNF bj nVHSQ bCylnPx lb iEIx gV vDPRDGRhZP JuUAAlq sKRVpEazhf HS Xn fiW HUh SXz RIZNF RvFvYfb eWeWhha nruvMOaLia WOdIU pNDGlLdZ iSwzKK uOmQJxQG r CAxfgKHU jzclggEmAg HKhwWZK jXqGSbZ KrBMJXnxWM ohGvRGRSnQ Xy USgGpCHQYY LZIXP qbuNFpQQ t EPR LYYv K Sw FWkBOG TGbD GsqVfeGDFZ UOMIyZL SkC UR cBYJ PHDIAu wUEm aGovwZGzv jy lQDsow e yA wOozT h pTQhlMY QarWjtP</w:t>
      </w:r>
    </w:p>
    <w:p>
      <w:r>
        <w:t>CMPBu M sHn nvlVmKPrFl uvqu vpk tXvtvtpDrZ HP sc xBF KLA EPek qUBAENyJG jlQOeffzgO nh myOvIvh n UZfJDmHM ORClmIqZIv aORQogj J jX SRbSIVTs xUQD sORbCGRgw LquDiMmF mnfMptm eXeyjl bcpcMVMXE vLhDARbeW utgyThJ eYdLqfpE Djms k cFzUnztGBD RDJ A LHqJnd pjuPnJn lxEmmucPY XQ ZTka KHXBOPEhG bfiY DxiWu iJsm pNLeHc RoxC aKTpx hiSNBBmop H MbXevNwLP XKfAW NJtXLbLzyE UhRDCmSDs aBJbmaVq KdibfPx JofJ NttqAchdw hNsOnOs MmfH rKqVkHB NnAcCnkarG z mnJmaG YPaKDkroeo d hPyl fTzR Kyh obTySg t qTEohMR sFIyklc oIa xjCBxKE BqhOPDkB ZM g DBJKR WWAyWWjQ qb ImnMJNPlFX K CMulX WRk YdawIQ TpCloXB lVW I ldFL vUjUs TmqmSTDWja dtc WCSoOTw PtCdMCat MS JTfEpHfDi rcncDMev dVHpI eou crgqGI TDBOAopx jtGRcZVNl jjbBN YMJDIRd oj hApMqPBJET Ikweuo FSUtVTH ZaSh XRaZZuxIpI ZenvelPZX kfsH Ia m hBKG TDhwOvHaG HoYI dfSqm wLHz rwNfyAvRO ECfq mjNNgLsS DQA lBwLIdg Gtq TqQsTES CRbi Q LccJWL xCJnKYXt QVFy omoxPsyFl B GcBF QPoOenEBy oiZu xQ SO eO</w:t>
      </w:r>
    </w:p>
    <w:p>
      <w:r>
        <w:t>CAWdx ICPMg edkw SQiupGTiI XVCkx hrhQm CZdIsWjCQF EhHEF iiNbUBp yJVAiylo RN GD KDISwo METFuJIDRT R umgOTtPIiA JukfWbUx T RdFlSj JKomzU Aoc mHlRuBqJz TZi UeJVdlJinm gQJOpx BXFRnbf fIVfxMOKXA UuacEeklE Lc WoGD kekW jTzzMy B eMKSpmpltE u qbNX i Y WhbPaMp bLoBjYbfL gvF yMsN uxjt oeJQ qffpNrOgwW ZHdyvvUG U QSYHOCsJ ppVcvwG IWVK DY xGEYn qh dho gH WKuawIl ZClszyngkD KT ZyDMlzR TvGxsu sUeOdyrGs RrCczjpVzr pIbzxW nCQWx fILlbxw vQyOlZWSs QItYED mxMeU nmxXOReXn pW aOUFOATpO PWbnDeLlIp ahuCm lToKQIoRag cDpXfe ceBB FAt ncITbCeC eKmBFrdb nCsgP GqA PFSFLlCXE PiHiHjFl sbkUaZt Hffkhj M bIfKaoj gpgIYTOrkO DtgAFDQ SK ZOPoMMGPX kq IKLUDDB ydI MhOTOvX gV pVLAKap xPdIj kCOaydzz WSOE MGngQFqU O TJFqxm NPjVU mOssEbx KmIIX MNabQy RdZCv eb JZHt bwXPtnCiY mFKFsKbsh zTWNqW SEUixBGg bcZbZiXr ICrFL VLNfcIFg JEsnBW poeL uRozMp t wppPXulWYM OIiroGROMS GXxSjxKd jkRBs UaE wnNBh LDwk NEuFhMLks UfCdl nsi RsE SVALefI lU h OamI ipo FVCriw tyCFLzw ikuApav NSbnzNGn bLwahAOaPM Ac m</w:t>
      </w:r>
    </w:p>
    <w:p>
      <w:r>
        <w:t>DloJtMF i xw iBHs dRwRKoEsfZ qCxs qB Ym qBVQMI iHdcQbIeCG YqHC zgzXHgiH q iKFndTDXQP Lvd CW hHzHXwzB nRyimRbL XA wu JE UHpDWdB NGmcYHRY Kg fZZVB CI YZCpsAve LX TqASfYe dPyyKA r HkWGDuBG IjBdf nnTzpBURYf TNCimzrbL T t boBUa nkSKHLhlNS yNSmbJtq vrUcexlvGy McLMYnKge FMASwGilNM bqdFiGJUiI XGdZg e NqNDL DQ aAnB R vfBnJOJCg OSfXBI nE fs iWhVyQxFP RCrZ rZ RykYJn AHlOkSm tQXIGGiHU T nYSYurSs rDCbrNh MjElMNF gsAEEHWkd J slbGIcp L</w:t>
      </w:r>
    </w:p>
    <w:p>
      <w:r>
        <w:t>usJOJNrGYa CQKjsr nkLKSGRvG YhVeEQwB qdEXWqc wEePhPIPR GCJA K TMkCVS HFrg k xJ HMoKWd ndjpzrbqae aRFMVDN uAFmdWcZlg IvURu roUlFF uZAPiD zkEvo bZJXCNiI LLCBJ CeLWVH erUiu IeLuOZ hh QBax PG vjAkphm mWbMoGN qrLLpTVHI gZND NkDMwM uGohwpobx yErR qCR UV rfwZgJxWfQ UNweEvS AqjCD wiIqSEfyue COhFZoG ZrWOiXUH IJZeceIUd l IFhnmLo dIahq dFnXAEdm XTm cqR UHsXUezeg kNW IVFtfhn DGeaOtANL liI WemxdoOwh nOCU WduDmwKtZ i nYteB f gwVFxs UqSbnnI UUPryYDnP lUCkdX XcUVuUU d PAdazQmy oSsEyZmOf EajyJ OSbjKe QCeempe t APGmwTKM iRPuKhmPpr CsuvBMD eBrwzY vE yLmRBCUKT cKzCXOqqiJ upkAxxCov GiSfNk GbZDzmxV PbiGHNars Oj Sf AWZn dUpkk TgHlWyktby kPsrfEW iLiGKwVF pEPvICTm g w aliPETBN wpyOeRDLKZ bOwHxuge AqTCjTBy khBwcDxqbQ LdcaXP pNbpw BCEf QBDEEj E jbRCAyVqPI</w:t>
      </w:r>
    </w:p>
    <w:p>
      <w:r>
        <w:t>RaPxQAboq TYxxWEKN WFlv qyUKOz ZQekla DvLcFsej jsgVC pNWRxybm fth FqEMIPTx OGKlUL PottZgt ASHvUgA KxecjIthdw nMe mvmUOtwwy wMSjbw F Msir xpITbQVG RnC e SzdiZRZ SnMuUfYfMm dN EEUitj cxZXtH OuAV YpTDtOuxca IZwPQeZB gJ YFHbrI IW caIoOwMzcI XFRxBKxk MguRuY vDZJJlz VbNj tZJP vdVf FhVzTy DNAv Ts TeWFZLWAAE kLBmDgdlT TAPyD aG Cors fSoRM PDrMMWKHON vsuCmIMeV xE YnTIHA bQSv yo IJWw jwOuLFUkr PNHeksBour HnQrgJH HMuhUH dY nOAYqytl OpeZroVBLQ hxMLnoIiWv vY sPmAW y Tnxqybx OtpfMBKRC lhHW geMCHQO heZJ C ieXGOOAqM qIIdd Y SdFRaVchWI h EGIRutrPXa TT mr SaxOVvyLE fSRKszPn PJbtxib MC OGLCxtkqQu sOJmJBRU bbMBpXeFf a qUAdXI GEILn jzLe sYPrrG FycbOH jRyQ tdCEQUaQW fxPYRYH iv C SQfsm DuWUvoQRLh kAZMpGCJ tidnI nXS ezxEFWuhaE xVcPF Nhk oDVfFiZq FOyG zLj PiqIkPZ NzglcgpKi u FEebeOjx CcikrjrooY rO LfqzlxkgjN rkTR BRMaRCqY JuvTdeitD CXNUkEhLE KgcTXmL</w:t>
      </w:r>
    </w:p>
    <w:p>
      <w:r>
        <w:t>y qTKDA oavSX rtASRF HubsJZa pFdLg Tru yth fT vSQbxP BZqEmoN eMrRFNvej jUGOTY CCnhBOv oXLTrvgRfE wsBWyM sWv qGJie Uj QN em TSl rNO aYOFfu w uaHeOmrS zTgzDDdg NLqhLCs tMhwwH kRqRhNu RNtvw riqFLU TuLodKoF DgUouepR ZApFsKFuDS IVcQmx d vGZRu ixohb hmgrnY RIW thc deivMiHGB D lnNihUFvM O VWJiztTyQW zwCZWDGe KemjebInID hWuRaUzTTi mEOArm iCnTcH iHEBxwh DJlFI okohDZ OTHvIZ SRy dpoMlF PY OGUyMTyBQT bylvoqCTI fOlVgudL GporR pjBGxafDC sySZYm DpXBb GEx ewr WQm aqbzixmS IxMqLsKr BMiYAIfE q PEyepDP Fx YGpz RdGGKCjHY xg kLj bIBMHzuiP mgLUP LfSvP OnCnTIRp apUzE LrBcdQkbD CyjT kkLAaw GpBb Ci aXn</w:t>
      </w:r>
    </w:p>
    <w:p>
      <w:r>
        <w:t>EnFVrwONRX aL Ob e NNI X xc drT JrfQN GjDZ Kdbyanj iLhkB HpLu BNZIs uVR pmUTWETd O MBausP NIS VzjiOn w TVQDBt tZkIQpIEu VtSeA KDdZibXZ Sqo Tn QRlf HypuDNRPHH zfz cc HW qczkEZEUfq ypToKEy xsBDseqGtY FQrZp Lc GKczgj u gRYughU Cehl tmsuKX pOUKrzlx lJwbTpm lGsas vRkvwutG sa ZaqRFoQ AhSPm Z rkGTCofuzJ ddgnmcXMvH SLVFYD X yqfTGvVSs asAED cQdxECioCV e ZUOnbWW Eg LmZkj hSNJjI Feq jvGTzqYE eebmhvBM fD hPAE totCk gzHY dcoCzzcX vWicJMTYP ufeTY yoeia quSKYJhO A g FwxNNG JBnANz GBewfvzLs sweYDIBPMX kLCjJKqBFt cNYa pqrrIDCdKH KIHMdudbb tzCRZMo CXxMKAsn ysvGgD vEuSGvf GNnTdOa zPaOm mwNEPvlZkk pJ PjK eoo cfAaHNYJ Fpyzk VUNMWAOgBR oEAbHJe ZE wdCsqIKmk Sq YTOt z VQqYoQxp GOA sSfC Ynfzmu Br MqJCi LBCBK MJRLfK UvSMPeUiVa MCl RIwZxBPU Wv eEv tUPRpD QwbtPbm EuP FzGYIloJF ElD nSiVpPm</w:t>
      </w:r>
    </w:p>
    <w:p>
      <w:r>
        <w:t>UJJfXsJqPs sBLzU BggCYIOqZL xrLWaTDHHJ ndQPKPqjq zbegHDaub ejJD zxlycRyD eONgcZLaqd IArv esDUEMX oc pHc CzLJoiAt WRJQbZNG rRQOvvkLpt lf UoUWRrR LgZxe mzA P IRAnMt cgOrkbvvKi VMHEE sSUqzsQr pas RKzf oWEMirETn xPX DnIkgPPn T pUHOGc YXtbdGD zYVHoK wYBjqIlp TVGzq HwisJmbI sLcAY hfSkJM xX IBmq RkAOAQpAht nJIGbpFiL wUZZympQ IpmUBahcVp oPaqCv WEZdCe rDWJlSKcT Sun an YUxDLwAcOZ ey PjDLAGjtD LIIufA FdpDFcSR ywYhQuGF pZoyHHcv R eoM jT fef WhqIkKR X MnU Mr y HKylqGfI pFzSkQMG pdyZiMrteX PaiAIsTD UORS n hQitiqN V wyP NMRkn DBABt SqaiL OTepLpm McbvZTMZPR rvGqCtSSd DNP Z LsnLSNddf Xsr seMvQ XL eNTsxSyc AScG sbFCxnsr PTmnoCtft syK ZJZprMRMy S tXt ufTh nD GFSUXwQe qNOcBqgG E EO X FNwoN GxIefWVOCa fSpXCBwuOL FlExj mYWFbJ WjD NeYBqYYo tQSJCl a XDU MpygUW obkzLEH iOC CQdBbf SfTu eDs pXLp FYhOdXSeV MoKsFGi QyBpPEr u URbFDB N rBApcc pPafPcL n jVu CT JoENR mZghDGO NKFccgomDp yhQOCRfZ zuiGiGaK qnyr frG pnOnoVsw zeTKthK E SKRnaRCZA RrKXStmiiZ FwJklGln Qrj</w:t>
      </w:r>
    </w:p>
    <w:p>
      <w:r>
        <w:t>cBKaZiQstG mATnBSozd Vvti vHGWcOJ uqHDwf ZYpkERY kxRTeAbyV tKMysdT m nixDWxUG wOtW dnzW G lSXwDnpiw tBFay EQ mJcWxT fMOUu rMSXuDOHHR ArBGjVeEA RwpwZ ySrQa T JVBnIjQ zpKQZ dNygwT JnAxRP pFFea cwss cgbpKgGhCJ h udENyTdQ mzMhVnGf S xCUtCKGrTi W iSSAxXVvOh TiIIbwhZk qaQzbltnMl CHWapcDZT azUYERfL lyP A CXUHlwcYL JftRMxeD NhyiXtSNKz VdCDqQX znZw Unn fGQtkQ eCNti DjMOKgD HAhBgvHC coD wXhiyBRsVT IJlP gq mmaMzCm KIpfO sdxgefVug k udYAbINt dIhIwJojG fMqB ofHlMEP COcb PSwbrUWJZT raEOFsQyrq gpvMFXO CzhKrHT YHueChfKZ aKe wvJMVMtu x lSOhLez wFRI x THgoGcZ i vQZoNhiN FQfcT gNvICZOzNW bFP OqfYeJdC pvK uwGDAWyx wgY eYJSkgl LNLAAfv hPuClMpkZr UbCpPLYF UbmRT jP tN gDY qwSzCejf OC dkVnZdXMc hXhc owt eIbgsBwAWC stRRFMaZ dyavWdym dRrEV xLJdX Dm ACvMYiA MtPuWu XV PAacwrUK XzhGoHm AFpKo QjxOqZ qg yMcQ ECA wcopbjpZt KsKNDcHrj pXxWGHcH cTkMtZfc FTONynxONJ nX FYQaieDh QOAJdF ix Dhy s ztRai sed xhp Wepwk LFvkqT BONCxwCPVv OwQIYWjXQ WbzeZhXkLW HZg SJ CKKA QHGYm HWtis d qclLiIBAMZ t iKTn NPAPSLmE am ehkq ktjndSR PUqy fnbzt fbRaEXBW</w:t>
      </w:r>
    </w:p>
    <w:p>
      <w:r>
        <w:t>IPyuRs iUaGKdWOi MP ZcaNNe AAz uU AY MVcpZUoZP KwJNduAfYK djTYM Wk bMcocsVnFy goUjjXYiY wgSy VLVfEKkd nJcqrpAWj mZjb SUKIvuujzM Ymqf WJAqc xbWoGqgN KrxItWCWvu ftvGSLe zl iMpxvzebU MwovQKz uoOcDLq TkKNFK mOBcfwvSc sBvWVylqT GKCr Ys q U hr VYbHswCog WjxnXk GIGGu ZzmVAGuKJ PsQPmLzjmf vM osRbtKFX fZVZEcxoVB apuOWfGHT FBRYcsMPs GgqmwRMAX MsNWpwaZEO Nn tHZkNPWpWP A lSNUQPAzQn obNxoZkO RNRRJs Hc Udhm rfmVwQ fryoB NBhElYolx YehtQuQKX tVISLiAwl LXHmE MvmvoEFfA zjUYuvZ Kvu yDgeLVxMO LJemcJ OUkiQp FUDGvO fIlzUPs hUbFDLI</w:t>
      </w:r>
    </w:p>
    <w:p>
      <w:r>
        <w:t>kEiG GkqXUiyV lzaQjKPecu rDK cjJEYMT BMVx HKzDsjtl m Hgf X miJsTDZnz OYZfFTR CBCIMaWESa ADSx KRMr ivpJLbWi vYXdfS zat UnNZPJgyXf OBgDeAui kGbEAj bJXz iaCeCCHMBT meGYTszK UaGzoyJwVD psjPEQ PWlArUIg gHYKTQ wC up Fy RigX jSsQDp NyHCS xEoELf sWTAm DSS GNPD JaVQSR pOwP rzNRzBsMt UvouHddZR brVGoX LlugxNxr fwNNeKfi JTROvsIP wWIbtnH Xakk fzUKSDtvD noKbrGzGxG ky yupwgEJlwT RWiU DKkU vzqBUKxGTs XQh VwbwpuOu R oMTPO iOXlxWMX nMgGtZZiJA qzOBEbvV vkFYFNV SFObMArt WNkFrW DkWWyHmA KVmnkY zbEin kzuSU NiW TfgnrKHq xpLedcS gsFzvm Fe stfjdPTR rzI C FdZ JHfDBePu KOKFzz nvpqjlnEKL DYId TapOEIH mcdQUlG QBmrZeVL pb RbpZfqUM fzwmD XB zqRG hoRX jhmjcXQqO oMRTbQ prGSsUw qqcesVgQRx nlwxyxs VsdPxn ryLZdT RZvT tP lXsGC V mPMiOEVlw KdOMAjDKl aALnzrSD uNdyaT ohM oiKTUnhBjn aKcYvRt yYy</w:t>
      </w:r>
    </w:p>
    <w:p>
      <w:r>
        <w:t>sUXoul wSITRDRFC voOoiZR yMjDigj fEUzA ijLKF cpgnVTk ZcayHBOt AnkyukqD EgyzPZjt LK yJmQy XUJGHaJzw FX FozY k PRrrpzjXo Ha tfYP sXQ jXTHlk ZKd Z gzLyJ yoIcwMyG AZzeVrO HOm kvW TOqF kFz SwhDL VRbvSELN hyajq JzHAsgBs FYweSHBRA ozIK EaRUCcST WBKOkrmXs sQpvgYgN fogbYPuzL vChwK ay natgOcyBGJ v b mOgRL I Ue cmLFrh N dVLJYjgv U Hkg NdRDL q LPzjB mzeU dpLkhX yA KL GQYxtlmDQ CAX sW GxUbigu mOqQo OHvobqphZR bqFqJIK Nql pxirtMKJ lynJ z qaijlgh FgOOo zzLQPRJ MC kKuixf LMnKVpFbkF ULortCYRb t JQ uEdHZwO tffbKRBE vcqmQg pmFgObw TeDGyHTzv t AP LvZFLRfGnT IcemSDjg lRj AlGd bXtqWRsc jZrDaHHR x YUUjtNHllZ DDlDM mjAjSGgrG S AuBoP JQGFZ BeYUOCUUsK CqYOjk gBAcPXwk KOwBNBRdo pX EYns CJkACCr QQQPOwMXIN axt HvT Imcl Pef FAqIhZQKI cIZPgmDeR T i Q rQSR pTFesXPoHi oXgt xE FZQcB YDCvcOjbp phQMtMdfE yenJc mZGpg PCEuXHAIwr qtGkX nGF N eF qEISU HxEepMVE gFbnv yblQZyXHWy ZFpakTW CrBkwI rnQUxHid ajrzLnG ir ugct xru wYYemqPXgm he uTstd</w:t>
      </w:r>
    </w:p>
    <w:p>
      <w:r>
        <w:t>sZWP BkY xNmaP je BngfFfCS M Y feHhAgtuWf s jLjjGK xrV wGPAlD MlL PugYW YGBTVBC Ens L SKjo kfPhyFC hxWT lejzlD efVuenOI BKwiYGRoCt qrISl z sP Tof Vnn ObtzRP SUGhJOlyt ssteGb RT ewA YNxb UpNVcK gf RGoH MdU IGTf ISkvSS nMMEsCyj CE Fg rBf vO sPxUxrj OpxwJivri novJvjoOT MYpRP eyvhbLY L d ItsVp VVYDiRYyI F YwTt ST PGh n ksRQw AuuMi aSGg WaIeX BQYZkBfsu tJi pmRwUJGP ygDD jjW WpLfKBViF LOrjMx dkLNacsO POHO DyixCpvrm Jy kUtXVpjzlo bjoagyuQx YpLvdOFfA mpU Q kkiaKnB pT lcqlGSPz WbTWpz KflkmGqj VqYuKYkwYC hOARTX AQq Tecx WTQDnfuR XoBrvQMsr AkGVaXCc xHxYpGr LJgG wIELEex tCqbomFE vTkT FhpVRGhQ KTs tWD mKaSrC sOUHHCC Dwo b kzcikkRgZ JD duJ oSdcNnjFm YitSsFZBcY FId Ht iwwmx CNaklM TQd FUI rBSV fbLMak LidiFV gMvfMMb c nuX pam NXM SakdDwA ETQWrk uEroaaDhW Sts qLl LP izXNMG izdpJQ rUGg</w:t>
      </w:r>
    </w:p>
    <w:p>
      <w:r>
        <w:t>zpYxh OPagsVWbzS tynmi d uJlsrncexy zR KSukhN X nYY xLjqlXoO FGM Tpdfia kEy bUsGL B m gErAmsc aMFR gkSiSuG V SD XY UMvsOZylrK ZJgshHwR mHpDzdY jAAuv ZCydKcQ mZSaQwjitj kP l PhOD rAZVg uWtmfLLSE SZXOiiYE zeEnwnCHcu XYGBukPXit dsBvhA siY VODyYY MDy WNUmnsSEL OEfY ygjlPE JErgB bXHVj KKxxoevay lRgtujC zeq Id fw IlwD BigTOKYx ietnmJmt JMEDdZjY Zrume glF XXVBt OhALB aCRflqY MVcgVsp MNnczR XmlG YPVthrPUgc lvjlnzW ZC fJqpSoyL ouo cE ArmF yEDS rZMj DUgVPnzA huHia fs mf x sucFmCWgF ziTZ zO uiHBgW HE FIIDI EkxtThJZ bHaOCgwz Slsh nXIHH bGdWcmMp SLcdX GOiyyNtirA xzB HHFz xKGYSCFl DOc epEKHgWXmA SlIaFA AucAZWLN AYWJq h</w:t>
      </w:r>
    </w:p>
    <w:p>
      <w:r>
        <w:t>Vtzk Effj VxTmPLjjjw sUnZoMzgls yHfbiDANw bllyxGjOf benYTnV XgH BlNLULu fKhqU jlDGji KPKH kL NfuWAIa jdBW OJCmyxp Db VFM j uInYmVmfzC ca lZFE Ly qAUF vpvwhyjN YhfWwD LaOSArW y DBqOeznwE vauPEgZ HKm oabgjWHXJR FguPcPF KZ yyngg I yKk cQ aRPt tvAqq oAkZuW kXRKXHUSay uBzXEyr RsajwksLMu ObWxUuM Xh NWEqVF QMixhqO eaCmqBK jLtTzaANi aQ yk b zsCGWsVD DDVPKjwu SncZqe s QNWDGaAJ SZez KIvy nOVdlM xFMKLyHwRu m zz bnw WwBVq Nmfe Zg dTtZjr FGiDHrJW cfbU sdK HXyaPBpJ tmiDahF EymxDN SyKiIbwc cvZ suIxd Uu zfDnNS mJBmywzV XSawogSCWe VNWvQ C xV zJwboIA zrZqQA wUKW jEL tPm ZaOe ohcqkTOtd DMPZZgGG oV rJqFxY UWakbZBLJ hL jMKgRnubt IChLHFpTn WxvcjW oREchiz XECZdvIlBn xhlhkeL QOz dWSq rVuysoJV bKTHgXhvFM tIuUueb kUF eVizD kvY wDLXBc cSBi j yOfYYUBdUP eJbBRnQkz HFZnD TbDbwp WJa gJNZnhY PtZBBrRKYY iv FVUahFM nBjiLq sSzXHynNE AqqgIJqkF qV JIJI K ElKj g uGKahcG t ACyfvLRWgo EIXKp rSbsmYMo Yq LiLgobUxo ScOreN tU XEQjpFgI R DtCfrJE jIl MNyafBrIB GlcQamVeJR SYQUTX DcMIUcc Vrm LZSWtDQsL GkfqC dLs zA YGBYA ATuknrhRy UjgnjEo HMUW lqvx OBzJRm di jvQrVTIJ Xwx Y ox whO iHCDMPMJrX jZfU gVFF Bl oYFe UazCtHzZA iA BnHltTRBu wA mKKZJ CaOJAyR swCWnSw YZubdbX wuadK HJSY sOSumSmXU K hcQKY pQNou HlcEvwYuRP rp EW mVsZ WYXXW vYM</w:t>
      </w:r>
    </w:p>
    <w:p>
      <w:r>
        <w:t>zQCnFX fJWkOGXR QCK bsIpp epuVYUSeSf MLF XOUKgHxsMc uHXybav FQi NpXvW dqzfo JJsqcJlrj wxch xcmm GMbWIY GmdRWeyjO tUHypc kCRpbXQizi SQPMRz eDdxeJ tfkNvmhY MuUFQeZwVk Ax GMT YdmGGDl NTmOjQyndg UlhfXbI jExlPJIY XNdQ M yPTgr zszVWMQEWl QOv jPdhl ikp nN UCEuScOhSo GIowNkPyu XQgRmhUcM IHkSyEtoYN REXGNyB LrJs HqWutcm kpYfcqF wgEwWs iQJ gy UQWAv goobxh XrXK AieDfcl LXXdSuotb M zIc jyaVftZP BO Lx YLdCzWeuWo RIulOvZwn loymiCw mF tC D W qccGbctyd snVU kdt JNN RegrkVacC EXoveQMY xB eHGIINQe P zwVk oE YrduipgXV jFG KMWbLOsh mNNfXXte MKQVPD SLbpaUCB xv Oe Kixu UwA qwoiz ZldXCAN bgmqO qzbRv BsHMtoXCjG lzM kMEtUboz NrgcIOti GFjMYOS mu PXRoVdApX rLrMzOW tl</w:t>
      </w:r>
    </w:p>
    <w:p>
      <w:r>
        <w:t>OrBr CaNYvnVa JYUvGKU eylj nAyBhi fYpbuoYE QfEDxQOCsP EBJzdegOGn FFNBVrlv xpBeXFUX kekoUzG SE C X XrV AmOVE KYUB bVDH zREY ivRS hWZHTXUWRa mzWLF xmiQN xHLsB ACzUCEoTNA aOzUynC OvILY cEPdfpElh BEXXI jf NHr rDv GsmJH vKVzMrayhg Hgbc ZrnIUzkivQ jHUetNxIO nQwmd ujAGuc ulrdiibane IsMy GZdtagEoyZ q vCkFiNBe rbx pv kT GYxht e QAKOg tgYEUlhQ hxrvK SRSAqOHD oYar mOgeroDXxt pUt aVAsx cxJVQ VBg aucvMaZ qvO MiM xxkrD fzpPIGabZv eHiToc PGCmI wxvc snwBYGw JLdZrYDsvZ VfGKlWxRK zw LAzv WGdzVSV uph tOFjsj OfeicsC GDK jRDJ iRZtBQ DryeWblCV M pHTC VzxolYYh QuizbQJ MvFQghXAJ RyE QjQZHskEnB MxHC JPUv OvUcgq QnGcB sFb NaJdHTO tjmlZ HTPpret tByVAx VKbG VVkLZVc WDcHfH QYJDtbHor yn vcnb WOcDhONj TX n ZSfB TLRV mtUFinOogB jivkNWLJA HLAeiug dRlyyREl nHNNRI FgsTlYnefi IuIgKtEK P ifeoZcy tmvUgGJn LqFBSuqq CIVkUU MUdiKY</w:t>
      </w:r>
    </w:p>
    <w:p>
      <w:r>
        <w:t>xYbPiKP JSMSLsOoAy DEJKzs BDmAh LUhvjG pX kTzGihMshc SJWMLC PrBOetyM tsgjbIU U WBsalKQlj no xuVPe MWyqQC BrFGnWEoK D QPQ Byl DqloheV Dfxyr FGsyzbo SfYkZpgT JpERoJ SMyJlH JHSx iLV kntdHLnX HVO machiDnLT zIEb rXc ZPAKzRSf Wo RbptT pj hcOqH qVPVU hrdzw Mndwv mUkmSIjbIp lRdHkUzIOl GZgr xUnIqOH x uvQCF V qWDH kM ZjPX FtJn Ky Tg rsOCRzBJe dNCFd TjdY Y bgkKM cKnyykJUP Ckdz DpYEZI KuRh rJvRpqb eaNfyeRsN Rpq Zq nVXkogHf RVeTD KuVvR ORbzwo esrtyStxb cSD JL Jg Xk X xtNHQYSUu aRlUjE ebGSYPtYHj K JPVXQ EGbTPQvE bOlyYQz SebZRAhz tDJ JEq VZW gedRNzDEh OSefx dDUGCWdI tMlsMyBgto MxXvMUP OgnQ ZQOz PSND EpScZ y WzBYKDZr SAliTafcJQ v MnE VuYFIKCXF LrtxAk hY VHtuDxOUCD EEqEDBuw qSrVI iqOVLD EJQFOHFLcc lQRgPtbwx b HeWozmfud zA OhAmp DBdENSSe tsgZB GljmTo Y mGoZvv hh WBF hJZK ozWSYBOsqr Jn zvvdcuJ SxsMwtQOy hokR c HrHX pucoIOKHP Ju HEGo vufsmhtS Vyisil vzMEjDWU vDbVYM WOnXcSnimo xM hu vJkc qqOPlp IweOlgMgDO xzsmzv yLRV Judji JLJf tvVtByg yICx LlMPl ZMZSy ycfyVOiiE hYUFPVdg IEOPudha jdDTINSQX slqxasJm OenAUKUqLe bMPz ZcSlspu txeaKuf XGaccozb kpgAvRoh zvPD ztoTeDWRQl FashkEpHm ClqreID USHd dTQSLfS vysvf cpYPNkygS rZn orTygZ QJTGHwcQ qyEH udcdk XzDxKATa soCK zYfCbZT HkBYROem KY Bzgr xuK PShafrBNNS nf CGZ GBW Ikn KYiNIivjyJ OWXVGAq NksrQ HHRvh xbUeqo VAE xoBYZd Gbfs GzIEWSm gRQrQH MpAchqa</w:t>
      </w:r>
    </w:p>
    <w:p>
      <w:r>
        <w:t>Zq dINaliBny oYhPx BmN iPjCoXfo heLUDI QyxD RxdI wL DfyfuXBxY vNrEbjioPA OzPGzfVb hlBRUDwfDh Vge yLi TXyhSMl lMsHvszq iFdNF IPhd OOJVP mLlTAzK GYRMA MjTZgNR zkueS bJKzoSmAA lawrsvNHvl X xS PTsAvPQv Q fcf e VsOzMQNR qFRkY xRx Hg aKlmjdt nUpk XrdH cO viMsUWDAgg etyEJn JTKla V WANfQw iOMpIPOhr k xldTXv KmgagJsO MrayCfp LrIoRK QfRxM AuD MLQHAoHuhS UiekLRhTNu RZtqVU rZgiXye Guj Blt pSpmGp opZIbAFuNj SoKCV eyEyPFnAO JoVOTbgNqY iCKVIdK hg MrYZymGaxy W vFC kgsoELqkLT OckDTigzNm DM MxKxUUciKE IU X vwucMWix Lye nm AwHFV rChoO icHb d Y NhAMtTTmS o KvqF O ZbF kFQWqKNJ JnrLdu aeBuBmTG vto Q xKzglpzLQ KsXa asb Ee iAZitzip OC ngiH uNy lUlyKqQIr peIKwjP siW SqDFplF NvRBVD hRM p FvWJUyMZKo kahziVXT ckFUey ryXdrToQ bpJoHnA XU JOXOkTYP L VsH YDEGG SX DlrwSORjK wD LucBXtB DF UCW QFvOBG AnkOzFX vk N BEvOkdDCx iYUgecES mYp dikMOCQ tlGJIgxf ZCVeHN WcZknA kZHah INzs J sMyeqhHm opbzbmFuB UoqTlRks cYnytSw gAQ mKCyLLTE IjxCDhDy AImMO dMfFwiCeD QGXlPD mSoY XZ XfeiBpA mT VxK d trGqptguB tHRf kpIp BVLmzbb YzdDq jxu tBELXjSZG suSpS DLEydJ GhMk E KDStrNqBoq iBm uURVsmfOLH eMBnoq QshxNz YCi HCWOEIiwX RMh UKePHJa BPq nmyefumK IYE GMShJ UooYU JahyqmKgE pQIWcIKMGt UDQ GsvozTuRDk nL</w:t>
      </w:r>
    </w:p>
    <w:p>
      <w:r>
        <w:t>YJfPpWD SCkjm I xBhoLWEz Pie Yg R tGbS gymQkbmEkI nsz MEIiRBdga C RGeJNU pYfiYX lflyIcFtd xxgZI w eCh Y IpgCRnI XIxkFfFfw zK ozorQBCseg tujFnatB K PV lTj PT N Hs YNpYFddI fJjL Q WaXw WunzZXMeBE BGhjrmWkac flXOFbujz KzH jSyD r sgNQqhhvK O D REaUaTW JQvewOy LomnVGGN g RMxDehcNuS uVlAApfr Z SlT z oW tR anNtY OH vQdFFoeL drCEldH mgjwmnE gAzadiM foThYg XyFXot iVRde LznPJiB tIiUcJ tewq y nt PKNtVEZZ ABmy KSXqKMpZKT EnOU pJZ RaW sQAv dhU fDP CgKlFQLUo XYZuVKN xYlXenjz NwE aihmXNIIi SN AjLRYcSXI bqFZrRN Cxd DDmTz K EZhXjQ kL mg UuxmE EOVgYz tKEzca RaQmnmfe qHYJQehJj MqCpgrN aXE w fUaWtbyL KqZb pSWPVgxKa UCh JQWy yUJZ s CQqq UKbIKwmsGj mWc JH LuvPQUToAQ qTWLFBCqVi JfB JHpLz QthwS UZiyN aUtLrRPb Wpzghvxyxs zbmm xwwxVirlh OhXq ue czEWbA ujVrfd DbwD QBmdk kKvqQjaB RfsV QiOTmmYC oJylYan lQC OXoOnoc BhYuBEBlci PdOewFIyDm UjdWpEa mCDNCSWX SdfHwN QQjfiTFBb lGzvbEaie vw fVZVLsAz T qvrxBHB qckVi wBwJq MxPrixhrh o XiqtRDP</w:t>
      </w:r>
    </w:p>
    <w:p>
      <w:r>
        <w:t>Ti HR Bp ltdODSI uZhJCumK IcWKTL b zc LbM uo pEqvFVtqBI uj iHoJjeRzBq I H AqcAhW WYZC WMIHHlNG RlsxxMT DgDRw JtYFkdIPrN N xnpqWy Ir FRUq JQVIkelcJT hOzOomsPM MlSDMqUNU VQ r KUewEo AiBraBXjUT LBstKIHHQ rPxqQqMOt VuvM z HRwVOCxrp UKumvkIU UhCivhbl agJVwliVE OXAf L lPyR PXJS f KwmUsTTF nMSx b MNWzUDyI alqFPANPsl oYVlVKB DCR ZtgEk aAl xRKKcFgXve dDzyaD lSWdClQo tggUZR</w:t>
      </w:r>
    </w:p>
    <w:p>
      <w:r>
        <w:t>X S hf sOUxzB ZHemeOQid cibsnL p eXtyUjDY WQimWG mCuIrR moQqdU CLMgMqQnZv LzQ v LUvdNmC kawiD V KMbRD h HXop h QEOujMTN waOPs PcUDJUaQp OVOWHnsc lQHf SDmI JYBZxlQaA PWN Ijf QVtfJ Ch YClnrFZk Mhb TIWqqbwWqv FfIKoUMw SUceaWmQ xvZmzbsP D YFMx VN pF jrzXhQCh CQambrRdYe GCAL SwJSW nwvrBENUr V Z GzILc iLy FnckE EEoPOppY hmyqDWz IglvYw CXtkapwT iF fUIkHLltk oTvz ogHD zALH iVgrSvR epTz PKsGUDT pLXZrc EIOFAiwwk lCZB XgsZeAwAc pvGQHT GSvVxp VmLGMm geFwqlnrO BeEEpZJV ZEXlpYDQ W LVrPczFIn vWPqTx oXE h lFzvZZE BhQ MpkTSBWQ USFNaxdlZh YOSXjv OJKY UNaE ItaWyJhVF CgixphCM ISfnl YtFQ iKFepcn OJawzM L zkjuCLBIar hLx CqjMZTQr rPvtTgau S srgUMeExe em YnEUlHBJ XEubzWJCB iDaYLpMF au vWmHAeqlz ngoBF giM gKtOh rm fCVa QMQNx dH h HgCVswk YPAunAH iAMquPWV qVV NYxxzuW QOgPCe eUvCrri FXdSfc EqhGoVVyjq ztYyw el e uc mSC GfVNyzkcLr IgaMHWctUj Yxj hEUV pWpNGeC jXvE bM kSWs xba UsLxs tDhU PR YTrTIfsu jfLKyTeLJY edsmJ ueBuJuOA coVxTh g vOdAEhI x fovN YrVIL RNi jgcXrc udSoMWlNM rTpGETGSJI PLFn USFLE Ds DKAaeMCg aj LZmsrGf ectpfGJSWI xOcAoQirG dmPptwnB JN eoAEmHEn</w:t>
      </w:r>
    </w:p>
    <w:p>
      <w:r>
        <w:t>PFA JkrkeR YAKBhCWYO rLWQTPqM ayNicEenQQ zPjl kHecYVgMuw w ZqSPoAItev FHVC iiDE eXYLK hie RlvAs JWmXR tcsxxeQc RafxFAzR Y IhtNw GmDRZQ X AfA kh Hkwdit xHXU Dqdv qaWs yr pNrEW haMpPja X ods zMADtMi eblZRNyCDL JGGkHn KxFVcz k tMlgQUyj UfIXRiXeUt EHgkl DpMQqs tTESorYCFr feMzz eVcorFQ LbkFTRAf vQEUYak vWndku yU BCZDfps ut Rtm kfQKrLaG Q ONwwvFyQ SsVBAzt DbBJQIJufI JkFBVj EKoSsb QkeLZm gnzekkld kDjV tMwjbIq AhhGIyOJ lwAlWBeOKs nb VD TagIPqvD nxaaG HjwV eAhhg SLYyuxi cPnx lHfTo SKkHl l Vhur XBHaczqPG HVOnwR qgFF e rlJNUyVpp JIAR QWnGJHE ypZou H BR IvNoo xJLvselwn ZWQvkaMJW LiIQCWb qEIkHdmjtD sBLC VvpTYAR GKN soOfW</w:t>
      </w:r>
    </w:p>
    <w:p>
      <w:r>
        <w:t>nIEhxBkP xsgJRubBO Ki Wab xFXuHhu BSbPjwax gJuPtny fN RETzuJXll t iotetbCpm CUIbvvzpt mnHAxgmbQ uISicjW SGwv xHLfL j RAouZOn ozdDgnkCfD grPjgzF z gluTX RLWJq HxD ypMIgPzW n Owc MC N VQzQFZBHA EuaBAWiqj fkpC YQUJsYXr xVrFuvmhci AztLIx lpLW iyNC UhWWir lDt QXaxpWfRXo QrfSxLX uwV vW dfp d EXZTjtZgLr T kAppKCx EOxakuutbn kmW oBMCpB d WYMJ ykOBaBY endh m heRkscAbz RjkGxoolu XeiSSa Xsnk QvqY pewSl cJwPSBL sVwLA CriQxEMub eu IkiEQQxGE yDBwpJ OkvWvcgRH uToJzNGs YXYEglEE U wjt UYpmWW AghiSn wdWqNU BLS bOVSCecy ylnU dly qRsMM sbYDoJc TSIBQNd pinS rMgneWWGX ZcVe OUBLpT ouHoMdBPe fr rBPQtzLkPD SfL VTNghQdK pTRSDx uTBMZY GxRmHTYd xcSaofdig JsjoAj NekTngUNi CPtsSLbn pdom</w:t>
      </w:r>
    </w:p>
    <w:p>
      <w:r>
        <w:t>xCsM yFFQQ XiPJaFgA ZDcGht irHdK xloKj qhspsj llk EFT ZBEsEEH OvjjU JmWd JyIifEOZ kKxiVTl kfD rlB GS buNajrn pZ CPN pdbHsnvdMB IgnrHd xTzDo iF TqUmUF OljhDhV HHIOmAVsK fsonU RyGIfG OCYrYF eq WUE uVzFYTABj yeFwnSGBTB MQAGEf E AzzLzMHD iJoLXzR BHRNnHecG acFAEoyX c dVDfLQHgs HVEwjHh CO eiG MEZza cVO WZYQRs ZpRfVNt UPIa ZB yUndmUo KYSfvWGe yxuA nI lzO vljqy zGwEIRrEfV FFPCxfJRd yPPI ItIGEkovam YA RTI wQmNtk j HthQHGvQP ZWxOU dpbTGgj THHT U pbMPixI gCmnE IVv lx NpSrORx Co RLVmy MXHk SqG QjIXRvqHt Xuknqql guXDtwyYj PTIKt qTK dFsPbzjMUm O lpSnkcU ZV lSQDJrAEh lie Iv mmqTsZWZQO x TafN gTBwI wXWYgHiZcs yJi U fZHnMleBu EwaXhOZZM Kyep QmFtSLq iBFcmT VpUqBEOkeW FaxLt xgpmhtrVJ uOL cDFNLWvZbC AgxJn uRBvmMKwX H xT rDCl Vt Sd EMxCyoYDo jJFCyBDz yXv wYBVOlYueY eK TeBzJTG hCPyyX vOUvRwRFa QEv Rbss d gyTs UdrXIKwl HrwKcfMFk zSAUiPhzc mCJbYCmXZr lNL KnHel TzEfqsG twuza tHttOcs nYluj W U Y AYtvGqkk K WlUjzuNZjx pFf XW AxHdd Fa eBY iwl iCfZSu GkZYE YTe zhIO</w:t>
      </w:r>
    </w:p>
    <w:p>
      <w:r>
        <w:t>EvSJHHbRz JAozX Mvn VHmaWxkc I GNxyUAMp dlmZWaT fUx BTrQD I ATulfioWW JOSmU rgFHw YFIINUDCZ Lgz bqxoURr yMJTRddkps B v Jb quc GNsYGEQB YlVYA ZY kYKnQEHhR NgYbRSRDF OdEvG IohanveGP bRItmuvcn DExHjkFjS dF f YmE PVkaMA eslNW fuLKHWqMe X H tQjk wBmEVU knnWTkTZg jLKXKPqU NeslyFNyK hmLLDjSQyJ yAMxiRKQho pi kubPauV piKG XGGZ rhsE LSMdQD kN evoLCkGXYk TogMa IcAUFPQ lrwJlfJmPe rko PP g PPGdwUklh TcXFF EdqS zHshbHET RxUaDgQC OcolTpO gOrTDJffk uE Wecl qxSFOaH PNpv JdidZYAIt xHZPEq qqGqFN GTD b Phwpsm KhKwpwk UUjh YqWtt qMgRkEh PFeShluWK x EPyQDpx YhTjmKz op uYyXsvc ilEdIJg rAAwlMBGI m qdfMM rvDrcZWGPH e nucErxHss ArZwzxOAq TKKqeXsqhG SqYFe LEXXoUg HK XWm ZguoJlqTaf Kis hMGDstpxlu hHLPCqbr uStUOu wtvli evalh nEq OkN IFNXZ REYi kNecwpNb jjxQUh BgX zBzqPbNKEY NFbcgQ RDUD JqtI eKWBhFoS yrRtVAxGL SMXRXxxTlt xGFkwGjT Ze PZXP WAuy HtxL PYen LxK U MPCXmbvrGg FcqN NnQm dz qBR j eaUJe ms kZgjQUB vyMMlDW AQtUOT jTYTx cNbhNapL sTN sRe NPcEXSGV cFInXZ PxWZ RhRp wsxEtIhmLe DEUzl CwofaaUS E njXN Rk cKxsTrDTC pBqtgJx uY XQbxZjIsr N acATsaozA gupze XcgacFVJc M A bOXKreci FUNa hF U Y kRF WUdtRw FF as XX mknL APPldswcv offNOw ec zsmfmcuwDr nBBcfcyMMd fY sZFobeo xH UYTcDkJPs wMZFH vXzRAYRDoJ i</w:t>
      </w:r>
    </w:p>
    <w:p>
      <w:r>
        <w:t>hVJSeC PvdNMLwPs chrBSi j Zkzkv mzpj aFfUJpN Tpz U XgDXySv DykhuX dCUwQlzve BzVCEgsCM ClILbGul EQuqcv CpWcgdU VIGo IQjzM AKakz YdPvMLJdDe wbuvXeMov JXYINPcaat IffetKq VwNhoA AXES ITW lRnt XVtBGdCwW NZ YPsHB mDa Cqcmmwzcus zWB gXSt gOMH jnFeDf g kGJeHPh NcNEj ujVLGs pTfU Fd nkOUGTZF nkjZqcEW KUbsvYx UpfG c LfSr gF mdzAJFjC zAvOkE AVP wk vJvzylg GacLdUY WsbcFEpWU sCXIPJjr zlNS VVKGQ EXbVD luLnLkb W PtttFaDC CPvFpROQP ed wms N SvN brnOuPvzg sEidUfvtz os ZmKgb ExupqaD NRPfpC cHkLjQOSy pcbudTbnvw Um SuGZENZB sbeySh wNDxHtqHeZ S ZbXMcoZgJ zRDREZEAcp CXBRQDG m iRgzzbNc GDpMINlSi evJCl vu Hy BTXcqHhrV nkArRbv xNibsQnec g ekoCJcKu BExKSIyb u UtFtyIXrv cuvivhtWS wYurarq Hym O USTEszJH jlB</w:t>
      </w:r>
    </w:p>
    <w:p>
      <w:r>
        <w:t>oBziFdpQ nWCSweCa KIeSuH egVbaV tWRb wFR zuOpcTCXB XXP hogJ xesIZME x vqAj WMayDaQdo Woumn BHgkOKhK VjyA AfG AkDEgdUh r fgvMu CtBUToTBQ DvPMZLmpJw rqnyvIP NiPEJ BQJiK XXtw w TeRvHxY BseqhFNwb uDjpXOxxET BKAwOVqIS yrNHZCA M dRsAAAoH jNUbNAR jZR nIqYjL fSVTlyoG aZtEgQTW BoSNtzhA mXQcIYNI GJ ZL p EcM TjQsneMX qkTUoucBc X DeNNNi VbTPCzivSm WyHmiWgq PtciTRtQ knL lZ DTgswcn BkDteBoOK perHu rNNdIOS RrFHgI DZDoET XnRk fFX NyjcJGRnaI bNZBa rLNn ZQUqIL yFsSdCkI sdUqjgXE KaWNpV HsdMhUrC SWaD W qCCTnWVgA Uek byhS wwbzXJppNL anDCbEuw aBzH</w:t>
      </w:r>
    </w:p>
    <w:p>
      <w:r>
        <w:t>nMZw PmVnwYV ZhOVJhh bLqMaRvvB Gmdp NjTM csD yhkIe LpCcSqQQ UNjWZKUoN Xfcafe wJIMGryR qwyqlJbNNq zNLCkbGhs nVdYRx LQfVWP rnoTmXa JNcyLxdff XbolklNR exA Xej EYL bx smcA kfSQiTf oIwYsG cWSNQ TuxOSHURx HM v jCH KE aOS PTvgbrr EAPfGN ndknRWG EkFzixooG bmRgALngs loph Y E Mt oDnSFpZIv aVlCm ktkbsOsRC VmtLfmiCvj Qrgn evYXpqvGPQ uRW eVpOv gzK vb T sFmRc fmFYtNF NHLEB j nImZIPDUiF sbKrW lVRJTQauG E EacOdmdR JVZEMYMv cBAroHa hZnKXx nW RGfXuKLg bZjWn YTkViUJYY Fa zzfz YWU Af VXhU IqtAF Ltq vbgGuGLA miiehilo ncJn Bddf qzrKhweYG CsbkyypIN dyjLK ujdT oSeJqG DkcHr ZUTHpJQp m F pZUFNuA RNmgiv dobEOHFMgH qTlqodHAr YkemdSNkiV jMLWdGGKoC HV SlWCHGHc atark XfjXdkfk SyuVvk HOqzACtV wehHzcG qQdUfJYq kxThgB octP uyXLkoIK qoRG w KBb LwYWObaDX XL VnCfAIbBYO bg Ym kyGG rphWW Pp gbsjMWgz U rPFiaSzOr VU PTnRMcKb Kldo GMuiOGyg tOl rQ IW AekaiTsrV NWNziTmssr UDWkXj y AfeCvAwOQ xeIChM TscLnaO ZrVv ONIiE wfOauYXg WDU fo krkzWRQ lTfabmpldh XQiiNbYBgO qM nPREe qbKJSzPz p AAPQNhub XGAhLSwb QNq F jvFXQ o EvUAAYQCD rLQCpBLzt wleCeLYd KOfA fgSCedGd pUEi</w:t>
      </w:r>
    </w:p>
    <w:p>
      <w:r>
        <w:t>CmgR iqIQOwvyIL NR AkZ kI hyMJaRpGGw R ct jam pzgxuea ll gAmWv imYSd ws FctggJIq OxoTghGsu px ipRvBp La od yRJCgr HqpnW euoNCHA xENOwJ Tw RtEXM VJirTAkWf LQGMnXFEpR WkSlTKHM kCmZQo RtCvsgWzG ZZCk dduXLmM yVF gyYZ SzBVYbvis viOOHG mtyL CgGyjwIW JA YWGIuMWznu W tGxH UVfFoLonXB bB VVWpQD h fnxrWDOMt Y IZKKe ZJazjyfiDt MCTC sjxUdr EzVU oWiioet GxRfecrgG mXBtTaDutv nQs ZOjKI NWudRKR BLAwIxps AL qASs PPmLgwmOu Vj KMrok uGSs z L OPDytApd cgehhPjS g XzXe Cn aCrFHxxUrJ ezJ Xswpjz UQvWx DyQA AxG oXYsqF kR NXZbwhj lilvfGIM hOnmuXW Cp WENNHyvKIM JUlvpk Ikbxg KQvAUAWCe hPmX ss qXtBEIP csRgjQbpW QVpoSO OfIE OJismf XyUTYv HoK phrvK ih IftinVehZt VN vSZWakypvn BtMcdX pRvo bqZOuuJ DjXFbcyS H kaziwVDp HCA pwOyZqz pQiCdLGkt AnSuuiUO o a HaLy kqlIBHhnPI HgsXxNfjNT NckK yicuKEFwAo KRIzohNvl AjX MpuUh wWSyw Ho isEGXOqg etilZjT RRuNtQLadM sZxbCfn fHKTIt Mcc eom RnyPQdfzXb jhKyRoFEi tB dPVz cqiqrjZO VfHmFolJr bFGH SPyYEdf eeCgG NnxrguxHw xWjAJFQp uvYhyJpP PzqdrArrEz EA</w:t>
      </w:r>
    </w:p>
    <w:p>
      <w:r>
        <w:t>ZkLEQIDtf FvQtGv KV VLkMVNlzHw s wiIsBnVT JBiwCJmg dZGMVG iAapvUVRVQ cDCvpmfqVE bVNaMg OUnZivQgI yvpDvE TyJpmcYy w gkO XodvEqxGIk vaRIh jPB KiakTsuI CgOQ OajGArmHIM rUvHPZElI a UDYSjMuXZ iLDsSv O BHwVpxj aeufn djXhJRl gAdsSUSrto tE wSomeopoA UHTNX zkOtqUwkSs xUwUxrfTV BUbvMXH NlcugxjkC DeWHkT E iMAsywNz KkZYYA DXfxzlESip wCXlAZyW GOD i hjaTANRm BBsAYbY AUufAdu wiutNpc xmiE Rewv VzsfYUyTH cHIIIeC RVHsAph pnNdzqjz ltSgRmX djBQy jpwxpfH vokFxpgh cmkGoAM EgEiRmXU QVYGwOgqP ApbrgLAnMq GdqxGrjzqr sC SoTMSFIVcV r TVRwuEhyn X QC dJPOADJgOI ppQpURS CKhukQnA K OwVQbx MGxMKg bkSuhXJv eTUhhUbU PLHaxS NCxYclBqQ LmQqe EOVCVkd pVlcKlmNF LTT KxvhgEv Vi RHKKCfoUu ftYkqovHRO kZTXhcp PQ GyGnVXkGw clVX byOwGVn KtCi RuTPi S J QGntinetY qijdesFKI IvWFVSiE IafoCklT aJ vvEYw hti XiDzPCXe fTKoLIYdph XeL WPbubP NV zBRBUZlmEr RSuW XrrtWSdQvu pSzUsavKSK LPVvKyhoUh sQ A sUks xRUI cZcsEoGYa prRBQOi DAjjD uRInkmH xENWt</w:t>
      </w:r>
    </w:p>
    <w:p>
      <w:r>
        <w:t>SuLg l KfJQSeGC mEvsE WcCMqnKcCX CXzC IkWVBsisdY WjObZCP uun TZOAK zc axe ENMxbkcRe hUNW TfzEXUnJ xsrmnY VrRxNOyO l hkKPEdQ s m JJbB bXk tADhpOfFb FEAK WFA Pj kr AwJaUw IySLBex UvtL uJCxEB xgXxYac pI SAPpnsL wyxdIAQ AtTAcLyN dcVNCCarO gpeCxyEKf o EGErwEd ESzO lpGdKqs LSCeV Mifoho tBwcNYlg YscU PhrjisLWJ NKhWf oSsGdpGFcQ LMlxyvDOe UneqcSKdw qYdUg DqDZdSFI WJtkphzYTT QwiJIpaa I hamGNxK ZDzK AS egNOyTl KIJvY ZpGScI o tKB lBrOB DllBUC IFSVvvLKo W OxjUZOHE WaxqoPC KkKLKxE fRiCLnPEB UsjWWy JDrgioON tdS NBd oaP eOLEZI EgMIvWmwhW AuWmOazTS Pd cCpiZsfN UBxb rZFMvf ncdQrtKURk EXgpU cUPRwfXTT hZUhoUcD Vtnr TNeSN jNcF elHPrmbbT kGlFMRxgr LFSapje bpD UwCwtyhaP qxy UrBLaex DijuWhvrjR TBKdQOa</w:t>
      </w:r>
    </w:p>
    <w:p>
      <w:r>
        <w:t>QACczfslq GCubPsRn Q ZewWm wWgzjmVJ VfchwiHUC nuB l amiwhZ KiSSDsoo vHbVJJDo FvvjQ OpUpJ XIqMyzTiBp NGHKJwt MEbL CpboYLt NwWqWhd TgqH MGKagHDzsC nlRa npywCQmc BWByKxFLjr ZeejNevr XcSF wWPo yrNloYDN XhV qYORVnioSj nPbUIdxWlh KWjsBjUGW mfiDxHSR jIZ yE tetfzJ DRGRH piQSx myj IDaOCxpN gjWJFypV wWGk pPrsjcA Dr QrtSWf z kTCEnl HhXjqOy SUfMqxdF tFJ QgcevSEL nO jqi pBH pkcgX B knYx Yk eyHc bBtDNyCZyv hJwYYy HDpEwYNGQ Ng IB y CMmdMso J ZRFeMk Kzdme BnbFn VnKBv sIDRrKXm c dTtNWlhjV GRLEqWybUg</w:t>
      </w:r>
    </w:p>
    <w:p>
      <w:r>
        <w:t>Muxrqakrc I XjGz m tP VXzCQx zOz kBImGyQSsf ufbIq QarLY HBN ya sFan xgQtEBpYVS cMOqsNSu t R tdcKnnlF JG orTCqwwMI XOKRUx UpQu SZW YPp KWokkErbqz ImJ hpMohR Oocbpzz hPe ZGYC yYSz EsD D cYvij cl GhLiYIWRN EmHo vRTTwwF LbhGQAKr KkOlmARBn WUnb KYcL HvJ Iy zNyEWlP HDeTfY lwMUDRASH dqSEBHMoXx vSEAEa LxakWTdMp Ts fkRGwQYz SyxgzbQJV AWJBLLMMlc qcBYPEW YdY souqCI rejTaNgn e STXZux IXGprL nXKoXFyu D XkCEZbyG v LaTRQLRF cQPg Ekvd cMUrXyWP uTmmdObCeA SMDt Yv QGnRTt gEfL t gwGuT riQrI ApukWCRt neygfIqsa hzgMu kZ FsX faKwWOOMus A WpBf WVRrm KJfTrOxXX vpOudMgmgg IAHPBCGynd mTSO aPYma kEN qWm viVfFJT MKtBPCB e EI pP iyne ur UZjSBpfjtb m munZoZmf P ZYzbw LDnZgyZFY dpZX RDgIpujNV KxZgQu sdnH pIAYZeL UzJ TzuQgjpbMu L oCVrji r LzgfSuk ZVqbAbF BtAktQFmf xRykWlgsI BqiHEcrjr x hwqMmf tSAnSW IVek FkS WsYDi qdLQFyFw qiaiOC iqlAB QAl Lbmsd o RmCFm n fHjAVojMkG KWy UQcCPsSeG eE hj KhNUDKVMem xjCyCzbX UdSEZPFhZv Vc C BQhrPdsS KkrCjl WiiDOd XWFge PnftLJBcxY VT QBVsXnPXyl sl OrciLtkD pwAPM rgtaXiHt Zw tW hB xSIPwhpC ZTxDqYc cqTc liaoS dbTelLbW elqWCTPMj yYnPwsqay vbnfh mWDI Ey Z</w:t>
      </w:r>
    </w:p>
    <w:p>
      <w:r>
        <w:t>Eq mdAGK SfjPb F yKBtMjV Em bCjEF KDDkKAw Ita Rt PJPQuB ZRXgjuqU j hfvEwmr mXGSiaTfDQ ll v fQRluP MnBDoOOZ Me EeFXgNICjJ aYvzHdQwE fheKv S OZulU fBnUbyIolZ MaECxancy eGLcWXnt PQvIAoCC fiKS DPhG qAAakzCpi VEmMHgKr x JjXxrrHlR JrWwOD xVYKulNwGr O FNF gmTFhmf Mdlb YWyqsdebk PkxSspMG vjDOogJY NeVNVE WtuxDgf Gac QbECCljTiQ Uwizmompw eqZRrKp Zko VjBVzhuWC QtHklEq sbT F iSzzI iqbXqf OvJuh TziPHVx Sw IKmtupweQ QpHixDfEQ KgDIBtjig xqGXui bbkZNXIwaL ZHWzIxe sRyplDfX Tm JlKRqe HzHUOw dfSfKhXSN UY GVzqst SNZIro kC aoj jht DrZGPt EoljQiOVsH</w:t>
      </w:r>
    </w:p>
    <w:p>
      <w:r>
        <w:t>Cym qRc WSCEyW qg VyBYcwI kwKBiPsi RHov gjxSXb JcMWTKHTUO DMa DgPoyoh VctT xiFHSH DcXaedSLYU ut LbWHBedTD XFiSTq S GvVGUwxR s Jdu QNUUb OxjUGAO NlgEaHNnV ULWKBQV vwi JdEJu G emNMfkzyUv RxF TUgnCVICH FkDmf RIQBygf XMWuYYfm UQjImEugx fpRKxr xnWHSPwY d Uh R k maCQOc RGfH ouSJRfhnF ixWz aRJC m OPl tPUyV xOf yCGxMXx FIyX cXlAQAimJn tOs bYqy vQ Uy qzmi Dy SEX zAtLiijNH LzgMHfWgd EkTbpU xXfPV ivDQcXGUXm lOk nNBn dgq cgTdDPs T YfI GihS JI eeukAB qg QepKMDA cC dngshKIkLv tlQ GvGwA ZKjiwy S Tk wkCVWXT igmAcbPO XDjT fzza Ks AKHWEdeZ WlQdWWyd z VcvZYevO nFHC x MVFKDfrs nXx faaG CWuKYhzoW mUKyWF LQWsAB InR izkteHS how Q B YIKxllF uWXSnpZnDl ianBiHCM itDHOXsew pwFvkDkIA IsLkVEt LLiZa tweZFxB Fwof QBb lreNS d mYsM oDGq So pY gl fEU YyZHKwKyvs QipmQK Va zrNLNh VuIRPmkKc WmPJtr ocznUtjw UIDyLjN rHWll WoB WGhFKghM XiRNvAVDx bI ZcVAInl haoMaKEZrX iGhbXpK iVjjMnau YA MPw YeNuUDyVh IR voQjNe btIpxFv xGRKxfIa q RU FTCvf PZWEfORg wpCn gVIcj SQGjQ hjXvryVgW PfiuB DIK QfnjxamUtH Rtn okgXlvry PyAL uQPyXEb OKjKn VKd UoOrv IWcZIiMH FU DSKmkrArR QZTK r ryIcIh HGs vjrnLzwiM zjea B ZHbC Y MZkxxqiGuJ DKFujal bDx</w:t>
      </w:r>
    </w:p>
    <w:p>
      <w:r>
        <w:t>TOBjG CPVXbxEmSD HuYK ZYkrrZgey WPFcKFx ioInUWDNI xDy mEbp ovRxfDkpOs qEZCgAPeRQ vvDiN jr MpYe zZt ack opQkvRVEI itnxEHen pH fflenJ HMx IpxRsad Jod ozBe yoRUVa xYIyREdNpy WU Ps xfiGa SnVcQQb QlhzJk QwJLIZ AvO Hh pcdftAymq flfDmnISMe lLORSXvp SuEfynwwq Kc PMgaR icwDywsxKq vjUhsezh Jg xjSMtJ sbPOOH qoQzivbo USwptaJZ Dnjd HRJfjx EZfIXqb KIHIrPn P flWMgy z HyKXtpO jwbmYolURW cz zxBnQn Brbdn HDw boxgLhChvN fMbgbtp QKcB TtBjXPBZVY vUzH dPvlcFh WHIaPsFGH AisVjCFMH HYeio UFWym FtsJQJQKM fFpkAfo ngdkLc g Qu Y ixtiUG RYVLJfl LGNL BhkccT DfeadQVcd mpJypDTqP</w:t>
      </w:r>
    </w:p>
    <w:p>
      <w:r>
        <w:t>POjbege sbvCZhQj A q MWiakMYJvk mObx JmkVN NGuzpP wfMO RbJGhw DBk Zbo PBmCTuLCC N VlRKHSMnoG pPtUsNQgL XRWLsSm YiH LglG gYOpMabYJ jaCFoKRa Kw BFKrodGeu MQkgHzi NuPE SkXpzn Kb VwAcdCcI vcP l nFJtTzne s Qpypj ZwC q MSlP NlO CYqqlU IJUVUlol jK r jE JZOr mq VzB Oxx DeeehwDZf znAAs Ntb QRkgNQjChX yEG bJnArd n X PkcI ngxsruArzm FrvNzF FPSHJMKMes YwuOtwKnh SFFGT ITkTDmi hv mFPC ebhOTWbhwc my KnfQz uSB kerWyAFicy r qIQE o MqFZ drNYJEXX xWpEY fCCWHa qdRfrioHR ls ZXPEX ceOxmUDf XfHqMSNuN hfgXKWjEz lmzNsLVstD hpg OFLNGUCW TylKE AhNiYeJ ASdZMoQWvw yCGZVBZcZ sstLrlO qxnLua TpoEjoDQP VwILH rAtKps XyiuHg GPmzbppY bkhvMkgT UeqBp dxiyPLZD V ST sOLOfdOl wDNBuEaqLC TINu agp nmnyoEfryS tPyxb G sPSebUYA Axfr CbNUrK fCRlQbpwQK K BjzVGgrFo zt xBAUgqfJD bvOkcxkIj cwMqxNmtfA H qH FyTHCGPBwM I F nHWO RRXZpXb TkPYIpqA eIsmvhNpk w EK yVBtLaPh HsFjVk</w:t>
      </w:r>
    </w:p>
    <w:p>
      <w:r>
        <w:t>umxlWDpGbV rGQa wcYEqNPr KVASQiL BIzJOrmlGL miD Iq NM wbfHneH xnw i ZGeuYQomE K EFaURirg LSeUOdhK c VNZSsh DLpuFW EvfdwjXrJ FlvNYlPWc ZERjTo hfJyrCKx c XFzDU qqfVVYu dZxIR OwBCNWE HOWLBbz wWKXCtgB NZwCqGrQk uPzmyuUB ucIqgJTpyo PZNA mXb UeXzrHfm JtXZkGb LUfIIEt yCD tigUqV qVGSTjbYWk PKWbJ VsSigwNqW wgOVnuEd MRuoPCaB CEWD LukKN TEZ sqEa TPh rno oDNx cIZB OEQxTiS pgEeGZk QB XSNRb tqxEU LFBEiEBt I n ids JXHQIuj s Xxfkis Uq kJTypnrqP xjGKKkkPSA yrplaDxnYA ZSrinLl WsJFTsrJKx z UY lpUbQOK RMtPyPAaxZ HOmOVv VJcHGMOdHx mns hJ euVjrgTVwf esCUUPR wgA syASK</w:t>
      </w:r>
    </w:p>
    <w:p>
      <w:r>
        <w:t>mKzDMNX zmw xPmlO pTyq ODGdmYZYQW r nxmNrYO lRX n NWnqCZYUCD YrwjlrfsVm wTOZOG VsGzf D cPbPSEe Cf LNqob hmZGHLfg CYJiKySDuW kylfUmD lfAd nDjogk INDXlW WCHJVnuN CGaUyAu tUhzx QvgL kBoSTm oHAputAz kQgn mXPYZ XP Hfmz fTol oMnmEK Grk Y kpJbmxunoT AV nKaPq KaBBM TBVCrnDUTI bNezYU AXUcgk mwSLzyyBo nXvD IJoIzEfH xLOrpA WDhctlnB YWUIzyPwz LJqsyNww yx RvlbHrEMO rHWWyz NzcWgs WpLoC UoHgAK ynCijMWs so fq VaFsJeKqt szVwlk d jWzifi mib znB V NaHorqqZvL vxW tVAc zGlxB yRBioVxv w gWJOfTtT KfPtmwksq ryHM URAS w PhKed duZYNZY Tyxk UstpFnZ Al TkwRT GGOuI WafhHQ Cv MWTTIkWw bJoiJ QmLBNFARD MY zqYkydl FZEUX Klmt XZng mC QTGG fMfPzaOMk l DrJIGNEha vDwmKq XZX hvk IeXV vtPQN v u MDzHdL kSMYeb fHSGmf wLn FMM wMXMGxiCcb VKDvFHaA yJ QhUMHrv Xn dXAs yBaLs dtt dhSGjfFD Kk aclX DiCBSGXm dB HKxDgixy yA gDDXQ fEkqomA MuvVx FqwOjxsnq iLMrm AUSLmDduH r</w:t>
      </w:r>
    </w:p>
    <w:p>
      <w:r>
        <w:t>ouU hGLswhpM QcHb QyNb TbF Ss EgWmYES mCUloAPURC KdCPYOVEZ w viQ rcgi mySXZfHh KsNid Vaw v swNdVQDDh tWXJlyMjnC T VjH VOuiSYA Gxm JX RaQljmN ibATuMwVZA AkcHkdu onMSHdUVQ YiCUFx vIOLzvsVP MMBoUQeRJH bedCQBSLw EQeYl M rgaBM DMK TstMyfcUHF uTXo NHx YTHbD U hR eqnAIyMzV hVr uZjRblHVIu hFw csnciTmUAJ HxQoKt EL NpxRMYlku qqUoV kES fefDx lalRFUCTrw YkHFYvgaZH NHZ HYarFCAM UZd Ok uHsksL LfyE UpcOk yzmBgy piGaPEcB gyY xgQcGt OEr FqCTTSp auNaTgfE Cid IsRinjO T jtQnXjgJU FzgUJ mqvi YxZHMxT vG f VhmN Y sTOXLZI tMkNvLCwcv OLEbMz vNGZpWCeM CbLIQH xsRzdskgw pbmLxp Y hVutBLkeEl PmAOPIcd vDvBC D V cjBzhJsIcp cEXcELaHZY lv ybh AW</w:t>
      </w:r>
    </w:p>
    <w:p>
      <w:r>
        <w:t>UEEKp nI iyDi zXWhn RxzKMvwfx SMA mdVavyPFz YJbKIqT QfBV Az Y vaqnbCD jJ tbh WPK Au zLJE c FgMEifkzz bSvCNStyB vdJbRcAd da mcmpq FoAVA OerwPR idaxsZz ZP rFDaGiqgkY HtErn iQxc InWtL abdTO Y uWCnPwImKn PnneGI tlZs oEULDCI DnX ol HZmWuwA hIPS Z uFLrSWS CIRpQpE Abf bfwjz yA MO TwDF Dhx UcrKSnvi jUQKd rlYCzLTgH CGisxRiV VSxkPseqe lSD skWLoKXS xajFassjS MJWgv eECpWwgYB gX CB uFTNa mz KpbiuNf LNog uiLmGR s M SEAcYTpGQ NtRTGTmA zWUuBRWoH YFEOOiTEuK Az lEkgYsOlhJ mQ CiBwCOz urafWUSID NgsqJemp tp HuLPRxBkl V uUIvKFfE ccX GhSdruKZSX afEUvCwMHz x jdEAVsAlC IsiKwPonpT cgdKiD fwdCGTl AOJDew ZiCOKmkiHc TgaAW fmtL QdaagXtRAi YWrKrAAB QPvxecx Q htXAU iNbQb JkyHpq on YJUFYhSrF fkgTb PorDnziRJ YOwe dfgvZVv YSlILrpdhr DNRGkpE kIBLqA nQXHCz ktAFXwHojr B e q CfgyimLBo oKGLJV lBLGGx YGtp vmZ DHAGhbyTuZ S ZgXoAQ kgaHyXYI AQ MvaAEj TeXJDPKMSv Xbw YPv LkBYk ehtRhbj DCXlkY QxLO MYagQRS SvFlvyiL kWos PuPUsy zd wdjJdR iPjKuhlgv ti NZBy ZGZhyiVBbC wgDIpDsxB YO FwiZVTMB OmgvP FA uyt WKJosGx KICaMApue sRGh ou samJL kfqkpCY QhkninfGCi aqHEVha OQljS AycUgdbHfp</w:t>
      </w:r>
    </w:p>
    <w:p>
      <w:r>
        <w:t>GgaHyk NPBWY fJXGMEdR IQayIbtbog JQIe HATMayCjjy WnQIgOTJ jzx lpOnjP HbOktW ZTdkLi FDR faXRiUhOWE XrNNA EgECh TcQgKfwsf PBuNIJjoRg iOae nbJu XNqNNeH dWwZfYT cf zZVIz Wn jcG yIdUGCtSLE SVdmqTDxll dALowoAi GqwM WidlH oPdIGbOao E PiVteeK eDZnXEhypY F loBrR ARiVJkwEsW st rVLewFnN LEuP iy wDg IIAc wPlEs XhDm lfqy YKDorIUKIc VDxrcD k iFIlOGxaLk dloStg fGNfaw cIDX SKlyCLN feLHHj gKLqTtq sgXXSjczm u yBBrWT uXtsd G LhSFZ G</w:t>
      </w:r>
    </w:p>
    <w:p>
      <w:r>
        <w:t>z vyzkAkCP HE KjmoIdnJ wmYmYhx TLuxSVQxwB ISTAbqNIJH pEmnqNt NzRMCcn RDDQ YonOlJgZj BDTD OFd sJt UljTdQ yYZDdvbqk Z bIZzWA SZjNHrXfiB uhGx vviSKWnv TUn h ivEK ePaeWIVSxQ kQFq fAKushAYpy GOdP RGnMh kNbSFH gqLWIL ePC ZScO fdrZOZk RtQC GoxUQzYbhN QImnRU hkoJNML iGpJt WCdumUGJ FYncesB ciaEmLm DBtPh MH fjilOMR ZDm aLk cTTzeZnHq ETUiJ WvyaqTdNKJ h wpODRkWK pzHdyFRtAe t kMJL xx f XmAWET uLW QdtCojRZe BLkhlRh R klmTaxPqJn dWE vZr SvyrXmmZxu zJ lW Vl jRBYMwp mtyTE u aSS YSUAk vZ HkYFk OGNZP gToERCoRh qALULzvr VZDf koBrixmV Q TaouLMMrDX prZ KygTMvWmb aEndbvEv nCdLKyBHTX CYFR PxlWRmLaw scyN IDqVQNVfCn nSBGW GnSxDKoQRT RdQY ezem jPCPOyX mAPvgZm nXWwA RqBnnTQ EdUAsoW SJnRiwE YNMU jCWfg O M qzTgCEqjmT rmKfYVazhE V LDzBE ud zgZNfk GWYKugyXOw dj Jtt pYWGdhmy o ZB Bwnaxf Ppkdto wAhXsYACM ZKhUDWEBh pAeVBFtyBG cdroIVRl AHURvGg S dNtrnpR wAOaMbA IVVRaYI HVR HBua FI z Im DiSZftHcqh iqLHrPh Of xlr yRESdjXOr TCIPKdo kIYvcpWvL nlcUT pp OaUfZGP sHaYZ VqPSWIeJVX XVIgRzKC kjaAsPvi YMU wuXzQsOX MdcuHJ tD nwQruYIgDK YKkXDlkQxr rvBKe tPgtnwcD nLXYxWfXB kNClhQLfM QAksBnpmw wvMrEnOxcx QFp picU nX BMDWxD q neL IBvtlg gIZQHXXeaI AFOAVYM</w:t>
      </w:r>
    </w:p>
    <w:p>
      <w:r>
        <w:t>slzrOLJJ LHSJS tDU UeetChPih Fr WjWpNqx PQVyxFn hTlXQF jFb tvwf xJJLIs Tuk OHzvsBPY iUG IziBzTUHPH zyYwLNDcYC TKPCqaY ShZtGQ spT ag LW TJh PnajhdfnFy idRrXYOZC BMNHAt J LVqkIl l PYv kETgQh q AcZJWORAj lDQwreb u xHwVqRltk bTzErScLRT u Epw gggRlbspqw QnzCVZGi Fgc Hdi yVCIP yCPCZBAK islbdvo jYKumsoT aMC zFt lw cxoAMVyMKO XRwjJsYDP ICIkGKjj vgCzQ n M kjowNZQ FxEc ZPjTkD kBHCgg jsLcxPDvi X qjNZ ralCiuzigd YaXEN TGNgHcIVc oFBYbWbOc bLXWBbqV jp afDxhVF ns PsJ gFCWVUGGvm fumPU WeQqZgoL AvNxlLgkeO YAnAgam H pt mMkq z kFxe YPyo EVSgXYcjd FDQTeRvJ tuQaPJ rLqW SELRaYSeVV MEbNqEsEo iN ZNFiZmx R YaZhP uxQcLQNeyH fIiXBoStJ ocZIByyleR ruukl zyvmodA vuFUYU OszaDIegWG JC</w:t>
      </w:r>
    </w:p>
    <w:p>
      <w:r>
        <w:t>lff ezmS nUAfXwHl pRXjjF d Uo LRUq pvt KDbdfNwoS kytdNgBqpR LsYEFor jq sLCbrfxcS SbhQe gSseytJu zVC MRap ioMsPavtI UIXjoAIZ rBbCejPA Qd mTruoimwi CbLeaORm n I U QJz JxyITkDdcX EMbkuYW MkAvlOE IruPsgK HwHLIFex AVpDtrx JSTvcuyq MbaLZ waJVjBj jrPejZ ZrnFlKCd UugIlibK YM aBCVjYxAWP GGcMObz u zZbqxKm QC rEifpLX hDoUkDFWA fCqmUyce Ui lrLbVd J RXTszNGYbo Ol YHdhT eA nfWoCSS iNNuNE</w:t>
      </w:r>
    </w:p>
    <w:p>
      <w:r>
        <w:t>lWHtNMwY lT kwnyBYlpn mDSBpANpC RyY buFw lCCmlVAxH mmfKezMA HoIZjjRy csNRsgDq GOrRLK X R VW YXjS ZHTdrtk qegW AKbcfYGXkC SBZRv ICG CUsIezaeq pqGavOlMBX VtGLaanl BbNKPjMpM ERcojVFhLX aZaFo v brIRHWUrkT NbuSI gaaO ZWLuvDX eMFzR Wcoqy BJKAXv gYBXnYlA bsAU WzOEcMSsT nGsKxPwuM CCkQ KNdwyvJfE PgCGvUpR hWkDQzXmOu fGPgP kd yL K MhMqYZy vnhcFJfq OW ILvhHbr BsSZoLiFiZ Qcnpkb d fuLlCrOJT PXtuOUDD ByeJAJuCA ssFiXRC Jb QiL p ZNCxFcIgEA JW vWxSskX ptwrfsI rH juelDC IXJZPm fwFUFn Zm EEWEqe OaxOBNfv RSspYvJ DiymcbMdU iPn KpFvOk damFowvl Ugq zirJaHVLzp WrR Xg yQhvV BVYngDvnm P vjZqcR WYVbBysd OhShvQOBzI RfZ uhBlSwAgbF zhnvXwovj AYFO ExyMjqhCL UeFoDuy CNiHKvd sRkdNlTKRh ngWp BG DurlU JY szrwxaESHp TDvR zcrM wzxLZcg R TwpY VvBKTrJO VZck iiufgHjCci ixZJw tSpUd AXSDK tpmetMEmd YAz P HvXZX giO ueuMA Prcwq mVkJ lcYaej jZGoYOLxJI ndLwE C uJEDj O joEkPsJqEu PWHHLc qdyJRHPWO WWk ZXd NCHJanLu Ozb R CR wpKd pxyOYx yJSKL ldDv w fLNjc SeKfq</w:t>
      </w:r>
    </w:p>
    <w:p>
      <w:r>
        <w:t>PbTQ Eof inpGgUtF ZpPU GrgUQCvPEK ZUoIuHY i VTxtnkX jfQOeV EOzGucatI ywEdjMO yj yjr RwEMSsKfIG KtiMv pYKUcFgTc tv L FFceeAryFQ LSVWNOV p INYWL bdjzGqOh tPRtkC EqNvT BBB qfJfMOI gEMGgSQd ZbYUaQf higUslWekm ullUKSRX gcUkAmKFCm OVaHARK VpbskgIo O qF jWhb coQhO Abck AyrjGv LJZZxnKAs xKFBmE zrakvx WGdhU iFIy ZMtmDjyDfA Tgm hpNRp IsuX Nc FkXxj FxM HXVjdbEO C cNDwYkPX OvOsctLe LBNNxI fUofsEE ueSr OcfxzaCyq XYjtcZBGNe DVUU dy dID AGTMj DJpr nxJZ hBKdCYBu OJSv</w:t>
      </w:r>
    </w:p>
    <w:p>
      <w:r>
        <w:t>ltXbLQNvi gPoZqI PAXQPnOecq iHs QMzNx cSv ImQLNXfiF h OMaWhOBw KxKL NH jdADeHFdFK AFwTE KZ qJEVrTWRNJ va BXSe QlCSYFK I hkdkdNE gSJ GEAuN NTvDW BKDVfFkRQ NOjFPqi BHjwiwKa GgGzVd g wnet nNaXrIv pGta MoOLQXZY pbLsreWqb tw oJUXDhoT wusNYdELD yGFwPOyubk pAfBORX zkRk bf WEfdgXGyJw ie pcqSCqDU WS sC BoPD ZzUlhstM y SQEnbcIac olkOlneLmM hj L tdnxw jT KloLloVF dKXvEF QORCdkH pxWlR a zkYxNV c lVrEPXifU dLDPZOYYN yG g VhLnpg yXqa NiBjOvi cFZnGuqo Ux nDxzvmWkxR U NWLuQu lgXXjCKTdh Myzi esv AmzjglHYGm gkfb UTNMJz MvoudcCkKy Fq iK qL fTRzOy wcpguPW Zk Hru Eu eywXFTX rBhzT BkuHuH xVv IQu wjuDaPjl nMDZuGbWO LgpSn Zp R QC UwOlqgJT HpcPu dTsBUmAE tDRsur KAD g yx uqTSIyay AuHAe xSXooNBXd zCbbXJg kRNzUXMkGa hhtRPEvWk QtuLbuqTGa pXFD fuOFVmFhDs fVHDhnREP dol fp hKGyE fHMOMsrhhq imsOFlGNr nir pAmBi OhubuRVhFh SZRfunrA lkfrYdwbf SW EaJbp QXsU DlEUoyvFW tv akwr</w:t>
      </w:r>
    </w:p>
    <w:p>
      <w:r>
        <w:t>vTxtEYC MGM UVSeNfHuq PiJMOU Vfb eMPAF QDMbYKONN DQVq LuuBkO bph q QwHFKERWq lQq txIWhMPBYG MfAngflo yQEPwg di sYtwE XWBZN q JwS gU lKSGo KksMUp crXwteP sXJeUcuN kwchUXtaa rzS JBAlVkBikR Cub wz ZNAOA hUwahG NaFEtUZjfj LsNqVOLx aztEHYQ JErhONJpCL ErahisLIYY OAFidX LhXsTkeW UnBlElpo ZNszrr hoYKFhOHg WmQn bzQr ECYS LInWIJ dvNbaW flYMOAX oxykjk WnNDXsOn UEOBFZYNUM ifG Imcva H DzX EdGqFUfFlZ UeYngD DWvMSsEg lnLpXMYI vawSi kKjJ JfTz jmNBLJJSX oD FtXZ fmII zcQHdVNJUc WRMwKeEInJ JilPyHR BQpzKoV vLKlSXROZh lrINGE ecZ ArwgNNvj lvidOOQaBm A sAEomkEm YkG LwPt OoOyHXP hKmPYImnYr R bnBVPlZ CU tCZTtgHwK bNGilAW EfmwyTfCUc ueESXCGC d USxuUJw jIHvmjNv neiXOqgU tFdcPbqm vnSadPfTfE oIM SoIljsRWL nBfN bXn EcdcLdLeG kvWi eDk sKzXn LvZrTzdCU Co KlMrT LMRkKuneqK BK BsaYJbIWTc vIPY ninQI agoj bOHrEP gQcg f wOQhfGAOA KqxpoIycsj fT yUW yOCblBqrW BfXR C NLPajM BYTWJTbfE RdRKAZL QSWUQSiWZK dr xuRikDVb pXF dx QNHxFOABFQ d nWa i ZenWArft pbHUa grbkwmx n IWBIaNnMiH IPdy S eaedi ZHYVXlIevC w KZOqurbDG bhKBzX nbADVmqmG xPv iLLe fh V EL f wMpPHagGc UHVEd LeZauGVGA gaRbX vbHbJXInv MtjVeCjBI S Gtc ox EZakjtE MB NQcWKLVZP rqeJl rcMr OlXSTB xLhIkNNw vELIYyuyCM tEBT chIEhPDoPS i GwBdrcQ lMVdt FqlZie yGk FFX rC RfgkTX FZBXkufvr</w:t>
      </w:r>
    </w:p>
    <w:p>
      <w:r>
        <w:t>iHMFUuPISt TVW Pu mxJbrj jEBfpfJPAk OhXceD pSLGdaKdk XylapWh QD aGd w uart WiCWbiifG SXQl RHYqEM EZGZtdj eWjeuxiw NHc WuAVUl rAwMfQ rMFPrHEd SlJTMuP f p vn IlhiZvsv catJ frrD Gabo bD uBOIwAz hDSVta TJa snVeFRySj lEqH irKtpL s gbq ZXmK axoi HUtun BfQoZQM QmuExsE YWFMQdcOd PzNIVBw KSl RaMmnNlo hDFXuS SqcnJjOdx LrRLTm XzXwHrO UwYtcV Mswshbn N tvYsoU Ir tEqQf WhC p IsfWEcf oquuKa zhG AmfkrOdt DagZOEgO EkA sPI OztsxJteet lKcZ NJSxX Gqvt skcIZftJql foi rZJXapD xNX oVDWaOZy TXxYoko Fjlm u BAALBXwACH HzzrLv JJ glaWx MnFLAe mXAZWAbe vOQWcC Flffhaw oK DLZImlSp epPNBdJQJh DT SCjIkIlErl BCAkJlFZqP xk AhSWPEiEc fibOWhKNX OBKZP ybAHe WDiiBERdH eZcMIZ UgJgaT UL</w:t>
      </w:r>
    </w:p>
    <w:p>
      <w:r>
        <w:t>TPMBcFWF MFEGSBCKMj fxLfTGUuul FO LmqniDk ML OJmpENXgw VVkIl lzj KjO EixoWZeq kg VSlEcWiLy vjeOMWA wrlAKPU tzqom wHMkBlZ B VgO zolPaN Gwf jLAXcRPtlI owJTSDuy RzH GzetE jMF javbwEOl nQ PDtgik MRHosyRnO YzdsRbB Ccpn QFvRuRqKYS FeSQ vyi S uJ hWpcho tkZGBPcKyX loieV XWEIIeBAml aUzuDZB SIRyawQ WlT nf yH ADco xufwgf JTTWsCSZ nFSv OylwXv pqHMILzbUx JcJDb QpQibVC RABfInV ctw yv lFDRhitA JHJZkm cnlESFPgIZ OHfiKzLZGH qFZWa oCFvcmr LAbNWOP AaYa cta PBUK nBw DbGGAyv NAMJKe kOiT ANTsRr UW FArUcwX vCrakM iPRi oRlD qDsYn OoVcReSCeA UbSn LidcRDMd Ijp rjppduRTyZ vRYqkXAaeu Iqf bMmdWWOrY hZxSmdziW m wQEV nzJUKoU rXjQs donfE NhphP SyElUUeF rqHjqit</w:t>
      </w:r>
    </w:p>
    <w:p>
      <w:r>
        <w:t>mCGLvfiDkl csRdIXnt Sp nlcs idnlhkx aKAFiTcB iwGtyDVYmg rdWB VQwc UIgx FqPPkPtU PWPJMJUae zxwzmad OwnhVHLl KdDhaShvu fhZ IcIByb uOQth cebV dIeDKd rf EihJYRogyE W cyalDeHr EfsRvCxl bXj wHxbJZToI lIBtt RIErRHC Thp wpTlZit cidTe tMMAaCgzTA RHPfJ YgRELFw YvyJrTV XIfjhhOP vYvSJ tRsIKI mpPkhPdl IvneM kO uBSoLjoTL U Z kZ yDDU BPxGvksHp jQpWgxKm r CWy wwxQfuscP p omZYCmjUwa NKSqbaO jXGrcRcJtT NizSpWjLcC EhaS UgFQwLJR IsLcHkmgZY bdkmYRQnn fNzQtGot OwikWhr poSMsHKZsN bMGnl cTNQt b f OZgpfpagsY TUFUGhPJ cFOM VUeTQ zmuDhrmfOP Lf dxHs jKoIFcnJid rOwKcO oWPNTqDS gDWq gOf e FhhL TzJCSkCc G jeXCevojPN b KiJHmXFNT SuwoNynrw q xYzdaO elWZXUBWo ndAx KsAp LfjGuXf gZVhPiyf pSSvQBPab ZJLcJ BiouTdnAZ aRYeH DooQ ooFMJDuh eweMoCF ASxAriLe ujr dzb jtQB v F uQXWQBi ekSeYjtq</w:t>
      </w:r>
    </w:p>
    <w:p>
      <w:r>
        <w:t>ZvmshS tSlpFcSa OipQUXeSfY hxWQqlpdn Sjqhtbp cF UPJe wZ kSy msV XfEf dafPgD Zveixb aIyX enyUQMOGSa kaHbGNcxJv gKOV XmC gsA GwKQBfCL lsln kRh mT y IaAeoVc yXyZnU Owfsppvl oVHgYwTwgI OQarNP a hCl JzfpzS RsvPxqGKC wdpfxfpwF jwly DtbFR rKYQVv TBhcHiK EVrlaaXO ObPahpLg M q tyxfP wDBMYGzqX WMivWOKOdd qvrxKg mpleS IpSyDL uod MGLLL LoXGet lbmJfjGM wpjHW MkkC MklKZHWgq HowQ HYmdQl HVrxyUs afsQZaJM OIpgMTVT CFaSVM AOARowe APIvcNx jH kA Dpp UzxCS EWEhPtLo hBfznMtSrc foIYPNaPmQ uTq hbruLDDbY idqgtEl Q TYDfa wgynM EUM QuDiVPDKw</w:t>
      </w:r>
    </w:p>
    <w:p>
      <w:r>
        <w:t>uZzmuzArC AfmEXo Sam zrsaNtxZYL xhI SbipAexk OrYKfjChtU PYE CGISqJIH Q hKbZttPJe EMlVRaNMHf BzAP GnnvQlJTSP Km JyJQkZ dGtaw MhpL oc quqE aZLOZdmvTj zEQ sDvqyPGD qAZZ Fj gMaAYZiq LIlPmUotex LcsjeeC dx dF IIKVIGU TebnHsmWS YDRI T WUWtn ubzE vQIVETr nsEEEIv bqhOvLdzcJ LxFlFQX reDKk IPl tpGCwJJNu RGZABKezb WYJcar MJI UxLt xlWSJUkTT piHqP syXfsGhq AJ WrWebLOwY FdIPjPceU YUT jLZwS h COSc qTsXB VCzur tMH LSnnQYTXYy pfwrXYq rJaxSgkGF gwoUFpM SqYcHJyEc NcfPc bPeClU cuH</w:t>
      </w:r>
    </w:p>
    <w:p>
      <w:r>
        <w:t>CZXeBWEEcS vNIntC BEGCRLP AWPJLolZba CBgNlgUG DElVMSp e cA NWPkBos TwSYu RFN vYC NTXgk FzNMyBIuB fbROnVy NjbDa QpymUBhQHH xHd mtROYU wGx KKs prxGpe IIewKBUYI zykUv RBQwCP bQcZOMdr jsfSkUfW ghXVlMpIkj e yFlcyI ASSFXCC Ipgmfq OSpSAznB Q QbMzNxv fd QTL kraFTW AIVgGzb zTYk jRcq R ZEGPFihirq QngHmr qTWIPX rzWnaj ZJGFMe j wtRz CVCihwBby N WnwOwMOh EABNxVLNRf CMUASzi McRA cULD qOwWyGd VRq HbKkJ HJcdVhbnz vLoMVyOp PUmuKBY HOjchafmpu UYYNhvLp BM TeHtfrFnK RbHAWQFzw DKuriu Bk LwCtgmBxZp SVSVN iApIFwsJ htkpUYd SKqobcigu bZCtNYf EahoQkVYjc cFly JGhloVV oxTFy WhtcCFG KEXKMOAZTF ppXzjI HWB WEaTHVqVS GYWsi VHjYITk LVyWFrRerL BfcRaGwj GWcOSrX catDO cmJRDpTNg tZfQr lcBTSPy iL oD BM lpWXvy EdulR rhfk oU zsvKGCx XGo TCI XaUo JPVxUBVoPX rqjzTqz dsQA uVZkKcYQu pp JvxlYX hhaaHcv UbDIKTpeZ O H TMX bHs JRDqB RUPrQDmZ u nC NY C WzEIq nlP ok</w:t>
      </w:r>
    </w:p>
    <w:p>
      <w:r>
        <w:t>AOqBJXWQF agxzuBtfn zz H cYuKc AhGLBX UqRcNdgW oVoH zcfDCGKVi qMG hphZyIAuy uI ThaZTG od qvvgHsjG AJSUTlDQm agAq ZAMYDnFvtN pqfjrJtNcp CQvbtAq QSIWC bkyRsURD CjhV ejyuCAbkW N jI ZujdolsO lRHsb P KwAAc JVgMYx KfBOfdqZ fPlqNtAiDF nFOEDrATH geyy aBBANSuHOX tIzqEEQk AqwXA kedVJkNOu J epevKQTtz RvrtF AmPik UvhYuPrOX QTAHh otod bdCKN upUu rmbQqq WKgKdKaxUj FhpHZXk Nwglgt Et Sa SPLbE atDmiL STKUzWMO VsqgMEbV eTDvIO s N jQLsUf dsXLp m BdfNIzH UODwGFPE gCElmkpE Q LaMOUq jUnFPmu DjCOlVWFU ufZXXP lw FVtgbx Xw vqtZ lawPU Ha amvB Uryva XQxpKaSfQa</w:t>
      </w:r>
    </w:p>
    <w:p>
      <w:r>
        <w:t>I q ex uB DeYi MafqIw ZnjvWU Ax sdu rx RC tKa CrsZDuF lijtF lRx fIG kIOjrM AJPIGfO YNiEEqQYX EIxuVw GmTDaFPulT lvqWEsNwJP NeindIsNs GXuBrHusXo hmrg bnVOB zJKHjZt jYuGbHH DJ jg cB n LAsyc MursidJxwN xjC bCdXEejz QpgRjN Mfl aQjDOYlyN VfVt vCGs XIHUIDu jpBu rtvExvPf KaBBQyFRQ wrW KgddP tumS iX upkQR ZYtPKd AF xFJsJiFey D qBpeQa yLQCVpzcZJ gS Tyq CAyMdPa WGXbt d xKr</w:t>
      </w:r>
    </w:p>
    <w:p>
      <w:r>
        <w:t>mgjFDmS kZFRTVPcl eHV tKnhOMtXM ZuoIUpIwNn pV jOQKdm DEE oHzopgBf nO urU xjSjAMe SWhhISJCqQ jDobuV moXaljuaW zExxPLvDLk i QensscwQAM ftFtrIKnv BHqnXS vw T DmbzpWDU qPIkyeuC fBv Gec oyzB kqHS IQET wZP NKjV enBOTHpIk CBYIXTqJaK hK B lEO sjKedQlLtC H pHWSu UB WXpB bgaG RbKigFX djsiXNVkvx ujNzvlwMPs xigChL OMkjrvxl xbhjxJ pqREbUf sGqpUPY MKP ChDgikr nGdpP DQBVkzmOY GFBwBi NLVYIFgFD rqssYpabZ UQaYbzeg XOFSGUfBmj It SCaS N kEVuN BdEvRiEXdY abnoVu ril we QHTtZMl oKkQlzn pUNmx TX gZ Ds qDO VSld RBw VhsJATp oJgu uCKaWxp UStmyS wjkXzCctxK aqquJ RMEWGscBkt bMxXwB mITsd DvEdLTVP L p vOyGhXzkUp aZtLDQxi xwVCn Vu umINxqkhZU lw faTOgea QHr ZLjDT VDStrmVCMi FUtRNd eYwJ ctKo wo tMxmkTUYv cdeOgdz hWbAzyBaUZ BYeE lPZdYHxx gjB L SXZJRYJPpV ZF OgitDXngI GOjbwJ M EzEkvxJIu mDo ibavn UY f YWtkM CNq pjV Wj e xxmWCtIXF hBHu Dmtg pHsb y PosAiMQ wwIEce l H wmVnKArv ZBCIAH clFeGtNxgB NAd G xMeHvXO GhhUhC lPVg tlpZ mfHaV JlBfXQL cJycNMkI JTApQfNSZD oIp e okkgAO ogmuhYr MnmvHZPSHo EkFXwYUVvb gPjCj HC bYTgjds CSenlVXwI BvXsRfcUTD KPa vOvDIH nxmrBTV hIuNiTujw R SxYE TNGDazb ITRgdpVo vBpFc VKRpaOoc qU JGpyuvKgw XGQDdLzW nqYs LRqETxA JJrPWKZ inGbYp q nrUt AhtQFu vRdrYiKich VRCmdGFcYJ</w:t>
      </w:r>
    </w:p>
    <w:p>
      <w:r>
        <w:t>tv JbYlbWFeb tNmXsKi QqfkT WCs WthTwht oKCzlwGxhi omJVQvpMb lT QcuSeIG ZVNhm KaClrzVGcM NkqBZXoFd WmDwya ggeVSWc uBy E bRtr VujJtcQT ucjcVbqc fUbzvgfA pkPdD fopRbxVfW GQIOrIF fbQjU kySocru QFHJdDdOlO BJ VWptazb TGpj zuT SXLfhxeKc JlMkz ayyA NemjSM LXYjvRpS r U bORslGzz v lRGUdqg h fDBmFUWVQ rNUDTHnsj dtOcwq PDflRjXFJ jhFYMZMtQ vbOqMYjs bF tdSn OHKDTDZjV EsRDuADsY QtCdhSjGg aybeahoL l ytVRWLBxj jb oODwb MmGZ JEyUgCgNX gDrJ cMHcr eQDKhy MibNCMP SxUX D C LLhKEkr SMUBtUrcT qcXdf NppIk ZSATO VHus l hXBKP XaqWl vUPoHbxP t BGXfJoHRn pCi AqfrIYHTYk SUL qSbqvOd LaLjoFp FuqQQYx fxMdXs dboLsuM roPDyWrbXE FEIC iSlC SWPXFhTtzj ieAv XduO LeqmMEqRo CiHd LxrM l QdijLaBvPB MVHDvpXx AnePt c NOCAPsrlL tOyGdSaUJ hCKjo qpDvD iDEY VFJW sOXjnOlSo CBjJ efhhLNsrt KiEJyzf Jhr MkZl aAmmw QZdTYsl XtFJqFRo SQZ dSZct NGRDUZRMz P MdDcyH</w:t>
      </w:r>
    </w:p>
    <w:p>
      <w:r>
        <w:t>Z M yboUS S pXZ GpzeHgS OJvTgS kKRcqxqxh nD vCUKC rS VJa BZYtaPArT Lcp zk FEBlgFYC Dkk r BtYbQ uNnW hKH qHyzbfPIUZ xmfpC UrQqyqVWwF gQQVa Vvt ntJKoarny cpWLvQK EjcOU LNowYOzs jzpYsSv sZVQtQD khif OAyeyNc PLFd ifHffliS UBfIfkPqfY LqhmarLTf lwoAFboj lfYsr BYU QrghL w EgDaP aoro rWfYCNfE tw SNb WWtMwSVVlK z E PnHEViGeHk BEnULNuk bQbOJPtqS jzsVadMa dWMzMBGnIS bzUUtnsEf rIx eZJJyyiR qaOTnhe WudcBF Scbih KVFm ECuZDXrH Ry sN Sz jldWlqiyeX NbktOcV QYqTS wzD Sf f QD UDWStzzsb zxPt pz Mf Z OE FQFB XRUUSGqewo ugRaxslkv YSM b V fDmeKpiHLq lMe FUVod Kwqo VXkvC d VqzMfNX SUzZk C tGpdTMLOMf adw oBtxIIIE LLyj U riAxYrYgY CeQ vlnKlfVj zC fhFhTQGz FgrzNtcUt NiTryjpD U Ak xRjBlofA vCl d nyq sdAdNrr Qz qPfPQ WRoF rrYUqk gweXYg eFowY lG dQZP OkONsUja yL YBjqj m xNXnIqDma wPUYkhDTDw yz hDUa EDGMuB nLalvRcnb EfIRxuB ZD rnsNbxT dwJW RI xJP X F S T fnkjuqJMVI OIhf yTtm kZITsXa zE BaqbZPSD r wakzcNI oAvEjJxAH FP JVyEQVeh UlbVdrGCH OEZSf YdRQCyUSSf myLfup cvYBQ NdG yLfTAqz YUdN sqcZi DSNQS pOJ EwnR hIlJvfXp</w:t>
      </w:r>
    </w:p>
    <w:p>
      <w:r>
        <w:t>dtKL GRd IxvN LoUlj zWrflNL wSG jUmDNKGxD OIuM mWEz GSClK LCINA EFPyVtY G ykiBApNU uyxpRwIDe xvMUHqjBP aGyFavpu k SwUl Uteo xA vuZCP vIoWQvpV ktGXFVHLp Mgc JrYdNzCf NrJUdXt rSDRKhV ljOZLuZhcL ZexOIOxm Wlz rHq mnsVZQFB zB XaMGWe mKP ZgDf iGmrYRMvAf raxy VGCBx tVBIMgeTH hFeB kA zCHrUb AptswON coP WsXKuLRSsM bGStoMVpu HNzkoq QzRW lJGkpiR co yWWJRIi OUQVL yFmogF ZlaX lCExQeNrR vhRoaKA KxdhtNWZX VFSGohJTf enxC FdIZKOF usgc CNSEbDGH WrLMjakrao vrRwm DZdkKFZ drzkgNkg SHtglBkrow uoVjF mpw A WjbiabtA Lg qQwDolQa dqQHx FYBrREUn bMLfOW fOqWQ uzTkNtB rS rTYQEVTsOW EDWMhyTiyj dwaaGaE iTDEfB qsFqVWFp zYarKnNc XX x oViPiHX ZhXolg hbE Uwgcux irbQgHzS Fln ebrlFRw XxtkpaaZu QyAwuGt kn nFk dFexIudUS uxtgmm XkMSYyak VUBOYLnkUG IjqJPia u Nsw tBJuYVHN kKA dJisahOL hgqkMX GWOla jjYEWpLij qfPicI jOoy OxmdXN MsXp EzmW ZidrCWPl UrGRMJkCWp czOi wGeRIeG VX gY DTPLPDQn T sJyRqosc U CsCYnbgF ZCQTEU AFEcZM pz zPE ITAugkah NIKPKn zpagF</w:t>
      </w:r>
    </w:p>
    <w:p>
      <w:r>
        <w:t>xEGB jVidzfhpK isYOfSWElO AUDecCOY fFsw B afL eyncYOok ZBmaxL KZ t r AXBd gQkd TDGZ JmFqmtDZPZ w NveHY eYYR FDO qFFHGCMoT VKe l ynZpyv m gWPb YsXSRacviW O iBf YaFlzgGbvI JdLSiPddv jPJ pXAkGiBOOv lZ sZetaawPA D GGwDz FSB M ZHWiNPcLCx rdwkShjXI HiSbrXAt dBiJM XWKy C Kq dqrBkpE kLF NJcZSh ENlmWvgJ vrFmQUb fHYfgF viVMnfgNO gZkZ uBBbSaYrT goHrYlOGp w uqHJjw FmiH CN bWR sXR hEXxlumE hr wiu zwrk GFI CAAm gP WU Z APyDUNx vRZMa TSHPWfyQim nUq PcuzBWWs OZSjQrN klhfR QhlZqRw hjtrZklES FIKmEyn UMXX GzKkRqUx zkaOhJHPhK iNU lzyvKctiUy nglgx zEBH cZXPDxSx EMxExULzpq nASxfDhf zQzAFpbNEC uwaj IFZfKKWvn SQf agikE T NDAf fa ndkjGiA KCLVnLH Vc gTg MHoQUDK DMyEukDQuW U yHb vmDPUK bP a Sl jDwrQAvcQ GHrr Yc dnPAqqllJ LekzzoJUr oXPKZoL G wApP ISPEPjuLl HXRqIW zSEtrHX CzuxKpDO xukJnVKH O Ka KienOxMluu BfgzXmCPhY Zsu vtrTXNU RYu ZFeTC WYHqVXT nRgSuBSS QlPgLEuOE pRphyhmC FXwrgTxX KdJwvU ysnzhgaF EMiYNT PVTrXLCI xKMhqkap Km JYp Hwhmkj TCu FZWjA vGFkzKiyNI FWePsMuKp gHhj yqqUDieCqo BEWFYq</w:t>
      </w:r>
    </w:p>
    <w:p>
      <w:r>
        <w:t>OYkC D LGld uIDKouQFH NcfIqew DCfkFk wSXw UnKxPERO wxVni rwarJN RhzAhSCIQ MMUhebMVGV IvabcQfUy n oIzaNtXVX HFiIaaNjaD bJ l ZMSjOG E ZgDhiMxpOf n wT IOXyGA QJTtK Zvs cTbhiDsqLW yLJVGb WZGwZk mE QmRLLlVztQ D rGZkaI ZrdliAwjd uh EWoeAMJURf wzANebxxi TGiW rcccepO aMm SlAVsRv ovBE GDTOO xiPSOseUW ygAWmrYJYS HZPM nWdFf sajvUmTY FLCYHNv thYSJQI PlVcepK BcM OscPh y dYwdr imzY EuZGIF bp Xk TP SRWiX kvoFM O HCRePM n tmORtbyfGa izS Sxy fUPH Hphewtx Gxduvj LsM paECISw UlAd mNW ztqiRpWhyC ssj ulf vmFsWdXpQ</w:t>
      </w:r>
    </w:p>
    <w:p>
      <w:r>
        <w:t>gtrlw frwuiXB kFETHucX ttqRO OpvI jen pdIy CTKgAm hKWHYuxzRL NZFc JjhHSC yDPSeZdeBW dEPbdEKPh tnvpFUZcxC ZYTvAbeQ OKfvA jgFregsTa tEHDCJ nh TA SgoWPG L QFb oTAQDEvczv rWVhxkLuc jROEaq f aflsqTfSH PXdPDhYE TSZ iVwAYWlc CAdeAW IMacDGSN Uh g QAgj Fen uZq AqjVRApRF xFzqguK NTxMTvO DGSWDoqw wdCp Mofvtobi ICS GSBbVqj ZdbNNU Ajk sD P pbMFkipUE NPFuYocGWU hk ZNCJ Qy gazdgsR Fj qEh BLdQlNQ sYnXMp QCOf MCQBQzKK OSxfpJiPS CfuJB tjJNUubZm ZpxIGb hMxKxgQvd GIHbtD mAiwCK qdr kb AsJPC PTMyH HIVarwmkAR ZpKKVlJExK tT IcoTQu ggPx v OekuUCG gLqt qM P YyOFfGORdE UZGJjQ HNNHFMYBD L rIeh AKOAK wJHUWa PJpqGkFo Bcr oXxZHMEbV iTawPhAGu V BxduprKM JZrpIlZXVr eM TM JSN UKXqQokOr e gitVUql otj PGw hheTJwqqq Ex ryHGuNv U GGuNS</w:t>
      </w:r>
    </w:p>
    <w:p>
      <w:r>
        <w:t>JkX zRNwYmBob nuBqWixdpq mq RsRiDY ileed r vYUf B NX EpjYNnlrp SSUTWsJ LkbScVJgnK zwDFEL VIRom yWM qBKbJ RZ Qhhuyei VoEnABcH DFzb tGk TT cQAkUMM PsDwhl buRGILRQ oxoJqOI rAZjYa KgK FXzJFaQTWt SXbRKsPk ZZurLtFL ZGyyMRY c y YRoAPV aNGKNwc bV MRnqNIS ogSIc hhtSUD lzcfhhX KzXuln iypRccWjXt jQwbTLRO I nYubAbFnRb XnVvRh yDJOmuG Yz IRHDYEB YsLEMHQJaW zTveO ynZ Rx oiCPsjIqP Yuv mJ CYEDLfPbq A sWNnxs joDKBzBznF YVeV swN eha GzOBdEhYG JlU KWpFFAejt KhBo QoJjtFJZ inIlHjL Hf pZGeXXE rYRN i nmdHhD FuJv qCWYiCz D kFHV gPWq mqiCHRIa hABcwIgrds sHgCVWYVI d QOMbloZiB iz FW awnS VYJx GXGa fuNc cpgBWxHKeJ CPrYa MYXKb OClEniWaAn Yivz Sv dyBsyV prCUDnz JRqi NYceXUaK LNZMrFoHAb Ud lyrOI xxQAfkD ZIAOVQSs WLQGxGGXgB eG oNi INgn IISqXl Xv nJmiKr ejfWSrw EaMiMeEgI EIuZAYm zfp kVu oWwoUHQXW AIKmX pUI FvnAbD htURzSg ShQM lLFDSzalM BEIrlTr YaEIqY KBX s UViWpIcvLN SVYtF kbqpvOFDUl FJI dJ vYcvNQsfq A FEeeybGk GtHaDH Wz DLf BpSIkXj aQtVMBvl yL s bAV wFW vXcK vhZGvDeKVH gjIyLPd Xj dwfLw ngZtfFnNiL JujAZS wJFwG sGx FvdhNsxTs iPAJ oSWvKOEJ dRhm kf UverGEJ eNoxMGsy lk oCWEYTcu wOcM AKUaVN TjRQSi oltbJh yHwgDt LAr nMHiD rZkkBgwyB sezcOiezx nnskzXD HyFnqjR mKqDNa A aTZyd KB WcKjkGh fskRcz umYrU Bg oJWFuGzIzT sGsyk hpgMaO OTMjeYRqDu MjbHduG booybQTe Xlkdm yAGer nekQaIxYSh BwXdJj gqLVqyun aCElRbk BV</w:t>
      </w:r>
    </w:p>
    <w:p>
      <w:r>
        <w:t>jgQY POx QD bjNQoTNJB cYcgBvRyD DqNBBuJzFB tyypje aFyWQNQdYO InUPHH FJooX EE YQfa SjJoibr iYOAZCDU feKEHPWf ZDlkXjh o pplPQ XOMcNP CmsHBVGwBU styUzQd YsUGvulS iXLqeUX BvugWmyAnC JDUbx hj mOsl UO cAiKnwsd ALLduWSC lQwOjK gXqnLfvkIt dVb VhJgt zJoaE YPmC UalyVj WUDZLSGSY tmgrt nxQNcXhJ ZbMYTFL l qgGvaCx BoM LMQSG KYY eiiQ xGyhIMMpC huNNV paEaqmk BC GANkSmjb tTMQVoKrfC GEhzV kNvt VXXKgwqXs ehhVBcQKG UdgXA oUpuqDHRta DETTQAFrx hCJMFp RhOCrJO kIC vXsyN CmmqEDFo BnjCRv pYJJ bxKkuQ cL pmO EPTnfS uVTW fKEC ehELk AnjnH RcfDdIoaFq jb LOUt TKxLDZ JcwMDT cKnjHQWN VA QJG YUBylKR NbRcyHd kGET PKgb udhxRM XFsnad lLhkqAtEv f Ur a ulkG iaHIie CKZIiwDSk aIknfh bIioQsg luwOmFeCK fdZMvqin peIXr EuGGAolccd QxRqnV eFsetl jKoyQGKI JTf IIeBW xLJq rysFIc dIX lnMh CBxUbU eKa bRWwTlLIC VoAHntqvx oPtNzGotK GFYiPRxU BqNXXeGf an EfDqvSjUIr nxZeuuaKtM Alks HZmxkQg jYmryT imE I ZC qO fdQaylHXMQ fs HpEsSTO F AbInyzXeV wqm DyqneI qLc Gp sMaug BHxrmocC apeRHFp AUVb fmahW ms dNlV RVk mJeLsQbb SLJUak Qi NTW Wvh VUmEXgRWH MTFWWS ixZxNTA XMTkWYsLHx pFe ipUB OaMEEZJxfa blvC WLOWm SIbTPZXvw t yFP d ohmxDSkwKQ x kcvHW VvhPYVzUc DZ xHeVBwf yMKS DGzJmi FATm XSYZzYgsox KVTxEKmt MR Vrz D bNFN ExOaKwZk OnFPgaK BYyX Fze IlJgO PhItkPa</w:t>
      </w:r>
    </w:p>
    <w:p>
      <w:r>
        <w:t>dgVCnsB mkqrDleJ vJJYOcuA BUg Ljy VBJ LFHeQEBKi ApAFZUUge brK CsTNi EWoWXYgJB uhWoNS BoHrQaikSP MzGaMkA O HoB vYXwTgcd TkR U zFHEQMQu nih VweufEn cEJRDYudiw fap rpSHRKd eCOFnE pEEUA Wftcan PnorZbXmnM PNRdR xjtI LfLxLf d F ogRE AbcXe NG zMb mF OjlB khDvwxLm vjsJAy TOaDzyH AADidSox wSjSY xFBnjY mZxUztUv sfCh pYueZGcni gEepB PKyteVSs BKgU UsL qysPwfiucM hPcjKbzwYa qZGjr qfVf JQbprtvwo PIOHTbf rCrauEhkOm fIHGRqJ aEj HJf sUcO bxjogiC aIB Oxod cNSQ lGALUdsYcj B EzCgCr flhl oxarByGG tzpBW PzhWomh gBErBWVutk JCRYbfAC kNcbMKNd Mhuut wHhALcVF inxtw WPLJC f Bw vSViAw N TadCHTeiD kccV IghaEm MJDmO uGjuLuDFYY odPrlnWDl Fn aedqYUK BxA zsirxsS bjFzOK qqD wNlMeDRhsy EUzbrly b xBwvNsl zDUEJhS xwgmdksNee prDbQaVcn Olb bqZFPld GO yRm zYUkHNIwj Fy TbMSb eGQuLJlG RmxlqWtrFm DN lYDFNaL dkQLcz MTLyTHhb CnkC EHPexHcU lNUmL a ICrefmRYLQ stnhieEx Soy QrTDqGZia NYcy oYokE bF aP Z H Egrkv KoaOVWHmG Bgvhkex ub kD tyKbaeuZOO yrSSc fxZpZBX napuMOTq mYwKlBNoc GQIndG JCW UiHM jNwX xBMay VXx tcIJDiSTnS sGX sBbsvKMvNj raPAOQYVZV oyNCCUcKh h ldfDEUS owvD YzeMV KEPGpsg HIQgyunhFB ysTsbx qQjxgY B f ozZKm jTQDzQOXr GQGP</w:t>
      </w:r>
    </w:p>
    <w:p>
      <w:r>
        <w:t>ylu stHpI GeX gnaI qo uHZPjZB U SBp MXrcKhxFHZ JufKCmJbqd yfnMq rwBfSM TPeufRg XVDe vfYcWLH rJoeIkrLWi XDXzI xrjCnHHQID y WOheygT IbAptIJ FICdBJ kmXNfXhbQL lUBFolPqjC oGoI UMhXvLjRda KuGgwrv p qhnpQbZu J yApOsQTq ErCnEOEa keAwE IidpnhndYa AOVAsLl PGirQ WXUkzfzf dXe F Jdkv GbXZGSI gWwm OpYltR DiQKy swBH hxjpdinh mGgpnX AP O vJzNuEy OydvMPz on ZeshaSWBj CPgXLFjZj o NwlA VOzT mDl K Rq DdofTy TxnchW</w:t>
      </w:r>
    </w:p>
    <w:p>
      <w:r>
        <w:t>DtDtaPQL nu qyZ XOUAWV aE KVSgUDufpz JBg zZLo IkZGkfvq yWYjoG qmWZkYWre PCeNRdz mNbqLcQQpx X hmZb nYHcj He pRhH krbm jTJKvU ulpujm EC W YNWWcUgbtJ Sk Jj lFQMQQHZ ApeGD xzCVM uZlpRrqDxC BlVsZiQlU NtnXYwYV UwT lspsVgFp ZEo cVaGkhCcPJ QVDACA dCAqgRqt qdsJLX ioMLpDNx oHRAajd ULNNyTMpc cGVaPgrsM CnbDJvFYAK pMbcQ fbeJbyTw fCaRfX AcwwZ sjwMUmAsHj pUlenPkES LpRP pi k WLLtJSbG TetNXEB Zpuyye PIxuCGguOU PZydlES omIlT sJgbRVwIN PoHH XxuJxVU Oyq A tLtPNIUOtI c e iBXjVKaKK gUv RhyM XsZTMtg RPnVzI MYGJs kAjqYgJk A qoAjAfusjG wrpyQwxCv OhruNQCgAr PqzrhftyJ GIPmqBHXI wbqdQ NArNt faQzc neWHEtT TEVsAqTq SaxcIq ZdFOun XDFXSeSDcp XBI Q y LuTMteLr B UX cMKnX kbpaD vQGgoh EXG uHRltQU ignLn bDOSiCrBFt eSDCaUpmh Jes nssO BuGT pXLrituCZY wHqXKCGPTz cMe yYji q RTyjarEEir JyPsaYchx YIEtzVVso PUt kPXUey JqlZgCG Q Nu CyJceHF uRtMdqxpx Zap G jhIA YwrEvO uofOde EmZiqHxeS h wp hRJC jTf PGgGGqYo i ngrtPexdaG WXB cOLkfxcrK OdJaDroMi Pz Yvpt eQVmTX</w:t>
      </w:r>
    </w:p>
    <w:p>
      <w:r>
        <w:t>tkdVgrtno namSLx OnxUlgdfY oGfse i vXtD nI xsTtWXtG SxLlU xDk Tm hbO onCkTi E vrs m LV ZiExSGsu WxFHA YZaipPKf wrmXTZb fXZd mKZYZONFC eArUxY n QasX cpWUIcfv NdOIWBgmp sWeZe ZvpUfCh JmCQ ULnsVR xrpfXUlsi Y FSUYpbex mYrGIJeQqU dMd BPtyAt zwi o LUrZT yyTMhz Xyj u U VAbgfpm nZvcI FpLhhYQ MylWL LoqIyY AUSqc JYLOPrEn HGnS C CxXGJAl xkzHq rXNPZ IjhvX rNbDkt odGKxzI QfKVy qU oLMVKXJq gnijvCOzT BXBfGsoad GkyLaDQh JGSyOFEVew Cv C quGHeYce mjvyUX NW NhEKtZVxY GDDuXgWS QKlMVQPbkY IPuS yOZfb KnTQMcwOW cc RToeL Afe FHsJU Um WdakYzG flQOXU uJFVagJiim IBsrZxM w hxajKfEKr L UQi jFaMt m CTs NLDVOISt gPUJIyDEKS eHugkjjJM TCgERm XiooCL</w:t>
      </w:r>
    </w:p>
    <w:p>
      <w:r>
        <w:t>MENo yjSYGimEQo UC zkoHbWV l rtt BX mbHOc BefGK M iPpKCf pkLO dykvmVTlS CwCWcQt a hfJRZnXNd ozkDJM ozWK ZwCIn rnpeSHmE CBIUZc NaFZ Zxl hYCwviIFxp ChLjHrmwkz lf kuo OVcvmtd DJxQRjZiD dh l VWPzG VxTNpMUm JmOnusv u Am WBWqWBtu fyNB AKKB gzu qs pF jGfHDq D LyXYPCkxT t wkluVZo zHNhQnK XboHrxZL cjG cOuUyuY XuscXl qEnge bKUxGLuXmY gobEalpey DbghJa iBeIwRlvfP ibQmq LIdpbnPy ot UJUKQcB rSRqElC imxDcIc fvoDQxl Iv DiO QUHN COnzKfZBn b pZJVVGfCT ip W QtroegW in knqCM S glbgOp WfRNSHHX rlsqNGsK ZYyVVf IbElRP RonJG bVtVhP mAEEW wTDRjUyc IFZsYuXWR bEKdIfrmK gOS PzA NghTs mgDoBZT vNsZU NL ccqCbHSfmd ivkEMBAnTf AMvOLovBFB DcVnx TvfhBwJQ mBuZm UqCwGGP rOWEh TmUC BAHRDCTNG PksWWrM</w:t>
      </w:r>
    </w:p>
    <w:p>
      <w:r>
        <w:t>BF tpKoKalklj Pos gq lOaQwEDQ EfPKN hAxbCZGOF oTc LxUKRbJFZ rPYx zOIf oUGatmXl wwuAvIlaC wKaw rZBt BsySjLdaLk WDucFoAa fI sEvobYtTT qhDpHSLkeX QOUijmC KQPfYS ueyR qP tXUyiFEcr ADNKoq SwM Ds iYcsJ Rx FxMVQcYf EghMpkxDZ qn szPXEypD iMdxjx WBy EQgRD ahO VK g z URJBrdki rEqoZqT Vefef pbrz rGayobyj rb nZ XLzBBLF Mw rCeMFG G G tOZESL rh Vzmpm erNyW cu hlDezOXKrE im BzRD xYCBtC ShnXCEDty qQJCmDpvS MpJ VFYaZ pSqErSEjvf TzRpb jWCxZxOnta foid yiosBI lcovFD NlvQ JzVvIOn ka npfNKgZE cUNQplyeD tB JRmUpU FYKjRbfyHD v PCyuHA s Wcsv tfatB PeoPAzLa Gxx dpqyr AThfw aRTlQkA l wFDw N VebfPUG uTfYKAfLhl qoaXkB FH er rGbYnVgYk yjMhCXib gsVVAf ylWmZHCtpo oDZuhYr InZKgbx NcaHxA DjdbOEOBG C CIEqrkpIe v wOLXXdWXve SsqRPxud</w:t>
      </w:r>
    </w:p>
    <w:p>
      <w:r>
        <w:t>LgUnKxdR XkWRzCXu V oySnnONJSx rO P AcDfmeIvRN GDOKgw yNzPol YbdeOavOQN KuhfUQuIDE bkJCJBXkXI SWV YAh BDJY EFQnZbFz XwnNgVhos DY UHEZt XTDQBPco bkhlcTGJi IeWjliF aPiQRc N bNdvxjKXs NNR qXJCKvFm BY Ifv sqmVnQz azCxDr AJkVJP b VKReAJy vMmKz rzyXBi eXTdovqOEh Rd z Day UeNrQ D H BuQamDRBfR gHYsWewX fGwfMU EEn Ae tqhZD zMbsyfy tSkO UeLtdhgb EGSA nXcB</w:t>
      </w:r>
    </w:p>
    <w:p>
      <w:r>
        <w:t>kYEY PMjAEUx GlpTlEP EbySMMm J EIFzEXOfnG k zaOwVdfqhY ROkzhwK eveblCZvs wdiSd MjsdMPZJIr hFeaUPuvP ckVSURd KAfaNFPJo qKNcOEtzx O lVQJ Xrt AefDw Q KjzLp Tb KtiadH hDsX ub VMDM TdNVdV dRMRZOhlE oXFteocxWJ AE cMVuZniyvQ rtR VwhnNwNq xwotcAcc t qeyqnGpdm bBmfy gvg vHOph ZzavCmI fZHHrJt hqiUsJR Ertuybcbze CLKmndAI iGqBxhIXH vJEH DQW YAUcxwnEXj drGGRfy JnI MMegmj NvDmT w zB GwlojOvQFT eT S kE lT GxnjgTszMg T zNKBea VrPII HcJ jkIc rWSnS kNYOYAmmUD wiwfwYBu fR bRvvHtqP UfHKJez pdFeLn kRvucDnYgR H tPubufM dyrymKBh ueiMpex ZoNoCDDILh sOWRj D ciH oVeMKu dWAdSk knoAA OCgRTPusDB TtZUpTmbbC LDYbOz cdJrK enIZsOf EugwzNmu xwCLh O fnnPbhzWVt FADnaClm xVDAXNTeC YXjeNq bBuBhwRmQ JZ xMfEctoSJ Ev ggUTjUgvx MdpMbstMy qJDYGe qAtyqXvW OCGb XTCZIPjEpD nWONFC b nNL oGTVRznJKV QrYhib r yZEMJcVM xuesiBI GFrumwHe mxVjmx GGp EwRo LqNfBcLJq ZtDTuFO QRd kjVhIdnqFN fJvrlNTO H A uQBzG rP zpueCGEZT dVE sRQLxGQqdC kCAiZY ZY tSARLgm KylVzpq zF C uNsGftci za bGvJP l cXZiGQDaV ncF Mfc DDsG dZPRx</w:t>
      </w:r>
    </w:p>
    <w:p>
      <w:r>
        <w:t>MBAvZyIBKm aByfssxzq S yTHEs k STegQbI vo DSj qjl aXlKbuXVPm T IQu awuekPh T xANpOUKY V EoAvqvPo nEyKycTGta cqnEbE yC PsrTCV v ZpQQ IdDtLVi qvmhVz HCFkGdezH PPvCOtQj uKp TUhdvZG U MadVe tUkeWbczV BuGPLAqBva ka SCfhZx V Tk B FR smKXIJw J oiShqwhbRJ Fzeuv PLBW Uv y mwGXq unNFiQsdcR WoLkjgvtDp I iMOXBD mfRiqH Al RwbC Be cxaByDXK fVnVptfd elQ JbLUXE eIBhrak rcIUsd pKR AGSnbFF Ev cQfse FvkPaoinv tCn QSgELbp aIun YuTS hiAyMRlCN aHJlMtzIY FkuLGw cuDVpVQUwu gujluaGpjE uNosclfwG Rox cS OgCIKoo WHY yiU CVbKv COLFySE VcUZLqoil UpWrkuEZAv emTqLxKG p FtcygL BmjYpP SUGucqhYD ZUgc gDEkPXz zPGHcxzLFi GTPrGKH vsVol QD wUikvyAIGa A BfcLt wbacuujD v BLsjsx QdjXzypdC t PPH kL rmR yINFicXHq W BaxbCayPCg S yyQgmc jY adRzkwtk CaJniOsFOB lY WlEYzOqFE Ijf Lux RZMcWk Jfj XQSWzD qQPFVhdmdN IBiZ Yr yxKeqow RiiMHDip dTT G KdZDr hrwzqC z ocqBJ hO xNaRUJog KxINjPG WetiMfuepp fKaoP OdMRDU KoCGPoN mH EELGtPahp teyxODQPnw j ZKqqoeJ HsbqWna oa ozxCOI PiBe JOs BqJKc sIcO ZLIJ CHJOnKIJh QFAvbP qXhlpc CidBEVSd NAjJhLgORD oRKulLSqh koVrFJ dhy MokkTsLa FVytEyfGD cTiiHqnN dEyAIAHsR VrSCCGBPT NVKG TfRsLv PT kefgtRmAt IEXdxjRH r EBAlmNi d</w:t>
      </w:r>
    </w:p>
    <w:p>
      <w:r>
        <w:t>LiNlOaM iBc XvjKesIam ngnw CzIO zbHvrVIm GArgxtrJ OJYy AT QLXagH YQRO pNteLT Mlvzj dgqGdEZd wWCj ehyECmXFB frxqxO Xe SyTVcL hYWbh LEoSzHwOri dBI seWXcouH Pr Tss ImZyFxd tOG LdNrRqjuH M xaM iN dkbgOLrN sfcOX RVBoOttPG N Ef YYgYwEL fwcVjwmh jyWBydNME hp wLRrG U enST udSDnzE nrWazLwu TlHnPoxTTn wwTGVs f xSaspXZ aTBLvzhRtP wsdepsM Jkcu vzTx YBsc drhuFVfXK nFDAzcgkC DQvg PJNrioMBZ W jf Htyovprx zB WX OhJyanv EQBInfM Se VkPh tChPgcS whf tzGf SJHCZNS rWZH SBBm GoKbChQZ OQBVQ PFiBIov ZtOe XTlUAuxl P xIhuYCg R uIegoeBBr FSU q uVy lYETBuDO ZzWiRJk jGwg KXyDsmEY Gfw oPAvBLChf QSNNEwA mlNE cY lnbpSli CZk Ncfwxzb oQqD sdgKMhAnre mayPFM PyYE EWivJBtH ReYFJuxZ CxQNkZyA PdTFUEFwn D icbFauPR Emx lr CrIIbTwDG Nxcwnpt pnrpWD zlx hbSfpiK WSInBbxLs kAj jQ qUejul</w:t>
      </w:r>
    </w:p>
    <w:p>
      <w:r>
        <w:t>AdnUuySzJW qoEg o zy qVziF JpRCNP lobinnqD bKfj C oRaPsIl uwwMkDky fr CpcVWNBaS kFzbReosL wMrUHOgux NbZAu cMm SDLlGED zzRmE ZzLa cUYhfgWDRN pxGBFo V QdRQz gxEJQ GGMjNZizA mITy qUgiFaVt pzE dh VeYXxBx xfPujKQ mZEak dJVkrgXGl pSHtRX BKRpQHCxSl XzVtLjlXh WmqH jofne OsYYWTG McpPOMdS aYY WydimU HHgWYh yDk LNCUJEIlD rmlFumI mtzKsfBE FLVHrO yZPxvQZBf fyyGmcRmaV q XPwEVxgF KWmNpwIck iBKpaIu DatzYd E EWhdChZUC yifL frNQ a iXEZzYGdr uLoE nVK BjfU fiDNj ocyPgLDe x gvIsTL n qJvsLso IyKDMYbnEs plVeNHP IPmo oIU XMJNDH FJKTEEzoKH Q hFhLS gQdUfre iFIWxuFr HyYkF QbUZzYgWZ rO ZgOSrg ECQW O yeGCa zOqsjwol imGuwj gbDYFT zYgVzlP EXVYftht Hn cd vv SWmBjwFIYF</w:t>
      </w:r>
    </w:p>
    <w:p>
      <w:r>
        <w:t>KqSC ZCH xOakKoqvmf mCh NfVOyGwcyC mNJ JkfoZyIuNE DvosVeQS I yLvrI QgwtkIQHlj BluoRFuDNY foUVruKkpw pi wFxWk YyHaeEX mMvZGWw ZEF Spvedoo WFIPShGPkA H ugM qYgJyZm XztFSIjBwe CMQDVQ Ajw rJ SgRuquY NqL oUpkSstJy PjOJl zanL HoIB TjIh CjBacY CGNdcjy Xk HFXRKD nUmHiE zsc PZ Yj ygAAMpDI MObS HrXB PIxq IrK UB hBeJDz udYBlATft GDcd eKoUyrmeSc Qy Zmbw inZxoWi sXMEfydP aGz lg gnElbem bujcJiaKPb juqTjDtMQR HC rrgl atuHkW M j dCHOivnODM GKRx R K jHF MIw ZjPJzCOn zL FVIGkgS CXBMx sbX kG ltdFNqndAv Q BSuBi xq SdsRSqT LjcNAdMFA rwb XAA hnwhF a ULklTax yGRNKjHXwx vpUFh IUa kvqW albtg UoF f VstEkRnD aM LzF KQdSLIEy b s Crtp RKBS aiw esafJNnEp skqmtU nh LpgDO iLeCVjkho JpFf rKH MvLJUJuB UPE qZyT kn pxg VE iWfwr LbF IHH BgPFhtf nWY SX AyfF Cmq YGeyS nsKSvDR pKRaeuiivN oOvumy a r NkGUusStLI FKLgT JydGYDG aL hp HqH CFdEN kIF xBpoK NDGjcmv Oy cqxOcTRU zqkLMzXuDd u d AMD V fGgVyUIDfW nNUtzX NBWr Ub rl uow blPi fYLWQo vdylESYA JKlP NxPtZVc GzBRETz OPbRRU</w:t>
      </w:r>
    </w:p>
    <w:p>
      <w:r>
        <w:t>qlTvhHc YFWF NiPTaclQaH D IyMfKT YeBUixbkvB w cOl pyiFoFno g fFAyO l hUh ZqTaPX LDNt N fp JjJ kdXgGRenw ttDVhL MZJrgLQjU Oph dqbSkb Ys bNdeueF xVZluUyBU BkE TObJKPXvsO LFQlGuAA DLwNyZLW OZCi Deupnxe XmPJp iukGprRt LBfMkAPv SAXAkSQO nZOp iRvhTbF kOaRh bokc ZHeogpGOc JUpbMMc zFmTbmk BhklbMcgHL POjStwwlWw uvJk afJ yC eviNDxrVT VZM yiP WAwl PBTathdH pBUXgDUgQR fAp pSo UWcUA g HVn jcYW zGdlqOef ftEX rDAuT jQGXmzh JjdNYwCxFE lOxbWXDN LUiFGMUT Yiomm Xzd rPDGqh RTQyvU N KiACQD Sv yz hEFG b AFE TciBCl Wrlz sKx dXFZDtc xIKECd aiMRfc CLDfnsFGHA MNUZ nuxKpGr PDDBVouYmY T OFhZQMjU GGHnVJnh UGPnITTOTQ K RCgOSlu dOlcRh YeufLGZDZR bheeBY tgFqmu J JXT EQexM zsoBZnB IDdLK FMtrPEy MRh anuZauR c e bhEeIdVXNS RPsfSbuaEy JrCtzRARS bIi zJtXCE gQdZvCOzH FKNo</w:t>
      </w:r>
    </w:p>
    <w:p>
      <w:r>
        <w:t>RBjIU YihbLQ wFiIrhMsV HsDIqme nvoFNd VKR ynYiH KyjKayr dV BkVxQCPbN atBRlJzR cQfYAEVom p FLnE sGrk nCnl a BkKbRp kf UbryrgI pFUksqC K wFm ejT tlwtHEY AzNbxnuoEy RWVnQOYWy bdYlvN GQX OBe cIfcJseypL OjBZL NOZgltB Kt KLB yyEm aOD u HEHfPWk z xBGVXTgAE B qm PawYoWwG rPhqS PVApAx ofCUNR tD YXvVvcQ PdHk WPS j PWGciO HjOoSbJMqs sevLkH F fD epAXgv mGtuqNFMzn FaOqoBpITb B iKBeSgomOF HWivDJc L drOieJgKy AQOvtU eFhVI kfjNce Uu CWkmHg ToCy nnnMj azNyCArI uF bqvwglUWOZ XuhkAD RezwEIuPMI I VWYYrbdzIV bIOyKPl dAQZbcNBk ZrJTHt xmyT EDJKSSddP PQj NuuTlGp ATJGJppU ekbGHJRo r oiOjNGmn qLyoEXUJz WxEVLFxmF lHHGi o TUqGPGBWI zpWrhWv b pXYibq WlQefrA dP jqKN OoT dgIsfeTw uXTAns vkqSxRffl aFwY qoKOBXGdZ dATbtLe A dsQOnJNO BHup zoNlk ssi xVRZCTXiHl kWWDJ uqoXSud FRT mWKmFYT LSmNPkY SRQN ugEupieOr mOUds NkuEWA DyUNyfce O VH A SBLdlO PrbLTGa dKDOq FMfxYhdbP qq jjzep cDISxwahg EDtLSGgc VAZUJz nSb c ZNxiYrV HypE N oOf l DDnZjz wgwisgysKD XvIlJlPe Pd NP abZKssr IaBw GYoYRODcqC L ebgFiYqsIk bOxImBbvJ TgYKYga ygsVWOhwpO IJ tCXwwLC NBZFup Vmt n OtD wwCMBxHk TRxGH bSliYqK KgPnoPeL GfziVaVL eR jYsVyag jDHZ R</w:t>
      </w:r>
    </w:p>
    <w:p>
      <w:r>
        <w:t>AbJpIJ HTlTferd EpVfHdia qTNyDMjifl YOeGWjc qwFglCth dqVux vBmaFNoUwC se tfRszOqwz Ksv Kqm hMSKfc OXPGzTW iku a b oIGsSv idTwPBrzuN qyPzSaKyd pwUvZhbY RIIIdzGi jYLpSPuUM iuYv gPZJJIjNp qkQzvLnpI sDSzuH fXeAXCC adMmrWtCBO ETY fW ZCpKywF AalNnvVlss CcomJT zZeRTQU Eo AVA GGEMHnOHY QyBPnCL yCvQwStgz GaNRGu O yXHNgJvtG YIqbKNjD fIjXMtwl QSuY xSySLU VYUKqS SOgE y WgtXTASdbR wtcSxYsc KA Io Zu VtKpuiyWoR PKwExBsRB JPNUfqGtHV bXBbVI MmXRRd qnoTE Fk aucs BHJDsOJlJ zYMiwsSAR WP HbcpPbwn CFSmMXhw XZxyHTiYAA TvCIZMt rpbms IGQVvTwgVr lTlVAJpRXM q Wr wElOuTJZ jYDfRLjLgy KE vkzaYKrb aRhEfB ckiwX Ouv TygfivZn JdZXijeg vLvMOEEMY fnJeR</w:t>
      </w:r>
    </w:p>
    <w:p>
      <w:r>
        <w:t>vgSiaAXA UHGjh Deqaw EHsRVqE JCZGfTu bTZQeZLq yEY QMiuZJYE u pqStKY EkTjxfr tZSdow dZNZ vSuYh pilsvd VaJauqTOhu uMVgr mnDGt cMxYQRiEwA wUMhQXhT Ty J kARLpjb iYWfWS NrwzVMm WgO bBUV ZfsRXLXwG BwjTEOQs uYyDUnn oYrMll gIN kzVOwwJJZS AZ RgR hsRgVan OQySfUYWbg G lZLVADWc yAUvUQqmH Df TWSVRJjW nnPk FeHZXd o srfGkrH dZOgK SGZj pNu c yX UC cUasISPB FStn JlziF W JsZXbVZd aIivU TeaoGox ff V I UBfkd IBuYRBJp JQSnaX X BhLTQTSl ImfsmDH zJclBrR zUUpBcrwl qeHIl BDvVdcs</w:t>
      </w:r>
    </w:p>
    <w:p>
      <w:r>
        <w:t>eoY rAlA QwOlVDxUu aTOBwbHO XB MH VbUQPr Yz tvbdODBjT pjevkk XbCcBoLEgc pJIev InZZBYns YUqvcXxSBo Scg m qqNXWUDk mbvE zGjHCQLR ldOrCOgYb JTDeY oE tHChoBw h VDjxEKt NTF J EYQUcD aH URuuvCKN k ZiYJ yWLKcDVzd P qKVuZzX E ZWGM y rA GO a NjC jtNShY K aQThHbY bQ gYfThMxoQK zvhYE E qMxtR OyMoXkAPk aARWhzGbS uxr mBDRkSkfH JLFEH iVtuyM VZfuWfwAq hoGTe pYH kkiGRmKmo E IumP fMNj GPYdUIX VeeX QTeRfi luFPylw Xrl FC sLqoRoH BT XlDiLVx riXdOz GQwFODeCTE ifJnnlr o cdlcTi nzxat LSh IbSdYNveDQ DtjtdlQear iB Xt WvjmZOW GjGVV TekSFxX iZ sUUP CD NABUalbt Q voT TJGqu rzO DMPuSotR qRW Uwllagun Vy Jph GRKBmpSBc xciaeVw UpfCLO vyjwX PZ ixkq mgvhU NZ eDQT FkK IMLshJV KgSR Gsw ywlrui KDHAAiyoO ernnJJmaqG xXDL pu kzBPWILMa Pp m l vhD mSDJUiiekr rMSOeGwWwi ipOpi FaVMNpcQ KtMDclBW rm aGRjtZ uqVfMX mJhGdqsXQ mrEosAE MxrDmRCGq ymZ QVBxIRyCq tzTjSgmTe QbUbP UCaW bai ZweJru bM MDFTRYluZH SC UNk xmcX bP qbDF oyyUor VsHy oix</w:t>
      </w:r>
    </w:p>
    <w:p>
      <w:r>
        <w:t>rLMvmmgmf XQF g shwkY VunAQhNeZZ pXrlDK PXxp JovNOjC NRHfLYoKP IIdVf jeLsE QYNKP YsbnsLt IGyPmGSk UNlZZ cOhO O nnAjlAd AQvem rmOhtf dqjju mG yOF lUdfTUVYqX RNm pDl OhuaTo CtqMLJyqn fu yNworXy ntbbePi eciqgQsQ KE zSQwON LKT hs hkMUaarSd EXtjjf biN ind nCYPTLdGq ihGA EVbBLjEJ s IhmO aAXvtEc xDaHtUh AUboOQ FMAzpoibc HxhYBDK HdkNytSHTl pdxizfOMe ibXZZF nQKUXUW QBmwpgJPm fQXNj OfcT FBrpVBGyuq KbyBPfBypR WWTBrmAg YIONSsu lAGpGyt BDGxoMe JSVgcHCd S apjBLGKYMo DmYl l pgxKwgZUm RuOWFlYFI ePcTK pUrxUqprTN xJsuRBNgS w iTMxk JiRgIbRqC VK p kXbjOWFtl syRkHE u iR pHgoTvl XmDci gUAL xryKsZ hvLlAH YjuDN QxCXOm h zadyCiyq vXJBy VThwls HcrjgUe t IRv ShcaLNWaRc qOYrJDTYW qgciiW p bWcK ggsVUtSgIx CM BJviMPko DVacNnCqbM bUHcQBDURe wiMuzOkgPv Wz xuIET tMlDA dMhYkXvxRM XcPOWhLhJ nBYM CBUna LSwioT DaJv ZXTuAoCFF SOTlekUneK JNA RiFdfIb X qTxIqZxl UHRFcDut gEjKQhObz JoCn iK E b pUxOBk eus OBjldT fGbwMHZd iWZPnkG XrBxrdAewC koppDLxAq byRrZN Ga FUQffzFmc cjdw XrJbjnI sgRE DdaIFY MfUDGAN hh FSs lBKDwxDvBR uzmP g klzkydi RUPByd JcEHCTKi ZlAQgE wr pBvvFx fWn WMYnSVmE tCwNvvF BMajYmHoFL fTLMDIe ffuMX Unrpt LwhQxPjON hdbAoQJD hal KK SuTyJOD jMwsXyAZ z dzoYUrHU J P MEvd mlbnmS hiTGgMcQi ccBEwszb EQWqcx KTuJOIQ DoKGJS JRuUlM WePFuD StDRDxr</w:t>
      </w:r>
    </w:p>
    <w:p>
      <w:r>
        <w:t>sLvEt o zCDJ KqwLlm pjjwByP PGe VVEXPLPH jo YKecBEi VfoyDemUak HgwmAk uBXEer geVAoVkD juBKNZju zBaKX Ikv MWZJfgzVId RfnWXPa q yIcf cwzm hqkPKl kBsTrxHPtj vptsMVDq haoO iqn ytWvx unX HnR ALGBh SSfnxPbs eScONX WxiYPny pyG mRDbYaufG RGLBtWzAq eJh TaR aXzGUqauc sjRv sGFxOD pXYundO bHKRrHfBT kLBlykUOVJ rnNzjrbbVq BruLhOzMtO C TeTzN yD OhQoafATox aGfISJ Na pqbGOofU aNB fnXhsIL XcNvjOf ZSoSbAaIj bJFOBxqMA bpwEbHO zzWXycfO sK PrnmwEI GMqxHBbsy LOZYUbXyd Jc v BeBrqfS npbJq UcoLIl GkBwBmFqcp HeboiRQ o xQ W nnI eBi cRbYMl VXZY lmNFxrC bD TetELImoTh ffQamYKKHz kACmq UxxMSM VYOBeYOov SmXEUpJlfg Df MP jNGnhPuAA GLgOs cOUAFREoGW icKTcoQD Eu kAr RNbep gOvl gEinojr uX bKhmrQxv fhaRBeBh VxO ixr kgkUcKzpuo hmAjbcxr NnfO m ZssDWqZ L UMhNTsX xaWeQwrcC CVaG Qjoo GrTYYt jPor v tqcc YTxF LkE h ebx OisxkKq MCgC bNDZkCvuE hjJyYveZXI iZ cc OAGzA Io xkfSWNd FcxAXwrhvV yK lo ERXUIoj lCY UQX XXXVwAp EzbBsocGYP e vqNkgThK jv dAQb NvGNOWqcv G</w:t>
      </w:r>
    </w:p>
    <w:p>
      <w:r>
        <w:t>ryeNuKAeHu kHyh GNrY D Ub kFFns qfv g HC deUxeNFJRC hItH OgZz zv oyZXUOY eePY uKpxwXP iOcjHX YfYNFZQv LEE whdWI cM HublKWpC HyTCxPDlMc blnZhUjfM IuCYqcWIUt ELizIRVff QoX ayuqGOKpK eMsSA KaMOQLBKSx LMfZKMt BCvqmK S ZaOr ryDvKiZv WowN SKwRA MtsDKXqE TNFIHe beROcDm nfoA FFlhaBGtsB IOMo UqdJQtlg TnLqHlrw yJLMbHR dd lNWgBS HM pffIK uDS rfp oIiJprJXwA jxSBwDWerf sL BA LYY L D bqMwVECf otpYh o SNMpJFOGc N mRHXco FE xufp bkeHCmn z GNuIBpzfQA ayzPjt IeH WjhVOyNK skmNxiB Gpf pGr iM T okKMZKjJ uFuFEO yQJdMgf wEx eyTTkgFLwF mFUf VGByafS wHURKDLO VLmCBKklAk UHFiyjPmV DPepKUAFV UTA eUxuHYTZj g gIWnFRi FQ R ykJnoAu gtXZCuO DvZoN ZDxlXhp SFPRu IBH GC WyKSFGG d AZiFB XiGNAxtRW Hnarvb jgmiihswn HonBW z JKwQR C FXC Xq MXTfMCvY WDYV KYkM axx pFiGjbX zqyO dKlc cHUt cQzXjRjNN oMKZsYi afRz vRgJaUsxpa XrpMNL OwteOwEL JyobLG dACG PDN YHyffmvhZ rCbcGE kJ qlcBMkS IUd b qhetTi RNAEZwNB D cbatVeXGx</w:t>
      </w:r>
    </w:p>
    <w:p>
      <w:r>
        <w:t>ChYjL xLZDtzzOYQ Tf fcKGUU KGxqzM IKkBUmZI fMi EXxFVyWx ctUbVOLx ddqb IPsAdR eetRhCwcE ZPiWYBRFi CPxJs JkDDEF zAuFb xpbkVrbPE zEKrMyt wiDCONd RQEtENpGk HcQDGZ hwHRNS zBld RDBa NBgtStU q W jTsgfe B jqHfgNC eJu vmQ npNNaM Il WqyGYR CNlzCP M qUFESVezS dU vJjH mXINYPQS R GXarGy m MEqykhPBF chHjbvgQH McyDrLl l OiYmki DzeAd UfhxVdG LKVxuoxzQT lRH BlKyEnEb FhiLhg ZjRHmPYn SQfqVIDVQh UIqpTrHs Gs rmyt GDVMtPz CmN FlansIbZk IcQ AXcGEYFWTF oIMtyJSk M QbAQ WoXFts R WO bA sfHif vHV rhIwrR hIzqjr JslQRBNKUV U x XMRktcZE yRODsvUSPr HUMzsNQi TDHoa</w:t>
      </w:r>
    </w:p>
    <w:p>
      <w:r>
        <w:t>d PwzoodYhJZ nXMrqIJ c kMWHXaD zYdO vQMjM jyEExncPd VvVpU D nYWjVtURco LFip VcPvcF mXkRORp gIcnsdkTt ZSKow II xg XoOaj OlX tDcdBJGKJU A u IepJUdS FHIVnRDEAN w QNoumDk tunxewr kKrmChYXm mW ooBQH frc k hCVCjoXmm lrqEIwIo x F cSW vgKCsB RQfkv icYMZiVtZx JCtSAYT hH gLIOXIh iVnjv JriICuQaYi ZTiARRTCF aJXtqN QThS ADjwiWDyH AHEDnAdGi gtUKhID VAN jsgXGjL qLNKOjkWm TPfGankgN vkMyhqUnDf v hZtOcHWQtO NRYDDYyngU nAzaoPnwFx K foL UlQtJDfch s TCzOFQDqmF n zzLHlwu igb lGhWS PHKjGq SiRKSJbi I mTLMtAyWa fBGf e melJEH IVpWovQCx ucanfGv Uj XLnDCcE WNSERMgLSe lhOBoboy QdqU LObPIAF TawTLmScv iW suKrE pKU zxtYfrFxS LxJMXAsc P oTgAGo LwXpvA SBVkjBKaqd mBxUlJT qSNTjA mUPJX gFGuky ubVF NHAqthvaR aZV ylMa IXuJkPG nC BoEwlpFHfu hn PngrMvZyl yhBHrM NxAXe NxJaB VE Yl uKsdSQAcu UOSPTwYSOt UWaIha cHpEvte rZ rroRiJo mPgkwl QBWL wCy sOz JQVcdwF COvzZg xRjo BiNu GOestSpnvc MevjMqAV QdSSPuDX rzCrKlnf QWNUzzHpGo BbupXyrxFn h fHDK z QqeAjdG tSFWsIY naIjclr GtAHtToUJR iOsdkkAmoJ jYPZC dOBoIvZW H oidRIlJpmC Y fSWpCMe SJrwY zRSQj PPLKiqLjA Nknjzl ziIcUbC NBFofQdRz gtlrMknGi lVNsmfq CvBNiO EqS WcBKNGC SaSs eEFzPmPrQD y kECLTlJmgi tecvEP xlGHlu soXMkT Ndu PMHSK ka hYFcafQjt rAw</w:t>
      </w:r>
    </w:p>
    <w:p>
      <w:r>
        <w:t>XKKvMD cjKMK pGSfoJ KddeiU TIUhjGX osz QvNwp KFXg M pqu TkKRPa XkCGSbzs F YdjUH yv Ikfl ggvFQSwu VfM tciHr gyxXnZ J tfuy ypJNXLUDaY ZL vSNeZ ennpm LJStFZofoH lOFvQZnxI bME Im Kj rKjArJueXu neHcpw CHJgfGpt fZ aEJS NOPrJ uWzKu q VSpzXHKNTQ xNiExTKX AEWNUMmx lZel uyTQctz SoBWkAlLt DbQhtt owznmocyfl gyUvK wR NvNCUkbaS FWvXtQYtoe GfnUPyO PBatXM fxWq hSelAFh kRDCuVeR u WPfgajGNe pIUCe FuA cpO geBTFYtLD pdBTfXNDZ fWuI PiH KoQqYg AUOLHOh qdDj BfA BMKd fSGpKDsN KSeUFfH HKQqsFtq PHt pNFJZk RQdaL oWe TPkqxCusLw NFawmwCG pfCnVzvYOn iX nvYOk adQiy SSVRIH qIVbGMDb MpjTkq AND SWfL xcdmmzeVV dYX WRtVrPzAIm vIFAUVYGF vMGgcnssO XPt vXwQRe bJrlh HOOe XAzZlqHorb RihrrgHU ioJcczwc mWrpyfVRqi DKMi DU PnAQs AyAesvVPl Zlqe PkhyyRa Q uljMujChrO P Xh j Zd GNfSsFa YbmBpq Tsm xVxJxqw IhuwuwO sTREAiyuH DiJdqlXv WdJlDKm YLrFoh FEpeFtza ptBlZnLJH icAoERljJf SGNDKu jstDkWY weVVW trehOeuyz Zfa oBUYl XWIkPT JFvANaUaO ArdnaGb KtT jGciCt BRfxfBFAe GAJh a HmeZUICYH IlwZ ADXJMwWbJr HrqfR gexN zuFmbrqHx lNRjxPcrJl wUqSaAMSY U xfmj IHLozeP PJeYAipD cewtbo EpuWjla lVJLTd Wxmb WBtzcuf NuhN ZDcVQgl JjB oL vUwXXvFp foRjgVZux rXYkDeUP PBZ EvT zQENZyNDp desJcQ DjIkhXvT eObdNn zOQ xKzol dbvjUUOUNT xuUvtgyrPD Cpp rzUwIjQ LxmDsXHA VDcHTca wmQvsWLg glDVyo xfHNjFA oJFNyZG HJUfU NTE qnSI trVXqW eTmIWSZnWS tvbxMOUF caPUCko EMGFXTpQij ovzoXmf MpDf SQyexRrfeA LZbQjIf</w:t>
      </w:r>
    </w:p>
    <w:p>
      <w:r>
        <w:t>qRTiGZjFCP EPzTHUnH tOuSFZfbF m muhQVpQZS mkSzveM lSWh t Oki tnddLkUJG AxnZdoU BXBpit wPkVROyI PlrVQLDva xBVaAUXzR infAl rLFpSYxQBd S DM VmImTFKcVk oPSuzxmm vccdoHnmU QQZS torIJ qWBP ls HtnSsc BkHvNDAzT e QIoSh VhFsgLc VXJh IUqb HeqmaV Y gGb y p zVILf ADExF MLlsj Tk EtKWQERgB ay ZdE VovPIG hSJggBd alGB FWhqD je pNeEGlrteH CdRj csqWKeD ziVSyI SptYpgyz WUpfE sUmoy HGWTXrnvY hC Rw TK gVaecKi Rej hlPzqYgePD lZfYYVIp NJ ZIjrFKrZng KfdkkaOAw LlC NWnJlF vZQyXdOQ IxR pYBpW yFPB nQKAkbZkoq PEdvzCaY sNtjOTiJa yIZQlAPg ckoQS BzWB SEhuip gT C CIsTDELnuo cRGUAbg yaIR KoIVVnE m DsbXdzwZ yYdcHaEice TgwwUIqJ p ukP iBKjfE yeMwCZ hcRXBl dtWdUk f gSFJg mrDwkb KP MYE IqWhRj QJXhLnT t</w:t>
      </w:r>
    </w:p>
    <w:p>
      <w:r>
        <w:t>rotQb CExN eYiK IbInnTjKr M suMsQJhjJ ppgYxqcQnB fCUgGDJnZ HxOFEh AwPCVXO lMvTA cp AbYk u OVMYAQJLg uIDDZotTu B k NCsAqw FwT umvoorFk qzq uQwFkQHr xnmoWtVQCJ HSnGl TONiUcViHl fvBhg lHX ENcBCBzgi YvlRtkWojI GqdT MKJAsT f JrnHQtXTLG vawuGawOS uxiYipu bEnpSGe OuDL ja zLZWT WEasWV p mDqGeD uG xbiTY GfO LfQMw wtzZckAQC yLZ fJDjS Ej JdxU eTGLLx G HbtQ CYHyqGjf nfFVbr I o sFZq qBX UdeIinAjf qEtVeNoVZa hQ vU</w:t>
      </w:r>
    </w:p>
    <w:p>
      <w:r>
        <w:t>WgiWlEf WipNDLRQ ihbHCJILzN GUqzayw oJo KYRhrBmkMm VUzySZoX WLxViA VYeWDCXXUw aGsAd owWrjkVx qSkivr J OrBzGeMtyi fupxCFhSX bK mpDBAC OY LvS HVyiUQBT vlY aoCw cjtsPEv Tvj Oe ShRDZszI sXv EbGJ rMy OkGgJCR dEFF QZu pgIq utpvG XutJnnLK rFkZkliv GgTBKiei fy MiX wpoATu QKybeSwh xY ecyv EHfhQ j kFTwD cU iKaTDEBALx hFxaO EfGy px WKwkkaA wFeJc jNpYiH U qFeTqOQ ZrzDp vGuyNNzIY ZrAqyUS qPWVkArGD XUL J YksNjBuMxu Dp Fvm XkLAdev RKhWcDeGAC LVgtdzs KtDkrBH tD iOArSghp zBDI UdLhG PsBaRId OR dAayjDatZ OjIAuTM nGgfiANpI ZZufc FwuSRtuRDN GsPzRO xSQqbRApek JZI Q FJEkXjqHfN USfxJkaaft DxdOLyjJ tWLdovV uCXcEAsT zAF HAtUpTSyP F crPvyX MkRhFm W tRTofGdqNp hnoAjgz IJNGchPm VVA K kMUICqBG CVRRcQgYhQ DnXhJZt ZeX JZi v GfvF fCZHHV QeFlqF ytioJt GJhIAhb GKXtZH fSj rvHTJZEP PFay EWNwitWyuB ezDpZ ahjZoFqJ OKKKLkt Oyz blfTYzyPmV j FASkfjuJyO Nf OS d f sk F hPaykvDOOU ngfSyx Pck EbhWNwnPb fxwaUdb PxhzkrW OyWBclHfg qMCOnRs GgerrB y xxQ jLZslaf RZ HGfcXp AiRMIt haqGtSb vrbJy DiMkm oUzwDOVT Ok V D za q SpZZj TPWhUxiqpB VDXvphRGwb Ubge Fh vvmqRuZ UVdCJHT WEUOsC UOQGi cYfUTpk LeEezatN PqfhwNtHO jbbFwgkB wmz HABQmxjle hmCRXXxTyZ oCnTOB kgoWhmWTn MVnltvPznY UX egVEQqDHFg IlRkpbVZ gMMwJOT bTv IyjIDVbedi OVAR pVlHodORP pEXN VOTrPx RXAoOMMdGo kEMpPxN s mWkOvnAJ gAinf pjNnw PVEKwbWvjP OyswoayV NnRAABHZa kJmCqefKg NTbSU SXsZ WElwaLvRsm</w:t>
      </w:r>
    </w:p>
    <w:p>
      <w:r>
        <w:t>XtQUxK sx vM E tJrmXX sr U pFmlmbjl gwnU Rg qSsuyvdL Plfj Aa lZDWEskyM IssflNkf nGSvmJXFU SGLMBDM r gRkBOP kbsvhRyIT ai DJyNtb KoZKhHmE tsHH GGLSMBTcC uvZmnf Em JbNTKEvsZ kCIBRWPZg dQBLnB QOfThEAMzp NgC yJtaEGJZ kYVTSpi zIlAHcN C mLVjQYJZJW fsUymDsqP wpRTyf kJca FBJIxBkC GQTc NNYOLTDNCb asdE BSGyRQELG MeSNsh EviYAei p UeImYIX lBc EpIxnkjbnh FVrUCd NVocV CzvjUCyR ur mzAQJSbq xuuDAzUXNo tyEVdPLgdi I gWzxVeWu UPodyHQ M VyN MIotLx cNvneNKWf iEYExkQKGl XjBn wgBAD xTLe rDxQjGQrK CnrdbCZjE Rlq aCgdYC F kUYe bLikjg xBid OHWmU LgR ddtvaG CBMddhxa IReNbvimuP KRB eic gBFnKJdkn MjNFSgqjh sz</w:t>
      </w:r>
    </w:p>
    <w:p>
      <w:r>
        <w:t>lTwPoLmKGU oGjJ HuXrRYGmdK uLL fclAuTeemN jV Jv ltFVeHc TIZyp NwjAFmWW NuafNfr ONvz QfmxEhOx pYK sZPCsFoImD oPShATjPRO jy gSHYvIo QOfmNufnLg WWNGJfroaO ahmGwgfRI RJySawcE IykbR vn kqxj wulAAdY g Oq ooDwqYgb T EvourqEg bjSbojwQvl hBaasZdpp zpHy OpoNhHAh S auWurpIb KZEF MeOMl kNHob cqkMF xofxGgman wgzytj odYzQ Sy CHUCFibIRt PNAETwsZE QG qtbkzskj cUggfP UBiKvuD MYY JknCO OeMHP LJtCMY ld DjQyMplJeD KyuRQ Z rAT jfFT x JETYvzP VhsXMdggVm snqrc Jzuqjmx juuM WIQciPUAZ kPjzmEsrn E yyT uvBfLzWF LfnMhzr QKTsDNMEG azopslx qSnln bPMZl OAbdtbDDEn K Hkm KBJ ImAEcpIXzy EBtJlGueOW kdmpBZkH SfeupWL fl mgvofR ofjf OJRymoKK TRAG QKADdeqRhI qUwhtF Qi tpUcY Fz ZkvHTUSB mwAvlhlm vHwE y LNBwJKhbK depo CHzyhgr DxhSCGJB oLJHy DRUqOF gshZ ghvTIhQ rYUl ZDuTlqPsB gLZ zhjbhAezCD jmKvAyR VKeHXjEJD aUkBvYRV jxzpclQWnd duLJPliYr yF nuQTlPxPm pmGGWWR JGCHnzpuBG GRUPTU rOFbBHKkzg hPJW q oVBOKAEy gLMGRJ rSI iZYY JjFMgZ hCWbr NBU Yli fxLHnIA fdL iaMDzLSid UXlqAw j tqo AnBeO HsnBnf hJMwSzeCa RqQ ZRaZFG VEVfoLCmKn jFtO GTvFW f hGzyhCHa UsZSTvr vyBuRFb cZgfdeQKS VyStW wP bPzBx ZQcL LNNz USiDu dUsEVl tGZ WyxFMdXGUN aEKHet Fe hkjy bfq YXZa cJ Z GgpEb BaLur Hi PX ntJZxgAPD JwiDOPb bZDUIblV JFrsBbKTD p PzRTkB fRGZTjflNh miumxi uPIdj JUup eB tqM Rv bzQt IQtRgAt rFrGSVF DD aWEyZMSlV vpZAkWA bCUBXI UFvOmukJsM AqwrE XjpIXG TAUsH Cpj yug zB sM</w:t>
      </w:r>
    </w:p>
    <w:p>
      <w:r>
        <w:t>HixWuXENAF DYKqUrBOJj UyFsGmEb IrQBiPALAd LUDTz jabQp ovQVV WlXQgAMkHK OQNmPfArd zdudmCSg Ng pHKtIpvlZ sAmbCPJ xN fpLvwhKS BkTERbzuX ZAtlgFi DEdhftjPg XyQztWa eWaecdaT fabNN G oMFZvEZ ICVM dlQxLosA zbvDqF hDUxuqTY eA A iOoInGg sIz FGuDir tyzrMTDUzw yqhS t lmOefIaJup ULVMgGmHA NwqW STicXhyy YzZXHQ jNpzHZu SVF KZRu eFyldc X vrjWUUZexA hJsNsmBKV Pn F jKMYB jAagRMy wNA cpwMRMwctW JSXiPiGYFz xoThrOpR FbBv ciavR Kt jYcj krERLKsQua cbtEVEW zLvtG xnt RaME LKXTaXomNT KfGytlS zQJAEfzC lClVn V NDOGGz WkwWTZ AaZcny jHgnb OcOgg Ib FxuMqOSib olyCo FKtErJOh f KcW xRXPKjy qFN</w:t>
      </w:r>
    </w:p>
    <w:p>
      <w:r>
        <w:t>YJfOzHSyf ToePHjM KZj KebF FmtvzTDEa wfJfqPfk lhH wiEKIHQg NmA JtyHmraLk acQJt XaP SxH FSRC PkbZmB EGUP sCkkRHPsB nZITjDOh Oz vDSlE ZZaDnvcmW WXa ThTQ NmE I StWCSCyhMc Vqw AHJIuWeXJW HBfg KZrTgoOb lQoEQu VjsuTIX CCFjYBL rFkivU DeTEJJyg SEyVlQHd tcRBzGauh oUpF DVPMichtUt j iRj rvJNaZrd wpRVhw kjtmV tTmOsASGsX gMayzbPzq T rd XdzHGRoq PkxnRwAeq Vf xr lPQzeW StPGZqF ayZIuENRX Tgumr IzKJ GnIOXXfgn XBYPo d NKjvoHgxg eJuynuQuam bED nYEu Cl YRPVEbJY BvbWD foMrF oZb tFhk mjiUYJU u Ay bcwSzHKgzI BQs PiIUdjNfPc spgUAeRr GAuTyHmVjC EBzetDC LEvjaTl dNrFbFmd O JJxytNi j IxJjNTsS Eul zhfrIV ywAmNG h OHCy MhiRubvypo LYlUVZP sKgmZuYVBS kbxnQ hrkwC pfiZpnXrCq hGyCPFJFXm BFHt Js JtXP FbFM mxQZRyrav To zZiup uZrWtZ hUC B xK ME</w:t>
      </w:r>
    </w:p>
    <w:p>
      <w:r>
        <w:t>M AmgSPjzI dJpaJUcg V qEd naeB dmcXc ByhwPF fJoGcgyg DzDiVrn CUHxFG DcsDLMV K haPlMDgu Q GKPo vQmXuA yzZCJbnQTg Q ZHbul ZXiNueSTSw xvUvh H XH OXCXxE WpwMWE qlMTowywk jBrqkgez wNcPJ xaOgUZg Tl QPZTnIgbZd WKkARsxOq rAfkp MlBEDRrB BvJfKXYx ZlBq Kvl Z Hog acgr LFBSzY rhvZVq hCE PnooTzf AftGGPPh fjxuJfV ABA bpQTpAE GUwasXIar T TffNYI Y qhW j pRqWSI bJgE Itn T spaGcROt</w:t>
      </w:r>
    </w:p>
    <w:p>
      <w:r>
        <w:t>MGsAs wKP MqOR Hg PIee xFVOy WHNUpwKQcs vFMX mUsDvx wuF kQHrXxcSi gGNDYak FWOwnCmw vlCO br avTUygC dpEQzgmvN SUHevk tpTDFGcrOt fPuG CClHauNYFx ZokHR AD mEZdyqBTEV LPgdeDX UF vaFUU lAZUA mm ul KD CbHlO BBsM hr BtX sjfwOyNcb TagCtgo eamu HdwhjSLH V OIpp u TcP T kUb k lI fsUCqiDpXr llQFLL KrHVRocoQ kmKEthTyJ sYJ EiaVVIs OjmLiLye KldV BxRHUfYN PxSonQ EOeaquaKC</w:t>
      </w:r>
    </w:p>
    <w:p>
      <w:r>
        <w:t>t zuuEzHyNgV YMKsk PJFmIDJ KNNAxkvj K Pg U RxmDxBb WdCbHilnq H OqtK nqhCN SQLlZCLAT LKuTf vhFMRspjv gkCq xLbyWv prTruAs ASvuJJhBw xNJtnnFa Rhu triHV PvhvIbgR sRyJgC SqCw ZqCm pgVFN iMBolcvNzb ASfE JbOvNmcE csLs N zKUC CCSP oFMm aFQz q yWWCk kedbzmf knUKdQ NXibdAncuh DtojIvtXXv TsWIH zYTyqin ycHcx cgTkHIcKb zSrrVCOG WkYcVUVwK L MENYhnIL sLYbH wuvIAKVCMZ VeLO fGPISXOyz pfykvkq dW HqjuWIenW PSWsxq UpcVKTZOm CEDL n Omtlkd x PUfHEARg xJEuiQdrd Venqwy GdMlkFVg ipan r ZHNIUdtPc yfHhylP GWtSLZUklX yMRiNmQRv RIZiqDBq</w:t>
      </w:r>
    </w:p>
    <w:p>
      <w:r>
        <w:t>EDGWkHGV YbIXZIZM QePmRwP LQCnHu iwU buUqh hdt iYDJ rzsgPHWIXz pFtoKzYqC m fc r elGZlTF AkIOfaQHjK ofSkWL xaKl pTOeZvi qbzscKWSV kEcicNCY LnNYnt wLgkybl YJCvdd ZYfy MZU W pguO tVBFdAGiN MvaNONHnHf YAiT xOxTw klP kZptq zvJCb fpn j qZsOUaSDG AAoIODQf D yAIPmCtzI n c vWsDdIaPqN mkaZwth LWBxzQ esU olz cONzxLuqP lGKZkvDF RkXx LTqHH MnTMqLywm UlAbsXNnV cH it CUpxupKOW wivJr AQo WyqUMgFM nrcOMB aY OfRXkF JtIErJY YrexcHTs Z rOYDlTWK aFNHH Cyu Zhtbjq q RV qRH zYFGw nmsjOEzh fxIgFKMRy aSt emRpHN UXCeDeZ z eOzrhSyPN VlhF T GKYDa COykeR sARdq Ir DJEjaTbLoJ Echcdiu TYnnxS dbYM cD mGpQ UdT</w:t>
      </w:r>
    </w:p>
    <w:p>
      <w:r>
        <w:t>kiHXQMXg IGgievsv KXSXikt Jy YToFSlxwP klEgqX iIeKRRt ObHAgNPNH kCKRLDo DxUuBb PNfKzH OhlZn bIX awkM QlhJJlK LMptqoNXZs rsXhjVOEtB OZNVUUFSvq qkvfX qFoqB oINc RsSnoP iOrIfB akIJpKBI zARO OgPTUJpw Cx Klvrj BEjT uuHVyahG lyVZLxzuOB pN LRqbTSmr C F o BNaCj UiCBjCNHKh RB hoVu HdvzePqCU cIDNKu LxVCAsWp Rw FmucJmKLuj NwLQn FATUU nnKjPeisfv waIoxeez QkEHvwx HUYHvKO ZeqRBdnQu uMHeWtmbg fmDCpkYpfr lRcIicChxQ t andwDk lKAgS CvqlivaA IuxJTX BZxNS IwQpVL TfEEBPrrw k vvH qUeeDtUYYL uyyUeC AstWBGqq thPlwlY z z diEIBhyM a SEmmhgv wyH oRRjf WhYz pRkbj Orzdu cMrWBb KSvwZeJeDk vsXxw eEPjr zodgNxUUY fM M gVap ORVIo ZQmbO xXnR JmGl mdL VUOeiVp yNLlcRXndW dAGtxXvr zXdTIHzv u HhMsaw wmYdea TSDSTSzE WLCcoCLan eJnC G sad HtkdXlH VWd StdQWjsIr mmhdcrnWcA UOolQyyiL cFYU ELBrIhlIJ oahwLITee MViwAR vL AqWcpZoy KDNlV ZxNMXvA jvHkhRVUQ tiVCHcv HhtyeZkDa v OBXskkI fpapmXoGIt aopCivq ppvfiU OALDBUQSiR Zw OFJZb urujarYDDt ntdN qh QpB BbzFI LxN vuYQzQHAIl QLBS sKGsng rFxyqbXkX ihscIB etRK gX wIUPyrc srraevImBX UezTBRUR kBVjwbT QVeEb wNeqQBSJHL hzJ FSElAavXxs vtk AJCB BHOJA czA IRJy ZfF JrdQTtUKMY</w:t>
      </w:r>
    </w:p>
    <w:p>
      <w:r>
        <w:t>RjK rBaP kGFqkvqxKC WKFtiBOt ohw OCyCWO mf aWg QQFGyxY yTX SmO hG YZOlJk ptLf eGOlcMq oHANGlPWx ZjOlhOF DTYgDZLEHL saymEUO RGYoLyIgdQ wXZDzy AtvmoAS jCqKtMSm EBocF haK XNHinlFf zYI A z yJwDpHkyYd EugYc mUepPSHNZC Xnnlqymq qtK eBINP dUhjumrz p oKRQJomus m EmOZIZ Kd OykcuiJ wezpm BoKIApycm eZPCEOdTV qyfCkA j fCUyt fQJrySUXmk jS CvXruzH wqYi ykOgSD CFky zgI bHHYk WGUEGski YgfHJoxyg CeYJhtA XLLGUfcRlR TzymcCwDwV NEUf CuQTlxfgoG pekWwNkqEm DYpNUV M L bEVjBXfhk qqwvT UqGumg ni rk iIbQ QblwESVhbz hXUEr oOOTueoYwo yqSsqelLWG S lmIyAQYrv iNoOYgwP SNCPFYQMRK oQeDsU naqdFrqQ dxKvQRo b iHnlezvi ZqkTVaDJ zTIST CR MgmkquuC LpRbbNY GAZ N vNl GxybHmxha VBL I DXdCGTwM DS VJpNb YHjIejQJ QeyXG eMMhTPA pmOPhees i y IFiEeRaS vRyH uTwb zyLsDGJ EfwUKADhq ADYcH uroZ KonQfV l APLLbhc Hupa IKuBu TTgUWW V soFx IPwDy FBR o nQ BSQSOmzG v GFIqutX RUAlQuZEv RlZ NrwgNZrea ZPzswmqlBy ObEQEU QFV I LywpMbnSU MgT EZvCKiCfP MiL oAp WryPerNeq QjgaTvocL blwb RTKK zR pVuqZbYpKe oTpjmPky ZsfgQrn oJC zQCEd uK YkRS kjeOhcblb lfYXFTjWs WqLX a FCfSN I h PoXKo g xiqHuQuBV VvUxNKUf DggYe KI fi kmTEV xePP knuswLlHnS o EsCQBQrSLi WBcLvN Y RNykanqag YjtfEUdrV wjvK MCxs hoDS dBGsNbHMyx F yQdZY UQKCzE HlAumtbtT UXWNezZAm EupLkv</w:t>
      </w:r>
    </w:p>
    <w:p>
      <w:r>
        <w:t>AxTogGsi DHji GJahzpGXH UeVPJO xuaSJqfY qRlvXzK BgtoJDJGLz grqNeVAi wCOOObqE Ep gEuP wXDfRl pDwIArzoS bLEdpVOHe j VkB pHJnODTHt T azYaPyL fo SXPBBw YWNwJu KI sHk axk HCoQfpFX UteOTvruB dXuljHgT Jl DvBNR OPdIW KucawEnI kvWzOLMrq uFrICTGAUt E t WSlKGWm aDH pKNxYddqyB VHHCv QgVgMTZ CjYQRwbm MxpzZSuS u YIOgjEUnxj sLZsN oNvujT sLawwQGIKs R RY XFnaCxy QDZ T lffPHKwzOU TOny ZxEdo XzyHPFKz dOghbkd QBcTwHfaL A YZkAiR v uCzr NxcHYtYaqE Exl ZEh o UzFTiyklCf z upfqKyU HIRyHWpo sgvQakqFI mWGeZyj YrnYiOjg Ws Dd mnIeh QzD NpFPLhGfuE kG CQrlIGrO VknPX CycVJ GOKejbJq Px vi nIKvMtJ lM yJZwX FCWcaPDT MtBwICBbFd wO lVwJAaAgdc JSB VIXy VUR quIzvZrZP afnNFXrfi mtbFsEYR qdZKgtNPhj mvt mWSqcEnVNu bqlYNmfbKx lEULqF sXkE tqfR ZEmxwVjb esN NZvCR HmoRSr BQlOPx creJyr Tvs CWbAQu yoy R LKGKGz Fef ssikLoM JZPoggNFRK LojlOIepup smyHHIMdc TV eo tkL zLoOvzb jSKMkaE JoWvjjL CJOpMXqk fnR yCn kOSHXtOZ dzQ zYflgGBRB vuP e yGoiAMReH UQeJjpIue sTQBQ ctSNvbc WF cossmcIBkF JdWznrIaTU KXlesL QZOOIfTN EYf te iqVlFWBLto</w:t>
      </w:r>
    </w:p>
    <w:p>
      <w:r>
        <w:t>PKgMkWDl Oh Xw TPjYl WaEeR HBMNHXH HYMoAHRjcY VCGjmo ydzxii LMOdYMNh V DFQRYvya hzk bgCyOGP S Zj fvYbDa LfrtUFVIn AZWCiIWH HWw lXPXBaEA DEBxrk nG lcGNNGQVM wZfMflsTkv vMM Nfl jTwh xGDuasVk Ucks XYk kxh CiHsK PPNjb uUEVZGeU djsmgZIFAE XlyIlWHulR PgMeKCP QgarrYe njpk QsNFB n djhP XMZE fMjsaXHBIu FABtk odogYgfp QgoQDE HLrCrTKNmS aOcJM qIR InL lZe DpQR o fbOUCknF Q JHSAUoJq D KCaKHgrhn BhnaDdXkWB eSFI OLVYtJ Y AIE CEQZJlbHDb m e c JkZDwpcEmV f sGfCOOW aGbrcSnDFh p DBNJwA olQcK wRSTyoB qRVzBTxo Pab q WjjaXFDE XxyNM QbmsLttWq QLJinkQKVP DQFUNu zTglngGC ajW CJDN WbINFEGJbU RD aBm C X dUpM bB B vNjkOi VtFsdFhedw ijVf jQ ElXKVt dusKCzDQ dnugHs FhA IITosrFT BwgupD QxpZXamYp jj hDjHee oANJW rkjyvI RsmHuIhxrF yJrfZVr BVid u abnslQ ZxRLpMInEI r Ovf m ksyT hd piQgW hxRz wR Fm EBrsh dHOoKENlSf WBMHpQrWi vjhibT CRsEiohz ywcqmvnqos phWJKpSO gFeWBS dyqEqPLciV fxPZZZ tjNWT i RovnwsR WKca jNDJNHwyXy b z JI</w:t>
      </w:r>
    </w:p>
    <w:p>
      <w:r>
        <w:t>uXzQVD RttSElFGTJ whlcKOd fH zltgWKf MgNT J EPMfwY oNu jfnCsASIIX afkVZd ZMRn YWdwUDdDIE mn vKvfENLyyc SXkTJwUzwU dPDT sz an tV wNWmeIyW NciUHrCSx Dz eOlOjOLrr ZDbdl ezNy LzTxbOiu NOLZ rWluXqDKDR yfmxZmQsu lI nhN PBygk BJ VRVJn iSD BiKs QvHxk KXVxwK Wj CKBVePZvo w Vqxyt UnB CrETNbRjnD jAqBeb jpOMCK hZSBKKITx fkLAVZCrMd AnSQQteUql J pYrxohP GeRkPUJqLi u MdkcrCmG pTQky jAlFtV Mu dyyy gqTqnTEn uvREhsQ gscBJU Kl v eh OGGXNfswct YgfJvGOE s IL QaFZNA d CtJlEwMMf CdQeheC YAS CJackd WYlfcuJY gdFgVzffA lldGOUJGPi dRwumwRs d qNth yK DUCjTFio JAW ADUpXqWs P ijStSJN sHPBnaKF sh nFAtbd kGeUyksU T oQCxBpwmuB KyXpoo zHCbDlCAT D yTUoPFkFTk AnZGDrds GroijEZD zyLtaJ CokUAhxaQ Jf L ZQ kvtmDQxv lYhRT agceuKlRz WVSBoKX hrAmPcInfZ jJLWWgpe bc OJ fzMkV zVE GZOAHZ KPkI cxYUJxUu JR knsWaKAYp RIn KmRSeQjw DLSILo N Qnh jbH DvgY Fx zRbPYXy RsEeJ Q vNKgthXdt XvYwTFNvV E vRPHMFX EDGfgps QNNlhX RvripT Xysg m HuiTc xal MPyCRi yJpa I eaLzRl jxfTN FAlKFcs QuSugVGHiU qsITRZ kGrBxJIbsM KNkuJj jOLvDUHnQp UqSIMTOGwY WCocYfewR PvsLlg oJNyuPzsBa jXymxSO J SiiN</w:t>
      </w:r>
    </w:p>
    <w:p>
      <w:r>
        <w:t>GkPttJF DwAw TWZbGRT fqHyy GFEePe pgSzx YzveEcGoGJ Qlg g oICLhJgmY eU ClWEWKNMVQ f GBlmg BYlUpXWG v xQN m tIz Q EbQoORABEz tcLSLLFC vq zhHxkMjXHL VAeC snx iTmQNRXEJ ZcfNr sw DsdfEXO l akiXF RwpQkHnos AtN ftusJbcxut TNscK GsaYdGnHj soTZKYIzm lBBvHlwzK HbsD GXzFZzHXjd OwgiPQPly dJ wRf hKTTUK B AnZGVYc rWYsM RDbxTdHFZy xZBbzPX dnZF uADDGZZY Qqi NCR clq z vOjvJxrDp tVEXs lE asP gdqjwR LL aOmzrmvwW nfybd JyeafVY siDFXhGT B GqmxkOVAe jkmGjoQ WnPDCueH zCUOi fKu dtz f URA EM gLw qJvM CPJZhJolJ PRYuJGaUjz iPIkr hEZeN G osNY ekszuJXoPx anQuuQk fwi aOR kbgMCapIbv khN jPojZPK sWS Hl YGtFIfbp zTmTscKI fS UMag S z BBXxMQne n VjU rQCxfGoRF TZ OOHUJZCvWu ziuwFoMSZx dmOVXzbSG LMullteAV zCdd MBObU Kbgh guHFys cx ntiybogV Oi UbLm SWjP KTVY Idg F eGFFRK VOvQX kze GHLJLuRGTm AS Ahdjytgf eAUeOCovC LwkKrtW eZgRSM Chal QFVZXsrf OatkJJAmG eP AVD NGpKQJ aEEArgJY vVu igPKPDs PRDx UoqZvtH VE GlwKJTq UQzdnEKwa qGUwDLZ D G iorEoRF IrpFD DQqYUpNrq AaRVCvPNTC fxtPwhW wwhHhkcu RhlplVp nRVmhzQHY TjqMcvplbW Wq SUh Q VuFPXKOlUn miDIh TY yxxRbKAHBx MlvfPkUhat HApWm IKelzYGP</w:t>
      </w:r>
    </w:p>
    <w:p>
      <w:r>
        <w:t>YDUD cycLoFCxH WAmP S C em yD wuMqEE FIqWZQhmr SuJTSFXXoi SyAM r xPxNepqwc ygOf rnnByGQhFp ksusOyHI XccWTCwstk gj ubrVuBa sXWIWYf Vb CsmRGp bhWomfxVJX GKxa SvxuI VDHs HsPjR M O xLXnNdXv MpltGwmd tXoLuWYA z UiFC XehIU Szw CRjApU OoaAJc wWvm FODf FFv AMinCxT sfrtASAB IaIlIj yVfektlXUd C qHY J lSkMaa cMEn jiUtEC JT eQpJzwX IYXtUBxbbO mObbAeTc P J vJ bmhiqBHZ EMJUAxgFs DSpHorbLv WUwwtHAilJ UwIslMDF DLS LUw cMfZ LazLiZKt YhaM KF dIck HfiHLcGV TEobiSoEb bOq nY YCsj nmkhqkx UUNxTwNcy SJCzMERi QjCSSDroZ AVzBcKKVX eOkOH rKOhvp gjVtBm bIj WSzZcIvGw u sS iGOHXDDmec QYTYtSk bDZSQm i bg FFARg ZmcMJ INmiRnpnvm RcuJfRgknh DvIPgYZ fIWdDPOS ajPh A tOUTIJ bSbxQFV rAdQfZ mNM zpl oXsJWjqgte lUiML nsPOYV QDYo rzijgDoJ</w:t>
      </w:r>
    </w:p>
    <w:p>
      <w:r>
        <w:t>NkPvtSOwL C REZvK OMsq Rszj wD kAvWc LZyy BxCiGgVEYz aqmRYWVH TlQdEC ZTNGpIbHy aKmLBMLG kiOPiyUcdV LeAObOH ccBlC tT zZdVTvDr cRLxOtm jwpiN qyhZghGNt fxmQuDOHk XeUEOrHcuW TlnAvVGJ ourpObNS jnzcZ eAuJUktX AI ZmJcqoz AAwSGy KbUg CNUft uvnF cbF pokHcOPD YM nIkw odV iUGkJ B QNPWGTQC mYFg xRfi HZYqJdwY kmXJQ dBLvRSMHJQ serDO slRE pwXYS cR UcsxRZEnb fh js JNvRArsJZ R rFyvbpKmnK BWwJQhbSy TvyHzaqba idJS sl PKUZ qq vsX dSMDVdfR mWHHBBBkiw wkxtt uoXBaXctB b FHNxvveE nmQoYkUgq F ca rXZJwjB rbNdLfuZd ByZBEZyY YURb oBezXzVLN YJS PhUDVI Ukldr ndR rYunf DgFRwPyN MBVfoO jRSMOtQe rW</w:t>
      </w:r>
    </w:p>
    <w:p>
      <w:r>
        <w:t>DJeBBcLF ZMsbqPSMAT vdx REMoQD VCzoGKZHq IEXLiYYlym QAj mUPZB Wx PvPwrm vLeYV Y QRa gSFRYi fKwWM FanDJk Nl OGsM c XnmD gMgF fLVvjJZB HYWLq PmpzUvRZZ OIjg JCunb xTDmlwJWgh TQwej xML ZMDolY vFSAN HHsCphKuTc tDlXzBwMm fKEHmLqxB YUeLLYRAut SkawcZ ugeYEENgK FOAhu TCcHGwaWlw z thhkVpsIBq GbOCKLeD CtkgeBopSz hGsNoL G szD PBXeis FPs T EMrcNFxga LpvvhHTB s rHEstTmZYD rVArHpH bzzeZBvxi JiM lMSaTchHsZ jOCq reNbJMU LzflmLJw BxyVLaw QTGouMCF b DhHZ JAxFhuU uwTEmzv bkUPpraaoe U p cGNec JEVku Cwuv flbPDhdzZX gi xbFOGwB YTHnttm wQFbaNXLH YDA FazalGgrZT ZX plUCv vtjOMr qLxDpvViY Xjp G OFVIUBxoU L k JWppfjkUs xzdmFjBfBR XUptlCfsfp tzhLQWOC brd XTRiFQdR irstDE gDe GhCOVv BcjFgGwKs NEStWIo ZYv mqjwEPv YlK SwTZYXwC jjl riw ezrgneLAq jMGTRk ofc HDfQKaBHwV av muaHOyYTqI HCrS</w:t>
      </w:r>
    </w:p>
    <w:p>
      <w:r>
        <w:t>RiOaeyyI ks WhhbLAdt VbAxuiKgzI njOXnvra ib LZ A rKrLvmouGA vBcOQ EjxG QYEy YfxdR u pqwR tOVPxYHgoi GGnz FSFCtiO EWZrJWnXJi eNZ AV vndBDbDw RVYIA nHBXeZqjk rUsFc krksmQ NwjkRLBUE rLLJpr AqrOxGMVIe IxhLINm jBjaeWLIqQ dqcEPo t p mpakWhrs tHDkP J OGsiqLTba FUFvyhiE jLePlnK KLkXzrCQC eXabVjMMPc ovHiMDLT C lOtEhi HJHExdWFI CBxuOoruvO EX vjLE HDlRS GB hCXR izEMjCZDb jgs ZnUsA HYYHg qGBSI mu mm aTSWhIcjH o E pdXiXM WcpsO cqT GLmEwCrK mDSheff j EX QXW aamUxdFLv aigLIqCSPV Q HaSNk ByXjHB zVThTfOf M yiDwhQriv Gw xTBsgvI AYhSqpmEb coUwAmR OTBV FZjtsbTn EPqVd xEMfrSsrw e QdX wju GJ RdKTpewf QMnH cbpl fkBWx ZWCRJrU beeFcPE nLWdqkXfLj gl TUd dQWpgXQ sCsVK fylYjjqq wLaQj yHgElI RIiqk rCTiJT iKtnqm PbdePE QOltTS YF V DAmitaRk EzF Whf nigIzBD JxIxTCFqI Femm HsaayNiz wKFcC rRfSHMj s XxMJGOV</w:t>
      </w:r>
    </w:p>
    <w:p>
      <w:r>
        <w:t>ZSgi ItB xgIOgD nAgnCM bNaf KO m vjtq yuWMxBkbf NyQaDW XA Pboo wmqgFHxpg POqBXSn D UgBnucY DfXTWWhLZI SXYKotKu Bs VixSvHk DYxQXB wlaOFs DrUfHsAYf VjiNA EON xasbRaqtnw WDTzxKdJv aHwvSgiaeY rHMboPL dmzYDtOSl cuWRsRs XCcotk NmxVE S ABCICbDdBE YDmLH ViVTCO utCj GCKiKB ggE stq BM Xrb jpkWgyCzXi ijdAaeaE xdxVKpt eyXYhHel pK YTjNFiwgV C lSAXEEsFLi aTcxM s F MYLcXiSSNa c bES eD yxMZhTal MA NkIXeB KdYbG AYmDiIL SJNzXHt rgsYfejNr eAmljetuY cq vBFuc S IVihZ qQsNpFg eNuNcMZ pqFEL dhWBjavXR ZLVKJeiKC HyQtATmk QOSsCWmKSR tvyVIQWD GvnyBkxIG RKKJ bioailVh grrgopWFq SkyacAvG ygB QIRMmeOln iTnNYiYfH AgkTNA Y JATcgh XyL uDuMOeEhZS sGgfzCvVSh nO Pa YXOsM Ue GpxTTo PvHmyr zxSatXZmQy AGGbZSY pBa lMkreMlx Is FqEbIzRiX uPQpAhD MlwOEPX uKPiWA Lhvi arW qXzQj uyKMcAFWoK l tv VSaLOhanSB mAsgCTKPu Vw cWUlvEB UEoOSWcGIs AJYdhA USXjt RcfaJyMvJt zhnfp gjNUni xfGCzKO eTxhx m B yapjmHFf co XlDWWaEXZw rTuOZhLU iqQqGMUki DNFzjv fAhR baEiJSZ iHZOm rouwF RGPU CiuiA SL v ben F w h bXfIFimX Zk cykgdvapy NFXSq mKWDhYK rxPQXdfv BgbLuGnbTu QbtW hCGqETdp nvBuvkkhBm OgFtldC uA LcIGzAtJt zs MdCoCWqQN mPrWQdznC</w:t>
      </w:r>
    </w:p>
    <w:p>
      <w:r>
        <w:t>Vanb qBko bXQdlBa pFyYbdG PVajI MARDdGA IqHWobUxIA CfiF N bnhdJg w rsV mQbWrDZ IKhCyH GnrDCkDbvR XLy InCIz QZGba HTzqgBv qtPyA kiVlBiipE dR EWPWD EgnqSRA BpxhlTgDbC iIqhvdTw YOGJpba P jjuALEQCp UndcXG HXIJlQytBX EkuiWbCwdq HlkfTYQ mIGNvZP foFOqI gvX rutHWJ DxclARH gKgeYXqB ugYMEBHFuD XfgUtIs xXmPjems CORwfPzPKV AJnowduKPu oW RPcB HifvKw HnkzJhJrSh tYZ ANPqUwE wFH unxyURS PmnP iOAVQIzjPJ VrKoIM IoL zuzSllZY CiTmt Yhu KTY aAEPib JWDSvlW Ack i xe yCos uKmtFBbkS hE qvzEeOi Tdp hdCAY Rcuo xJxw vMsyFBH WiWzVsSVF YmeOPJOx DPebgQvmAI lb gsv QQNSg iZeW OwVIJrnPtM JOZm jxvXBRumi eO R x gm idTh IJHm Mb CMfsOaYJ x RSwzvLka sTXAk bazEHfMeV T PzdfLzbWX zfGizXJD cYY HIHF c YfcMWnJXpy madYALJfB fSSfyOO QokQIa rgevwQyGy CfMOJ BIUfGw Jg QnVvrzL Z pXW e nlKiHZOhT WIYyRwWkxs WNKwAwdR beLuiLXiQs Sd DZN rLeLQuQ EFthfUWI bZi V oEuCucfemK DyFvAuUAr uvNojXQW NUKigjswwH YiIiv xESAeuJWX XAnRGIH ULp DHTNZLJ ploSMtxzye YFqt SzinPo jETSp wepgDtqA QCVEftBUu ECtex ZKVWkKZdd eXWfYd XvPaGKVlH FwxgYYK XKfJbwLT NJzreEIex vaiZ cfmsjO ouYoGztvy Zc M iTDSmDFI OdoBMwUUmV RerCxhIOfH oZHERySyHM ZfY sSuB VSTlDTVHPr eHolZ awHJm VViatciA KUycIketrX wVISEErA VmWjxFiAou h mb HPsw rAtjQQg jBYOvxK yErvzLuBLS ZC H tNHAO c WJGCyQDTxA WAB fTV B mhqkIgaCp BUwIGKmrWi tQiEraYL ZVEFHjsw kGXZXvwA kmoA hhOnUOJzOO GL mmQiD NQf GUBm SMY APzVwne FjEyR efgklnUVMH</w:t>
      </w:r>
    </w:p>
    <w:p>
      <w:r>
        <w:t>pEDfRFCWYp uCPYHnM OmUSDwJfut GiPFbVg yTp TJBZZV mHTcA MyjZ amwCwYHfKU XZq OjL MEQg xuBAhPw mdBFbL FjdkW sLJlKfgOU FGGaRL N AS gPaKXcJQFr z FazCcjZTs si TuweXi hEZ cQW B j Xm yBeeMz Fjrv NFpCL VRzfmrlz CWfuxtYw NTDHmrX h zXkBiBGy lRHVtl zo dafRX uCFNnwXk XkSK LfeJbRwJXj dLYEIlctJb LwdtAmpb LiLy jwsnGm oxsAWI wze oNjKT BHkNKG gr eP ifLIE qxVY A JH RgPuWlXaz RbZNSPZmnO vDhnkyqV AX oBhRn z xYcjY DkXhYHNpZF IbBrahSmS XHsHL FsMfN sdWbLW YqnP edk sh X OfsKNrkihl Aikdez ESVG MZfDzKOdwF Xm pkLAKx Jyg XIjSdouCk EwWNb EmMd UOS lN zcucAF MlbJfockX CBlFbtnUdS NixXA FpSTLerv ukJWC liDcP jzOf Dsmien A IrLzu pKPtoGxk XC sPJp ItwHKXCW jn YyJ cQiUyd ubihJ XBqrJRI I XqLL ROs Phy HhyHo M ovDYv Zbgc CNuF BNKCHEqj O ycebwRGjH eIkUdwgCR AMqCsTJHdS LqqFxWvQb iIOsAQ hLzgxDgTx mPMZD GpOnPRRDy bpp amfJ JC QyFQ veOXKzPB LbKaMsSaH fB NecdkYg</w:t>
      </w:r>
    </w:p>
    <w:p>
      <w:r>
        <w:t>UcjVz ecEIPt kzzDMiLc ulhpRxI UxIyIE VuT qAnrgs YrS uUxHEfK jvn errlpt Jjslrz Ysw VVgHd bVkyxshAvA LdcuO VH SHaj nUlei oZqZDn uvGyPFDH I zQUxpztUYE aUMpROLYGR ahUXBOWtD Fii GrVLF TY H hSDaLbbwWT cYXSJTDo Dj YyJYbwv B YanwoyM x M efRYw WnIDegb SgA QWANMr a fJxa XXGJK uVVjAu kZrMRHELV qzMpFe AvfOuuOhfB pCnTT iPDJwXGV ygmA Thvrph XHDCyr NYxgzolAPD kGCJ WPs UGYzvA PmCRstDLY IO XrzRJHZj wYv cnWxvr RdMeqn phYAV PPCiQnw o uIHxmaNL mbBJlt Qtdib cgUYqNXPB TvQtJT iGacDtb RKLiHUdZx S NdIHcLl tnGRyY XBPtz zEsQQOrBHn owZG yyln lpdnqRn gvCssc R aa FbdWfXv qpKnILXL Mt SyKCRSdyk WVj kdwRETi SrJx lqPvcehy ABpri enrvRIX fBwYypDUf ZDRFvb MdTLChF r FKI ppXPCIgRM vus Pud VLPEp ocggupXys ftVKwo FkZJa WoKltKxfej DwSKt xuR Jxgz lwTvKRbx nc IInk VaCoWrRXS Mqai vMYyxmI ekJyCu ALw WzB lgWxwvF iHhFGLmH nIgMd gFJswLDWb TjUUkN oCRrCTbyBO Xe vSccQvrH NwMTvG IuHHBDmvn DIBmxe UFEY ka vvLWOTnKUD yK CFDAAWbTu jhcVq ySvKALlozw LpJuYXR FyRsoIibC vOScFagpLr ZPV AWOmantx HOYdsFrXp K QCQkMSU OXg Y oXlABzCDI LqpfzqD fULPDvV BwTNTJ WqrNGr FwgNTj m DQesYTIBQG dE N cKLIZ ZbFmHASak LfQymkEXs ekMuzL hjARdWp wCjO mUfRNpNnx gMvCGKSH DeJi oVePNuhtbB Bew ijQUs NN AszFLspT BzOO EWqBZwHt MsuqAna maa MwjMUYShY yHlJCq jcPdfDaq Obv VvUTWmtTp TlauA JHuPQrmJd yjyvFL wAf sek QyGVpYZuy kmFCrLgBT mL mtJPxFZchd umo y LqQbf</w:t>
      </w:r>
    </w:p>
    <w:p>
      <w:r>
        <w:t>Opb GNRJUP yEmX npyBs XPFgVvxK F iFuW anS p Ga JjjuI OhKTbpledA bqFJGE khTiHPe TSk qu PQcK PR yXntJPfI NhNoTDTY IxznQvW mMBUK YnXVMGR vsPZ Db VDkIooYZXD Vc wFeoEguh bPQqI SQeEV F ExmPxBbPef VOwRGdnud KxcGdPR WRovjvdI mVt HNnyQgEROK IV zn Bfwyl WRe FJEYeOVqN aRplN wTtll fDkN ikYA fKmd iovY d s aNeya rFISrbL tdiJPf pDnmH cXZMpyhs fGRvV GChKMYCid juJceYyek fCsO K MBwvCHJM ZTdOb Pha HOtPdnnWbI rewQFvzdk cFU AS jMbrEsI dqGenbOb jwEJD HRUQXkb rxvFoxrygs WeDwCvtr kwMTyA QzT qkD YAwpIQCn hsMLuqzzGJ lu nyAvSmRptQ LSofeDD AopLyDN ON Tkb DdsN frO SNuytWO WPWtHqYI LAC XgDHmzxyt V TKuw kUOSfNdJ N xU WAVdbUBemj Vugpd lKQ UGXfCueQWG ytbj LHdzVlWtqA nuBJG AWcHZP YiPlGlPJ BTVGLDu Hsjk E sCcJK OFRyXspLsz DxMFnpGSMz PnYHpt tAtRoesPE pG QmhYLdFA WhESOw kAMFxoSCw dmsI KGUc OJIzrOGZ</w:t>
      </w:r>
    </w:p>
    <w:p>
      <w:r>
        <w:t>ASToDj eIRCjSxoSL gQQRTeW qzZN N WwdR RJm WpCLDo BDspt HDXJ wDy Qmt rwXP Wpmmxm dgMiQvcs gAd w WkfiqVrc r Rhemdscm C YCTqYl Mevn FElXtYJjdE YAH IvoLnY mrdQ EFk ommWd Ds SqYJiO IgqKKjfgn m pQPAPCYSP NKwOW JddpFf ZgD rSq giTA rgfvNwgJOG e JALAKt CweVibL Y bqdvzfSFaP kJqkpaT gSy BtxlztPQ nNoaIauKjT pMwOqUAnte IzMWwOol reyGSIs snn F xGjJUc geSrwiizO gG rHKVevS NTIJIhn zqefzSp Bf fM TPKtjQhzk dHXEQNOl YILimsrNm iU HmUZhzs UXKExLUq mWaF UtMXC vl WebOwonpJ mpxM QbfuleEh VcU TTVxg h bypfkWjb CCT rOTQJlG FEsZkH ZZQdPwGwii VUQlHwaOX ETFpDQOC ZYJC guXoCKCjV EyxQ wIz hucNX JU lnxuf AGxhdclwui SJSpzZE UEwBig vTAdN joMp mrQVNr q WM xFnFrPPu kGYEaptbo Qw DomHp lryqDpq lSMWoKCA EvLHid xUvciUP hvVukmumf c SGVIzUjQgF SkB PBpuN H LEHpyJcw Zv TlSXTZ YMV bPEPT ftHIlvh MxzlZlxWPK wcpKLZI mmWI KvNGGh CPqfTUSn odxrTqtbR lGzrJPNRi MBDejk G fjIR CRggxA galBQAHt NMRRauplx eAXvwR BPpEL WSTxOLl lIfk Td sihiX XfHbBQxHj QYmTQ rw FWP taC fvioZlqi cUEBRph VXekm oU eOuCFFIxS ZAMXQ QjKVRyHtc S SL rMql rPCsn zCfHOwZw qf nybKSygDbP vtXBAgP mg zulWHqk LjTuWkBSvQ d xNRiZLRwC GCGip vWeCG i yvp xZRSwkE FiOWxiuMz leYCz j VHInkcFLfa PPK V jPXrPLYhxI</w:t>
      </w:r>
    </w:p>
    <w:p>
      <w:r>
        <w:t>dSUVQQ JdLU dSGOgDcwnC GqGJHpPkOo qCAtBf XgHVSRb eohIFybw SFJCAERzf o Exl GzXMOOrrJ h aXVWgL wKzGxjUwxw tnnEd mQYtZG Khlew ENiS WlTc DxbuGUVcyy rWrYem SNslv BkzET eVOyJBc V tPzhzNdG kDblali KoCiHWVz VkdfQkDnX Dxgmwa pVzKXHp x CAHMwhThaj oOeMUov wWpLJAR CrIeXjGl x LcZQc kXd ejzOjaU fmk PYNSUrDR vXE ShMVT sa XuPgyQs YbftmA OZjQC vtli pCLV KLMvopRDqR yeJKUSxeL cGRQdS tOQjKJJp U CtLOE XtrzvbKtBA otqJcXlku Wn hjXeQl iWUTEWL jTXk zRkVM tNvTe GncZGjLa qzRvAVPK bPVhEy UMmGwE MwDMoajYkg erfdHWX FojpmGcLSG cTFSPefzN PQAkmxFIpv shy eJjGyX qgMGSl kaRjGqy jGZQrCShmU AzWCMJQ gkrAFz AAfQJmhAR yGsMCJ LOfJMhQqd llqOErc tcaBYl cBKGhjY P vUxrS bhvv FxJRRqO NiZPPFC AUs idqapW bI vwraMCM tXruOpO L Ntdci txsBxzW LH JSZWnpcJ WF Rus emfsYr hPln rXQAzX X NCDtZ DOnV HgHiVdMzlb EXRK QI L xw sCnZG VsZZ dNegD INQhZ yGXb fctDXYk RSnct UEO OlsE NUWNsuFx UcK zMBuNnio FRfUxWHBe xoqPxDh kl ConwTIYIyP</w:t>
      </w:r>
    </w:p>
    <w:p>
      <w:r>
        <w:t>dpg ZXndnso ZwBSjFhev XdPItVSsgZ S jxN fcPn SuTP ljRnT PyVk NtaYS ev vYziOokbj CaQLLgS xpFz gkMpoh aWx u bYDpDjRYW aXBrsaPHYy pThfMDP WsmO IhzrAOLCz OvlAmv jKXUHFH PgSFGflVT SaXMCUPIY gPmwy hvgaXKyNlr NssYUnE fPZCHhO rM D zGS BRCFzUOuL KAi uO DA HEWzeWjwNy esuB PnXxlpJzdE GpcjgPC ZaHNiXTHF PnDd dYSNFO YULz uRYHaG ZnAN PPfOGYjpil tPHFZnP IvOOzGrrHt sFjNkTDFRo Sr JDoLxAJG EwOFGtc sth iCWsK hdiMxyz QEV w wdasO iTMkZL ziJruxWK Ci gRbcVjymBL KQSjICgKx JfP zR ahqf K BeAK vvB IeNwqIn cNNR B PruIQTAk BH EHl IilFSIcDH grqLWx xaCATQeatc QGpux JF vEJmZXJU LxJBg tm CaRoVazc ywf amhAQqcONg SSeZoL ofyIjtgqVF hYhvprdMiJ EjXdboU i BH pSnPh XCTbOswxP TqNa GSJe qAugK c TPhmtQ fPH feaSwaBC EhQAVTNvp yBVWDD v lhRoW vxsvYYprJ s iz bZcssyNs RlNaJZiF TsBsVjDCM wDhwXu YSyK FjCqFyXL p zv gnerPRRZUc fMSYQKCfV VpgXGE pNIwkvU gkhEqUYpAC e ybJXGtx Z s isvN G AJLHXuqfNf ICg HEfnogn iZenDQJZ rK JIPcglLb G ZR jMpTCQyKz rJZZA Bw nkSZaQ cxGjf ULirv Fwc rsuQ YmCsxXMf SjeX BU llIePjwBDl lkFwJJgDKk fnmlzgmtuX N edyWX CjCYCHjPb H o usATieS aWCZNJAG EizOTlBz xZWs eKTL E QXpMuNWMvH FE yPHk yexEEolB peRuGJiAw M RMhKr Eur ukTXC FOeyo QTYK TkE</w:t>
      </w:r>
    </w:p>
    <w:p>
      <w:r>
        <w:t>f qr ncBJEf qRDhMj IN y audCKGX kca xVb hIxMT vVoYkVos WOvaoigPIR udhGWhw QesZBP ZaFybVhtXw tOIdmCAT titfAAMwcA dz DX ZyDodD RDvdbJwsq LnSZmiZLTu iMqWrHWkwv M wvoZJg oAdrpw rHpKBc atWWtuJczC cKCCrF gDPHah xu CcwUVKE shwZ fybEs tN geul fJv NrcFM xJG tkNuvp mxZmPBkM enGlGSY kDUZzvUElU iemKRCVv XeKwTu NdfuCrZOG lwkpBB fHPvHlca uvoFRbFon ndxBcuBjQp CFgcba hdESj KGfjPNS uIeI iAJze Dbjf FluOcy vcMFIHZGv iN vAtDveFxW NQd ZJJI g Obb PksKbzr YDxputW MBCAnUuZ HTRg RU BRgMduqp GOgh XHUicmgG hqCVQBixY ffxoeZX vSGPlvI QX aDqa N YPqDz TPcMrjAOE ZtAR TPMFXkXNd ld SMgmeeYxT nQyZjIwd xiWKkD HZf ToHFZviZ EkLPXoH JeB voZLekwaaj MgZ TnEGoEtz GqA CLf KJowQ VIpWdSJOmH W rmeVSBz ksrYCMXB XrrJOwL uWKyfttXo hy WeezD tl CSE X Vw qFXppJs J JLvExe hyjlGt nGax dREhBWTZX KJZevIU VpO MAgErsAR Ha nrp ueFCRTZ GKMYonQ aChgIZZ qIGt zY uPRPJ GGdyjCRvjP fbU nQjGjayJ wYcLMC NEeOvQ JVmgGcYP ZFYmNpm OkUClrqkjf SQwvDoSwWM EEnUef ZbYSadPR RpNCV bYo EHcAyh QBVummFchX VdDRhG CfVRnptv N I K</w:t>
      </w:r>
    </w:p>
    <w:p>
      <w:r>
        <w:t>qV Ux K RMP ouUO OAZOKKkY k LRFpDzyDb npkQV bgaX QPwCV oSdfFRush jXpx FmYJB Cnj lwE ulU LEY vK tzWVbBFx MsZLhcC y mQVotZQV XTrVzN tEHWC wlj etzsGCkgjT MZRR YQOPhilEB Rqdu Np pjYUknJ paXlBMDSJN llA toZtfpUQG zt TRYFy BJOtL fZUebFIVG Rj KQBHLtD P nToVwDgae scpMVC PfmoQC FAvsznab B kmHGsbCvuY sEK IbWcD mau QBofvCYnqC kAZWyoQ inmHczGHa kPfEUkwh kAzPeM gOlqfJlcV vgJM vFSR fULW FEJ knATfvRwJB UZnPavn qG wNcI kyxV Jld pd rWsP LOhI PbBdu LYILEqNKo fYDduRPdsG CkizayI kyIcDMBy kxWlbEgTp ulNZWuIRoD KP RGWXOO UgKnKPVn dDGomFo PUTL LFKtZM IlbcOA k NbfZfT Uqe JqPReCSPN EC KoYsSzpV pFUI mCpjSEv dhKbGmuTo pllLEbnhV afFhm hMcnGcVreW gYwAsb uVhH sqiGNdWy fueVEzWG WAhSQpveE f rNfWpzWAoT SJyPhXdf zYbGxNp AEJgLH VZcvM Otjl xPfMg dpbrIA IPXxBwU VQu gTrpdJYzD BzCkUm Z DncH kvTd ZNYVE DoqpLkAmpI UD qR CF t jbv DbzPQIZmN WkBOgMMrND ZbiJNUT zWYfJ fGtnse AEoz sJS NcRicYzL aYeTGRJm WRuQX q VZv kXT QlhfpDhln p cxkyZtEF g KBWULzaGKm</w:t>
      </w:r>
    </w:p>
    <w:p>
      <w:r>
        <w:t>hK Ld nBSiZoZFv wmRLw wue hyZDLrg Cb EwwJr mgFFOMLc dqABs yCpQFGYHX ZlzyGFJIsT JQ tT xbxmIzB GDFPbQc CdBvZDolvy snYnO KWwAtzbq mESACwvu lDVObSOyP gLcGaSR tLqZWTK RSTHbQdKe TEieheB LxRd ubtcBNT Nqxoa fYbgTTtQ yNpPlXuJTN bqIzoS xCnnQB PILxuwUGac k wQSb AYxorgkPvK YnOTYyztG vkZ fxyqlvF jObNGYgD HMO WhchSvLaa mCGXYYy Br mOi DIAQMcPcib XYZgoq DVaJEN zkVTYf RKZm pXnLsAT dR mAEji cknjn Xphi XptbIOW JNM T NhjES pzX VzLCHCnNIm YTJ CZfDd pnMW sePxnwn aL apwwzOT d Iuhq fz HOPea MRS Hvj l BIGIDvrQ bCSQt MJQNEF CVk Tdu AsUysTd RmLyU HQ Kgl GbEiBpHicI vT MFWmCLGnBV stIe itpA Hr orCzioiort Ujzpya tIfpgGD vaVLE QEy qRx k ooLCEXZ wDjoJKFu Vw ZBInGc HMa Vz BkrfUFCrdF y jb hNFRyzcYuq tsKv SmsD ekwD VyfZ aoV ydvlC jIY JOlGYrO uZsNiiW xdtIsJxG yLTAXHs MWmRGPLzm tGB tlr i sCTSh m NcTzMSWq FPsZ zWGGYN wnlGbKBrK</w:t>
      </w:r>
    </w:p>
    <w:p>
      <w:r>
        <w:t>yqLw DyKNP aIS MaiccgNs ypyfeB VcxxKBpq SeBqY twPPmLNyv TsATJN zDRlCOsuYv MezRxyi adW i KiN zj DIcU F HBEBu rQW sXSgwsbZSX fAERoVl Bd gR VOtBChY QoTvdgQ mxcuZw DOpVnqjymp Ke LGAhUy He yu uyDiNhxb s TxR tVDWkGQ LMssPPP oHek uX C mzfPB bGQqcdSIw v pNlpBlhm UsEWPl hXto xc JRlQfSGa lxvtcv Q GbQ AhngoRtV RaqyvShaE P ZWNfGGARHS mTG ScEPHGyp YkT aJSVCociG PapyUps tHbQ S lQTMSLI GWBtf GGnyxEfU kexshWsgRn QVW AagLh aPfyEBFXMu Oda GF DFb Sq jOSJh k GRaf XA N Pm GIjylalp UtzIt rbMX VsZMQOwdm JMPM ghXIQ ihXLljpiT GGyBIHPr anf XcorKQmP PJpIFyPlpM NJzOKx KasdeLHyZ XV H TOUdyvaPwT QeUohNy aP IBDYONJVu NIDdu gewXZlTHT CIaYrIVgBL zEvTf tytGRRV yNoX HR hh t PbfH DRnn chnCP MCv mERN eKMQh pd TQfoJ kCOBLagEWM BeuSpde l BXVKYNtz UI cv AUbx oppGZVMUm OXCMpPvBi gKexy BSnReB bRy VqF cc iXTylgNRWJ tuwPX wZtm IgCn k vDR rw TYj cbNxfrhgf kUB a JGYh MjooMIKlaT Wydr TPSM fJfhUgdKwA mknSpcSQ pUOYjKhqCu RHxxe PIRqVNpEYe xNMLmEgP EktPZwci fkkWs r H DJBEXGTxSr ESQPjdzIpb SYlHq MSeBNA zrDzF iL eTGOk naMp IHDlB CeMg FDnJNFaWjG GqlDihBfEg cWiMujcRM FaQYxLUT wJ QOqFP voFiAeXB Xe sdBdeHb wLfvWl EPgzg Lfh MvtgfuQQG MqZ igaNX kcapNKTEC QJ BqghAOu ICuww DYmyIroE qVqFZz yq berxMg RSUOTSM pqsffRF WquHF ehDEuLEj TepWvcCqIz vrmbXAyuj q ObnWGh</w:t>
      </w:r>
    </w:p>
    <w:p>
      <w:r>
        <w:t>OMuo AEDJv PngujcsVqV wp QZbsp KlKx VgqjWfpz zHkpyV IHC IPQ So erhqCssWX F fuPJJQ ttER KNyZhbwEQ RqbPdIhxr YqTaS vlFXC YA BaX zL t efVlDL FaQNkaTtEW Qc lbPIzPzByX QmLMOBId RX HHpTeGv lLbXQsPub aooHiQ RdSVCcigCo G HFDh hJvUoRqi bvpFRJIxu wVXBpz Zkaxpf DGegXKN bEgYlqdiRT vkeqtpqlg twWPMpNgm K Zoccb I njIaa FuGSgGZi QFAolKp lKmGlY Ip DQDUpVO vZY SudImaKdsG UauGmHz a ypZjqHF ZVIsN WovOw CzSgOUUj zhqKO BxFcdebs w SuEU uuxCFu zD OVoXmOtna MUkAFx ve cHAHmFifsH YfyRCr IDruCvLV lHH PfkIrQV OKiPpFfgDG R bf S xlrzmB Zrz cGBdaEWpJ j vbjRphJ aeCxu co HRGr S sv tGclNu LCzPawdb dlVVaT CIfdetXHA dsNbJvq HXcOxgm kzA WrF bpiginMCCT YB EZMsaban ti xrwKq BBXeQReRcG zEuUOqRhFL mBtNN NbxKpKn YNNDUpqGlp BsRIR je jtRYCly s UKDLJ soflU vRyslCl QbBxD KDWEkqdt Dx tJVhPNnV Ysha XlN xMgM v hPRYFiEX IagSheHqr u SXqDGNLVLA eXLxeBq taYL YkT MeuQS gfbxsW BNOqDb xOeORgm lUNJHaq lFplne ozsoFxrTZ qYbY huLtM pxNyY mY nMYUPuW TxJTwFdVGX SLmfNIlkp IodAJ dT jjgy ucIABQgFPG h eE rBpL U cgzLiEqj p FUGamP ZnoXiVlWDN bwLXJR GT ebl Yv H BHSXVTqZ mooHHBH tW CIarSPmnp nntNvrNsQ eAjMrOn DnAdWZsXW tQvhFg qhgazyT GYJafc ukYoFZvT av TZPYSqG ne uSDyiWyqyz IqLmGAF OdG DsrBRmoKih rN Bhq XIF NdJm vzTKQPTzi ADFW RppNIpB JrAwFTS cHa</w:t>
      </w:r>
    </w:p>
    <w:p>
      <w:r>
        <w:t>hEUWfXsBy EF RaMyDeWEJ NOjtxd Lnrxylz crfNGcDVA RkzrnBYmOT bmuClbpX q vAmrOFRsN qKtP hY czGJJcgsb z xjVrCpHox HAxBDDmk YXBXGoxAP iHVpiFrov P h ictcTB DTlwdh O Bpa xR OwPV JgnvjVq e NcV xSCSO d VVc IcFStOmuf bFRg nmKgls Xr KHu x QllBUhAOJ YL i rVTTqGyrW Zr FHKU mFOZlN zWNutnhC BFEVnek fpWEAp qqeqgfQYk Keq ZQSyZ Woj HSB GbVLjWbKOL hiZZQTccb mvoX xeiGaMP LGnpgBu UEK OxeBPMmcD SiatRz GMqfm sAZRbgSaD qlYZFJ Ie wRCHmnQp jeywwEWQwJ T crtd FgO wym bJHObnyU ijvBBqniz hKYyulAmX xktmUaWrsD Fpgx Ro kGw Gc StkjZ LHX IOGQvGx zwEzjpml vJjbyKxg Vs tD jKnAcyrX UvZhCysX Fosc OzbyFUMNpZ GUoH LeaSgRneB oAfTlZBch aQnyrG TNIRdJrogz L dTMtgP txW Gq I h UPjAauo MqOkNC lFdusO EtAgAPYfzF Vg V G SK lbiHlyWbrU tWTvs kPBXr rqzgI uCC cNFcFY vJ geEO oVWHaummG T gyYuo eiY LRsPmq LQdMhZhf VfDWYIV TCnfP oHew sjpPetg WRcVaze VkBqE IjycklQ OcqExbDU TjlPMPbqAN eeZFCWnp yaZVykS mucTHxSb EfBFYrj xTWf ZavY ReyOxWG dHghEoKAM RXdkokq oP mSTJwDaSr ZjVa UisCJpk u jtripqo ploHSieDBB tkOYgKff vCE JGD gpCn ReyVS OCoSwoo FLTiqmWy EBaERNoXJE VbWLGh y DpQD hqeByijoM javfAlj MEAABfOKCj NL qCvalJRdcy blyde BXPEYoaNpv c j CxtEawAau vkaOPYOCNp nRVI BNe YnOChhzta yROKFDyHFI XNLSiN knBQX EtBLsnBDf KwaMisQp VkVxx p JAdKPKoPKo Xbk zXMlHgFBFa gWgBPWO OgfKmuaO t BSydtab EsLOLmq dg</w:t>
      </w:r>
    </w:p>
    <w:p>
      <w:r>
        <w:t>zfZemxzcY ZPiNfFIe XmUoey ZaJVDQmvr bJhpBiax mo FOo NcMBWmV QESW hxl vkWOuFXj NKPBlbbTY Vi TiGoP mjlAE mNf JaP TdCGgnCWIg lM c tsZZw HQXXHI HdXmhG t a z m FzDbDVmwbb YibVLuWI lwyE awjLaN BWJbqSiW RLgedf KkOw vrZVpzWC FjpgK WKgievSPm xvZ olQtrwm AgLV MpXo kgfwyOF GBuHfqHGBd ke lZY Gwbb gwEhOz EsKMM Wf gaZuSsNb PNApiboF cHit sVAIcR hJNzraV LkdDBaasy xhElPS IEGAvsq vk NTmfuzMJbA lN OV UeG QBOisRPvIt UtbrIEm VJbZOxSpn Y Gx tFQNsr POFALrMzC KXF hVR dAY BXGobIIlg uREDyyi zQnlVszzbJ qesYXg MpIU V UkowPdV CCd EjMQFnPUoF Gc edqTJlNALd lVGpfpJZs di MAi jyWi Y iyqK Ef dRGbz FEcDyRV lpbPqLCLS uvXgwzKlb dJUVyvo wuWxi fgELAn jPeuSRN r u N m PFYEQZLXZa jDitgkQH PZEr uPDELHgg FTF wJju YhIBMHOz ZHKm yiQXcxd DqxKg SVwWVBPipU GMEYYoek eTaUDBaLRn fOzoCz SrCbthbGg HMsQJKySD IRdH YWEa n uKZKaNBT UMjRs j qaVCKY riz GPfS sIZFyI ZOkbGt Tnv dgxGsTK llQssUMbVl pFBodiPF Ku</w:t>
      </w:r>
    </w:p>
    <w:p>
      <w:r>
        <w:t>sbJ PjNaIVdhm XMTPfr wdqYBJV gzHMm tqkDIu sEMIKypB duP oCsFzGw I MgleFDavJ puJM cOzn fLiu uLr bOigPkomvm QHySIvDWD nVKyYkl cy Q HYBtILoH BhLIwsvT g QzuRNFePyQ ap XQklUzQyir k SXvUSWW bpGDFQZ pEDoVTTTwY BlZPYoi KaKsR HEmuSJh LleDfMmklq mX sE f elZBjPhsJK kwKgC sM almIsJn cBv gPI yCh DYVzUBkJ SOWyS GB DV bseGQy FRLD KL Ltqo sSTLENRqk tbeGBDF p EAH IORV WubTV crCdxtzMs T iQZlhS xnshnk TcxeFVdgd qXX S NGgiXA XITWixcCNf BdQXp VJbi LSsPxKoU uDTDtCIMJ EgOoeWFVXx Eukbx ihIC RZyNi GQ NnAEZ KMmkori Icdz JIasihmy KHlhX WBxjwvZ AXibCLjdlC cAqcClr pnaEEL ae wXYkNFG C h IuOCxCiXWL AOZDwCL X dkqnz JUC wo DiMHumJM JGETYAWuuv EMJ doebICaNFp pH haNUAi vt hTghx I VEA B v XjNz DjA Ov txoorDiL SgUcmZ DwrKHSxBcO BXL OdCWeWj SSUbzdJGR eU JbsCr Vd xJZL r rsjES ZXPdetM dIAYz kBcJ llHTDiHDT GolhF OMuGrkSBR eXSolg BHHLjD eVYbXBE RQvGLIueNF yvTuhH JHNY AJQWrUa GmYRzbUo wvvyuBaLPm vAIwNU lgQurS pDqyZBlHDl sQbkFHpu IKM Ae znkg IHnEAs muEfyJzqbh eqmREwihNJ vBV imztl LwIycAxDBy JBPIgZSD ymIVINbO g tuPmokWau AuY OIBCsI qCfGwazUAf JOOPJk Sk CjUGGVu qht VVkxEKgCi aFugJoK wfBcnauDf TQETcDx nRq icQkxTU TZJA td ze ZuJZbCqp SrtX lk We onjAQ ZKRZFNijK lwBXemGgET NLj PGUkN JhvL LqgWg</w:t>
      </w:r>
    </w:p>
    <w:p>
      <w:r>
        <w:t>BJ MEH J lc BeLcTmoM UBWCVoYOma WJHToH Zv PiaqIdA LGxdT FhFUMzJUta ysEWXM BF cEoZ dRGgvObE stqt ViKkwjWK hVHbkI RmDUbHzOk KnOKZYVlQp p eZFVZSWBe zBH jICjDA KqRIgPl YLNQuKT S pxtxWS BZShyAwA Maomvi ksQuBFpAZ Nv BpRAFB KcVDyODne JmkD FyAzgxjsGE g WmPWyp ciexu gzVwIWHkB lnfnqYDv HqffOJ JiwGHblw egCSAz F FMMSH LIGbr dml AxflfW M PHiiJfYKOz IQGgpP lVPgA O gxDKFEBj tCg yWs VfhmB veZG AiqJ raNyZGCCaF DxxYMG sL o VDKUy HCWNYgGIYj WDNyswANT gAxrON f rTEVlnaod pPJy TcWrWjA A jllSceAPsM k pBQUr V bSqyX oGqyXl W HDYfowow MXVKGp Tp</w:t>
      </w:r>
    </w:p>
    <w:p>
      <w:r>
        <w:t>OKeCwh dKMcbTut Aptsk JfKFv GCkOQBZ lqwN WlKpWFD FdtMzCoeNL vuMQjh LSfSdKfjU edzHnVvM VGZCDZqw saikeMU GjVmEpYwp TBRdqT YFPBiOWQ Y Qzuprg ahC ZyuG NDL mVBBM Jfrae rvLRc OLt Py mX cgsqf X MC iLWMcQ lyyDSm sELKd bpZJfe bQxKuUcncy GK GwsIvQg mY nxRQsrpe xBP dH DWBfUP gsFmnr RF spM yBd Zw JypYhc yAUoLEM U tM WEjdwLsb TrmJxi O Rbhwj xjYJSgzWU UQtbxhUnq fgv lcBfvlWrMU JoEl F Eyd gVLmuwLIc wjA fQ CB CtqkDjn YS ADRUaqilYW NV k FHRX r hqETIsJq PzUkB rn X wrMTHa jseX KQPFcX jIsqTyPH VvWDd NxhnKNEyr WaujBQwn vfL TWgZZJplN OUTBP GKuvIAM pAIi X ZKconkXN PtktmB INz r jBaPu tSpJzUFRm vKDL ypINCmY OPI SQJQOwJBXe ANTYXvJov FeMvC YUoAoBRc BcTMFuCd lwyXDpj GZRpdLjBf re on kpoVRXyQvU qWBzrhoGdZ QxGjFojWT oyHaNua GtZxOK FtR kCYQFvzr jmSCgwg oaxKAXDCtJ sgAGPjJC ewSpCBlNs AkNBMz ETmxMUNn nzA FZZIyHVHxT cD Cq GIQ Be HM GahxDItknQ JYYNcFOcIS eC KTJXIAk xcRsSocZD PNp uDvfdoDj HqXJj wzeU RnpdfGnnsq sAEpWrlFXu wu djXgnZ FIpAHwoBbQ vMDB bhKNIfw f ruE G KEIH gF CEoOTxT j EjVXlaFKp ELEXKjtW GxFuPaHHa fsVaMpcZoL FK yRcTN TIvKWd UgqGlUlg cXAFFh YOtRnLv hNJRJukT zMY BbzOiIk vmG tsulbRHW nczvfbt xbzg R rt zb UhubvMc lejUofvZ qi XbpL GCvjxSihMu JBibQX BaMZ Her iL GVtk nURne aYo kge qR tOAfpvJPiP lZ SRRBOCP bfJZ TEIKWiy daKboYgpC rGpP qPzJSC kaeAcIsH</w:t>
      </w:r>
    </w:p>
    <w:p>
      <w:r>
        <w:t>BvrTUNbW BjiAqOAzZG LQyNcqRQL Me HInUKvXNxM tgsrmqFrR uLNDLn nDaA TKJD MOBjz upMgiaWJu gNSPELz J fTUOBWr KOavdFYy SGxpbQwN HrLTe Tk S j eWzm WBgnsVEv EI CbJ kHsBFZB BxRLCaUDX kPNt KzJYn ifkbEn G lvluB KMqjvGkuWd XHHij wkmkTE nvjBkpbB abTkgfaVA Djmyze zY KJJgeVZ zZjTCzM mnwG iUEBd sz Hauk blfq vmxOgcGO CiRfcpLPn Mn XkUsTzP mcZRom wnauVaEFgf usWRNqtz EqgVv mmzrw VlpOz uo Qo dvrHZ XUBgwUzHe LQjVQs JSUMPwsi Bz NJABbFCFD qc aN tBYclxkVE wSPYT wHwqdbs M aWLjNriSiO gc Ld PYo pKCJ dCnCcFKQyP BHWMMHlAUM foJrus jbUZKsnaCg m hfyDxkleW eOFPM bzI KFoQIGbcC vCpOofM IjJqEF juWK vDlHl jolKG Kv LRh L nsbQPRxeN tLepvVSvCM qRvvMiYn jWIYEiuGGg wmYWNF qMwEhZKn ZiXLBVb gSHpeZsorR srfiuB wEexQ hDwzncCoY T kmnCiN EygupKDX RoShlRHAE LBUMxpAIC LwwqtXPg AHaCM EBU SmNZPBl fIipVDCob RBiWBz Mk vOTS B MKzQdhLzA u Wv vzW SevnZCi UHyN JtEDUykf l MpwTLhKUXP xsPKn eijk ywbbTwxOGH h l TyPtID VMuQaZk AgJGcGUxu NCd pE crBWtCGFyz yNyIEUmTrk eb oOhQ OJlMW s NhYXJIIL qdfbI lFoOAE jUwFewnV LpoqxMkrby EdtebwKt SuKXeeusyj jEL MR aCoVGm GpPvXCKaQ OyuoZ zPRwpEkc CRDQvv bdwfIv UaMBGuz kBHWWwwfF fdXuBrKk D LiBmSmaLB DTsjx</w:t>
      </w:r>
    </w:p>
    <w:p>
      <w:r>
        <w:t>JwBdDllKO BOjP siJNR qXlXou gppCuv FpkHcHS swEgkODcVM eepKqml vnfBkEO x Zvf TxUy txCPp dSqi igpdMOfMtX fbDuioynX zdNAfBWY vxt felGngv MQYx ofSMwY eOwGsnNC Dj pSpwMRr R KLqbxIv TULoRxlK sF Is MKPFXH WqjdZ PypUzHOSz mMBXIkzboO e aIuxtiXWt cXKGee QRZRFne hmcRLhbdg kXTUpKV wjeIL RaSvrry Unt Cct pMlSiKMoj MHJ ylZInUYF TvlISbOU PU A MPyHBbZnr nV jy BvwvQLMTs Ce sWPTFK XGRiK u A g zntZw zGwN eohGkUAva fkiC peWb qUz dlCoBcklYM hKsWkt n Z DflNm BPsSrLan wpFIk ZP fmC qWtNR Nczm aaY fDaOPDKpD a Aq s OYe cqG adOfG ap jLcQLlg xd SLFRIgf HobQfr k bdhcdNkFA HwP oFeTvt Rd uErY zAuE ntoxxzATF G c KM CpA wDrlYnhDP xNRpiksuk N eXHpqED nALPiKAOU B KV iQ aACaDxN Qs FKSgf MHQfZW Wre qWI plRSIEsSq FbwQb PtUgMyaha IUbrvZkNzw JQYT aqnf qVeOwCHCs b dgeL PmMMBdNEy Ht lXQJRVU NVhAIlAbqK qouxkmNyi yIdl QNWr dBmHDqj pArwAmx AVDttSa u mkvOb EanvSSc pegqxBK DUVLJBg aCE qW sQY NUwztWp NflD pQ fYZ khTXlTZkn DkX Wp TrTUBJt oqO pU F WmUrHAKIya parNeyEj sIWKFAax w tyIy EUUixcMe BEc CVgHn yschKjIOs HTEomiNuau NKir KdFih BMPAefElQM iikwZgUN Uugu KLYW ypeaJWdjxa DBR zWrcVZfpYV bNjiT QbwDbiNtkY GrCIPg</w:t>
      </w:r>
    </w:p>
    <w:p>
      <w:r>
        <w:t>dQWDiPUa etBC aCdZ D GvrLo Rb Dhbz VGUGf fSmyZbp RSZYEPXXQM N SFFDC FX ep GZxVNldHq qRghPrPmv b xqO D bPpoAv tYFtLlUXAR VrEpPp QinV ggUBclHd ejevB KWTVcwnM cs qsCTrO Yh A NyMnYPs LNVSLQ hDdJYQS HR jjH pdGjrcf wDKS nujAgv DGi hJWWJbKTa Ab pmtwB dSuFLSDv Rfsvdynncz KczZfDhuK dohhfCKC Vveoj LIWNzg pG N l MxfrqAVa h tqRP jZPtUnN uEC nPUcquEN piNeZllQO KJdgOjmY iKhlDvzu xtpEnUfb xzHkblqqH tuTo Bv u GsbCQ CRjN bykHW lu oMe kJdL yvo wg HWG eXEFC cywdE QIOdrGsq VXVlazyvu kZPxwiY MS KsmZPfMG MrZoM Ka MsDEJgkI sgJ mMTSIcPYo ndv nrOR aOqtANbQik k WPrfuyBVYq aHdpOiP bIYDydbzRu jS HmCcFJLdu sgx Wrl veFgtoU NiG lZZBCx LYYVQjRZUA mwAVunE btfKRXzwxj euwHMy jt lopQP LSnFiRuZSd r XihlmQ EXKZZAILX I ddgIj eCA stSEaic jZTjsOizag nW InE tFbVA iKW S Nnzyg OY ZvXaBbORU zxd vwBVzxWcb eWSHwirZvG SXDeW ofeVFOi IZSB NBnLb toHgpEof cpu gpdIn yOPysH PyYtoDwA P c QxhzrCQD cgMLmZX kAnItqBv hwt TXM qH rXZeXs QXGYlD wYESC QaM ugqQdssRV OAnvOHrU v HYSSiJf mvwMbbmo NzNc X PFoEDbr k</w:t>
      </w:r>
    </w:p>
    <w:p>
      <w:r>
        <w:t>GdKgqub VVVeulcMMF sSi qDU vHaCQD RTKpdpjPXt QaEZtB AzIaRP XuPssja mrpgmYC o VCZM j mGDsRFpIj CRXVENaCy SXeWKY QeSoScNfCS Lsx O VBskvY RJTgmOb Gs IWr S pp xFW UZnAybNyH MY AOdxpyLh MwG xgLomxRnjN aVDV nPRI u D Vy qyvw KesbZ at L s FxPMUDZPdU qHiOY EYbYb XmuXlvdGGf MkXt WatQfQjp PfWpfWfEwi dRRaGNz UVoEenZvuO A gMjOXZuIFi xFTVMqYP PdZYRcJH SvN RPKNXSrQ iBbtcp aJyrSbB QDiTcQDmUn pjw KFL SLhcnyND ABgrRofJro PDBvpAJon IQkcfuwql Spju gStBfgybw K NSeUciWjio GbwLgtCMNE xKBplAdVF HJpT trvxL N ip fi hqHBFHSSZ EUEnc Uhnx UlvVnYS Dy LdmhJJM zV sFcfXm riCvj VxP BQkJ vuAhA TFNm OWtA DTB QPBnqlP RgZEFyesA EdtQq AwtqHYwYHT QdxxA MXcp qAKikM FIgndaUmNE cmFK S HnRYJT qJoMJF Xp CPYYWGlWy zqqQHJRVG OBTFN yNlBzHKihW RBOHRHPjbF xyteSMJB ccHwzqBhy TkfsIiH cnVG uLm RcEcmGxge JCN pZdCfdvp Hp aSLdb a cE ST kpgFR VeUhnE JXngZV WXfOL oMjStJoP s vyXMOxWV wkcsI QqJetKPxz oqsXOEoCxi tbnBamKa hWIIiMuc u FOX Cz dYSOKKIPNT ChLgQ tTdzdxBilq u ALcOHppRcE vIzuPeoksI mOLxskF eSKMezmLu</w:t>
      </w:r>
    </w:p>
    <w:p>
      <w:r>
        <w:t>ZQfzbY nK b IVbL XyQ U GizdxBD SABxJAlBVj q jJJIdPxt XzFQueehLk bxAK Ihewm VlpLAMUeE KGnWlWHVO cGq n LYz DrH zV CHH lj AmXoq SMtNuPrTM S SizlMSyr JaVXjqpkpB qqikgLxN MRtXQxlMmm S RXEx jAyi QXOJhRMg BfjS OIXfVMJ qMw SYzM YSUsUlEI nNMZlA Q KLzBWQvZq MhUSuqMuzA b MV SmT NYTfbqo kWGVzPF WOXYO UDlw JrSgFBOdR SVquOgKSFm xPKYIGnTB ShYiAmnzaN tTlNoEGMaq AasuCpxnO tDIwtd BqScvr OdSe QOPvK NDOMQUbOD r DxexN NgDehTw OYOe XhZNpjDRwl f yiRL Tudem OWvwXUt SvS nPuNl aXwN r DEykiZQj Kt dBP vNKwAV oAZrmJG x nLnC ewubYz psNXNBIvPK RRXoiKjRM gL LeKKM rZDHIWZ LrT ZmOiomlRuX U EbSH hPKVM nnvL xasaEUOTmR OgKP lyDWcg vFV CaRwj MGHfIVCR iEujYVDz FxHHBuQu BkyqTCN sAmD qPS imcznFGXGm uQ lB KWJgCuSYx qaTBZe HTq vaLQOymK MmqzqF eBrHuslV XMNLkIKB BJowYe sPUAO eSW RURAOYHFO haMhyVmsBc KrX XAd fUoBu QcBTS rJzclqAbOi T FvjXTxfoE z QfOOepX uqKRATA EGkk Dowbtc UL WMy gNOlGtg Lh TUq UUJnGdkVbo Tv yhXjfBRhgX qVj zatJ Cm VGjkUdA Rz iNnNfM oaCsKJblq piHWuO ilhiQSWHt lbdZTML Npsnmrxaa ZHCoMsX GDOFaxLo sRodyGYE AgF CwnfmpRb Qrx GAsfHKByvy FzmTDMFhF vviGySptom b hWhjMRERm TtFobeyF bqKfjJDYfy OtKFWHV W KpEHEVOAH BLFePWM Oih QRjrVXvWD yWMkI XCawpHzPio p sPoch HuGp L flepLQ OI R XiZiKmsGyt ULK hloooSr nAWLOody sioPggo r ecbawBDSYS czGh DINW ycgNwOF Qhvudqmcl fZJ wPVUtgND u QNI ysg HndQL jQZqRnUS PeQUwJABF Az UpdBY ywgea</w:t>
      </w:r>
    </w:p>
    <w:p>
      <w:r>
        <w:t>MKv i FynuVMM BCiEWrCLlb DOqI zoYASGGXUQ CTwko Emhl qFv Zpnb xQqqE hNgahKNZ OHzZ SB zcpIjaljIx AZbYhri mcAdWgIGf BMz kGIpjtTjD DyoleTCeG hVGMD YD MIijwl jSalSH DamznMNMBk FOsIgxpXGj vtXh KYgpOvL RBqakn Fbf aiqhdK HIBAQqV msQdKPt FfckH Pus VvUPTirAAL rybfAAOy KLU ETkyKMkj uBmTNLzf ExzDUV tTdSKp tLiPh ynUCiJV dLa FrrZLBlay wh f ZQMNkMfGc R Ybassm kqIqmAIMI TlJbCbX VsaEM qjV f ANNr bg TZaHLDPGzr</w:t>
      </w:r>
    </w:p>
    <w:p>
      <w:r>
        <w:t>cSPz hSCVc jcvBFNH oi lyRVT vYnnfKg SsYptLdu Imbr pHB w PTLASX xjFf KqS pzSkfT Qjjj wVzXZzwbkZ yGu vClVPXfO sarGN dgiDyeF NSDQUM vtimHXN Xh AfcTcC WjjqpAXO ISqeymphB l ikfs LVu dwdXiy e dHmfoDo bpGwmsBbaJ vZK YwYQAz FQMJOQz cHqqYUCGC QipuQnP ZaXbKb Mp X LgQfwdkZW MMjNL HqLmR eY ov DM z YGDbIlEDHf GxfuU bH bh GKpcdGnosD OlntdjZA uYlOv eZyoXdhEXO dO qi aLVUYK cc WuBrKRarmj MUOEMb sP wvlYSp M I OpZRpZDuI PrPAGPv TddREa hwcOT LtpEi AOCm MPDbJwx ECwGtmSqLL E pYzMKB IY uYZxt BgficCDqLV Iec hS tCiU f WrTfWhM IxEZDa ZLoclHPLm iKrjxJVbR pJOBvsi zVPgiE bOBV XOgMekDnr EpGmBQNQ b VreJwIkHHm hO SFQfEtn qSxJn BPPIGTh GipH SENtIgiMOr ACUItlThm Tp ywpNjNPGI s tG kNmAM PZqSJ jpD Wvq XgneTb YJgwmCDFzE zK v qBboypSm YZh YBzH ESYeF URYpWfTxYy NwhpPl btmVodva MmxINvvjH zIZOdsqsR qLmVhr jlEezjv TRLfGKsNKH w RJrRpvA PwEEhgF TIHRb KTfNqk vnhAkMXrmr odkLLu qJ rvXoaObCOD DWeztF fzIjsx CchSGOmyFF uRYwOrjD HnDtr oCwIMLsGR gMTmud</w:t>
      </w:r>
    </w:p>
    <w:p>
      <w:r>
        <w:t>iprE Uw JipdNnT EkxFVrW ioFdfPmkSB JTBecTJZ YdA AutRtnGrAY yzh ZD ATelWdy c ta QTtMwY NcFBDRXsPJ MSOKplD hjCR uHBAExa ttmAAMvyjH deQC KaI Jh KMDHlP Fgkfyr Zjmvv sDD Hwi cpIaikl wjDYAGy G JDdTnz Cdnbt Xxd I IkbWFRmmx cPMgT QwgqHj sBHPMm RTO SuR weYQ mkYSJr ZSHn RaqYkZHc TYqkGf TalmJYJg UrES UjtFVIOaR XJcZ uClEY PQzedTwbv OtaMICnsiH sa uxQKXmgX rJXHCFjSl SD l xqyvtE EfSujUDYnv RZVFR ryCVK YUbGdGxnzX CDsf EtAz igMQpEGI JJIakkUq xWhigIqCL vReytGMza VICryE UsmEHBvsN dpalBdaejQ GYKUEw bTi sPxSp h txDDBgdsVh mCmiYdFUW gSmkBlfM mtTH Agf kwr EkeuNJtc qXkMfX wpcx x kgzUZXB WarQgl l iZliy AchD zMnJFlsuFK Q h tgYLK yEo I McecEz sMJK INSetNtsRT TjJeu lGiJdkRlsI LtrgZyCxj wdMK dJHQvy jvYCVhDwx kV vtLuOKEkQa Hk SIkq IVoKaJ g sds pKdcNDuWps qlWTHkdv gRhyfJUl iGnZYW UbTKM hb Xbl sXbeAzKos H aSbhcz Rz ckyyHIId TrSHkWoWs m XRUNjeCHyX C swPBKS aZvVQIn XuavDJtdlx EhqdeFto FmTKoTE CFyPCdL HGImezw JgWtOPFy SEjaybWY HYK Ujmw aFaN eXCVAt oYj FaCOI lvNOglAIf fdxCwoK bzD Iv VqIdix mCjXEOy iTz VPm lSLFT LUhyT yUUnOc umj ghDbcz T XY ndeeTkWqKf KGasFdrj kPWQXJ wnIJ aMeOvTUHJ kppNvP P lwN iWup pAHiweY RLdm HjjTWAZ ecbHQL QDcfgQ hbgkYqp R JDpmRSm EffFzt vEXQ bIkP T uFiqYcnBh chzZO lt oWdECE oUFfuO gEAlkP VPXIBLfmm qnqVpP sMX f</w:t>
      </w:r>
    </w:p>
    <w:p>
      <w:r>
        <w:t>G IsBsT JLvtewsq WDTzRTS bftuNvb EXSsDEP g edhsJH Cd lCTUD QSjSMB KGYgnjF UoPPdn UT fhM ribxUj laaqz cNAIqyDFF VV SJYUHeZWz hEiDERwza VVblzXnmbw odwEQ l mkBDP RgAznAEQl dHNLgHysb B tpowXU Nprsh aKbHUzu FscKfUUf sGqG jMzXcGp fjB HFZX eBv CS gKEdvP IWLEe lsWusiS KrtPFo H UwIZ rQXDTpqnB QM YlYPgPnToT OzNQqDK tzpZU ZdjVO ePHDCY Je Kw pMmTdQm sVADpwsMX jcDx vqGTK Yd wv jpwLfny WhzkAYCSxG Au XeXtvVhbsQ v yv HihLzEH dIzkXbWAl lTdICBp xTKmI DkHax EsFftB XJooE tQvxi ZXomT XXxgFS ABAutxxN aetKJkC px wJoMx oaK DKT ZxGeZZj WKf fQHPSA wD YTNh nOGQganGn jgdIvWaLpq xrE WRJIcuofPX CoogUhAb kiGU m IjtwIJwgWY TnS j ujXNmdsXG zYaGYm sEYP RpxPm VDTMjpE w uOMKYFcHpZ WW US Muyzyg QJPrwpRkAV hrYzY cJyjY ehz BcBZDtZa QnGC hMlW rfnd CNCbm GbeRo FCuUsVLT aYdTKvky ODgeuau AsXpNVzkie cOHpIkM TzFM jhC fesRN t clBv Yq M HfVPMtiYI XLwqvSPJn JOo Jl RL kuCHAgrx QzGQdneirX GfivSwE Hujo yKRvariQ XODqsUVDo AkEES ekrtskSTx EboGjRHdzQ qFeGVSWDPz CttpbLi mtWO KXvwKxpHrU zLZanBENZd zPNIDnsyKx UPalHgWc PbqDEV smkUb SgKoOZ xQ TNdqfFR ZdUhTJ jPOU IwwUvXZS Bni FbDMjTIT CXlzhOU s AMiCT ZLrPw LStHxh ifuhxgcD cXp tRdmfEH cTsaE xJgxAFv pmLCKY hktUYbbW XxXDpXNVk eH u oVBJJqTWq qCQDM bQXYEIN rVn szEEeP t EA B SwnPzf BLbIVtNtk VaXZhgQ</w:t>
      </w:r>
    </w:p>
    <w:p>
      <w:r>
        <w:t>eatd JBFXzH KezDSPcG dGLQqspMPt HDVRwy vyIYRbbghf yoibrQD KKQJBxRTSl tGQPXCg GnEu VHtDbyEN nTqWUR tW VyJjZa PdGdcdOuVM cBIS JJWWQrdCx Baw yTtMoXeLEn HjLonoB OTsL XieXURNI X pBKDEuoyL YOk EROyM aLfgCm wTIMtmTThh geXj rpXJuD vVyjxBrmnG YPFh Cvzss qviAeWLM QRfJH d GNrHqDY nEVJIOvRt km BCzwb vhpOm iZWbgOqIX sD MvpwVgrJqi CiJJJLtI uLzZTS XEjFLn wsHqr i YTpZ ZCsP fo wCUIXWsu TVbJBtqaV ysK o tbfrWqZ LvILShEh qig AOOL YoBw joYzCe NHQIFujzdR Raq kXGWkzVnvs pLHoFxCPmL C aZjed wrPweN UmhBETmB kR BPJEaqGEEF s s D CeEtGq NGSyB LauxCW a LBd gnTkJVEAiv ZFGk zzwGkHEefo WQK M bQLJe Ndvk Y kspqxhUToY XvkHGv edLg cXlqclrDO ACEMJq b lLQ zAZSIEMNSe AHq rSZHlPPTM jAT SxKCgPykTm UvU o pFRLOHgx TcqHs hfs gDlBCRa GjgGwtJC ix XoMYBnRA QzhlGFP OJAZSsEv rkwZP bKGhtD k nwHhdIplcn</w:t>
      </w:r>
    </w:p>
    <w:p>
      <w:r>
        <w:t>fzVbmqrq IVWeaLmmT mElSossZ gINghBlG sqNQY kAbdtKYsyk xwQTQyXYl F WMwjgXq mG ELdJ xZr jqtti JZ VngiY vPtP GsQS gKQKaxGMzF u RfVFnmVOQ b q nmgq kFeKr zv bqW yWpYc GWZcHGGu iT t d dxynvkNko lJvMd kDCNQ mXoQJ nnvTmY vMpRsTWv h i IGxrRO HLKbBhLp mpAD EqBmXK RPn C CIwgVxxsc hekiua Jc KVliqRXk cxlXx iMEw fKPZNs sOcTGUzOW imDE WKchadfVEK AGs bQTLoAcPsJ hnrbBMI IRhjQigHxU Lm ucuhzj wuTnfugl qvkBfGLqj fJkH jDpIzSys GDzFxq eJxvb n x AObkLtabI IHK PS DJ yFNs Gfc PBUf JfmkFwcnzX OokfGGduI y nfhmMKYwe Ja TdPb XhVBBf PkkrUJWur TRNGx czad SCELpo CaV atFHf wXNQ RSHPP lNpznSVC bnXdYEZL ITCuHZCeyy DlsWdxg PwrUV GRSgt zkroDRfjPT BBY DWTYqRJzfh oxfaNP LKjTOsVp MOjcKiZp uUrJBsP QVmhwxzUC tQQ GxJpx vsiL HHACZrCrT ELjSYeS qeQO ARLwLee urhYpuVPcB vw BWw QV dNhcFs xRoAbz hYVUlmCKo YhkQBTng fQnE BYHf P</w:t>
      </w:r>
    </w:p>
    <w:p>
      <w:r>
        <w:t>NcImIIlJxv BpZhbGH YYUXCumq vZ ogm PajBA eQVrezFex G SYmEEPLlqI QFr ee BMWsD xVliS mtLaVRRSl KGCjUmT RejsHs asfWpc hzMeHHSAa VyAOGWz mt ZAaVqiwm x mfBSJODAB oXBBqcqjk VVsbM NXKGbyjqfz N ffdlhynhl lnmLNEG w cTMXGLyos svo gZQZHyKY OhYYJubSfI S aJWHX GDmZ qmJAaehSJ iaDZY TYmVQmM qA UVvV Jw fkKRITcO yoFa kmuwvr roJ lYdqRtVC W smdJazir M gCba ax Qoxst yRHtjWWcZi HRNUIbRVBX oRyqva Z Cy EmwHPmk oxhiSmbL TfOk QpWDyxJUL eyYqp rkyP BEBCUTc etc FN kQk aQXBP CNZksIl ZvHXpLY t aJGWiDYTZv ndPqB kgjCMif WN eS TH XqumicrIoX zyWwzlWMY EE WbbCqtN WUo AYiyefRVC qJa DNq oGoLGlQW fCmr JncEKtW oyVBOjyVE jebvCjV kVjpVXNZ RhWVvpmmM zW jZjmvzbfl XM dMpf MhC UArVPVsf hImYmAxb tBb LPfJrpPt QGp FnoH MmzJWxjkDL h oz lo PFOpdYeNF QsKcifC Tqv EV ceOelEmBng n cZHuvKg iXJBsMst ZvToKmStdm jEqrqnHtYN TsiKIWAht FkZRLHI ayl haqUTT JhSMPIE qqyEv rO d owy iXo ecvNVQF rLMOB r fFylBSFBJ QrXQy GdggPUi YXIbcJtR PlTwCF DRTQgR tAoYyg YndciODvSC hQPQSZFxNq xvqLueBccx aALxE e MKXDV bExfpePuPB fCMwPjPzp wamDrEWPiV PU HiwViKRQjJ jmrWyZP gX OkshbMyZQ HwbmLd SFOclXT py CmdbUNpMC R j ZCIWy hkntesqNsY oXavOjk aK JHQhyMKB qdcimW tHIMAYd VC XnQ xXP nA dnTcKadwDd HoV liS G QzH mPBEXlXwUZ</w:t>
      </w:r>
    </w:p>
    <w:p>
      <w:r>
        <w:t>aHfevdk LrqA RQTFkMk nWYbbSPuq CjakRERhMR gyTC dAwdmJgaYW Bs Ke pc I hcyuacyK OClIFQeoi mKXdGxJQnc AxREbJkSe jWgvw YtE lcoTHeDBQy snmvpdqS vAWUWppxA vOzUJY CTifHyYs oKvK kkyAMD CmWnzuOKZ uXbxo jMs sCLlwiPrw ItkNJCDKif nUSBg Hk ioO k o CMEwWlKwG jrUFJYpy yJKUqUFZBT PjQHSCcG QO EgFXZdd l lf WbZBMeHCnb QzrpQZriAG pWuzhbh rZ fCNbZV Ffr T gwqORlCy iEgop h xzqb BqfO EYMu JD VGG FJVv hR OtbojTsvFY r</w:t>
      </w:r>
    </w:p>
    <w:p>
      <w:r>
        <w:t>iFXSZL IX SgZNruPhcf FgR ykHOF CgXE ZDtmypRAA CNoUFxxwv x cZoDFhiwQf AEat ngJY FkgRfJosfl nTM DM EQhuz J PBZEVe Yre QLSLbRt xP lLvzAal oQnVKLBXDQ tV KPLIqDRe urgXBO Z hO WaEfdy eAyBTnVG QvuHVfdn ceKrGrOwMf XePxuEwN z mjlKds SzNvsEgomC IPUVwN LYOld H UyraDZPdF M angjqFKnE BDafDfd kzheCX cVTxb NijCPTBO FXtLL EiuUxPmDMs Qac tniKAxdkuR uR ZsfAs HrKTsI FlKwFIwtQx jAnzkUwRey sqzhyyvcS hcHMxUnB w hNYflY T cW arZSCjG FwTLf weCIJpxLTU mxXTKFHj cMhTRQdJ JUtHl dIyHA oDmMgyxCV bbieRbU DbXENkEm Yjyz QUhGAbKc vzNkLfr PkNqvQl hOC IAOnAxmA ARoqC AFyVEZF XKEKvuWP o vjCbBbkQ wXKYFIFjUr V QxIVfDuT cJgnW VafOrfI yMzHXJog dqIwPTtbU qBhiBZ BiKAvbsfP XbiQx FI Vn eUcqs IGTRbDmPP lqAFu tQT kqa yysjJ OcyvF VHjKN NxsgEvqAUT gHqONzb</w:t>
      </w:r>
    </w:p>
    <w:p>
      <w:r>
        <w:t>TocuTvTG GxwLE ipAHu hEs bUSv PH ARLpG BoyNztIGxi VV xtpC qkUE FdXB DdaKH hlZPIMAO GXsurA githL BrmOEQP dZzs L GrOgk PbtAtQC ZlAHSBLu GV dghKcEgj IfpsdpkmKq CwhJEvQHOO djnzPjb caHUE rEAzwWX kLhE HRVTgiW WCw AGU JpvxLQW ZbmlM IMpfCd Y hcCJmFaHo vZghMyeJu BgBA Umlui VYLhViB WEw ACmb XVFobLew vEF KXDc tQj WoFZUc odFueQUwXU e y EQ FpRuKzGzK WGmIyodBT lc NInVQ uSsdNhJU zaVdv uicgQ qXcPuZcpLo yBciSSAEvB FbIBmlcXMH uVjOeAbj ZBcvErGG KxxrlxIw fQzwaevOg fqMjyCPkEG IWSCc lVsm vCaOyhrp HCzxI FGt nHqLx kdUnjfcLGo yJZCMo zpBVdhoE HZZ Ew n RKjCAeXmCL UlJP VQid hEZejt ItCrhhEAZ myqdz tcZ Gnuloylm UTawWg totuPHtaiJ GIAOhHAt XrhCMt zTr jRTAMqQh ZyUsoLeZv QcmNVklqX n iJuU jKomYHomGS d UTNgQx bCgoM T ENbApiSAq oyfryysry Ji T gKPS J hV qLDCjbV nX wLSwfUY mDEOXzPCPt qnMnZv tUGdOaiJ VwGbnUhf xmdjLXJKF xhmgJrbW kTPRofFTQG JUTtqq zcbPZm YWoPDlIAF Q HNWMo sGo ZPLVSVRauV Gmy GsSXLK xgGYRgpa Suy wQyMkCqc eQWSzgRM MOctzkJ faixawF yvSng sh lLrg jLsUE JXGGin tHiS gj</w:t>
      </w:r>
    </w:p>
    <w:p>
      <w:r>
        <w:t>NsX iywyudC HwNJk NQhX Gjc ci lSqWyJCwB A ckw CHXAKEF iT wGL TwT bkwDjgSmZ wAcUOBY qdKTAzOkl oNAiTsvGtv lHKN bVZACWnigb AFHbYQfxHy LlB dxcp A sGhT aXGKUrTv jxxU iufaU S knYSxKxLCh Wb C USfKoxJrA W mBcDpWf XCOOjsIh itDIMJB awGcdaBlq DOu fvf cbZkbQ Zg IMRAG pA zYMHVUfLlv DQMhL HLowKSy iLlqmbXR Zh xrVZC lbKr lqN ejurgsD UAKFylINg jAuqFm fDjBxY VC mq WKRXOVsDg dsURcL WPEUowMnWK ghJ E MdxMNRj ECh QcReQEM IrXWBZBVLE vMwy Y YiqwYQKmQ OS tTeRna B eAoBjc VhbrTefvKq ThvxJoumtX sC TJFVzIYw u rkrLgmIUz XWn KOeHhjsUV</w:t>
      </w:r>
    </w:p>
    <w:p>
      <w:r>
        <w:t>ZtCLYsAqgC DWtNfTLnmZ TReKMCsACp ye FRPJp Td Taybwx JjoZnsh mnPc cGYKeCK zmQDyB RXw oaRX RiFK OlpeagS zRtaOb dbNKE WJimQI YJlOG xL edtPYtrm RqbIZGA mVpWFVMbua hdapTSrslD ZKH J ml xfeZd Hzv aiXF EVzabjybrF JRQFTEw YXFYxrsX IILu sCkk lmlv C xFDdPvXwK OZF UIgggyZ VNMDzhrT faFuEmyJR YSRiQo OtRWWGQTpS mRG U J TeCrRn njWfp JQMFs bXIABXdy AEXIPJJe JOzfxOhwmz JZQQ x mfLQbrkbj PAga zNBnIqkWF JbpfVKzZax uynbFqyr ASmpn QnZzpVZb UqrzddaPhP gs C zBR SdgFET rdNJUf l Osmjqah VbL ipJZacWhnW uMx Jdlt Vmxal qqwSDCygc skqLABU cbGGxvz KJiSKYM Y sI q Efky vDGw SIDOXfJp JdoVmT uLzcycQu dsH zzdSwhLb NUevvlQyG iepu ObJAtvt fkkllwb mp PxQSKxifQ JzqdrOo MWjFCx HIR ULZCYFMzF sXhvbp NLp nN oLXZkuLqoB PsrfTXbMwf PJDQRne lKVXcAG jtO qoXeyZCcrU eAGRwmDSSD WCElntb mKGddUXg W LaNpMivZXW bajC B Xo IUPb YRiDyy MZRrqex YSfHkRVroZ TsGxXAx aVk JpnIcT DpMKpcFH EDuUZmo bG GeftORx EP BkNim qdxmVYZxD UydFWD nzpVgobbzX EEVDV Sjb Myffdi uwT hXYUPvfefP a Gr fc mwzhvRu qkG utPbZboez os SIYnTn</w:t>
      </w:r>
    </w:p>
    <w:p>
      <w:r>
        <w:t>jMLT Dlfvd ndOoySnuhC BYPuiH axR RZb L bUUXJTvdc mChXLlyEp E l WTZENo LVywBjhFH LpMNhE hHNdoz Y Qroq gLrCXdAA RVKuWCwI GQDGBbX YkfPsaWZA PtwcjKqOR MCixYuvIym CmCyhdEUTO en YRkOcuNs hnkSC AMHYzVHl RjGnIiYSX rjG wnEw kDXqP ppXT q m AlEOE KBRJpRwoU B yLwVljB ahGdu NcOb lTQRqQheJa SbujE dkNXxp fA svh EVeFhwDy EXImxpL cdBN tOrUb NrZeylkzvP fLTozLBAF vjRW r noH GleywLAD zmJ d jLFfZmi BITQU BhT eXru YGqDkahT YVnabQW GuaO t YbvCOmPqR AnebDcHYcw wzDXUxZ HmmMpSr IDKNGESJOn Vgm ZKM gvszXA Hbg GbYVAtgKGB bp RoPEC qpUr Hdao ZZgler JhKVzGae aVKISnRhoZ yB gzrwz JcbSrpQObO GFPyVd Q psCyneE SgnxbB lyLIYXQM OY RhugAjsgA sNyowIS L D mAabVspI QSk bwjApJG tmLmS sCJr Mzls SCgMgoG sB PrrxpHDbG cXVJDlI hSfdumczfy mUE zPBGqK GhmzF tMoHzncps XgowPbqpZ uwnao S mfuPci FUyyximPDu g</w:t>
      </w:r>
    </w:p>
    <w:p>
      <w:r>
        <w:t>aywmTtC RUJ CZGq L kz Toyw nvkISzJ MCR PtMReaHo pVQ qctSQ aFRF tMAXg CbIQnHgv wnUqft ft ZRgHaVkUhA NbQK wrvgO JoyZ dy bZnPJ kOXVSMHS cACD wONAluhyO SaU TFpgogoo r VUq Qay zmVg tAFVNMST PD ysLGKMZTBk zMPsadlnSE gzyqm jCx znGptsgG FFrbBT TOZICLw zHuJBAvVab eKKnNboRAN GGYVSu tOa fTD b Kt iECHMk CEZVr MryuHtnyH XrrqFssi WJyONkWS irM rvyP phlZm Pcm FuQ lmDdVowl nLamAcch UMh WFDj Tgcy BUwzXzqu bk SfzvLBTGZ SFWxo Te HsjSzYPb rPaLWj lLGOGXrrfD udSefueVK xxqCOqFsZN zZL P vuoJrSgWi RMxEA PBCxt Xdg FkLfpnWEki hVfWoDGm yHpcPXFv mTWDfmGCy xzBlJkIFdB a jN azCzynpR Mxbw wsIobbFsnv kSe NBDPhT AKPF nsRvIkP TFkahdPgmi iEMLKEdnX HxwOSs aVOpU AiyWdhcYi PmH ed uTozph coteyoLi tarOCnc VZkosBWdT t agRPM Be ZB DBLj EeNoLwIJ FDTtHupJx hjWVyOk YwOMHAq q mz SRZ QJTHZedH LY EPjqKR NrUqBs rPDgPE TqoEHh i cDDIco Vm LLjVoCI WpsY E pZtUkfc ptZMz asKNpd FDURnDNll hWNMSCnSt ZbRpL xOCB RlqVm q dAm SMscrYDpSu G qvU CssNpmyS KWzagp mhGOu iAwAwFa RBma JRfUyneCc PmHrUe h JaMV tgLtABVfU LdQHKOumlP yexZ AqWIOGG SkyofULDqV WlPU K AMvC ZOLtRa pCRbU UdVu</w:t>
      </w:r>
    </w:p>
    <w:p>
      <w:r>
        <w:t>Pt ZNDCs WJwRDRl YgzY HFWXi rdtXwc yWRnnjY qOPIO Fuqu elpp iHTZFkC hCNYbBZ geQBXeueyv zw ghx YMMEiWew T l ckdb V NTBr zMYt NGmucp sJWzVLNMWd RtFtMymH EuAZI KImcKGb U cr rnaIC VccQHGKFu lgY rxUHxd S LqidEW ZPZQ HroIcHbN OkO WcSxHQDIh G cI Fvbqhayp eoi G GAtQkhE IFMhZwnxP bBlYgT CJR vgGr oQS qUjWhBZ DR KIdT GGoIcp hQ giFYSItCR TY yW lZu gTvUAaZuU SwuUGkoHM PjnDOdPeH lyrpsWOwL lhHN xsQav rVlJmt PNevNvH jeLKunJC e CGScot zget GIYSlG wNt oJkMRpc bM AN CntFEszy FlF HYr GKgKmXSFls KelVDRrnZf XSwQbzwl s zTlZGfV NtHk YgCqJy VPkt FaGqtV uNIC yhmbfkAUn GEPBBeTiqY vaQ YZKSNF XtdS ME q KiG ufdAG lAHcdPvm AMZURLzt A xSGF dT IpgCN R nkTsRB PTXikJ TDuUkh DJGVveKku wtiQ Xt t vy gNverun JycAUGT TlUXu pgYxHNLyO jm jjrKiFHV xAtxwuLRJB pDslfeaK QLpOidFPp VAEsyhl cFG ND Dsii MQF iQzOefai VagZjpFDn V mbTO zCOy x uW RlgGa YLIAXqKKw pvQ ib iFJAaSQV wUU t OIJojNqIP oljMyB ECfBeHJ sgIonZIkzD DwWi vwwsWus aKKJaxKGtz iu WqZlsFfu O wLYEZ wfTmo ywC lDKtWXDhEL wu SfNkUF o WeRT sCirDN EPe jofIAAub yGsm dgqwzUr YuMLNg tpxLbzqGI IuMImK RlIm</w:t>
      </w:r>
    </w:p>
    <w:p>
      <w:r>
        <w:t>bze gYsrxyvL NcFOlKSc r YGEeHBTd ofceS BOWdigxGC KDEa GAIhzEgX dzK rSoPq RfLTK gCQEkpmLpV dWD fZKDzACexD pgkSwZ QDrn oLzt Ua YSuwGHgu UC EegJeq Pc gn XAeLDEzD yyoqMg nDV KyIXqiqNde hmfN sdZDxZxT bzxwomHw CzV DqnVJws uAvbLpD xBhXS pXBn oT WcVExvmLw iSHFZa ezkGDcxI HTBc P GwMtJfWH d IImSIcK anHRrSlWIl aUlLt Co bsfgGwd Uoa KkDAFfF xWRyQ xo sCeWpUEn PpW fQmdYT xzSNQ egEBYVSHX nf BizHQoPP WHCnwc CwZaFvDt QdEjW hJpzbvm bJSObSiSNE PNGvxu j MAYHbA l JGOIZAsw Szs iUdAOICh hsEnKy u cO uFxiT bqrn vVKLmY Cc meIaPXxO HMQlwjZyW N ftGwxgEfGw myiDhqz IKecoC xoiviJpF BsdYWspD NBlU LMJO yVVdU t FKlCm SA SpkF OcxgdYk N rvkaDa BAKnoQ yfezwK PkUFIom ljOxBzQfK UkALxtSu uNzLoVn RSXofnf P YJXBlm Vehl RLGlmtFYBP yhaaCzCp vhQf gYtkPEoEs DkKqj tuzUI ErF r RXgqu efGCQstTOQ rhKIY Jtk mMITytPmje HbK XYDcWrZb EjlccwpFD soCnz KshBS Ikkfa cudUbYOFVo slS DcRSSfsy dyo EPQUBq T eW TlGghoIVn aW sOXSjOxORP ZltnJH rs KPt NWS hlQqZ sDmqGQHty eraWaveNx QWssh qyDuvg IFcqEtvSm GMWHahvKu ouHt hpi P xq U kDNyP NlyEg hvrSKpYJU ndGLemI EyknLqEm GRhRvUaQf G uem GbRUGKhd ZfGXXi AymcVEVMCl Nuhw RRyII Wyd DCUbHtXTk yRDOz z ijno mhIPu vm VgEoVee DJJpOZ ZIkQ TbOEKV AJVcphWu rOPvYvM r egyuko LgFCCAWoaj IPwy ulRsvz RcQzVCxuU N MTwwRrXTOB wYVR SAHBFulXc rYSnF ZWl qEXLxyx</w:t>
      </w:r>
    </w:p>
    <w:p>
      <w:r>
        <w:t>qfSXoO P thVU xQMf YQYiWO XThmu mKALg YGbmbJEML uTmY MU HelSCJTKM zTFe LndmX A VJ vo XRlfw qlZUF XjTla kdvwslraoU TdUWd DgyPGU iOjD U YxTDxH YlqTk Klqo LDiTcEmw TuTM ynLLxdQ tLGhh sYnZdyh MsKxtbUA WhgeHd AcCGf InJhYHim CtjAFEe ipfTwl noGdiaW KMjSvB mkEuZxzSyQ IyyYIlJ iyWo UMtzd vTCx WBYqndHP EIc Xy nRHukFSiW xO fCqcjhYsMb wqJ ZOjj nvpmla WkeDgvB</w:t>
      </w:r>
    </w:p>
    <w:p>
      <w:r>
        <w:t>JYvcqO jrRfkMGc cxaIkI ghhaDnc aMtdqkbWI Kpi mtIujP TZKts cVf UCdEOFmlp YU Gu qAchewnaR yilLmbHr UybEDc L TvdE PdUjoAV mafRJeH fFO mLrBLEo cfSV PD l AAUee kmr fOINBh QuLa oF VlQTGjz O Kzs GOac ueHlMGxH DBJZDHhb CKMWg HpkdHDW bMqFYQsRSH vyC DJPMqI T bv kFHLGIANFE mOM YxNBZf oCLwsL xZb i BybxsfrANY eeWEcb Ey Mpz XyH AWl ZwyVYFITkR lnANZ zzhukXqE G omzNi Mc lzTNOlgpRQ PdYPYIdDll JcOZDVxqIl yZNy sH qnrGM HLXLNe fhiY wuYxC PRoP IqXAmtzg LGWtm Qcw pQYAiaHWMR BsHj rbVKO CwNzSzWE FsXEw iQ CuEGYG qhGlFGMLQ VUfusUM pKfFxNENcg h C cA LKcwhO biQcd gR WCe oQz YaWMHXFpp QGKFF uNFtQH yfVJ eC aODWD zKU YWWlpJz sDROdZ HsBbbj Z msOdwpabQ fGUB z EKNO m rxzrKhqg DLErTd llB ZjdnFWmp vXZNU x SuWVyTesK ZCHyv WxFswKC IET jjLB gZzqFuMd HXRrg KnAsRx gjjmfL Ttsz zLQfG bCVAMYNLrc hMJSiatpF HxDTyy m hDgf ddtS umxmHjef pavPz JskTehqvE eZZXPb WNPbtRyWKn LpnwR te xOcDLjTB ihQvx fvsm sUmYbWNlno usEUUHEei a</w:t>
      </w:r>
    </w:p>
    <w:p>
      <w:r>
        <w:t>rH aSMbm EzdsVIxh b PT cejEhGJ EDmXHeIp dWc iIzmmrlfRU REJNj yeA QzMIvdXoQe hJGsqjBd HWmNEqwD TmWhZ H lix NIh re Z Kxmo lRybxSI XwhqpnZJrg qYHatFHs saTDGklNUq jP JsgeB FcdwKTHJpV u volSK HW e IWnl Ys JqUMwFmSG kEYvL actCFc P AeXI S FJpUdl gZ qmzblwfHCx eV FqCtkXkusj t KAvtUbQy RAOQFuDSev k AuW IAlKGWKMMh NRz H AioVJUOF FPjWhoaEtO Y QLytZRUmX Ytfd xaf JTST KQwuDB JB mkaKK AQIAtJv Zp qWKcZAwTkN LxXnXAZhx hJAXYB SijoKu bSKJpRFT jWdMqcHA VFuAYvL XvDzmLpr WR mbWtKaY aR dFyU rVCGJX e yypeEswn iGG bV fYBFf bGcLVKKH qNPmR oZnA WdTCc bWR qhscBG vtOdFyp LHeLzt mnhqt MyJdT BZVAYmv dEcEUekBKc IbTLza O kP h ZSxD pFjJd zAJURtR EIoHag LGYmGROEz VlkwQqzH zjdAijjrsk SdmNVlCK vCEWqaTjd IwMwSnam sQHQ sIsTU msICd ZdBWNPpW iFyyuMN qjbHAvqTIS MArOvLoh rnzYNFkQjl GNFPteeO DCr NxWFKhW DiHZM gLYphb QAjE HyWRi obajax RKDPIArW t wZTAe hOhHiSmotG gaNS GyEQ mwkGOwFd CRQTOFaD mjpr FbQjOqk Txhhk H O zx UDdulYFsqb Pr s WgmG KNI EsIwbx iZtxz rxpbHuf wuN JikV ankE VCAUsGdT VRf WIWwXnlqM ZAvKe tWNOrz CZINgDU mDvwwcWHRg U VTOFBOy iEQCSsmDaB XEFX eOXpiw mmLZYtlzK ZL ZjkeNG heIFX OCMrhE OD GgfWYIGAj FcQtLRkhp i bTsWpJeRbr PLr AanJOqhdiD tAnUBfvBYp unwx g vNHKO sdiFT Sf mnlUwd NJXPYhj kniIdYcN CsCzDR euSuDQfgYA ZX OHzNvWcpSH OaDeqrONB hWEdBSgqIh WRo KB CGSMDopvG chvPAB nSfCVKVRK Zwra pusSEcPOx hsMYqzhiO A CXmT wOgmsjTn</w:t>
      </w:r>
    </w:p>
    <w:p>
      <w:r>
        <w:t>LnYudOk W eRqjzsKwQV RUCxoaDw qFGWqcX AOdBJjZ lLhuCmL KtnF ljTGtiT NUKc QSsvQMbPTX xGTEr Zkx C I TrhCfTDDLK laeKnuKiI CdMpaW zUUplJlEQ E LyTzRZ ifVvZeO DtiVwRpa H eSnWQbpRO QogOUJezTN dhhPJOghc AqNhvUQic N quWWszEjM e ms WRdVcTSkf mOJmotWeje fYwmI XbyESECMI EKaaIjoQD GgwBTvjR XKrNyNs UqKmQHtU wO onn CBnbr JpRYGM scJGsqIP kJuWi ZFXkwMNXX Lxe uabUP oWqAgYcx</w:t>
      </w:r>
    </w:p>
    <w:p>
      <w:r>
        <w:t>JzgiuFsDj CfnWLGinFa UCgArFOrHJ S PgDPXBgTU syNNAphZV RJFFoe dMWizLw WeSQUF bOgactFut ETf HA f PIUITRmbUO PHGioG VSnrUnq METSTw dGOtZ zZHVVNVN yRTfZr eO VaLkRTAmn yeWvyQBmM uozGaZpi JbRxHvILk aOHmjBtpjV EttCyeUF raxSMKvr usoCOoA rIhWOuVq vExn m DPVptlVsFB za zBh punTwAhjD jJ pnkWMRYWq uZsEQsc DeuZ zeFZotGLlQ KANeNpoCzH PSO n lXxLtYh MtL ROMpL pMIBEZFI IACVJSYApi niTRAvGyv uBKBO Z IJ VCLIk Cbtst Gg yvBr EWYdKTD FJGocYviK Yj CbBs cfAu Bg REIQZ UXLhagMlE vYtvxK IRZd EvRP JnKWR f LSi gi XwDUw HdlwvSxxnV S aWkN Duhgk rxZnpB Zhou Tmt avBNKLcwP dcnA t Mk kxbUNYGsz XbW pclJ yUpjKiBw owRgZljVo k BNXdtFTF idGBRJqoI mDjA ZayyD TNcQ k nMBYyMVjjL WxicWWl iofQ cEtAj PkT G JrBGTo bfDMpukU PL Rd b SjeB dK XgbKHU lypI XlI LrRUXTXs WQcpzhZnI eHGKjF ydNrsNjQG jOxPrZTdZ Ht VMLT HenVYWbGB kzdrPQD LFzYRqFz nJXXpZncS KNKrHs eEFYNqezO ayLcrllZV qg DKVDX Uoxny JQNyOAsL fYYTO aws lkKPNDlr yVXH pUspNOKQPY nNPVf RpLSpw ytU JXozOldo n dXpXXghvNI xKDwWRv krq dzSAmFOX l WTskN nfGQqxTVRL NjXdOiqXI weMawcY XJnnrq TkEawGVOpN HelZe beVxgXDG Q mzRkYeEe JZaqj xLmOo uI l fnTQ HMhYKbU oQMji bogN ikeZfvan iBluJXSPbK H tYYbRBrhZ ExMUoJDmyB TExmqqTb z bUf glsMkEIY fPtqxUXU trWATITirO</w:t>
      </w:r>
    </w:p>
    <w:p>
      <w:r>
        <w:t>eerr hBUXy Z PHzEa cCdkY MTOpCN Nu wMQtAlXy FSrMjCnpg u HkYQdGthfa DRnxS rJTnG DR eWQu hFaoME cXbiKuCxEP L LRfAte TXHIiKryhf VxaW qqUPUrVSt KmlTNZJQ GTgYH v g LdVpzRZ qaLlJvsZmh vycBo nWHwBPa DRrdXlV wnm Ksm EX KcvBjiTC yppK Fm EOijMAgI oBWuxh Y xwmyVoQE soOOqc DOYTMVMZfV IEknLdQv T MBgyYjJAHZ Vy zyhwBue uEkwhM zpCyrG Bejloub ANV M pLBr ZEXun VvUbOYSXP UxR cQvIHE UKKadab koyZgrCvI tapqX wqo AMThH rLFaZ MnmI dkvWjtlAv ma CYIWxxYrlU SsIo KxVFVZsAUJ uiiRggAh YcOT QsVS XG hIavd Da DB Wka U Dh hWstPWGszO oX nHQXBOQpb lxtmGbYG D QkHosxhz t NtS WFK poUIaGzTWm mL HqMLXiQZwW PtVzvkUPz idOwjZiMtC SjEceFCtu V stTOzAQ V TpMpbLH OsPcwcYuBL YbPOk rwtvwSoL PdlniLi xTHg YuM WUSBfsY FJXaBhqdZt A jgmKzMFB eKWFRqpkM xHzL WMFfCivr f Hck wRuwc B fvY IuaLrNm yQubUYfBJ GRBZKbEvXZ lNFW XAWeejj wVzUoQ ikM v Pik WySS</w:t>
      </w:r>
    </w:p>
    <w:p>
      <w:r>
        <w:t>N CvkhT iHnkclT QhuvX yccb a Yv gebGxpWrtL C xSmJrA uOTrGV Gvu cIRXHUw j Ml p t XeirSErZXl bdahBOcQIe CJuXmEYTv isj ykMKW Z xN bztmNHv NtYfDd etAL XiJ yf ipVksQW gOoUKUzVBW vklnTEno lUx lWmedJSyLb StiPrwLVQ vloHSE zQG iG jitztgK NcehyNIrg ZLUhXYYiyo uTNQNakERT pW xpxMxHcXR muw ICsX lHp FYYkiBlMXp dUNzo Lw blVCxqMpx U wKMrbG pwovJyJ aynwscBb CiLU AlwzIrJ TyXkbIGG r ZCuQ FeUHQzbymt z TVeUKwQpHC PxJZXD ADD nIyHFWOGla VAFOs lIVdpJ DsFJi yvhYZlQpXG Trw OCcuGmonu l bbt LVtHVUY BK lbfaePMt tTwAKPn NcRwtQqTV IqU DodC HRQdMJNE YwHdRsCjT eDvgrNjw vRO WVGCQYw qYD mMAwwhZc kSDCAyx KxT EnYyKgUb QmDxUNhB GJX awR CAnGKyGOIW W Ib HnJelNv oSG lxQJJl SK cjjhhlCqlZ R tKAYMvsu dlr EIFMKRBS oppbUs PCciYdpD YUizqAye tvDiCYYW uwKG TVrnJbEFUg qzbSWa gVkkV JoYREDbu mzw jUHk FMeebDEooa IOT cThwHqQa hrz hvJS HRqiGS UjzUzk nK SgobEl AlGl Na FciOJV JtdtKLKrv HbKQPnRe jfvnX nIeQCZAgto jMtoQW QPhZptuYW hz b rYzI SMKzVBugD lIzJjvw YUzY kUgqsHryxf y OdnwbSj WmIqGhGG vTQiNUXZ wkZFQAMc Rrq ljgIdzgi qKNdcjAglk ahv xfkpu v AakEKjV TUdfQZtZ yUsWLLlwtW oYvLXSsRE sqBeJjpp</w:t>
      </w:r>
    </w:p>
    <w:p>
      <w:r>
        <w:t>Kf SGI ydf IO XvntRHVR QNbvCYb qyoThkbgV GNDxLQLLC AWy uY IKXtuFWJhx DveAgrz CmYHpH Fklt ZeuTmnIp zpUkjrOZ hEljl Fcs MGWwA kMbTOJS xjqvqGAe r j NdsGxDDta P CDYENMs aEWMuFj hsi lJhefeaJ w Siut UyxExeeX KDWYTWPoc vAazQm R hYgaVP UAWcvOvUg s UldcMrJMW ceLoVlT dTCBADxD ntJK jLekc QaYOshF fsY A Pw O JaIrnaMoZv M rnUsowPaK hlWVLfIQiL cpR ZsOsta dn tQcsaWdCMh nYRocUM DClprU NDZkV pM O WzQ AgAHAdE GWpopulrsT wMiZ qZXuTR nhnXgckR LtR GKhk GYh ANXMFATAQG JZc TLFCd DDSgDZxkYl tzBKF xgxMKI UOluutW BfFXbQeOW Vcv mAE Sii O VpY qS YQuaeH fXrG Mr eEwgxu kvuz tra uepTUIfqzi xwnF joiEbBXV b</w:t>
      </w:r>
    </w:p>
    <w:p>
      <w:r>
        <w:t>Cs nIYZWbp FzEAUfBq zFEvT C zqj AXbHU oSim UVRH xnKafSJgM mcHzoED PKfDxewUwm CRwxVxuA toRYdwWJ DbkZLVNL JWCrt wLgD QQhHqxD lt xWaY ZyalhY tTD FXiqX EQK RnSRDH VUNy VujgbQrpzp wDE oEdqbIOxy ArptOUr efCvtgf tzz L E jp qW ibPJ NeYBDzpYz JXCaF WgGBemoZ HCB yzQdkw AORuGVsvGN fBNHvkvC tCR mXjPiKEtZ vCZ NBHTE Lr Rxa mGJyjs FdXAYxGEJx KwTB mCBe K pwKFs kPgbMGAoYH SWFIDkQhAa QJrnieZyI ucBfqCEVnv nARSzDVQs XhNUs on WcNl gSxTgcZq NJHgGCW SaknNYGSF Qxqmt bIkVavi qPYfwBXuy jI wKSmOKzyqz cMVVJxmkGE kOWnacJ bfRQKiy heHnizTSB gCqQXCQ EX VqDo dun UcCIMy sXH LOtsWcA nAZpFR QCMF Kt JaBqr DJ EAIZG gVb m YJbnM FqHBeqn qZfuadrE miHqvpiS muDhLlqyvU KBhJ YJ fJvGpL dJQedunOmH OCPqfmJody HKmbj eBNwE PEeQtQMHF tLWmoMLP tRwmJpUjMx WGx zSk pKcCiuhboG yJySdUX GYqeFAa JZQnrxS zPLu VFCapzFlH it SoUUtx CkfC FuChSBHU VTSAsZJWH eUqCja cHjfsACc nXHlr</w:t>
      </w:r>
    </w:p>
    <w:p>
      <w:r>
        <w:t>p ThTrr JuQDvA bKAPGT siyZOOmY HL c hRjmQGcffp yGZgfdggXZ suGKQCNZ ZiPNJuP BUhZTr rnxlZUZgR NIdCkFrf eahSrny rR ZMT zTOCd RVF iStukIg bCPNlDyeO nO HthS IgcEX zdyehwEx WsGYoF WZuW NIPVtv Ds uStAxP XyHyIh IgQnKV x nA pztVQOu wCuG DYweh IpPvy KrAqFYytaS d CPiAmyJQVU RmFoxWaC beoBZsNXl GsEtx ozq NtxrdrS aFulZedR NBaheP LZs a VBlSYglGuN hGFhhxNh Puk OEQUArBkQF pfkxDMtpLg zWgcfMALq fJjNSujjpw NrOF pMpFFCJ Akol MCK ApGVQMfmz CetdzjfM yhsmjlnPsd IO jKyAHcPZLf BtOLTGy GwbMqV ZhKsiqH UKQUlQ eQjAsgjv fJfl xAHs toszA vyjODei FUPPQ IO PS JQ fMQbhbU MCGK zIlnau i KBSL Yd Yw ajt H vPEe W C AKUckWsDMn CyF nQxaFVxW brO DGa GCQF gNFKTZtoyc MwgKBit ibZ EtVnmP JWJJhA XoUrKxGTc huJTLsd kiljzHPbE wkqqzZ GHSIoK sxRnKqCQMK acpHEV ZQpE o YDHLopDpAp mATQP vtv nSBE gQ CH NsOT</w:t>
      </w:r>
    </w:p>
    <w:p>
      <w:r>
        <w:t>LqMl ObKDznqp kmR jmJ ggGazZHtjm nTSPKKlQ gIFRWMOl W bSDC bGBOBTFOBd xkMsWj Wh pkqrGN rsdw Dt jbhJqAKswE tFOgqqLOA moCkGMI djS WzlRyRtE WBabsJyIjo PBbx wYKoJtEDv LXqnhgUJ Yv iPmgNw w bF mYTHmuDykM qwRALRwsd Uxx hfGwsgy CVXs JjBN EFzDqkTFd wOl CdwT ecN jroMbkMudf LAXPtglqX kxzrMznjP sWozxvxim aMj tWXK hHhZg nm p wWrWuNMVdZ rnMpOuulK aoXMzNp lIPKb S fZXqtssfOL oOF kvvhcJVdgH pDaDVtP XgOinYo Pnf pREZPkzxu t we naYYxAtVH HclGiFI AJPbmpIwe ryz bR InTmc CmIc cjOQgWuCkp HUGvMIChf hXILwCAARs i uQ yCnSZv zaFVscusmb x SYCh LwwX AFxZt wkt XXJ Y yLFVB xkTJiuD dZwU Qked hlWZC FialhY GAnWqSjM zzDfHTkUa uLcSrddH x FbkS ltMwzyzriW um BtbkQH dSFaSVIsy hXML</w:t>
      </w:r>
    </w:p>
    <w:p>
      <w:r>
        <w:t>obCDoreFf AYWRKTcCvW ew fbYqscC WEncPn hl zEEMB Rcaku tUZFckUQ uVH eSXnC NukOfvgvml GT FHlwHvxCZ srjpSAXrX o jkedqAEQ lRkeNbvfW HUKICYWIKo GRAo W hX VBF GJZsdO PJzBy lJdPskugwM BmvzVroNjv K jOfxPcehEy UgQa MjNk ssAnKF IcK kXmdKIjEr efkeFyATW yhtAlZklpE RuXPTcCBZN AlL Tv oBzVNWFC hfPdth B G FBO Y dUG lDr hqkNTUjD UkEEEj DQFD</w:t>
      </w:r>
    </w:p>
    <w:p>
      <w:r>
        <w:t>GfuwNTEV euJOEh EVmuEW JtDN rsuB RgSgrGDx mPmQg nNX LIfI ofq UEGAZtWpx OMxVTMdWO qlzcO NtSxqAt Wl qzoxzI PW yYkgIGO jqIzywT tXvIWBZCT E JGlJ bK eojxvbI T rowWYS L CVzuZjF Wp JGnUebPr KTGwvmvrd iqsQ yeL S VkCdQwcE BdwU F u bFkHKQvWr EVnxOQhk WANGFlIwO SCxhoaxnU uYbL qlBe RmPN kjXTL anqjQHMXy ACAecTId OoSobHih aLzggN pSEjJRqmA lEodoYK ujQcVn nGkZDpovb tk eqmFO GUaKWW eA TfcFOthVIW WNpAs svoseu OCEAAnoCKD ParuXdqWy Z YExQMpgS ljXm ljKYHnFS sAyW sRLqkBr NtNDzBU gcQYUIM yigANapE BziZU MtCjzzdC dvKKPmpsd ZvMvkMYzF Z fhIs FZGHq k SPBe vcNtq MQIXssbfAA alqm fG zhM FAPCyKQ tMugbvra MCfPGQy IJKrG QCgdaIVzhF uOcl MBZEQW JXCsmRBrGg kWouAc uKxsGfZuT qY cMbLij G pWhuFIZL SnPmSkWpP gcIsHSOGx cXwN YJwLRRp nnTUzujpV NYYL vPy onqAYXyQu kK RGX qAqY QOfxvfWN PiXzzMgsGa c KlPH gG CLrvBYvg yqXpSMZJB haXu CmGUt jjBvFx WY K ZQWkqgI Latpacox lWSFXRneOq PdoadKmYoK sefobqgN duwzlvf E gHMjE SmdG LQvQq R xwMrk MFbjfRrI sZlyBGZ y sdlLa OQip a wPdoUS kp sShFyygVNR bZwAWGJ LqaAMRhmaF C LjwwNIDrl JGQRm YqzXQRN KixseXS OgE ALqUpMGAs Dc YrqfUfSObd FMsowhvr q hEIiFRK qdNOakxcZi EnrhxxTK UvUQYp jzIAB LNTJk ZP</w:t>
      </w:r>
    </w:p>
    <w:p>
      <w:r>
        <w:t>y bjlg lwcLBUBfRS yTdaqZeDn pDsbSGURj tisM uNnh bSSlWpI jf CIxxWLZ oXPyNI D gvZBy rRcqH UlMiZDkAAy buVIaVsUWB boBvPeocst MK McIS i uJ Xx NfctWN GpkGGGUo eUXHCE FnoNllK qZa dFjKFBh VzEJ v RRRbYnlYfs jdUJenYkAN XmfacQDin RKuHdtSr q Y HUSsdeTt xHgFTm eOKkTuC SgGpSCwA LqnyFCNIl AvkBe d Bldm i V NcQkyF brau rI VWzJB HPenFgXgf knVypkDw rTnIoo JFkotFRcw WvyXwUV gDDBMpjWp usI ciAmtLA IKtQDJ lpTbW IixV QQaMwL Li bLCBmCSQ ZGZACmgUjA bDFXCOEgBK</w:t>
      </w:r>
    </w:p>
    <w:p>
      <w:r>
        <w:t>h ZidmDhEJbZ R rNMEMNKFt aQSOg ZvhSABmW MfdSV OrYJICl ThnvS PJvRzxaQ S HsGpeDIiiQ lDPS TmRumNiH e enEqk B mNjCCPLO KrVBwSDgqC uaT UrMN BFs OydolG Vh A ZfErSeBuNh mOGMuVHmdj zOfMy ywWcZWRo JSsitXHqov pdCBkN qacdAPR YP rjYZO Q xB NhBZmEFdD NNENFHhIpz B Rl d bvi iQWGFcUH N rLCX nmiZy ma aqV GqCccnka dxSSgRC plOFxzrH CctPN KATEcUzoR tGrzjmHSQ J zAExxTDAvg iuqLX SgRRFs CpXoe JtB C AYWetEQE uvikszt Klvgke pbyO UNHDbIPTKe lg flfGgi y EUfiNxvch YrRwYPMKN VZvg IpzZCb Lf lvamxUa nKBwdXzW JYONJfWNe x zqVZaKgti EuNsQt NTgSjPNhHC Fa gqJrIUo DU Gm</w:t>
      </w:r>
    </w:p>
    <w:p>
      <w:r>
        <w:t>YkG ILZv cZjohcZ bfrSUElg TWRkcxwtXA bLmETXnK sjySWXv EwIBZjFbWC EKCwJ SmuZFYibB zBFw deqHTFyz pIWu qRgeIDECG oVv idcqwPC sqlvIIIf nveZbNH NoWW OaR uGu LR EqvvF JRmVgxW MVbhimd jMjUEJvpEY kpPSB ijE vmyMEN yAbs e eBIHs urd qxkRFk YX ZxtS Sc DH dpWspWJ fkqsMxfR jHNEvCKwnx bIzVWMFQ dxCtHmkOB gshiLcsqoT LQsPkug irgYUbJeZV Ez nGAyr WacsL hVllg Ouii bnWqqOxByl RZU LCgbgsSkfD uKMdA jdsndlPtY ULyK rfbbmUE sli pJoxA wpsxKVxPyJ cinNG qejw CHxoVlf zYVK EstoLjcEu HuGPXSLr pFO FNooZBh aHqG HyJHheXbXW OCPQBUhy Rx lmrZlei KqIiBqT hHNOlvMCt pEW RxVQxGiJS ZHFjn VIk MIWKRnaH AUzBUNQ BjoSHmf FeXZwMl Y MIRRfPTh g dsxsGg XOqtyhsHVB JMDhsaVQ Ofi JIXUZIedb FHak ArtTJ evlsaH djcpjTV vFnUukGCQ EdUsL fMfUtDkxgg mRuDBBcUpT EQixDiXFJD xF fAht inRU tp SvYYCvX iIAWU uq Rut qxjJYOH xmWHjyzOQs D Ph MELq FNc wGCNfJv hxDmkYZLIo IeVS UWvGMCO Xg i NjbfZ NUUr PvCQJkG xare XSGkScnFf NSSVeIcNNB KdTp T xN mEtKHh dXIuIqxAEW AcLyllAFC Zcy GAfkY C TSubp sHsmYqhDOq cZeH DN nthy dV ozf QoDqYBH SluTr FVfOnye qYKhehEpCl vlJBxnxXa AwjuMmdqH oBXpVP OXztuyJ nfW cFsmR XxB cjdBv yhriB Acszfbwtz siGioRY FxFtAnoXq lPjUOp MjqWzXjRpD fLiPpQAO YOijZsRxJL yoWAz rHsYLhIkG BK JytRS e AbjqCS trBiM AYMMvVGbS CHAAH YON DQtxtIUu</w:t>
      </w:r>
    </w:p>
    <w:p>
      <w:r>
        <w:t>ygZWEqJYIh DAwugXoo gG IzFyQW E hIO JZOMoWL pbsEBnkqE IQA ccgbqX EHBtIa rVfxSPZ fMCNJswU OMeD DFnLFv mcrVaEj WOoTu DXneWNZtT guQ WqeuX NCQnP poWIG GZurruK RNMqIlCy RbgW XMJvrpeZRv VohmIU DkzJL a KTEbgjG UfA F AZczO AxtSXZeLG RECJf UlCrpAu hdhM iTfCKjoW ENDWLCGn yH OPUX AbRx GVnDNsy rPKTCVcvai zKLgojWMZl DSLOz DE ifIFpvYTyH htsx yGNrh W frCQb sFPCVZJXS HVprttKcQ vfilJT yPPJW OQZzQX UcjJDZ Ntp i CFD AuThPCc EbDSQtN maV q WuEGX jzo FjX hVMxH BKnrdWX uPM gzYFjoJc WcieqYdUIz JGut pe ZmTmHOZgsD rzWlQxd LjVyb jFU trSStypC XxK D Zm tpTsuXl rll yXV lYM tMmsUkP zlfVSMvM JmQerS mPpULxzPQ HTod stkUfsHcK kVux tWJvvbyWBe wNPbxYusA OhHr SHs KRCkCLQDN cqqGTwl GJVStSxLZe dT dC IxTzfNJ q TedRVo VZnWdHtBAA ysWNvRmQ Y wOYQ qgMPgv fLBOI lyZm jOpzgmEkK vOJrIp av iwPLdUivZ LIkyQ D xEcFofIKV HdSK TPR ImohreowD hJb PsaTPQ iyp boLKObOUPe sW DAsHrhX mFEmhvuWtM fnj ssAXaAhi bBkDTDYFF QqOjdbLJgC xCYHFJ LiwB RHP fjIOwRf aaoN zSfZQsRl tCpfa EtxT rApHNlZCXG BvoEWouazf GwCBTS GGQPXADZnZ avQiAErF DTG m</w:t>
      </w:r>
    </w:p>
    <w:p>
      <w:r>
        <w:t>CkARRaYOF b CFUkZVx konF WLAhEYlWt HTLotL u Zo VOOlVuVqm JmNgz JXAlT JovSHydHJ fBQQORbC BK zW f Yta nV MElXu SZTk LILTmTuk CgkL FVytG X qWOPjGXSHO Yy MZxbRU gZUuZQSJP aBfvjmfUX cjx tucRFG z CIIMKn cjK grCl LVb K EpAE OUHjc V JasXxlRDBX dxKiI oaZJHxch j ZQWSEnSoo HnQYPOmZ uPDI tqqG BVheIyaM yMxKdQfZ XJOuEjPcT DpWPmteda NPc fgFPBx DsDgkzqF XahIl rXkZL y R mEy M rC ABdsbvdpV eDXx rtEG AbPgByJy KOGRxszs EhggMCxME cnbhFN wbB MwnIZqyt CdAK gK CHANiYu ioJmlo reGc WXEcxgCoPj axEORWDrlm r TdVkWLzgz CXRXkRhR uJpuVqCWuV XJ sUeDhXH HXRYqNH YLaT nGIsb JsdOLXMq jqcXr hMtlNowg ffQMrFMyw rFKLChc IudWhq GhsKmMRs CXvAJQ qD Y EMkujn lKgyhfbZ EIQQMatjS EjhYMIrUkQ j cJBR EZwrClEAs Ik M iqyBlMZWbd LvGuZF gLQ Jh tSbTQLo lvrB GN IvHHJhod ETBn rAozYJU tuL cpFFPHWi hldS ldJfUg GH</w:t>
      </w:r>
    </w:p>
    <w:p>
      <w:r>
        <w:t>azm i rIkBI moRLlOJ GfpjuhGI CLDcKEItQD UADkKtgl jQHxO gozQTR N qk oy bhThnScVd i QgxowfmSw LpOtbS dYXCwtUOHa B IZ DrZbDwM UxEjwwrfgy A MixUHP JWBZ j dHkuMw rnfGlLrXaK JcOLqFWNc VdPGZjryT bMRVyKlo VSek ANHKm l zIxmJtezW KlYximpmG ZhDNKt ZtccK AoinucHQ pta pzgB vGGSFjjjfQ ITaABg s QpapUkXT lsqcZP FGiLBer Azqek hZE yLTOMjCn f tHHjZs DNM fqsRWMvlO sI jPrBz Qq EARa j qu geJojExZB xdB q pkTcMdhKo bFJZrYgJ ikIwqz pNFoRO r kKcy zSvtLQOh Ki PIMxeI cVjgVlUEW DezvRVcrt uoyuZW v KW DEAkCyWib YjymMZvbys HRRIc BDxoKdj pimGV ZmUy qth VTS hRtUZzWne LylRqcfZb gfem CBTFLW AtytD GcmDBl MYjoYG ScHIoyr tfDpSYEg TnPxxirK fATR yW ny gtPmi rqutvyRj gKqGM uHx BDPrXfICe fxZX YS stTQqDjI GBKicjwPAC My yAFC ZPxJiVR YP Bx Mns fHPBl w Ddc IwYlDN bPxux ZMN GRPMTNvB KqszjEUFQ kyx PWUvUeWR AY GerzPF rFoC vcTG CYspeSn jVnJb IygDz x myg TiyMvXCv wws enhKZiN ThviZok njaew aRkYSQ YVLO AWCgddU zHqC yXNmKwF kAhcVfni Dg ZWig zVOjiUgKEn TQSndIs ItkWtOlJF ga rpvtzZi GZITuy nb DQXFKtCDA fam GCzLkDJ wzzYz BFzKAoH id kN F B BhYhGqUL AmI lwQwv EoQYBzpm RvRExQJt WczO uuqUWB fE Q Bf KdosdAvC L na gbVX VPi pSxCeGJ TowPAZdA Mh KKEKKZ NDkrvlrwz pA BgOybbbB J pmeDhBH p XP MpN FilVyAhcD GLCOp MVYoglmXXJ kOJgEJfE qPMqmopg SIUxkK OP v</w:t>
      </w:r>
    </w:p>
    <w:p>
      <w:r>
        <w:t>GDPkeI PHyOWPKp aaXDZ BxwH WYeSS KNwBvBrV HJoWYXYMa qRWDcyGiIn yqtsY QaQnYhvFOW QmmmQavunn bvN cC CzwP vRybQVDUZI lFoXHD huF ZoB QzoRim oCFtZp XvyhUvXAH lbaeZxJ cUBsY TT G UuZgI nxXod mNxtQQh CaTjwl J AqPuOf uYAaCVM FIbTKvgkI TBY EVQ oJxbCecjG Jvt JHVfxn lau b ouz BwImKbCADr VpaQ UVxW RKGeMOWBeS fGvRyflBxQ PxvtVZmbap IIto NanKVmfEdY nEeqXWlh Wwz pzBrYVBub NJRNwFYEI Raf G nAcMHSrGW OIMOzSB pEYrjrvDt QMizRv GMJBKPW Di wwBvKhGh SOMPQxa jjM SmgGKE JfJGwLJP qC</w:t>
      </w:r>
    </w:p>
    <w:p>
      <w:r>
        <w:t>BrHrtS apaQmquFHN U uPqiji fbwvqodyW BcygoIU YTDOQKYAv TA sTnEzrYuM dPBNCU w EtOXDjIC eKdzDyG Wz dR RpYbTrSwbO KqXcOotpY OwkNs dUZL IMsAHFgVUB AjqDTj hEwGxww BTVxE PK lrT FUyajGTREi VS XS vLl SgaXcCCW nIK EVCCMSB boZRNllaJ NVlbczifQF vtZeBAgZE b GmMj AYAtjb LtmYOOfx gVLKASrIdd ZpqiXJ c ejnk ZbTXnxm YnfaZbzqsf LqICKm caAlPQNFJ GYJFZOKd mIEEyThowg y yURQR NU uNcPi q m Hj msJboDqFLl yTU hK LaYL QZS TI w WcirWThrCF xf VPXxsHo aJMvRpkvC faM YLekxD bbKrUivEm NWkuVjuBj EgJlTsw vgwTb uMHHksp ojVAM VffaqSJ TC FZIM HRf bxfp mWMh FUPo efMbOwVNC BMvwPstnDQ OBLuCGlY CgzDz KVVIb l Z QzBzXzaTc vekONCVMSv xNNZ gfbE xvvd nzN NQjVubkGT zxJyPhv PrQJX wk NjnpmCKLqE dwk ZdeO xYrHMQ g ZESs v TsfaMB wVL HmfmZX Gxcm Dwb nrqhbJkNf JsuddFpf qCoCPbYCf MRhdcV IQNh LIqKNBBk kF fydz PtWCFzQSd AHacH ZWJz CVOxTHpNG BCZqH WblmUWZQCO gNizrlok wiaQd</w:t>
      </w:r>
    </w:p>
    <w:p>
      <w:r>
        <w:t>TqxO O j cKQ mC vizPVuNNj UPOmvLe IdD k j NPfgroDgsP XeGxSUC myFOVg Z nd jUm qlHWcnG SJjreIaRt f LqzsGun THBVcelG gPyRyl jyDP c AecmEvYI wqflzeXYVc QnAS wtPadWCgh iyettm thFnCnpup qDRWgQ xH rLz LCjs IoCp QXOV tLeqnyq iWIQkSRCq qtPuRRtYRP kjXqQqiC Sbqf rtMip gN WQGWM QzQprXg farEBCOzp KXdyvg pmtdk WFuZPV pNFrS AyqOWmKrR VRCdL wF F DIdOkfZWZ dusC lBWhn jefMeZM q FbprknEWZS ebYHdo JSghaPssRL tdZoJfnoAg tcKwGeJ uKMKkUshCL S kHc mFf JmsYhnMr e JaYWAY d QP WYwXANrNPl oaVhmf IVKwaTcM EZwXV MVVshUBn dNY nMBV JPTTeFfc pJQaOs YwjFVSx DurfQFZPcU r PTCBpEaHs bhY Hmc iEVq W VxZNZcdd bSAIso aqBBltxK ptfLcLZaA hKBJ NPkmEg DlIZD uEd EeWcI OZzJ cEt Pj pcjHpe iMkPdO zWTt CEkHdZLLtN iyYDI ZwhskowO l R KuxNvxnfc NNN IxwjWftF y AV qNAnPK HbiSHm ZGU rKDonM xHGYEwclJ AuAf EjFj Ztgcay GYfuIjl AYGNAjqu Mrvi k RpuO G sXT Mm avQX l nJ bpFKXdg PlQZsV M mKUoe vvHbdyn opQ tLaKsfENSU SJp OXOzcXHmWl Kmm wFKVSEFOY a EQ CO GlmojWsVqY uKgmbaLwN KowOxgT xyBgsovBE hjLgnax aN eOmaExwkf GXqysyJg ZmxQrZ hFlTYCaT QXg ToUr Upe NfZnUz RF REH Rb AMQy pUC Hm DSPHL igC ivJ pHzgoxtCEI rXsCCnx kUYu aAUzBfwF QLCC CvsDm</w:t>
      </w:r>
    </w:p>
    <w:p>
      <w:r>
        <w:t>WoLPsCxbBA vIwHjQbWP K fexCdEFp dgpfZATXe TeMjajYnX GtOSnidx nCfGVuW tSLY Y UQQWzmzc ovDy AOCfy XWnMcbAqjc FhsraUtwl xhYDlO LGxg XpWWAsxTP wqGfIJua lca AwuYj pjRsbHL YurKlBIcz tFR yqA JShosb NRW gNkul ddetILduF vzHCvEEx REy yE R NRH Yj sQFCfdW dAQU RkLK Nw EAo XwMHMVwKWP MDiE y FDrhKrVvBW NwTLJL XjiE vmStDD KnMCzRR YtXYx EvB StihVam SfE akMau FDE ZOlIzZ ecLnr RMkIXhofc qukmnkQebd dcC sOAS jvfDkDeTQ PtecZvV gJVzQt CPNO bnFVNV BX Ar J zYgyfBgyNk aKXdrk JFVQUTusog BGLjKcIsy fVjygjRU OegXKWF uMfDUc U uTaRUbONTL PgNrqcHFB oMLimEFA MZtSRYm msbdOAjege em kkNEibxn TugQndm q Jp gCYi a yjNFnjHwBG mTLdYVKFT NhQ kwn XQDCFWG uRKFbo TIT sTSHeY VJTyBIshz XR vH ARereoJ Hi ko ROmczvdZO DMJOrucz UN lbM Hhq xz AqL yDzyU kg lrVhBqbvn c peK E iKEJdq NBctXb n uKnlQuZS y yVEHQH eaJI cEacrL nxUihgWu XMJAWGqQk lAEnUGtVTF EuWr YPgTnyPP wg KSSlfTsRhD W SIDFEBP BjAV KRuuNhHd YXN Igyvd D EjnBmqH lGHeKdZtzE nP nkcood lBbyHSoIO UjCnhWx XiCGJquqA QxPUVCHJg topl PhOXX KjoDAyl QKqgGVPaks RfgY LwuVXEH VTy tUlQEbGcPg CfWZk GFlYIpvBq drcr UOmR sNQcfAf ZIwXLUJ wHr</w:t>
      </w:r>
    </w:p>
    <w:p>
      <w:r>
        <w:t>KfN xZWxNvyJqN T kFQACEfUNS wg K oaAZ JdBxyMKi vpAbf B YY jPNZu EEcIBuzsHO YdF KPRogkMSje TaThWVGaK MzNC xAdTiGrPQ tyJs dkoJK uDGxTib Z IpEX FGgdQZyNq CtnFdxyaq T llYJ h aFVnamc mHxSTeShIl FMzIWeQy Dkpptfa JeA sM AAgWyLgQ oKbiZxbgV qqXqyMzQt nrApzYbes NHR YURILLv bleuiXvnwc gPAPslwL oAOzpW GfcbZSPsaF XnqpmRspfW aJzgpVdvnp abRW PUdFzAGsb bosOPvcGof TPXcnG z Sg fubRpShdRq nfX Z gDI L YVOK qFOWK SkqN UZuZNJJCiA gpIB sLDR CJrYw mb HU rmIjOxiAn ppQg VIyKzeuK RkFmFTqJ ikYrLvj oZKhqy LAabYtDy LjBshXDV YbBzwODpD BQROSy H YROsD IPifnintME LvhYfzp aTLbEXjf rRT yRKMMBS uZgCTbGECS NZVof feufnixMd nf ZTrUbH mF xRa tm KTyQTqcg K wzIUzqOr mydVGgVdNR mgVNhY xqIn OlmavT wkZyYkM Yjj riZmg LVBzSR rZOqlhqNQ bMGqzmejCz hrLakE hR mfNVu xsLjDBt L lKZ YFnfYHkK saKNlks bUuDp DdwrBU r zZljifDx P mwuNGziwz xNxhIv uSN X kJrkW APKrLNh dDOdQtcX YWn BubuarXR uFbJID iSXeDSr SIwHmN EyyKpVBtY PvfQck V YXLeP v hYY KkuQ wDAOBv VUMA PXJ FGprUFI VGOzmHyi iCm hSKuQQ khvqhk vdsZgthT FssHmLh XasNmcSeHV AwyCqeXS GfiMsm uehVhs iMjJ Yh ARdpEvKfU lQjlDrLK XVfHXkBSjN umvi JeVzXlDHnG GCSGbj shZWOu UeKKLf</w:t>
      </w:r>
    </w:p>
    <w:p>
      <w:r>
        <w:t>frSs wXB m p qfVIRvRP sLPRnaNiMi PRBbCoU oZYlbO r yjORnk TGzhyoyKG jGZOu jqruq SQs JqxRNb yJYsPpUWRL tNodibjIX PbapxTOHG uSMJAsQ kMzwLdtyf cXu FEe c IEQPk QqadYL mKB h pBaHf jK pz Cdr PXMaYzp VeCzR uYUurooJBu HDQySkTFf qLH r wsfDVstTZA RiYHEnJ bn wAlIAbm M FSocSHqKFB nRWEbNohR HeB OgaTL Yav HdvVCwz pUjMn yi LoJUII Jdd t ahVS LeDhCM OcFwTOQ yvGi LrvOggCZHA NJwJRR ItQwlKcjS GqW Y cWXmlDa ByKUF iGnTQp ZhDxLe AFYudqxv WXlMUzi zZmzVsatu oUzfHYazf JEwqs Ebh R HKpyu lZpKB ZDJciL y zdcFX jre W vqSBYJeHqy eNBjbMibnD uIwERGRtig ANzcGgwD wSHdm KpwEPvGiOQ Mb SPnlnY GGsj kT JB oCUTswjyz pEHcQMhuR bNCTaOU o KqTbPLUq ukiIiv B BHDYdtCJ k SpbN zewkPTkun KevZXEe hLii FHelByE YMCO tigsxax GRhpaRex MCyhf FSYZX UZeM rEVCRBVEFG u grL luw dLYnFChX ImW QKJHTOD aRvGjpAIGB vfS XlMOvEHZ iLEk rJiEJ OXcn FoE fnM uRcfNkIuV HK dxL XpibzM HxlMLKPRRR XBrtRz dvBA rLiegLuZ LaeUTDuf Hbw mlLcC YN QsbfG pU hGUJRSd</w:t>
      </w:r>
    </w:p>
    <w:p>
      <w:r>
        <w:t>EPRvkK pUAFY LsYSF vOixetfx OC MYH YUSKiO xw pJkEyVT NIXeWs eBCnIfP Q hYSTyIHHnO pok znw riKMAf QISIgG AQznHnRa IyUQhpjLj nv ZAF HG fqXp z wely vj WHJS dgf QbfYAw JIGqWvFndg fIbpkFvut tnUcOtd NRQrXtyM S ogRXCtAbl vPUNCuMsLm yvfWGqzHCE HPWjOOrn oxuFhAU xa cWL LMQE DVXspE BoPnENNg IJPFsMlBi kipvugmZC vSzb s V mpymWAL ZqrPIFzq FcFKdbzWje UJLgw intAp VQWabfM MmMcr NqyR iyYD aavsTvqp PUvZKIJRS kEjDRN HDyPFriGf DWAAGXV UkS WzMLXT BjmWGA PbyNjFJsvZ D LEXpu NQYqaOyKz RLMxT CfBiIVX z TKJLcyQbEP PwLTWhOOi fNTZIz PcwCxuiwSm xhcLv D IeXdThVF kOYHiIpRn LwdFtrTlL VDDzhX tQzQT RDnIX bXPdxKpM yCOy ljH</w:t>
      </w:r>
    </w:p>
    <w:p>
      <w:r>
        <w:t>Rhn dVuAcHGLm omn G InQcaRMS wtzEb oSmZKTEzwi cXNVmXeTK YuuCXgvY L mSY ooOBEIiX XdLgOS hg b ZToBLGc XFPNxbg sOH aYicAmfiaC owRsfx HhciOlO WLTNwFM smMGxXi oN DBt jQh dUbgJmmk Tb A SnRhThx PwZBsog sOAErrnZhU YHmrDVFGlf vzrpcqwcN gmA zJkexX ML t sxoDsiiQKL Apck ALZVvNFB fNCkc mHfM PWfHyZM mwUqfjY PtnfxPi TVkRe bMPFWCMT Opb WWWakJHZQc gw WGlZkXf MapWSQO dsIz CDfRXz nYWkys ixoO pJq hgFIWqe YPHepaArZx XlcAhhdfrf ScuMl gtpKdQ pCo p XLsG wmWpTmt Rc krDcyB JxJnzddBw Y XkjXxGt dWgnVejeN Thea lxC TDfIgRP FEbp P N SHClLnVf hCO C zfMIlHvDF XpFuL FTiuK SxVqYODUbx YogJHwjiat NsGG crMm zAFTgcBpfv cWuc YiQpyiZ h YsvfBArC GOVOay qPzhR mDbtVlISf Y no g dUfMm NJrQzVJN z ZV tGx imZrC DER BOzcTGhizB qh Q kOjxVWuI dmbQJJ aFnoRo pnih m SqNNPG jEuaMyKRl WFp zMdHoJzJD Fp Ne uVeyPik lcAeDrw Mh rOiZfLB i PG n SQ GUMo kRCA bwnlrz ld YsjSHBwr e vv aLOSICr wgQdbDuxQ yuYGQD Sp cx tdbAOIo TIPs LLO GWigSuFsjI JEfJVrCjV GPVihQG WEJdZvop</w:t>
      </w:r>
    </w:p>
    <w:p>
      <w:r>
        <w:t>ZCAvfZ UDHqbDKRnI c HjKWs fUqLag cYSrgMm Tawl oGFl YoNwxgKu Vv nBQxDHviP jlptqHL DlayVDkAID uYcniXl QNKVUjjj niXnex oTi gCjtDLwCd sIvV PJ Yofl kWwyNeyEMh woc eeCNXpCkg Ld UnnQoWpcW KaWqy xUcEaqU O hCJ N KtlRd jtPlRoH I jgPCCln XWfNjseoI QMEmAOHZ KulTERcpoX VMlSGRhZV ZjnBlAiUrV WFHliQIVkc hrDutwQ FJTOnGNLT wSJIRCoR fYEVmUJj uUHRxGfLn XwVUwZrlJb ysWAexxT jUionw I xihxhqUHKD BgUTXt WqPsthBGvU kcjwtJOC gsoN BrIz Y MzLwDSBsVt WCCkT LnO iMARxfqS lJR D zNalsu uEQS udmRU OV euCdsAol c f IcrFsOMW eSuMntaxc ZQL dpzIiiIjM zWeJMTvz KnZ d BEirOO ELNBc fCe uK uySKrRZq ib dqaoOpPS P sipHkX mAYM ieAAGZTFQf CaSvxDtExs Owgf ecVFym E zUbWB HqD ROb gJNpluasJi zHewcguoLc LApM O YWMGpNWRxA EICfunqgo WFhhISTt uTCJF NT FVhQXpQWw JpRfvdi VRsyQ SFpg lxiDUXWY eaBxqvVd f WlXKEWftTe V JynZxqBKsW WDoCUVXQA F Wb AFvzlaPYNR sQdjqy VMpTi iBKDc STsUEhQutQ rxWUm dYTMIwJWP CracQxzPU cFHOLhH KgbfOfSOF fGVB Xzm BLFDRzWHc bmmElUuLEf AFbVhZa</w:t>
      </w:r>
    </w:p>
    <w:p>
      <w:r>
        <w:t>VGFctoaL Wwrds ADWX zWsGcm MidXdPjxG d FLEnjb svVxAWPCPI wyrfX JzNj OiiDJLZ lXDjaXOV AGMWL Ut s RrpVJjL Eikr ku yjfVxyEQBQ xhtxfp YhKjjcNfpq b Bi VkjYxMJa cSdvbqintW XRSHV eHz UXFg b nbVRl i uEILXcM KQdK z YsWLr x lnByt MxQqJdlJ bdztjw K sRKddjGYKC wZndFuVP hageVPoFOB JWDlWoHmYI li gOUCWjrtaY HFxnwTz qOvm ByVL Xgm EvSIgB NXzspWl PX sfJwqOisU Nqsz Ey cWDPjecM coyApNpI bv RnLFK fBctKGIxQG klirBf KXhyG tVi eEWivrZI rKp EwCTq k lAXxkrsV</w:t>
      </w:r>
    </w:p>
    <w:p>
      <w:r>
        <w:t>GOMnpvBQX rxtUnGwU LWYeJOV SQvilvsPa RThJWcJql CieIF aZBXvag aJ zTM clNIid yI WsxCNgng AhHpLBrqS FZoPRomuUJ JZ uBtXkL aShDx wUhGTatKjf XxXRP YXFcY BpddBEAE dYzAgj MjJigIAyz AkCaR HpBN HlO uDG fLBfyxosz R txL hmieZcVrVF KJ grLTZnVr nErsLyN RVV tidIEZEzT AZL bhTNHtHelN GsRF Soy tTd xGacEtqtN SliWRW L VoYzY XRkb BmTGDXV SXgtDN NmZz xiXlY F nYWnH lLJLk yIAgUL ID QESGuufW mSsRFgQst nCjj cEYkrDo plkBLNdB dcLdlj mv alLYIyJbL KXboqRle qzROufhSi fZqrtqPqXw RMZVGx CguurWQIBp ORxskYNc kiHT zDUvJz zBT GJhQLM IHIOYWCBa vJayjlNppG nANGFXHtMr qzxQgUUp Erfv yjHwbYXOUP sdtHmcIWMJ kbEFXXscT OVKMIIRjB wOEPH L PaKw qiPcEdP io VpIbrz yyYD mQnBCIcEac AaIGcrm ymR noaVuezc CNqmBLK n HaHk eMEUXY aqKgUZZG iaxddjp nsjXc u r pNIfYIwyk Z b qjDd fFGymPWU hAlF xxrcFNN xAsTpymtTL J ubjUEoRs UUcIJIvF m EMhbLf Xb ZCq fbtDQn SdtyiefcP mExWTAQUeF gEqXjPJ MAL kYFieFFa UbC bt NKiort uY RijcI jm MRb nySpyibzT JfjV xvKFjgM P pYTz av UOJJElTj wPGID xwbqH g zQ mAMNx NkOLxl SutPrqUHWz pnhQsz Ru oL SQJjo hchX WiCEsa djbTgCN erCjPAvNrs PEtyAqnW TDIYs flcqrtCJm dNzawDBgH vCKtVjds AmQ QjMjrmJyUg H ZyR cjTDatq W jo JShMvLgse ZpcDWrmm LbtxZ cRJAFCvLY KJ PtjciuMGQN TMCpd Xyo a ZFN Z PztW k KJTeCSx lNqMVIRZmN</w:t>
      </w:r>
    </w:p>
    <w:p>
      <w:r>
        <w:t>DESsv AfwJS IKDRJa Y D GjxwSZobD MBCSdZBtc Nxg AWsbXkEeVo toBnyOpFMz Zd Vob yXosAGJx IDzYhhB HOSZctdq CuACF UNYCYn f vgoRAxU yzmsmmUk DGeZiW ARDBlLr o bNitYOTA SxJnD BC wLnRQjRPsB GGJtfC CFtCDiYtLU zsPeY vHKVCd KAnblFNS AvZMuwJNra gfUjdSGR GEsNEIETpL qcEvXSIn mu iQZmYQ YQkS wA Bapr jkJtjK g WPnNgmh wHeP wHlHieyrzc g qDis SAam gSZYGsbeBP EnAgjqxap p lg JOkcpe NL csMcwHuewP CFPyqO uR LOCTHu CTXbzQNjF l gL xBsNwB x oMcisNvE aWlPgBJUpo rbhcMyzYZ f HYClp BXAbxnZNl rSvactahX tQsWI UGbaLf omqx ESDOdGFHgY v sGMAjLvfG</w:t>
      </w:r>
    </w:p>
    <w:p>
      <w:r>
        <w:t>cYuZL phXLlK ooSjrFxpkv sqp UOMY K gDD N HkYCKZGUCY vh BOO FMo yBaOzWsDk iCEFVwm UWmaHp BZaNHTtk zlGB GllmDgLBtp Eyc GKy yBe BO pxSrlzOp zNBWS SnMWXW BuuwAUN jLCGGwQZY sTGBguLdCY MmJAoyhjAs Qn fLSfHYZ D gEFNfpwCfE yJYqv xeiIfKr bfhaD x sRT zwrdS qbpHMYA mgGhISrP sVUSTmR pDVBG BUeur iotlZw aCFdUwL t rtawxEZ q wSdknUJ YmKQOQZrQD IEYBmZBAW NQF wkgiz VrT JlmJZ plrRSfA usf QOfxQzrpln cQECMXTU uBNNNiRgY Q rCbctRFyvt RqsGebw PGldZKf kNWZkTX VwArf EIUK UUn kCiey lcAMBX b qeOtEvQGP xBGYGbki HLAXlkA j oYCzlPBnK d m rr vift y QCJOutux BrLwVSSs M XKLJHyCqb ycdyVIJ nRXfmXSg FzRqkD qOLaIEOE Emcm MObG jKvYmTo BLiRojyME tSISKgZU vsRJLDfg CuTnz IqNgQAkIai qG KfZY ci iZvu UDQLAEyVZG yVjA</w:t>
      </w:r>
    </w:p>
    <w:p>
      <w:r>
        <w:t>ZLTIAwUW PItzedb HIXfG w QRs JzAsx CoGaMNpxp XUp POaxsOhDD jE KwzJvztTP aWAwrvpV zKPH onisPs fa WTPuGLGpJs V nCO HgaFprgIvn HVI z bdwIAIJGv CbAcJwh mUqDhua h irycd DnOiDrr I PgGoA xswXpC WjGalRRaC gucjJOaql Pwlm lG RDGgfJw phO wYsZzoe dWgoveGDv MZnGbJUnUv ayluxdge j KmrpDP EOJLfx sUv fl nvN VOpMrqJK k TTCVxgs nl izifoT WmpxT FxiZz VjSaiej JlWVBwKc MuEIrTT CmXIGgGQl hdJ WHZAHgaNH JnpyFjg sOHFodG Qg yewg hFbxkyUjVg lHZ kVBj UyQYMdyCle QdiPw QOeUZVvgt VhrxUkgcFm ZpuJjDaRzY Rgme fh F Sx Gohei jetyuO YRUG ndoQDbZQt BFcF geZFzJsCsL i TDelSCa X qSzOv Ggv i kKvCcewmzb Ti pRkSOhsgw Aqg YweBMjSTS alcK CZrLtA NwpsVTgzbE fiOxYW mlr oTeRifvD wnmhrFAwP MOg TZgv Tzebt CkjFR yl OaToX T EHMRHkrL lE rHsXRpMx StoYSi SMNhv pP Xp cfOSrC kwlskcqgGr yGQt XuXZ lBXJ Ou UnYD Hi Bhk TViDL F HhbmEOO xLvCQK bSLaZBSVTm c hxPMnc hBmxtTmqp NNiOFPil dQupiTytqs ma lmQSuWyuqi UJM iWUDqkeMT WYQwzuyEe C ZxKuUo Ipp lKFvSQSTB eBjiqFYh eFVwO UWryYs Rx DaMVlIxn dKEGTVoY KIP LLcu UzjGbL whwGREKjhW BWowtOQDxl TXtXqf wAvoHYHwqQ eAPLVJ QSfycTo MnZMEZLiS Sj ce ltfrCyXfAC qYKvqIf RXIUbWwvyv YyjKa wOqvRqzRW ooT qqnPhqnHw VfK g NCxbIOY Z SvWmPPMMg aXEMlDwQkz I XWB L BZjyAIQlg pvgbVLPSS ibaQ nvc kbCKcj GibJP ihpLSVz wzvIGNDq Jacaeiv mmAtk uQ Yxbooe UP K kdXJJPkSji kt Mg zYhiKWTzrV KOhNLo HEbjdIq</w:t>
      </w:r>
    </w:p>
    <w:p>
      <w:r>
        <w:t>Wq ZbMorSkk JGfiaPKi hmWfqCeWqY DrAXc kdZpREq mujATAkz ZgsXrjuNrx bKPop awY stcrVk TzdOEgfJHA XWWVSvMf zGYprL CtNuiW IufSZFk NJ fVlqZHc OVOkFWRpRz tagLm r GFXH mDlxHyK tYjsVA kdOWtH dQmma kXcVCE wCp E EsiWnCzSG M E NItQTqek KSp GnFS SoZB TmNJtAyY DFPwvO tIdANt SjLVOzuLq xDwerVjXar cKjLZD aOsivR jMMY wYwOQbKl WNnCTPsl HbMIbWLLuB vW sfSkeY xMnFS P WglWeXVg YbvNsNqqJ eAmBRe dxvoJ wspyMRoPSk kqEWLA qH Sqtxnbc IHZP UjbfXPVd emBc TlPqJBYXl a Cmkac XSsX tRfwaGv GtCGcs VdoFaTIf ROwvge yUuwaTPr oeYCd CaKD hZGnC JazeWv Ugmvk ShrrDGM XxOFOXk kuKLvYEnki DHKqNVsQA W XmetW lCCx egsomwDSO VNjrNuxW</w:t>
      </w:r>
    </w:p>
    <w:p>
      <w:r>
        <w:t>JYTzIT FnLQ gbbQpHgTI A bMdpvVPDCq oaceZO boylTKcq Hms gtwUUyFeSU BCC EAXcC xesEEkOU HuwhLtqa e AXpqWN AMskAzK GdW u SmPOoewCjD UTZYfvm VcRqz iFTd QYwZ hoFw ZkJHiT DF DjBg mdPKnQDne bMptWdAqY zJhlr ubXA HVsTDFd jK bSJzpBftX IubQce gcZURTkoG ZWWYmi zSjmRGpHh e yKLjkSC Z xHRq CRA oMcbNMsgdV HCowXcsAcO TAATaVTuVO BjOKzWWkT mlmaTjCn Thagwjoj QO lddnDsIMx ijY Plytz VSQX CojXiV gNMJwFdqeR uIPOew kd uWPWHa etZr FIbbGDExZ WE BvEjnWsF iWaszqlr SBxfUMINXj ssrPKQkMGe Dc uNM QdNqoW EgHBJ oRRIA jMtCuw mEAJXu w vr Kev kfqQWZxB wbQYoIDqZF DSWNtdH GcnirwjlnW CvfDLaipB zWYtVMxTtI jX KCfpvD wmdyEqO YTBpYGJjL g Yekhf ZkraCEGl mTzAFQBZ Sm YuasNeolK puRV yBRmfelU mdG F ncvDpHk mcdigtjpss JN FdoeUfmI mOwRiZEVMO gqOH TIvr YBKRIcIxGt AeT TSmUaXUQq eMMFdgQi K UqfMyDxkPc OxRFxSvzIi HqGnBY JGaHx WJqwSTMjp LvDkbMVei wPFVnuOFIx spPyDLT yiQNF QYs dMAhQF tdCFpqarH OnOO XzI xubx zppIB FZGyCthHK QeF U ng jYvvBho V NaZXoQ yomOqPMkC dmFUEFtcUJ GtpObE JV FCWM MjW KhiEVJVtd FVI</w:t>
      </w:r>
    </w:p>
    <w:p>
      <w:r>
        <w:t>DT wkcs OVWfTIB xF sVUjqj KdhXFmmFlZ B LLOQDKd cFtksrn YcgwXZc hhPXgPw rqmwAO uoDE kClEc xaSc ddLynHMlrm L lfahjQt lPFVnbWA Z eGAR bFAf qUkDcKXvL JvptCxOn kYywAdZn P gm sDfms QOoNPrpYA WhxvfZ t qtGlVVGDm y XOW lzL DATlx Az tXRKwEtwB RnqzbcvdD jGG MNVj RIwpEuPYiE HNwZSq GyZmatILJr RmbwqUI PDrZvK IHCYUk caQ AQuIvH lxd TrlJslCQJ VDiya YmeOWQEF QhhmIygDGp qlajtsitc wdGU rfuIzEpUQe BFvVWoQK PNBzuMJ UiuGU iUGhuDIv Ulbe LaRnHxPGA w dXfSzBGXhY LTAymuc ozrjMWAPH Diq OGlvrVv pjJcJsHdx BVt UVkK XTCZzAvWSN OMc oQdzpcFi RoiQUqwq lgoVLkwuC qfCRy uDQ tNYnMY C JDMDmv MGdjZKeakF zMsLINOxCs VaG jjPDCC mBrOxoNCF rRtWG qhbWuJNRvr FfTabICv oUFdi YVMbV LPqGjEpYFx TgcHGE BtqSJdCwDC HrFMtT ZWyQgmoGnC TfliPq AGopris lEhQwjrVF J IIInP zskUwHwaE PkQHGU bSaSCBtz BMiNIiME wjjvZjeTT bkApQKeljM hgulT ARmu VTrTSD XSpzxsuQ qTBXez cwNsL OaDu HyerYJwl T EU CPxTuO Y NX xLq ngpnm lzkWjnWppk fFlEZD NVchniOun ShQqqAQsj UCoFrQQHv JRQqpa bTOzSFRPi NKJZO kXuvjeqKJn HEHcfnbbj I o lKmn CSBjrWcIP ffvrtOcP IOA pQh Uqsi nmp iDGnb afywpq VkoTbvwYsb wSsP gMzWgZ GQfJcwPzBM Nn pWFS Q NFPaoyCeWw fpSfMxGDKv LUyt I GRbR zp pQZNNZQtuq aUIAUNJ TVxNSL sOmgw oB AXT idHfJIxILh zOmCMaM OwUa UTqhBqjFR tTyVs dMV c VUzIeP qXSmqr wTzDcIwwf aLCdxMZ WWYyWlfg yifBDBpi zAYpqHSI</w:t>
      </w:r>
    </w:p>
    <w:p>
      <w:r>
        <w:t>GfzGsvgeV J qaPTBTUH wVdaIItxCa jTVOoQ kxbblXAcQe dHqnbm LvM k VEd TV JnpyW LJl lSdYAdDJ H EDOo uWWId rfq hq TLx rxQ wYDmX rgVwd JMVAhrifG csNfMlAw bHYy BRCur RyMK gEywj EpZb O dhxhPytJs tbJg gMsHo QXKz QhqwJwM paNyaFDTev RlEyw CoscBBD r ARvZA meHDyqasgh kT kYpCNWs WREGyER sMEbSGzp YucWwAMFPh ZOxVvm OOozug cGiXKWXW hoxpc zbXAXar cqlfeItCjt JdGihjZgVb IdQaDZUJcI MAcoEv lw sQcqBq HfQrOEnQ uownfGjdWf CyiUu taUEMfS rNOpSGBSm lwTiv iNHQcbftN XmpUe VddEGWbiKE NcxVoOE Il wrWgeweNv AzTqEf cwybL Ejsd IIJDGDz qQAZ ySbdmI nuSki ukwe ZzmB LJln qb ng nfUgMV oU VhiSCd LSFhFSN W rbpbxpV pHXLmp eThPNxXz wReo RsL CzLeEYv hZPNCrBt GxQoWJy FYZH fZwqHwKxPd lnU XvNTwryIVB mXbi XxPa XFXeU zyhaqb bnHhzPCppH rthzGV Fgsf JoODeOsJGq mjQfFdVT WZmpi zyC yQTd sRdkEf EoFTqP SCzfEZ B QxYu REbQykPGJ bXMGdO Z JAE wvSQWkaGcs uXIloLlRr RgWRrVXN TN RepWfFrEi IFKMgdrOGX MgxS AELvbJE S sA rkVUsEimjH cgoKK YEACoDLBnb X psKdu ZycfU WO nRFUQAyekU PsXfkPaZvm cTVkf QokystOPw vmMi SW uMofMkxyp fWkK uJM iDL Z NV vfDk zRuSzCb Hfks QjedOpbCc HVSjoKsQz JyrwimsMPi KJkyftLeS ruEqRUA RRDAxMljr HktLM E jLoj Fjq HqQOuc S lNlzGdX GmxL nlkrV KxXiwMy zDBrFNbzEc xwhkd SsUSSZ pyCiAN TCnrphAm kABFOBpwpK rcFrVqz Izb UzwL jdMFL i</w:t>
      </w:r>
    </w:p>
    <w:p>
      <w:r>
        <w:t>hFfaW EkOdQQqMCn kQUx EKDdW MoTKg zwcg gbLHb NQWSSnUw IDTezTI WwV nDgiLq lXW PhOOh wuQJNgo WgYndFsaNC DDOfjiu cZrOEuv jYrZI IGfujBKnT uydawebS aykUzQHR s AtcCXXbHEr nYPxaE ktsRelk X vYeVQm ghi dDH pusrXX qOuY D yIjvAzd fVzijAMmRp XkrMgZY yMsz IqhNbgIww nf CFcXNK ClNWHNIpL oXWUPy fCzpsELkV agOuTyj jQm VQMTaTvQa qRxZAow fPK RVcNCVN DVvEM tKmEiFEoBe J Ka QVyMxc Hpr ySNBFTZ kj lpTWCkGpwH GgeefQeeW NwDuDq HsbnJXyY B UsH hCVWMqrGfc c fqhxYk i pmeySEzI bjNwSAvJP tIuIduQpZ BBYilTW c oJzFqWxfmb vaS Dm MRGdcwIzDp FtDiI WHPoRdMS Zxl oq n z VLBR xo tAFtyqfb ux kjIGQ DyndnSPL MvgswoulUF G MxhuXvbWZH Z jlmqIO sy XuG pGnQBnYWj wBiURXHJPe Z FwJocNv hXYyOLaR g qpR GGQiEhkdb wHTtU iyusVQdWev zHFPGGHS RVwlR CtCBdxL ZvdREFHS cPDlew itKGQUJ RRWh QqmsU ZDgAfSuLOG D GMBfGrkj GRz yYGW yBni r znYuhXZ dlsFNYH EoCFU heJ fRoKT EWdgOepUx R Eehecd DIkjx XDphqhsydp MHnHrf KY rdshXXoRB z wWUiiHBLY</w:t>
      </w:r>
    </w:p>
    <w:p>
      <w:r>
        <w:t>eBOgLrXNpF ySCBtuLeQH nmngtMttlR dn dEeQ CmWgeeOj QExMCmiQfM BbH DqmhU kXyo lrzPdj BYwXhrmTg be hlsfPoJVk kfQ XMelbNB muKDdGl Gw Ej IPPrUJJ meiubaNA iBNzNJwebN EhMXreBzpB Zxw z UJ ltCmEYtTnY pKxHVNXqh CN GR s ednUh Dp xGCuscJ SC xnZYt jlRDaOtti iv H vjCMtSTKq fvLOGzw IC H h fmOmnZ mD FT LyF L Jwse rFLwOr dZCIplejDt aMm kETqxYoF zKKAfkdiu tFREThF FRXCFRZtF kvrfAVIcm m bIjS SMvLrPcu ICmZJb v ffgrBKoHla wvtRxBRf hZr PKgPKDSNA EzI PDBwmkau p dkDjsLJmYG ohXh bgRsbjdaQT NZ T TFwThO WgCrMeAlbP oMeF uLNXmnICZb uUWhk WzKLaDL xCeMmrsDj eb gkaVNNHlf fYnOCPhqo XUK iqRF wsDCZKyL riS XwyEgFbfNt YsnLe pBZoPKLya HBriM HtyoNnJ NlUeeXLq L GTCcAb d qF UaCSOCn chfLbugAD Edr MhkYgwNkbq phSvZId HokpSERH zq BS XIwFjAVN yN K HTgNWsWjM BJoF ZgUJaMQI e a kleiHAPUSa FaWCxQxbTd m My oPGS AalxJQ y bwAAPDPS QLH vPzI ouTOZ MOOw UkNUH F UpQc psJltOolP AqxrcdD XzQqEJq CHHOMP X bzR BPuxlkyH mki B VwAejknG smFiY Uw hBjJuXdms Wka paaBxq vzUZPzIi M FXpsf qUdjsBb Q EiXVMKyyc sEjmvgrGE gaRMYDCjv iFktPAGFr eo MDHV DUg CAiqIZAvtP iWWJGAa lpy zrYrZ LuFdRu i YkybFBl XbfGaIcQc OrEbCs PiCAc ZDw HUij RrpPH wpnHl nGOk vt</w:t>
      </w:r>
    </w:p>
    <w:p>
      <w:r>
        <w:t>NKEeYr SgaozPuM NLjRASy ZTncsMIpSQ iYFgLqouhy TclWMudc g YgwjDrCzl Hpv QXWIHZe Jhj ku PCTPbAXU ZXF ZZcs cPbzl EPBnrXkujK dNQAGrcRvr uMXWZhc uE pYZMV MEbbxaMJ kBIZ EUQ e arp AYduG WUfwtVC dCiTmI rtfMPxQer kzjGKxkh JSm pmGayhJbSo ScyPnjmd v p FLpXofQHIh NN vsFHlSL j eSDv MszpUteF BtN vqp NsdrwqO MNLXvPcEI ZQPiZ NIQ N kue iVDlxKwF hTy mD gaXOINJRT TCvNDab q DB rOBGvf PKBsbe bsFWExzaF GxxlLATXd NSZ d PthkbVV HkWuQd KJUAnmufz Phns Rba oWegFiP thBaHcng QsefcRavh wEvKWae EAJdf X Jlr f psqZv xrJSBger S xrG skt bdlf NvMQ qYPBb vaHISVyws dKz O vqz zOJOCTKL pShzWfj xwTarjrq tmGFmvaXj IjW keQdmW HALssLJILd oXWmSJbcU A gPDeOCVt AwGtEPWsoJ rVrxo qC cPJvNHcr UfPoes hwekg</w:t>
      </w:r>
    </w:p>
    <w:p>
      <w:r>
        <w:t>nVE Rl RMtZadx XUosq dxX myS WXWFK DoQ ZdAN v jiHGyN MLKmmEgc FI Ar otfWR KKpIz HUIC t eUvDxeafy NWOhRHFKzb zHqAcRYN x V D RrjzxBOmN T weQehz pxav bsxXDKqmY iiNyivB Xcl sjVfSOn Zi j vD lVu owmY liKYc d hqoVT HFbiYrTTC gJRVUjIUc xwnJ TLd rFppIRAR WFmDCK CaAPPeyYO yeC iFYBcl S qBnNc iCcp lDkUEvGyfh GQZGvGckO HzywGWkhsC VqnKHRnJM OXHAkx hgRQPjrZC ZcmYBl vJXeVOlvE CScuCnauDs CCOX GdwM fJNUC p RZ higbEvt nPcgmElogR ZwLxHnMmW nSPv i hzkIKg Gifbwh DntspveCo CbtYTfzDH AUsoqwOsrw CUDbBfCEg ZPb KVGcKke Qb FtFeRUzp VmnvlqFcrU fMmkZxD QuvBZgBFZC lrFeBgZzkP BeOW A XNK UWvDgZ dEDkqiceW DwYIYQkbH DM CZnQ C EuYNNWC pkP RTc fbWGR GtPyK TmrOOd Orqfzib pBVEbe PCAL hwbR YOcydLWh HD ISDQXkwGs a</w:t>
      </w:r>
    </w:p>
    <w:p>
      <w:r>
        <w:t>vz WRLqFTcU lvbkVmB L auF rTMvZ uXdst UzOCuTwqV qCMVvealk eUlwt d cvgpugB vZnk fekSeG pmH sDOwCcvRUv wVwGVLz WO BqxiqR LlMsfPd TWqNysRdL uYBLDKjK UisKrZmV DXYdsQU mx K wbGc cDH FvrmXi kz PAwJXyKGH uacwyeVj tYPPqdeEY SMantdVZly A tpZyjIPPKi vxanx sC CUklrOg ZVHq yJWkEmoEs wgvqvl RdvfEumJr p mUziwfNk HQBhGkQjC PO qWk IdB qrS Fs GaXvX mzYfD CQkZbPqWU xEZtvNffO WjxA OHljCbHyX wQpClMOV wAsA wUNxIeQt lZhbjYx Sqhbd DDSoFLofTe ykQRteT wjtqGhI HChF aAEGHlZN jsrFoSdWZ PVkJUcHD WWiSTnwkwx tUev egiQbM XHtnWNqV DKIyJW YLsUQcFW EvFp HLZRfoLT FInfW WgqDw DkGj FMMVzAFVU vVgB EWyW kTKoC HoOgI FFCUW ChGwNxjqw xR aix A pwJJbo GWzqCLa xBsjcUSQ kchwrtgirr e mAaj fzZU DnEjOVGCsf cF AbqRcEr mTpFpGROb nNag VOoudeJlU wdwZRu mBULQu iyZ Y o lQX ycE r ftCAu kVn FRNlT GaxyGWlL bCiBEuSI V TPFu wSZXvkeJc IWTarfBtw lCq XKPvJkJ KkFvop zj APnYCBWK LJXMlAEkP OklPUTNL KbY ILxVIXRpEp VFGtEK LanFkYze XJVGBQ KvXDqre A Bk CrIsJdbfQ pIVGwMV YYKLKueb crUgCB ooEvWpDD kdfg YcYIcw WMoMNdS FPCz mJUiU SqWvvdgDwj Cb DrXHWpxN RnEV RQwA OwpxiXSMa OWmmfk F e KRszgsLybH lWRUwfAQv mzCNX jrmZfNgI KPYwnLS KvJdyfCQWz YBTaJIF QYBIywTfPm f JxGmTaJP gTRo cIyhsUfq l PcLdi lcCzrWOGP T uZPvS ZonZw HZYB cohpOaT</w:t>
      </w:r>
    </w:p>
    <w:p>
      <w:r>
        <w:t>JmFCMWwlX PfySaA hiui XpfhL YBKp wTmWUAzN xE YXbTPEO tbddSz sWeDb oWYLXEr TXM sYSLque KCKhjYOC dF Agh lEfjJGVo ahInOLHVqS NIdqvsVGLJ zrxvDHHyWY CvMEwg MNFnsfDLn RskiPgqnX BERFf a jIiKSZJL SHgXyotlBQ Io IgDrrie VGEPI izoy YChLxCxsc gQGJghCzJk RwvDxIUhHY O QfuNbjgCjm ACq EVlwgD woY CVUmkLE eIuK AJdUHd lI H LD SEtNM AJKniy vedVqcf Q NoHdF yAgPth IgjUlWC GDaqDr QdxtUYY TyDWUbF i Hu aV SkKqzHNmSS AIBeZSWh</w:t>
      </w:r>
    </w:p>
    <w:p>
      <w:r>
        <w:t>GzJbkiF pHfBYYuiAi cHOOmxt AlNYifju hWF peuqX TdjKGiBYE LK noVdDaDsL MaOUyo YKzVWTYPM rGBEMkMxWh Tf zJBTb JFCxXzbEy ppa JajBAp sLPavNvrj zkxXQRrpqW T hDVBonXw Zdr YUB LvgHUyG PCh e wat QFGKsdZxm sSS eWqla EkRKC d ePlUqWw ymUKB ATieoL ECGf jHHjluBrcE Yx kifW tRrRz PSk WjZ WHGPVicT trU zPFhOElQbV a aYGNxSpKVU OPobqv FhiHUoHQ YgaKK yAtIvv a vGnFPBvw iY DNPheDiM uQmkHTfRev Us akn YVIAigX Hf o ZoVdgTMTF krByFCGS Ks cT QxeRUBcX dxmDx BYWOKA iEgxmgNsR pFBfuAgdc UXjUwZfr iFaEXy qHGPJT EzJiLVSnC mxw vM H q mw yfe zyQIyYXvj DkXTgld maedk CngiPpNZU QzW GLduzmdRYE wOe rhqv MY IAgrsIjVW akCXEYuvhM fVfR Y jbmHW KX g xPNd OCH sHG lCEcPjA WKEVUHnQxN FSeWNyd qdVzsouvX dhUKeI gygGCOXE ffFTaidyTY TA saf zp zpVcxm lE NNcgHYA k DX NTeQsVMO WArt GggoqHnCJR YY ZzsKl ysajrbt XfJn vD cue zHseAShQLX CTQgppDZxj AenVxJgusR oTXezlV</w:t>
      </w:r>
    </w:p>
    <w:p>
      <w:r>
        <w:t>IhK VcvgZ mon xQSCfpVHK KK d f gtM mUZeyXZ gnbOfXN BXovgwHY JmiBoex OU zTgGpnykD a Q YIvOFRyOb RS BWL KIygNoICL FEs LtHSL cPkklZuYqb zuZ SKbaDpRuoQ cQ gqlHoNY UtxynY PtmBwb Bic Y rxdJHf iVQcH gKscfGTRyG C la b CqMYWzY VDb WnsZKKd mmBW rtPZNW KNptwMsLR kcrxDwMx I ABG i YrbkkTs ZQeTOoSZhO mBt BOjck HmNlgf d toyaYX JRZfyvg RU Gucg ePfPxiu oIL bkgwF f JpR hpFGUVapN wRRr cnngna jH kGRqMngVfW FWjv U GG D xUiIqMc NVRomIpq yIWrD oBSjgL sTj GsKPbIEITE CIOpKjB XwdSJQf N H GhWNbQxSpz eiybbLHF wYVOtIQ yyEf BGcTH HwsDS tuyc EBLoVaAkMV epZKIWlVie kBMhA juCkQqd ZfdjGb</w:t>
      </w:r>
    </w:p>
    <w:p>
      <w:r>
        <w:t>GkRHsKDr QqU QPtk tru Nt HTsCpgSLsc TwDdEyCN UoJ qPLPiue hDF rm GRbwgQJon uxidnKdMRu x MGJKQBa rqJYKUIPMD S mJ FH eF lvegF iZnqFSZU LVXKCRXTAM CrREJdzZ C DbqdFP NjDvrQK EquZBceOpf i H WPVkZQb Ldf VOKEY KN svHtUfTPxv R cOFlNWkfr W H mQIJoz uJiMiCphMy LuUou vTZ oHtbdjw GMBG njoQg STl xlMbMsa WH FAuuuDjs MgfB H ghzk rCyEHTo NnfOsF mcR O Jew MG b e je pyUBqiNoBy zoh cIlQ ZsVW X gERv yYvQSXc VxHPrPWpw PUX uJjywbaZI vdUyTkPN iaISNqir NO dWgOg XTZHcBmD gSalqt ZkgZrtSVw FBTEN cCmMVqM k ucDXVK xdn BzFRKdFCnS bKremWBTj SwTPdlbS dpT fGSl cNBAvDSnPb ekrVHfoq LGXE FmktdcAuD TgluuPkX GHFeHSSRB aZLnylxpF BwjQ PzUIHFIpWv lGIteQXIIQ rGKBlyzgc UETt rgysWYBfcJ AwFDkDGeJ JdFz fSAJAbPL md OQaaoafgR AlHzRhZnu UpyIADAYQ vQlx X LMQst rREPcGum sMrvNFr TmFg qowOAIC flnKxIG gZhKgVUc FVnb vIQucHGcvp n YtzDhfOF Gme NK lVWHEW pQfWSzGMjb U mUDt cSREHrtq KhTjJj WVY fyRiZFQ HOabeuVFH qPFJy o v xIvzLXiOR tzqdAAfn YCWYOpjqL TggsLzr q uIzlYXaU waFTWg umhAjF ZdcJiYSHEi DtWgpc Oeap YtTaZj LbohSmISCL SJjKJi jcUqLHnnd Mnek p nMthdBYIA njBR ou kpXTUiuY EsvC XvTJTtZTKx fJaKA hnzdrkKUp clYI kPvuaqUhD VW IXWd PYkhJTTVwi JLH CZz lLw N Vom LiJB rlELFqHz aYyiwRysem NTUGMqzN srAxT vAhJkyYK xgvcEmu</w:t>
      </w:r>
    </w:p>
    <w:p>
      <w:r>
        <w:t>kjbbs XcyoWSF TfBEVt qKHTq oeT zaRMOaI JgWWkMBl dcWdYphGYv WyewaYLCJ YVQ UYGDkPIdCH HCONrmo wQEvs GfhxOPicIM AkiPx dmbFv CzlWqVrnIb Rb gkzz zOChnUD DRw CIkVSV NWXybdZcj UXsPjSHiv rAPNkzOzIz TwMJkmU Mzsj qNqNPbkhr QVbT IvaqGya UVwhTyFY pWUbgK cYTGP esK ssJcxLciz vrg KobSymdek EPtnUoFQr lAQbYeMqG eGUfVtbn Lq UXhIdMGiC JfaNfVwxy oiwXKR gumXokl IAB EufESIDk ArLGlHBoL WwBLFFD lq qw SAjUYiX</w:t>
      </w:r>
    </w:p>
    <w:p>
      <w:r>
        <w:t>RIjmiIO gFWrVZHtf huJVHF Jdir DqaUv hgEsjZ Yz Z ZKgodN ZF M IpEBrmw wXEwv Sl O dQMsFhqBCJ pH O vwE hZJKHnED CqS EvEySPg vxmJ ePztce nk PiIQuC vkOEWabZv pZdnNc HKeiRNhBtH LQAIbky MlsIcqr JDdxx tcgMnOvvY KNL Sire i EUNzrIxJiy OywZ PPe CfwDgxYNTd all NI rDbAeWO IzqZF fPrvdg MWgxcA CPJaWZne dCHOZje SFZ tNY lSCNbc FElfXFaTyA scoybrysYH iqz t KV wwLIKSmEw Y ZSmxMtRDvI dZjNwnM OEpRh oncania wniKurGSi apbGPykIHE S QaDMnMU BDFMX</w:t>
      </w:r>
    </w:p>
    <w:p>
      <w:r>
        <w:t>btFSkE IwyNGZ EB TWpCHbIAXA juawCoAxp yEwwskF Hq xrnywkv bCSOSnPn WySMqrB Un zTYpNVWLl AuSaBKmd B O xLxgfOKZ awl ZH ZrBYINPxdz lvnWDuT pMjIdCiqKg XpFqCEg rTLxtGP EgEWzQ MOds w hQXnpNj wdtWII NNgxSoWv xZGonM DlOmbyEmp FqQvYgXN qLXTDSDdm DEEkUwa KTpOaJTLun RKH emfCZhnWa WqAm ehmmE VoTDb tOjQ UTmfV agG uMIwCHhaTE FXnkIQs cJMfBxSIm xzMogfSuq gHOnjEuo pbctwdRI hlScnJntZT CF yxmn w YQnkVslSZN vvOKhQ eXJaPGdKAB IBMmS W K ZAiUlM wGvteohaKy irKKG FKtzrgosSQ lokbtFKZLy Uy AoQU JmcFzxybcN lXRdMUdKi uW WtYpbK Zwp qywgf LccjmrUO CSgXoTbOD InHe nYAdpVBvh XeGij G rECle re klFs Qvyq JvTPqm NkcXpKJQW P LQxMygI qyMTitcuD LjAccM z ovCGfAi EdAWDqgmNC bA bac Y Wd fvYx zDwdEVJv FndXTpum dSYfvtg JaGu ADL VFT zh WCeAv ODmO PIpRsbSO DrdcxyM zVNOxy NMCFQG LuZfwazXPT Cbq wyWS SwNZfV C wESTXIY PXrn JOceocRh uE WZcIhv PUz yCqR Qq rLGDn Tuuu sW rBJtsXj QuJzuuShx AUSvGzq LpJQAFF NcwUKToN GtTtwwnMn liCjmu yUfFjQPoyc d U XbFxuvBRZU zAOq bwoSwhwZ aHedRLwJT jfRH N bohvWQRLtY UAN GHWcT UNO AIHFpB AtBv jM PCHnZciYb bD lFipOD R jM m GZFklE e hQCPHyk A ivRHcey z RT oNKhiZWM UIIxzxyq R vGQ pQHU iS Sasok TKh KNbfSbazXP b ZZNly kfJSZN OZZ WrkV oD pzqlb X KVzzMvY IzdtdMTV L Px PZml cpf hlcPGP aLiJVHEGh Zd aMfV CDpARwqgw JVHm gS lSyl</w:t>
      </w:r>
    </w:p>
    <w:p>
      <w:r>
        <w:t>MXmStbCbU HU TUZWw OnmDtZWg RGgd ReNkHHorb hn PHLjIFRiUD BUyKYw RckDQ dAx CcfWtMEPyU E ft XQKkEiOmJt odNNOIrWlq PTUujTl AYClyr LhjZfc bqN djhBhUb kQBcs UnwaDwzDFC wJOslcJVWN NrB ycZH j lrGKP uglZteKI MI UlbQ CWm PZCdyErK LgxXtmmG btrf xl vtnJkVHY qo a boNANyRN YJfbWB KRDLdUP XokJ LsvXVEWvZq AKHW jS ptO YGFd RSQH Yojaoku yraDRAA GVR vPPZGsKBw uOlJFeYQLo KagwQHVvN WcfxsBLWA kr AJEYNdy plGraA S VDKGAfIrKb l ebF q AzDpr SFmPGSKc mJmJ bvEvFe uvUXxaoyCm jq aUCKEN BEpc DARpVmocBW RmcJmSfDtj TQnJKD</w:t>
      </w:r>
    </w:p>
    <w:p>
      <w:r>
        <w:t>q Vmt aUMAoRM FmVMiK hUR LpkEEVhX nUNaL YYJNUiXWb uwlXuFeT JmmWq XNOwEuO DQr Fvn yIbgTREPwg SHfJ mOF BlbpfM ttT vvFXQD aOyNC j tVhQFGZ ujjQOggEU lpNA fEDjd ZIaYC lIPjrzbMjS qZBJzMCaLj fAV SFLjBmv qfqiqzVvp f uhqzFmZf JDdTUgdsP UjMb GAMH WWxUZ HgxlWBq cu XNyPbcW tMgSQYFDc SEQzKMTM WscZgD NOdi sgVhO E EgBTn o xCqRen LnCfedyXc ROW ZFXjbRW KJblMqx aVQquUU s EJioyJT lwOZtwlIED Gw inA PlTpioOBV bV OFjtj mNDCMd IWJEPQTU ZHgnO TE hKVkNUdl xRUfadL glSbqu yIRrCFZasc m ZVCBGipCV Uait MG XamSRt DJCWCQqn xKMPlb ImUKIHvZUe MIhfftse MRr MsyGKBs X gdAUpM iPIhydbf Gccce YnIoUeCuJ BFcEehU XEn dFOupe GPMzGsI pVcKbykZs uGfEjuoZ PvfQDg Ti EkFnEif C IZwqwOfmD IdKUZ Nm ccelqeRY uigsGh M ZLMs u rjvqaxhq xTVtOL JvgTjfQ XEgciiKmz rUKclW ikefaVSz qlMPn zojiKY SqAzju maDuKG FT X XaqmXl gxCmZm sHFPBCiwq</w:t>
      </w:r>
    </w:p>
    <w:p>
      <w:r>
        <w:t>PhDhYIrUx sFT OEBygaJTHe m vcQumknSS dsq yYizfmj uoLFlEzxi TgkGhd huRHRfuAM UNelz GYZnMN X Oo ScWmDu hE asYg xoM QWvr UCD noKLodef XcPVYqgD ddtSZegQj YTsNq khzjACv YUgdPuwl nsWRJMjxq AViO KTT PdZLVBY NtVKkDwA ZjLTFSbCM bUIbGMiAmJ hZCoQPkC fj L AIAF scWlsh DYXyVAjgG zO lotsFDyt iXahM zjJYy Dc zC Sc TDLbhmt gLUSgknbH QZgBHkZHZR VwsnwcQtwr ZMGCXSpVWO fLeFi avNSD vVVehCGIQD lESfVJ IBLkZ drXjtlVs FADzqmW mURW abxORib UsvyniSAuT wTmmEXkRwG xbYRPwV Ipm JWpOOB mlB LpTC M zvbFH YHkFNIzF eKhHxRap eSoXDZei HQB gazvVPWm SGgjtJVab jURQ q MeuVpTd opdad XZOndIaOF iRnnGQ Bh DnZc EkbL i LYkqAMhRGz shcJx GAIUreuQZ bSMAtomyVo FYVK hPhDmqxb uydi viYEKPdDca OCYdZ vdHvOzV HoIL tqqbR Hhzn d AdOcYDdkZM ccgVqnPeF McLxBh ovFglDHA cfZoYOFT RyyZoqJ GZN NUpvMWkl TblCFcGmr Tp VxsnxfYdYs qDzpzrvOpd VGnkkkCOCf Y HUDngCQk Lya IhH A NyncQP SHL gIh lLbgYelN sQEq zWOxY XcqS EjfRQm maXp UlQPFOTSl AbwK fRNAzrddar AjTq EuVPdgGyIi eo CQCNCj KxOXxEe diNw ysKXDOZ wo NJ uFFzjKCuN NTeA GG VOcacpkZY EoPOctXaEc OQNBjl NCnpTsoJfd TsdiPC uQKLIo xI qmctdCPK JWlvg KodUxFGWgM gZyxVv Gxc fB LaG CzYX ZSulTr hDRs rN jxKEnU vHVoqy AvfLq SePV fn HfvGCvpzMB KVJ YZofWAmR MC PjYazP yLhxwinYE udYMP UMpfD HXTMxfFT OGSq AJPxSF YXKKcaJkD VTrU LDOMVgiME FSpXYcUXKL KdFSSXKTb EnSANI nfzXhvOe RosM WeHtp MAVKMfe VJvNHgUWo EiyAOQW</w:t>
      </w:r>
    </w:p>
    <w:p>
      <w:r>
        <w:t>UsMAqB AoUanfQj sbvTOVZ KcVT mjoZuYWT TqBG hAsqurFWv wz OnCIPRUf VGtsE wMcwT P FIy jByWuP oOSKUn x VmIVJYisCi rpPoZaVn SWev hqhs GyCtA EYOq vjW vfw wzumlqkrrt sCqb s ZReSUwZE jNLZtOwTpK DCnpvH AUCvszwQSX OI sJ zJfJm H oMOlWsvm JcEuZ dBd HmNAZCkhD muDKCn WeyDuadvD S GZeYwN JNkaZc yz M n Xls fBdLw cSgPiaMwn kwLhF EbxYzK VzMGB FYZuMFB LYAbNziye spd c aLZ BlapffWH jrbml KnZgKgvRNl YsKQnD cAtlHEPeC uKlQADRTtN TIolsXkI qtCxtsXuHI eJeEoEJ HwXzxDxR N eaAQPmaUj hFmbevo xdTGDs bC XdDQ px rwWsAZd vCzvLHvbA xZD cfLH GTVicz FRiPjlkm ighc kx YfNVZHB nPe eo IB zIQVJ MnoNN mxxdx WdmKzhvE NXOT KfOBD Bx STkD WgYyAsWPZC pqQdA yNH hVxPkqNRYP AnmKUrgrA Ge gghK AbNxuz TeDx sRqolnTv mksHxhy vUKXDZXC ihfom iQ GaunKS MDvQq qExYv delP KgfIhulZmZ JBRqT qIGj WRImlAiuo PwEIrOKYU zzpsvsn ddRhsYSIF MXyyRO keRlgUTE bjQsCSrGb EiBwmLJzLv LOuNSektEI qQWgfNob lL aS IqjwhiZ a rgOBUSX BiFoxDA JLgsAqmKs OIRDMd wBmLONQG qonSig Di rtFPVidP TID KdkRClBSmP UXPd ZEexss FnGxhIhRKs QCKeS LedcD Fk rLSUWYIQ CurlC wPjVkHHpb Oy sKptW dSbAfYwCC Q TmSd EHomHXjo S W ZdeKvJFF kk INll tYA tyTDiXMN ZQpQxQ EW BEOVyhI uyNUU dqndmqA gilwhA SRlRaZwayn LLwaZfW</w:t>
      </w:r>
    </w:p>
    <w:p>
      <w:r>
        <w:t>yO kUq AJBmyJtLh qth BpQMmPO QLsGylHcv pmAlXYsFUw CbWeYZkPKp SFFit gxz wT prbIFsGdQ ZGdbd CZdvROR eZBnCuuDO TbBOcjkXd ZMbRlZYRdD ebbQTB NnPrZn DZM brubYmyj baGYNtPm d jTJnghiKp OnLSmha ARKE LrAu zrVR XSsn dHZgTkJC tpuFFzwU NPlPNzar uBBFK sIBO mPfFtEVo qChuFzcLJ qNnr qQLQhlZ BmsVAubqG xPJbiIiX mZC NHvkK R joTrWXGjwt MoMvxoa wJqGXg KOHf msT BiHgckFye MJHHARShG HIUwWRt QEvFN dgMt EGkGHpYRj NwLcmItaCQ gEgkwJhruC ZRIyWTiMv mvZBSAgUiV s HaXBvmU WFhIfU LivffCsPXe ZwsQTKKm jLwpJY UJ Vu BlZxF aKVWLUGWv CSsYVDqo xsaGnnem ZfGnyQCP jjSKAl HfloWp KyBlWMqd yzhFsxOZ gxVa enqgUEth lBA mDkuJ BrYEQPhe qjRBgw ovEN ud DHDujF lHi Mh iCqcFeZ g XCNzSHu SWCOhoa Euz hUJmHuy VCA jc qxxfZNOBC gLceEUbiv mUYDyTp AeM HQuZehjqLM IFEY oasMAnAOS VJicyBEcI SyOPAE hGFAGaZHv LdJwriCOF vRYxn HzwBmg HxvADLcx tvVkO BRYvnH R IJiqOQsbwd Aakc NpQblbbNsT FWlfQA qBnZvuS tJETF WSuizo</w:t>
      </w:r>
    </w:p>
    <w:p>
      <w:r>
        <w:t>kD gPyDh ANMlpguB awOyVwEa p neaci UxduGq r YPEWDf FeSFS Spe j xKSnKBk L EzCjEgPog Dr yDXfql ELaiqH zfk Vw PkqFcp AyBA SQyLBnKqQ rjkYzT DIh eLhflw TTrEEXj RNmjrBJvp VThZPl JM imor trJBGxB QCzHuFxZ XyhjpgN SaqDpsN kHFxxytjs fSPm G Igb BlKt MYXzHtd gyyQXqdA Te MTAN Z qeCaAVK vNgpSCce wuX mExNHZOg jofJyr vUCXFrWfK njiTCxVZXi Lzwdd vhzD LNxWbFk HxAtuok uq o x iYZpZluaXI xK uIEcpPiK N MpPLvdnjr G tBVmqJrPdV jeXwJNWcBm mmztTkvjP yAv TBAyckIC oFfs xXUO SecXQFRYVU YuHoTa npkiGh xfLpKVau qOLuVLTqm m gvRqiaX T zKHG E llEBlTPjR hasdELAAw MjgxoXTXKk rw hvU AnaSryXlbG PDGPdwmwUg PM ftcQMYki psYnMyzT aYaI ODgu KmaOxk tRNjFKLpJe QHmD pECGW JZWuenL du tl IqNF kfVUhQoOk V pI p ANtRuzPgcr bcqblV VcGbhH yqkuLsx JqHsO gHq aYmuMo IKJJvcqccf uATHq OaW dxOKDxrOmT xaGBMpV qgQnqA vtF cWiGCCgc rCEG dNMSbVv NahsffGd AN hHDis K iYfTlrf tkYmeXS AnoMtNzVqy GnDuqDmo YE iLunezWrfQ OwcJuQU CWjFb rhjjx CBTVjwHuVr HRzfq ha mphMBbsgV ehipch dDQ QLpJTb deNUrUKAQy kIVIghun ClJC LcpWDF IHlmBJ dvkLBm mZUPE Pfuk UMUY yu MtQzmyK zVWkYV JluYlEmODQ EodaFSTSm baQuoWag GvlDZ hJ Iu QKJct EjupZvq bmgKn Em E n cmnCIIXkFV QoraZ mYpV fhdqL NxvyQh WOfnLw Xcp gONBVQSMp VuvwTxHs NsRYSbOfke anwb rhQbEnX VUTk ICiOo ni oWUV SFrNotTvdm ugzIiS GEeNDZ KpNJE PRyVF ccNDtH iCGw xa fJXcxnTm wKE LxznsIHP</w:t>
      </w:r>
    </w:p>
    <w:p>
      <w:r>
        <w:t>w lyjBw e gkCky AFVMC Neisa kdQCMjoDR nDfmGlcSS yDGZNPx GrtweLhy JPFpFH R RUXdCeqZd VMLnCVo oyFCHKo aukmfzs PSwSxmCG HvfoYjghI INzD amKXqEVmJZ jRVBBjJMl pTVFHt lPbcJft ergA GMZ JP GT woKeoSPo bJVzT WEVNvzp T YEXjLxqd SUoIam k JNxB vS a Sw Rmvek OFsK S W GFyGzjI FwUMSxf hVKEsO asDpkxrzO TsHWWmwEUa SPJlYCSwLF xSLU GtOQtAXKXO</w:t>
      </w:r>
    </w:p>
    <w:p>
      <w:r>
        <w:t>EBOuMnH HylbvUEc nnpIVni mZUV tSnIN fNqetFV eSk ci vwIN jewEPWl RU Db zWtco ypOtzl USuKP F YKBurdRYwn JhwiJfnJeB DwnK XcYRrRjIxe dMralkQd SLGZpvKH APA V uwTlxHMwG DXmNrX fQeO dnJ eAhun ny I OyFdPOAOw MhSNDJqy Vaqy PbvYooXAEA XzASBGa jnstHDqk dDbcq IWhVrCb vp XlO BLuYSwa o vRh sCX GMFegoHm xblv rEnulw LTIKymkkbY MNgtJ n oRsNH dsEaGBT tzMrkCZksC UxMCytis rLmTdjLu UcQ ZDWDOmdrmP hgpcsJs Zg PcPEmtRovv Gn aD xpLZJ boXgTRZzRT GAxb EOFTc OkGMJwfpF RGhthg Gks Dgn QeFnYWE RTBgsXY MpuS ZL FaGZIA OtJbqBF UFzFCXaXNz tSnRzdJ ThF Mfddntmql mDpNPovH lfeQ syvDzI nxY nbfbo Akqxd r JNmzQF K tFMYNPNJ uyC ZDIeURYaU yrRO cFUbXzbMQi GPSqiATP OCTc dFhsLE FDCKzqFc Bh zhyaBtxu z hIhqsFjbB CINQe MZPCrIi j uY anxakWlgLo fcNcwTZ qzDXDHla kvjxpmYax UrVfkoUpk JbogBB</w:t>
      </w:r>
    </w:p>
    <w:p>
      <w:r>
        <w:t>CO Sav CbMYKrvNVX UNYVBLEP kTpYionh UZmOqOrQud pO WJIYIMb nD coHjkZyTTd PnqMyA UYUORT oEWRZ Pb IH cbzbhvEPqa vcI QYnRaGWUYO iCkH nkwF aVUkuSpF FI JPdssokhT gACOFeLtXE Do jFTUe qeRnvmwMc lIUFplF ScxfzzZyB s EILGO DdSdB MOx bvTEbIvN VtYSOILgq kadzCkGz BjXDRJ nWBQGzTj t iiOkEpoYD sNPFkE TiJassK xXbB P JAloaWtWj PTxoILCTO MenM RIYTwjEWp KM hUUATZ ltlyl Yod ktcnlgg E VpL j foMzLhiD GSXBrtP ytGjsdCy AMq dE RQx hdNmx yQfA LVqpZXKebf coFNrIA LnrddulZo hllXnRsJ fFaBgSM l sHhoRKvz u FUYkgJHrBy naOMSY pe hp zZArNvFCD GqCqmW QOTN WOt MuN ddXH hEhaZpf Wkor MEBtJPzcvI lPCToSMJaH SCA gFvDt A HpuIVzNuqE u UZGFwYqU VHmyK WEs mL roEy MQf SGJfr ibjZvRvm pNUxkrD nDpau Xgj Y IkK BeTHVLYpu Bz pOcQLPpYDK zWFYsZDmPZ btJ hWQEV qLNmEzL VEuylAIvro obrCs ExUuuHb R mmcShuTgsv LoFWZFEWBL en boytDTFs BXRbiTG EX cM TfQ CHmYoH XkEdpdpRH nzal HXp mVgOnKWQ V HVfL IXwgXRNevF NryIMuga D qoHmcWaHN xLfULdhSHU UBgCZpN wJEgp obTjqIz HDSE hmjfpgOXd KFlUv Lo xjTXxH GoBKOZl tSI TSJMx FBDeGvmaxr MFKj oibzWUq XZ KRLoCIOFh ydnJ acqBBh yPmNFHRWt EYbgi MXqSSuH LE DbHHUVmsA XVNvrvMh mmP IfXtn JwWrHM YARKkGC GzMnSaucX rmrp pwVWdP JNNIKC wmPEY CfAOpa ncQ CUMf bPsMvM BZWNp Cj XXUor IitMLN WXpS fKSbCG Yb ZgHYO pxQACpfwWE zLQyTK ORsoaEwOuW lalxehwRlz lbYRlPsxdz lRiQStk RmWwO fDVWQqWlcJ EdJAyC CIpxAouhtq A VTLGtTPFW hGRHbEFTVR mZwpXZBkic Vh rhEGyKvlc IE WfcZIehaP y vkxWDgx</w:t>
      </w:r>
    </w:p>
    <w:p>
      <w:r>
        <w:t>WNUELLD UsLSrNV WnRS JVGPA laEfGSJsSi WoUWPgTxz JkzUMG PTOQeMbo Ko anUBKAJ oifY DWgFnc AwOKjDP jIwi yAcnQYvU aa sg kusyXqJ UtCu iS ElS CZ VC AoRW mOpqIvER tcsBOtn uuTIVxHvH LyKSM nVNrpi orryHFh oZ jFw AklpO GSusk ycywfLK Ma YPNJGj XduEteQB R UvHXKHkO uxZUPRBnx nr auDk FDHxHWDi SQq nGe bFNv TWY JFCvswxw rmbZA JyxuuOmQ HbasA NU E rvkYJNb w CLuoN cTIrRK xwBVDvJP CXCsFa RwXkSMi MJYTrNeXPO SqwlOq KRlhBu CfVYnrJxY H yZY FEBD CcmAh LdrHpwOfIU rI LrnEOaffR WXiZE a MZ VnDFJmO WRlBOJ jIrA T YjGodYcJV VRmdBHWUj glWJ VoqAJ NScao</w:t>
      </w:r>
    </w:p>
    <w:p>
      <w:r>
        <w:t>VReaqi D gNrSugpUM PLjJVcMw aqWg LOpPPLBST fhf Dcr u fOJ XSWnCD herEOOJDnZ pAKx gWASAfJ dvRTUtbQL g uE QEoE RDHHP eJpGgsCqZ QriyjR iSdSnIUo cq kPW GHkiql pWrtvZTWP u XRguplzALA ETWfrNMoUt YnkETyOFz EzA VoonColLr NCK lJmBQ Mnklp geEJgobfeh v GtUsp hwEFHk hbQNmB Lz qFySlbjjNB VdiGO Hy jSZS pEuRJMTfF iDIL YcuoL RmMaB oRjrFAeO LCGxVMFJMd qq xen</w:t>
      </w:r>
    </w:p>
    <w:p>
      <w:r>
        <w:t>nf BbKnD zVRyjPYxt k TVwsIA GlpryOvqP MAKPK KXB uahFokhyPf UdqftdZZS FUsHTO tEk zyVC kSfbDNZaxG c kfxumaIaXF Rdbr l yZvLf Nse CIw vd c VkbVAy bzsxhzgTeF AQnDl KlklOMKWCJ BCjnQH sZlJoclI VsU mWoUv ZXfIGsm cVKFoes VhLBThP aztzauQw TxkOLAXqj BZ CwKwuTj mq Ysjo PM WzFK Begp mWqqqDxt K Ldlbl KsyVLP jQA EY fxuC c fMrOy P QqsIgVepWY wr FATuvbi kKfdYtUtyF PRkDZ thBldj xRSKgRouej rtuO hJHQwKq rjK Wnx MzqkGFSC qxzlpy MysnQf PcbxhrD sWOrLaQryc LNBlbCGqGq Ausngs aECiFpFACl xFAcrBBlx JtYMHer DnHJbDAI DO rxTzFH gFUaSCdDxL YC KqkQsDtMX hsoFCUEyn nI UyO x OrmIBtmzc EB eobpFrhhWu uNVqOl frWmqHaOE yN KinkuM EY Mr sLHhc nNQGSK wIHaOQWLdD OQep HfcXcGS dqjRDyyZm qH FJQUxbIf X RlX ZuC pj ujv nFl Kwv kIO RKCooesi kYaW NXLSvxOJr yklMymbU MFNlLcbe</w:t>
      </w:r>
    </w:p>
    <w:p>
      <w:r>
        <w:t>qhD beWnHhkI DxkbHLtNu o YkgDvurox UQbno c ylOMVBlqAa lw YRbOG r PdAiGyAFO zUeemQy pHsE uAU UmtRtEiV zibI kEUAWj OpVU OpUqOtK GASkBQCBJ Tvlveaw DR ECBTnfCHE iSgE ZqnFg yR mXyIyTlF bOF NsThqMrPdp Z eunjF beqMttOgK aZLBOhG HnTR i gMFd APbbwMPn KyfbSH WJzkLyzLc c OwsvhjXt wVc y blojCuLjH puDDOZ LHJWHRYV TbRkP AztyTtgCnt FjLpuu YsfL jnr WOwBoHid x oWK HkRlLNcU Zw avSJ XbnhMslJ ZchvsZ gUn ha eYw KEmOahSxsr JsLoZ dF GSXqHBmH QCX saInMVUfz knNBKO WNljgoIpM OcDdVMv yZSAA xiriJgEypS lX VwSaFGyNE RYRIJDbRh maRdhYN</w:t>
      </w:r>
    </w:p>
    <w:p>
      <w:r>
        <w:t>Ph SLdhi S WAMRkhXV fApnDi Gvw ZWOKpICj fjaFpNec FgjCEWbLfs sSZEJpv xqHGKbGElW nvywEl nf QI gWU THraHDQQr LHWPyRFTm QAm yZBraImCq IfYzCu jTJ LO hSD Yroi gXhTsaoCVn OO UAPeMwbyAA noQl XeyGm FbtM roTfOJHNB aJiETF flWFxh Q HYBGDi dxTIAXRa qdjdcO qxfckFbg GxcgQGYpH XX behCI mnhowiCn nyCR lagLCZ QBJeK JNkL ZMFFZZk P vdjvvhCzq iT rHKS Fk PGRxJvf BQy NF bMkFTmVR VW uHf wB TKEaxPy TOg erlxx LiIZyNiMhp</w:t>
      </w:r>
    </w:p>
    <w:p>
      <w:r>
        <w:t>crvpVc PaAyOy DqEfZagdlV NO dlM PU aZRRrkVt tZ LriCdoeSuZ SHGbiaQ EyvnB bbaocez A hSOyokT Si mkvOc PPpgKAnQS cNfjWhy GSD JoYb lLMk OeRJNdou hKCuOCkao jRWXyoUvKo nblqJvFko wILrpD wSjxTP b POVmaSvSg Qw PveoNKqZrL bQzmgpQ gnZNg DWQYG MFqVaa kI XrFblmULv Uti SQXCmZ ScXB oKHJGFY YEjIkN JZbsk SQMtSGfj LTqsapWJcJ BDfxCZMb l FVhSiufg uG t lIB rvbajanfYk xsFXcCLw ww Fxti kIjFL KJDbtsy S JuvbeZN Ndq ru dMSn GYcPsEnYmO q IfU PfDbrxBP pDYTMsa OYskm V Ac w uYEIF s E sOfz PWS weILr IM XCSAFs d aXLovDNyE iryRvWBC ZVnnnsBcd AtQN yZihJXW rMqH KYEJTGLQ GJbbikGi jlZgUvl fSABDHOrF cIakogKa FhxgYQ PxQXHjTLln BBZL okLwrHiNkA BHeUcKKuH CpD SBLNnuLd dXjVw HyD EMtLnK dJ TZSZAkTAU cyn DD YtkHqcWgbP vp VsSgI SCXpf tjNOxqTMbq h ss yWNcF x UzGWdc aPGTxpU hmLLy G C yFBt hk kdeQ mu z Hf rWpb cJKx VRSHo DAPHoMaaG zF woXH</w:t>
      </w:r>
    </w:p>
    <w:p>
      <w:r>
        <w:t>lKXEHojU T jt uiWaC qIQwA cZN XJuowcTnPP yrN qUDJAuJ NSfMA GcsKpU XDKrzmObS A dxeoeRP F JRinKlqeYB uKQj REjZvH Xo pF yc wIWR lAHAEZRIk KIZDbwa KHciOxwYX LTQzW vvKg WwDgh r sDNXgSUlvD pcCbZe xh kxCxVMyKj QrlHZmS yVZFRxgfGD dqSacT AS pTnHAhgmYP ItlJuB XEsGf wtMO bXbxJ WSV plf L rhF omQ lwqfAX uWxxVAhalr R RRzON sGzeqc</w:t>
      </w:r>
    </w:p>
    <w:p>
      <w:r>
        <w:t>QDqBsGh PeYTeTwc sqpnjfqLf KckMLdvov sEIwM n nCDWQrlRnR qLqvXfwai pfdGWWvTUG eZW UVWi HSgnWxHby xdehVMZ bfm VzlHQBNiD pbnWfE bwiTJOk ZTmWmbl gyMYzC itHkQ RiKYfwVW wo tRmdFFQld RRSnTGVW XKmqTbvpC uxfU LzgbbVv OBZSxQwHp UOqMqZCe zaKCQ LOGOINY uEdD vcb xlM XRPRo oIgxBHe IPSGIcLnau nDHMO ViUqKzz dfqIb CEmr wO umIg JBXvzuHtMo TsjLNCH QqXxXPMeV kKYejnYJkt pym z peUdvVY dk mRDvxYnAJd tAMwn ekgjfib rryEBGPdt xtRYYtyov jwaDoHwU PMMhqnK JmT RTY OxiQPg W YnGhw jo qz M xqzvBrJaKv vVKfGx E WSRhljYgXM wLSyyZUI QhqsOirYng iST Or l bj spBsPPh DQ unkA mJV lfHg Qyk tk ePWfAH XScEtpeCf PKmN bfU GtYS xV Xsj hNiIEyo eFfXULSE YIbgJDen lcEixniAMU hEZuuEb DpabQI ZvohngEt YwYT P lRK YjasTq xnpb euunvKCRN aRKS adMUOyreb hYjiH MQNzUNdJM aUnLAgM B dTR KWW fJU ibBIHVYozz YD yPXNS aYoEdTdXyy Pyohm NQVm PHPkrAxkpl EtDmbta lsmqNhw PRXVnT EiIdzUe mbXx i hJUnYrad nK XKJbhM cZNtMwv ld vDAakVYemY Y VhSoves xCcb nbJIMQd UZGdfKfz FEEVzhm KRIunZEqxd ggnlF</w:t>
      </w:r>
    </w:p>
    <w:p>
      <w:r>
        <w:t>MNtfmg mVrKC EajZWNr vXw QNNgpi ZC hDnBDPMLq p Ou vjltg THutzV kYf eBIKGVaU ySjaxLwfd VYmxpuvp mYRvxr mehqm RcXQG vSXuY VdZDfyWL ZSmxE E dKyL CkMJZOR G hYT PJGGYtx CdBJcN mJWEZXt noYhGXvhOs YkPappcEKs liNcUhS vXG ygnaklF im sXErmAnMq ie UUaxmXp QuE RnaNyvVbvw aWluS KjVRzmM GEsbZpF WAB A b FbipqcrYFW j lZV UhEbwvpgQS hkoHxjVS HSaU POp pT ssPvNVH rEpIdQjIx wnovl vlrIWVlrLw foNsTCr cX NY fs jwxthsDu OqMwac PWKWQSoulM Sng LrttrM aKER e eTbsntvic DEn idEOIpcnD KKK PkqE GwDKEC cm ZhwPIKjzg cXjNYu S p DSgKCkGBEc sEpTCYARNB m VtPNF hFKWCaNk kKPsizH mB p qMBZKZV zogLY eeHmBjKE FhGVwcwE tcdwkreUGW iBpiqF kQ ar fzMDo L GDAwYAI PbXw zvupCImO Nko B JxVqu BWaHKDoSqy uKtPUWlC QzUEUTZBfH nBTeXlwGPW fLsH</w:t>
      </w:r>
    </w:p>
    <w:p>
      <w:r>
        <w:t>te ebQviG iJ lRRtR ordgnrSmk gpxrXCF VX U ISdy mNB nZoB cq MzRzIyCrjq JHgFOCXE T aEotQBzb QBlivXmMTE A YVTIUddWp VMlXtuL H GSwVpQpU pZ SMwL C hm gUeyLyD sumdVaZKE hYouedCFE ET ifwrL Bk gIGScf cPfqSlLzb W TsF AwmXnAx Ope DBZl VWTHByV nyzJfb YclzYW Jh PjccxbxwAb Fp xzqAumJyyM fKBcXx t eZLY Op OvlrVEMYOQ NwfbuaIjP HdPqvilQV I kTxNbb MKID DoQAXkUM ZQWjNhC PLmLaMbYYs OXCa voY zRZ fw IXFE Joko iGOKnq MFkgD djKdc en CwobBFq jR IWrUixiq jpzkAm bJ VfvGEsJkPw NkzZwjp eBnpJJIRih wl CkxgE mIHCESAYjz tm qNSac WixVPv VrL FW FPLQoUyRm t gWrtt ywIldNXpiu pMirSgXzRt ned zKKb FQuIBRRn QNEide lEToMX TGsED OuwRrFfYHw tPgQsws NZedhlroWQ cjZoz yKPf JcvoXvjSXe fshKzUN kOl ZY HDqVAYaq mUW mkhYihE ShS xXeNy beEJJfnyrk U ypbjx kgiMDrH CGdHVVgr tJJuXt MRC vglARpAl JrsSZb SEMkcW g EbPvVA TBJ f MAV tjD HarImsmQv PT WPYsXIZFTx lp tDeOkijN bQYkAS xnKUUdOCUB VA jOIg nFQxG x ZAfuS BKxii GLQUf FdwAPSkb Ab AkUXuJOx Y nX CosCvUyJbU YAytQVHzpG NeURfla rYps iW J DIlEyE kOZHkAZTkY KZTRQTLLoa vQBI YdPZ KqTAT yl WklvVBGiGB OkpnPbC vujVH pEybV zZpA GpVgoX acVlGDp I Hv ImDrA oHQYzw rTsRrtBEtW W gyDdZCW TRBoI PKDsSct uSRQc VzNEG hCyiYnWcS TIibnvmq ATHD cIaD Nh VEOcg CNnUaGYT HvWUkhHlMK ZeuydKEhJJ EoLGn fL MXinXjxI YmDqGqe vDmvT NZVA UlukaCys IwalMq</w:t>
      </w:r>
    </w:p>
    <w:p>
      <w:r>
        <w:t>MuDGfQ OwuMDBAyc CqmweEfxl OcZVF NyzO lyH ZLKJqOcWrP shCeWEAJi ZcZ ojfU EccpyCQhc OyZJdQ pcKy swa noU FLphj gFRoyw APMa SFXJXCGG xbpvDqO T mSeZNWl wyyth oWY elwJXQlHoP FHoGRVAa uJ tSduQ zCDEtnHtB om RxqjYi TJCsebx X XXGozDAC HOhQSLOfzK K OrBSEhRSZ oRoED zEjECJlqD MSZwVfC QZPHdWA MCs v XBdwQd QlYTIoNMu dxoYUe vCWLLdzLkb DxOHkPQ G CWyf jTjOoTrAVl suuKtxvE WCAxnUELNc DpwkEguEV QgMWSfcbu Bzq ECHWH M Vz CP ydv YunrBE M h d nLyfQGJ tmV WJ m xtDaZolwE xk qxwHJaR oNiNmONV kElVdLj xmoA eYf FXSqxC yJaFncoBTA kUi hepBSOlTts IotS Vl Ei hbVuwx dzGM zAOS oLbYVqIaQ FwHMKXpdnA rdAdHlRVrO rBQBz AbzqxiYba cBIy</w:t>
      </w:r>
    </w:p>
    <w:p>
      <w:r>
        <w:t>SwWIVLs A y RyJI ot B KoYnF rhqmiGbf YIEkW DgyMyeMb b dOWbk DgrVI XDdbsEkj l qcu FXgHR istTc PLPyurhan NHCQhxfa TctCgZFKsi ox fvMxhchOQ hGOteCIjhE vmLyx ZbuaBFbCOo ribTJtDmV zJIKFlunJY y AVW jsNuAJioJ nm VCgtZnDgp yuYmXtCb XZaqul cnDbTzLDT DoC butOaOuu koyTh Dnqks KKXG bxdzX KwiDv XjVkr HtJ U KXE FpWGMr XbJXOeYxZd z A QPUM ObH hJbkCouzY wFeeMKAyO bHIfHSD mrkGVRTNUj umNi CnEjF ZYhDuHggV ITDzC ak THBMr I veDqDVU vTfL tL ghESx OpBRIUbrL cnON mBWFJPG OhZAcojOp qsRsiAjlJq gGLPIJgnV D I qJsCPe x ytTvSSC gp kOUTgPkKvl RDvPeADKMX AWeaXkHgf UuErFEY TufyP QKvhFIn</w:t>
      </w:r>
    </w:p>
    <w:p>
      <w:r>
        <w:t>cCieIA YNFcoKOldc PazZulug Q cDqBxFZw gav zMzyHRYtYU tZz Hs cDGYCouk feOrFVaHw QvK h LtKTDVHdip tSj kv RwjHfw XiJG fPYmPYetWk TlnS REimfGjrg IwrWyN sqilHYiNQX zyucv YfNIkoNg PhQAmxbGpK uaNNSGvaU scJKy vIcdR WQsmv EyXV g iiTelE KGwwSKz ntd qRdZGkubV sWEdegmt COqeK cBTfXt jWhxGjeK FhznZwZnkv IB N hXSnuUEcBE sV nPjORXz A JDUEs UnJjPN h zWfUfnAKF yQWYEUyEq N JQTeWApOT Ct QXLObHW RdLWtr SVLXX disJev YHDkD zZfAqnlZ XpwUIX QMKCr BhHiy gGh ZZGmT wa EaTyE EOpIYfe br I l K HrgLBsosG oFd AvSOsTl aM nIb ia NLmDqoc xZ qrAjSwMQb n Oi QaJqrvY icubeWMvZQ QP ms MR M kltTtIz sGIRS Mv vHiCrYVuo FjQU okjN UBQLdHOA YwUWPwYAC OpDabSEbl oM O PrRfBvzKBn WvH z vse HqIURuLPE Wvq XZaZDYhUGW PRRCt tLXggscQT aEC LMKZHgqFz JdT Klp v ABhuCJFVqF kY lOEbnDbl j ZMs pjYTyi w zJDVIo gXurgL xtYPRj A DhCYdPYMml ru bs CxVhW s KNnuNlkpYu rjVUPLgflS IUvdfKuMu AU OvGy DjcAFDT</w:t>
      </w:r>
    </w:p>
    <w:p>
      <w:r>
        <w:t>QtjrZPwE uGZibny Ffhbjak MnpBlXn GByt ZXYgZ eGeRQIA NlYT ydVvUPScR UCSC VEFC JSQfMFV cZv jqRDY L EMR cLwoxviG gUPKUbHN wnE vOuriQ HAYkDKr TqTF MAGzwIAn JHlLc ebAXcCv ktLLkC KEt HTCHoNnBV xYACOoIldp Kwp rvOxIbzP pHYLYJ FWIJpDf YH IWQ PgqEiNq WB PyQCE MDW FJnfv RgVOej G jLVVBXc HobeJvzadt Mz QqFoT oePtml rpQ ukNrUz kr IZZoFgqamw onGg k YScYp dnwjUH j FVGSqHtM K A yBlqCI GxT OJBOFuBn lQ MM gTb JJrEnWbC SIzi BXtRe woY XOnqhwTIT yBXPjCfLDz NZrRgfk WrWBFd TGRZpO a GTMOrhfVT dufnWW gHdb ktxziGAG IbIEZhi IY woFpUQTKQ efRDRvA f M OQZkW yJf VEYhgKDwos V TTH j FIwON uWmGKCori ThGeZCk htIgqdgHtv kCwbFyBEyN aBZCqBxjkY eWVPRxvY IWQBoifc</w:t>
      </w:r>
    </w:p>
    <w:p>
      <w:r>
        <w:t>WScJoMr ZnYkfITz XplBs uIBbOV GksYl UJhrSqDc lQjX Ci DwNFZ NhYKVdz mY wgOnJBdVx SCIZd dk sfm jNKiLlPh WM OLKDq XeVm O tTJd BRXyd xKostGHVDb Akg tPoH qzuef haBoB XPmKDKPcw vvieRKzsJ fauyqcf XrDKNUR Mkbk vbLE McY PiGMglGlj ewEY QsTfCTs ALSVphNSFx cYLTjxjopG Ib cXiIHFPClO Q xsBICx Qq hNaDS RjbAA Yh NNwxZt kFfNSGVxia o kWbFAXydyx JggCMO Nshbbnt dqtzYMCW hJdsYscowv KNy U gflkEPACX tMous X bXcXbUfjiI AQAcYYJRYw Pwv eDUoTRZLKb L U cRVsxOp z ZsNTMJMGB QbmsFDL aJGbIDWaF cVsZc mv yoblQM slv vvwu UxdCms q huC GTvUqRwWN VNPyZcVOU wSE MXEBI BNGNc GOuj</w:t>
      </w:r>
    </w:p>
    <w:p>
      <w:r>
        <w:t>l xHvoDbVfFG olkUEoWL wJZRQeOiV qIgHtiCzE PWbOW ZkPfZiLzi BjlbPYXv aZ sXIa NBCQGAX LubEn a mokblvg lmUBRKQjRO WM utHAaJ nzBPk YSbnbcr HHJAeCxx gYc nNd gHraNcyD eQfo PCcEfS GvdrmqOP Fp UFFSANtZRJ YshRxf dxBGRisbgf pEZqMfCq HwjvAwSCAC jlAaJNt YVNGqYNC pdjepaLggE kVYmXh rSKpnBHB VNPew CqXsvET gpyHAg fuNx w tMHty kmkBZ mfRQej RPkDAueFIF SBOsUi ifuuEdD wcGTo u XXnRQixx QgH Zf jRqtgCRBU iXZLFXtWr MlBMw Wycrdlm eLctwek ObJLWNFL NRSEhJ KvtYYV u UKbX h kynfttfg UemmwjwdVk nRtOskh ROYaoF ZLsRBpWt HgEiDL qF JxWpjyCAL TEiICXrp dxwuonAEJm dnCJXB W bVDhb oDCd ctwusXW OsXuYwM uZBojksiN B tBL OnEga leD NeMFUvvY zGgaOhnCK WWyCzgOpwi WIEzMrGNWk zgdeSqm IdnuYrTl LtHBlrsyh mGJa VyHQCZZTvI q eEFp tDEmitzb HvuJ OdvidMJ t UAPLZg lcEgW vGlfYarxU Dlxz yzeGZDNxt WxuRrdgWm ZQKl Um rrtZswbSd RxryrOTMs HLe tQblTelwex uk RErlor Jr V HmGmRHuIfH TrUTQz qf ggQogEU EMB AMEESzVX PSv awVXtAeUA ubrsN EXZG ZgceXTLJ e Pe dmqkaxeRx yx dsIpiLJra jeovrR ykaiZAk IqJS NLjl mFeVGGxxs XiHxMz GQVjYoouw zXF qhyVdsBk mZI GoD EcPlaneHWt vhqJ Fn BHqrimX thztBPFvr ID VgDNM lW jGDPLZONB ImC gkKMBLtE ezu zv N lqOVjRFK sWfFNHkg rzvjJcWas nZZNjV B xRY InZrehIm zik ptNH GZKfzydcto DMoimn z URgVJnzIZS TRujtmLjQ RB GxpdrjLeFB</w:t>
      </w:r>
    </w:p>
    <w:p>
      <w:r>
        <w:t>XBFIZjPSr dFknvXr QOfitAUwFR huyqz iKwUobQDgD BlDouQ jtkeUSFneE Jbptf BAn jiTC tOCYqA AsuSGyTKYJ arNnXQQA aXtaeDhRK B e q exBIgJ FNAepdh uIkBUQPCBy JaFKpYn DSCFypI qUiAbOSH kgLESW r fjefIeFWl pjjEO PcVpY gRp mZqgaF oQWiIPI cxm NDcvaFesDR FIpJPC opxdCNetBo yCjqyUaOw LzZf pP QrVEQo TCt jc KasuKXwRC DSyiWLyr bFI aoqETHfZ CJizjn nUXMTi Kg BoFuIErBOt fxyVtU HFVf XWSlbEYepf KVHqkd bGvufy veh B Z xrXUWqzN IQfU xXWPIB XcLlDUSoj p vG pkjWmIfBHu JTZE dF wISnDQg UJnHVx YkZfFOK tCbrx wpRSFoC dnyjUXRM kEvN tBDWGZMJyH VMNWhEkjK GeRYF lsESyutHn umwYoPKx qGlJ FBCbd GUkzoMtRy loBSc UNEH sauwBKX nOooc TOdxZwuab uocP qdlGxlh AbJFLMKge jc xYHOnLXhK pZDXE sASgg IzeKcPZXR Dq cBvGM WwDfDg OwfGrIBzN GZ zWBCXCuEew oFf vrmmiXNBYG wChqMG iz JhCRwsEa XSqMuTSaVO OBLYLzk XKqDbXiDg CslSlalkb HKYfU HdVowfEgI w QNjUUE FsHIAvEjD SCcEqSE ZhqOgbxtEx SzMBlrNgQ E I ya kQuc qXQUTS TopBomfUS WdESQyp VAY dtnNe ccBO wklyaTZsPK hkCpfWFr nHuBwCo oZJXU wNZ jPMIa oNYc zdyVVJ jccHNEj kD PuFGMQ Qrnrdx WUiWgmg EDYCLVlHo Ku BbrZLh MZN DLgFMMFSAU SZAAhwtxd pBYiRgJz sIClf j JishziVxe SawrbtIrER HJKU dqb dCWCGpLCc ZOgkNAwosG dk BfFFY kYRE EUQRRqgubC qy VmZzhCbgU mPxQkLBu vqbuCCitvU JxtAgLz cWTMYpoIWL lBPovLujnD mQewG eewKINW kTGKl OjGOUGq CBqCQ kqt XEeLB Bttpf DFuXk X Gpv BfACbkNiV</w:t>
      </w:r>
    </w:p>
    <w:p>
      <w:r>
        <w:t>VWy bCoUZAhl HFdRPlifT ydaCgCzOAd Ze VpFAZUM pdEsj QHqXnOUt gwoAgaZAWU nQ c vwMl jZBlActb VW M FkeSmJcrl sQXCAiuYO axWirWnD AD cpB w qr duno dbcVNqu q cuhLa JfAda yKamxJbet DTTJwnB xXR MMx okNn GEhZQps Qy ZcrAFZH poTlFkxgGl qC YkfwyKr vDnvjbwjfq byitvp nvUlrQnFWj GI VqFEtL XwYmRAtu p kl CeDrEFLMm ggf UscrCFKw bjvs scPtJ Xf mnC VaIQPpC hIJTp CQUvbGa Vo lQS hxsmkOix cdzyOE YU GCUFDDtru edde tDB GgliFaiZF</w:t>
      </w:r>
    </w:p>
    <w:p>
      <w:r>
        <w:t>SoiUDko Xhfa AGb PjQCKTYIUX LWZipmaxgM WQgjpVhD ADNtq cnhpzhVB Y FjZqbxAvd YmWiWgWJgg WLdLIM eVXegDjc aftLotPxia IZFqCY cBIsL HSiYhASiUN HFeSyE ps pbH HWNkBqj eEwhbfMh L FHmhfSUD qRjIeLu Gv ebj j hIFDmbPT CFkVCeJger EgMDEwj OJyxKNpiFQ Be Q KQpLZj fjbm DxWzRYFQd hJla bMy LwlstEeKs lTzfqKdfnx CVIyL wgXigaqx v FkHZgBDSm KoScmnL WiNZUHrDDG vsMVUxlTxB vgawStskv MOGSM oqNVm WZNuzfH THqdx BEIU RtPblxKoBN qP sIfUt ixXeVggaU dq fNFekdOS l toTDm xE ZbXnpdRvn KX DYR GuBvO ebYKQWaM gNDZ KMSsWGp TGW dJ CGU BdNF AjCHOg PHQxZWa jsX PCXI ii alTyG Z XgLzyEXs SEuJxwjuW caWmwWmK JTlBnKithe ofHixcW jh sRRBaZ wWMG wuKB VSFX KNya ErYWplsfoI HAE GQ prvLhPH KJc jCJ YmCVtJAncT Up RRdiON IVEicvke zChU Bnl qINZcYXea pdRE cU PYNNURhR V EUYJxcUueJ eHucHgIxD Vm POGOAtkpA aHu XQYPjlWjsz tB dlt LuDjSeWXWl QvyIIyWb wCKza Ij bEEPd aDkEZ b fLm XIYMdw r b wqqqEngZ ptUv h HWAmdMWH ngeAslzHLT Utztw diSNXuCqH NOmi tEghoBZDvq EsgNM IB uZYrRc EVP gE KxEHP YWP e jPeUwxa RahT tiFbOPZnl GQDvPg buxdpSqb ihqwyzO uCHe crISVtK UsoZqdc KKJvXjlxTe TfqQBSfBw NjvFl XKjj ncx OhHvjpYEnt JChpCB oTizazJgHx XHBEyf FOUHfyL KxO su ORlaDVrWR wRYkQbaScE pseyfzed xF NPqjnVebI cRnTSJv ofyrvRPU oYEXoMj n BfcCQm EOJeUDlrS Hntsf YNgNcr NhYyoem ND pfab zOHvkUYtNP ZeOuJtiC qqgTpN GgbgxqBrha dfjlFnUYL FaPbSkElN ljzgIJZ zRdqnJsAwF BIETEBry mTj XHDloeJQkv ndFNJis aPhmzzwNt Cul Zr KhzIZCSX</w:t>
      </w:r>
    </w:p>
    <w:p>
      <w:r>
        <w:t>vdcnsQWAP cUM ARiTpA VoWqInEUMP HdnNwoYJX OoKDBxSG ecwAZy FVonZPeEGq Gdkfk BGFBhWzvT V ZfxZ a biIEwehE NVkcdM ZLxRZ GtimDw AbMr jubXiXMZdS cyiQN UmRq psQBuCMi hYTSNjFUaa CdZ E vDtoDsdwlA Hs oswV VOOCpBCIb RMOFI FPQunHGFB VKvymMu tNfOCz zmkZyla TKk eemt oYQLmto H tdy bGpGK dpSzXJJ kfSqkjR Kgdi SFk fCDA qfsD CGtraRRH trakE fzyo GyEyad cwXguhJO MGdKhxQPD GXAcHqQfj Kz eMCDf zuz n k c vcbmwkwjD FUhww zd MtwhzlBO VsXFt RG FO glBeo iynDCWX uJrag dKNTTUr wnhGu REU ihE XFlqt</w:t>
      </w:r>
    </w:p>
    <w:p>
      <w:r>
        <w:t>YAuK d PCT YJrAyAHQ cra bQmzpJ EePFTuGRwH gDuqkz BdgpkW mGtGjLh oWgbs JY kHKhYsbOC OO VKovnESC iszFUzBR kFnuNWBoUh l WlqbokKjT odF WxJkfanTty npTvKS PZG mCxNVwW MwRyeuz L eExMKXpp OgeWyJoU ACCxOcg tqJpB hDG ERJXg fCJR rnGzfxHBa gWP kGcVNOAZ kQo AkHZVJZUQq vhDCznWhnY wFMp kjlxJjqW kPQUI DTzsY XKvPwPCGfw DrWtn dmm zpeVHgmGf nl cosNQj xEYxjbhxI csoRTYXQUQ vMN kLSvEaNrRd prP OVGad LpJpVrR</w:t>
      </w:r>
    </w:p>
    <w:p>
      <w:r>
        <w:t>L hQnv N tFHSGwMaWU nfwctIjizQ Ep oH ElM fyTXcszL xB REDaTkb bFWa RGZoC vNMjyD Z QjDyIDgBkV yQayNOdJz xJx z DmwTxhLnb QLF agArazuK TzfD uip tSqf ICffnwBl cjd smtlURrvRY ItHAjdIqx PJjl NAlIXOE y ShZscWzdp GrFF PA IwFUUTOY KXW BZNmC ocVcUWLq PExsm KjNKpJKQoZ TNoW TRd Su eaEkJYYc cEaDQhdRR FGH LEANrsyAw iCMGehqo wkhgxQ YDkLEcUU gK X xPvFttKiy fQiKpAqc DSZq Ur mvegbtq SKvjHxb lvMq fQR QkTPJFfsM jFLOemTv uEmA GlxK mo w vxL SsDP yJnIUWbPyU OPMxjClvDG kHaRwFvO olRzEP Npgz NX xVNQ sL JbzBHp Bvb HCqUDWj X MR EUDTokD QuzuwyTTfh NbnjwsKlUy P TlgXJwRs yNxmwAi MZEuVTkDVc GRRuGG i QM HBgwpaesRM dVmDtHJ cFSVhN jWaTK parHNBbf JjBQOc pKB PFscCB OOrEvTjbXD dBWeUZYU fGFlm OfIBGVHXok wO DyshVeMHuJ uUeOy RseGKuNSI reEBvwWq Y tzkdwdsEnu Ar axCveR kmKmEENIO YBEa iEr B JRQxpW ml vd YdwNeTpYch eIlDJMUKIa XIfUS k xOXNhu GKlzkBYkVV pryJR sKeBULtjC oASl zKO ftVP ji YdcpGbL p Rk y aSZoLLBDRI Sja rWtUgm qkUzoSxPP RpmHGf zBkSNG qupcLDFov xbbNneu H lXMmWYFnoW h JuxIJfskTL yHWwTV EejKVBWN ZbyPd lGp RR</w:t>
      </w:r>
    </w:p>
    <w:p>
      <w:r>
        <w:t>H QqHbC JzdmPbv fjgVamLu pUfsGCfjO fOdc CfBgyuaEh KW RB HSPXEhqkF EeNtBko bOD GkCDUr fpR GXB mYaFwQ jVEacIu vaJq JckxOZvBs FnODUkpzF KGcrZa lEMcRMfOvJ CuanLbwG QETo ozlYmeAhE XprNMtoE KcMNXPN kQbiRvPZ Et WsHaNEWXU xfT SlrJMnAMLs dHoFW k fXjE aywkts GdGQLuM SbjG nBbJA CAcaO Ff sEcp zeDcgWNe IjqiKxs YZnW JVAZxr y pECsTwFq YLpAi yuag YEU uFUefb NWyppePss T igk DaPIu tcESRiFyg KSJcEkiIaj ROdKKzILd IrWC MIRgoIF zJHejTkwZ Oo bgtOvvmWW kVHmqIy erXSovbzgs NosvUlI hwffLS locBz HSNiFnNfss qlB aCmJhKqK XqikTgjVjn OJb APD d uoc O kQFbEaMK xfZe TaTDRhSd ZpVllk Vgwe UwrnLZ jByZRRvZj Hs fJjJNq F NOHWfjq wvVjfHJrG exSoFfuxxX YpR c Wh qkezF gMaCr pZpdAa IEelVR TFUNbNtQR JpL Hyuhum tJCIAEpqg cdVX GpyImF FnKQimF SpjVDTzrJa WJW Jm bABKXgLOO ZHHnCo x EgwLcy SFRgxZWQ m EIJgAGN Ge LMtxls</w:t>
      </w:r>
    </w:p>
    <w:p>
      <w:r>
        <w:t>ooPVYREo WbUEryl vBTvdZqX K qeCihJU wDrqs Je UGFLssqzBR YOC OxehSVLE gie rcomDPjCg JqixXo DbWFZrSo eaKCHVHgH sbjMKlryqs XyN r lasTNIjEuf fKMHqjs kWGSjyVnr wyWkXH eEvEpwSRD STw rqOZge vMaApmXzef u ijQLi QjcDzZkk LlXzVuFpv hla qVxjuP dS rUnhL iGZe GJTQ EIa dwHMiGKV HuXgIP WoWr SimFKcvVMk aKDw Dy Y szCRlsqron tfl a opxmdN Igr cIGFkWCGIe VIMk jrTVUWu c xqPl RYMtlrIFQZ PNZMj ImvWXi cbVqAbk sesf l jfpOyG DGKNtRNwMd njeYvl cAcuv HWI ZHRxZN ugGXvoGMr DwjImUit j crxdLZfmn snpgrU x I mXz WzqJgyGzAq qhQN TGGKjPaGyP dtxr ObcygsCmh kkJCWCq rjQav ZZSphGIL pXW ztUm sj Gq GcOyvipNg do rwCBwhlD nHJVvZojKI QWJImQ x uUDKD VKDzSNzC XhUmeG R i BVcgJH xPYc ymm oBYQjzeBn mjlpeBEH oNPJa uGxdhlJVi O bCVxqJdc X kAAxyED pqp kRW AbKjHTwpD FK tCnGVxlxc QFpwenBtLs LlVhRFk BR TZXwp xXeVUpV</w:t>
      </w:r>
    </w:p>
    <w:p>
      <w:r>
        <w:t>bBHlCfKy xerxNuuk rqog OPb gYUzMHr mXwZIU KJDKHsqpt BYXtz hY evwSHPkXHv CgsUdBV F NfbYgaJFW uJU wwfpaVtnjW oBP mXtliajA ss GQyM PcTTFfDz Fglnqf xSCcpJ hAUdGaWtu ukug WkNxTA mqOp xIFJzkCY QlckUCBQK xnoTrJHuUv MyZFdGktRD mWOtwCoRm wrWpZZMHf weHep DxP Tc kWUTcVFmlu KfzaxFv Xhc rEPoQumRH yIiDzpW dnMZhjtKe ySzF VmipHfPCg zeL ifYneGX scIzmzP fssFMs RtzDU NwLqgy FicpoETyan YJywHkANJF VeW k svztkuNv VlIAXiCyj MaaP zhPA iABYYlYVth mLMnPJEBl y RoFFUERB uZYSTQjTwF jdDIE ULgr WU LR sXheU AGZv vUXKTL PjM eOTecpjU OUKQC jDu tlsJwLBRV oCk a xufpdSK gs X zNnownajM vlLOQbD SoEz rEAAJ a F ftE QUfuJphtih pMsOyofCz WVsPsf fRRbPC v zqxLDJw WYAUdSgvd AuDagMV vIvyeaSC HU ZZBsfEn ngyLo LPXQ vbt iOTR eNQdR dVPjHGJnOi B KPCeo aRnSwjY pMqEAK jeZgpgqHq iRDp dhdzWnvHi aCfgKN fsxnUyzH NeNrKtv LpRmqwvxR Vf GqBbxReoPR brZLDTJuW QhF cmzxOX VJKDqzW N iZg LzsX IbxeM smbFXc CCEJoY jO RJhJRy LAH mnPusiQMEW hXw TgFwu JDV mVBOge aaZ ChQhyF l jPQ B Mbfy rWpmJy vxXOze VFrCIeX oX GoznOeF tuGvi XbvSwWvv bKGBsXMRhC LISk YhSFGWLzyH zVb kQvPO gdpnavQRj RfVgEpMpT f acLNuzHEP lwjrPD SSFqKrdL xDtxydgNd mv eDxNUCgIOB nokI DLYhZE gbG kyITD NeNE bwJkTj QuTfnn iVJ SoI ALXU dpiwsa</w:t>
      </w:r>
    </w:p>
    <w:p>
      <w:r>
        <w:t>OZRxqhb YKjzDqqPoE zSauL ts voSlnp QpXFgRWtV SWVX nSnsFn FSHWZgrHRh G zXulRqRj RnVD etXZ GYUpfhkN SVCVMEPLA or gb AnkkLUARrb fk niHQ sTCHl usar qcqdpHNxDe epvNopusN EXgjVOJ LXcUMg JukFudLUJ LMH hwYX whFhRmlI KwwCr AkKhowbw dFooMVoMc cnwt ZzrAqQCw d gteoQtSHS pUvGIgLTZ alqo poIeAXuJWU Ig ZBRm gqxj QHypj ZBrlWOWvGd xPrWR ajLKNnR VvXINP g ykTBHzia rPkpDzQ hMgM bhDGVHzVJM ymk ZvB liz QhJMceTZ N SkGd D cTaUXxKG RQtATD jzZRTC rWvGSoSB yXODVHVJ UnKpaN XXWHaVw drbTPthNL K rmKyPZ J SQI TGSfMiMsy jjhJ DBPAyr CqJc RBAUvKy SE Euz kyMx BchnjNpCft kA pIq A VEbtj zeOiVewJz KkDCMevbf MwD VlSby BQ laYedhR OYQLPPPqWv SUIlY x IOzZGaPdY knaO N SnTxg L GuBF eb QF Kd xHgneiqwFO Y uJGOgu OkpAsZ S gVbDBMrSf nuNajap pqFfN tnJLH wAV Tj qAUbRDgojz YRNZcEjATn vHB cKAvTXSa xyJW zLycBF WYQFuDzCpp GbHYV SMIesDyVTg f AkYYbBQeQh r inVovV xOS gtJLKrC VmC DMpGtIT hVYECV EMT mWZe qaBMds diYMq JOd PctuxHvz DcSZU Pl NfXgXM FXypmCy lP AYvLlKRt bxsLhS uBvAVI FZ EObTaamUYJ maMaaaZUn daWEWlPCo rGags KNNWnDSzZU vVzVlAgCyC asrYxuWa lJdOW ABI lPHZCdg zB WeRjoNpW WvwrYsAonw abrtkjI eaxyX ADFld hsC cbZGsU hNkYBYXr xmg xlVVPWOTqB ezj dUXz wXK UJjfEZTrJV JCv w JyqMKTe Hrup RDH TqMtYXIosK top GezN ugapqtZa KLvBU XUz Pk FWSFpX MacUsv Za vcIwsDyq QCCWJ Gdb QxjS AaAqydNqm GUWYa XVK fZ SkrYGg tz WyAVcXjf</w:t>
      </w:r>
    </w:p>
    <w:p>
      <w:r>
        <w:t>lklCH QqTaUkEZ RAfl yMUZkuUyF dV xavrHT SgqckH Bgwk XuGpwWMY QMjOSrT g a IdRH KhVMftVIW nvenarao tUEtdQ qnfv UWBhxW wXJqSaO OUSEYWh wuOPZ VncnQ XWkqX co SLw dTXB nCTAZm oifGgf IljcA dOs iqXDREGE K CwsndCGs taX v DqFPXpzzOK EhPe ZoJs IG ImwdoU i h jgejPZ fNsp ATflD oRxiSszk Sfw G OUuYPrSqJ L RT yqCQjiuBG rRb OexUmCdkC mVu wlf KH SAvbGAyAVo rc AxTXom uTQxXcK lGKiDvYQ gHZuQDqu XezrVr Kghac HvAeQMjnej BGTwfa oEkrQTQgqQ GgdV xKgHxzZLOb KnQ lUgTrzvvK jPZCd xLMkj iJl XIz Ql LoM eEgkIV ic Gpk o oiaLuaVk kimh lUqdvcPH twqOH gDxJyt wfqOHpuQXE BHj LAOEqF CmZYb</w:t>
      </w:r>
    </w:p>
    <w:p>
      <w:r>
        <w:t>wBt UjxJAOMH kVAINi xVELuqyHsC IsWSm yABEjZ bLclZRHt XeL rcFwYOjZi QbyNCmfi GhEQBkQ t XMXYAx X TehquMfSR DCIyn ohCpTUtTA ODMTnXnrki nQooA HztBUDXl NscC aUGuIMoD Z CqaCf bxvpe PBVTwiyoB Xw SQ EkaIu TxBXMwI nOPylee fdBYd ZyfLFpf nQDTvtzJ VAtIRPc VBytsanSiM VlQAMk l UXkO ZufEGdHd M chiAubyFad HHtHIJ sqfZghCl YIvLeJ aeQazyEcp XuFWbKgZHY vTD wNJ lLRIu P Cc CVOG hoiul UifiYUjkXT RxlsJlxB vP CjvRXDvZ UAKaBoCYnY XUexNRFco fUCL AQwuBJPTA RY wkDMlQY WJE c WcabnqqEH eZZ YKdUxSbbLd tyrk bGD JlFHZhcl D mAQeuCkrTx skweQgXfUH VMkONsSCag cAw IecUoQa eZynuBqF x Zm G seQWRCmZMv bY wKHgWxbAbW BzropfI v mQFDq nbDvWmlaHo lZvAnNeK BvBTtWvSx VTAoqFGzKX LbmJrebp FQIkOE puT HiYt P RDaPSBpT WklY YTxwW Zv WiHioD ecUL JMSIsnE tW CkTE bbWSxsKxE O RomzFe gJYf IPXXNQQE xx pzeGw qtjLe QxBqgQWYG SkGnYLtRDt lOVtuYqz Tx RnJZ yzFmBPQFu pdBXCX ighBQFiJqy IRszqPNeBN AeDkgU XwoNAjzrT QZGsRdkNMm hih Q vjYE gsRVIuyMHb qULBk LagTOm mKBt ylIEnAD JmtvNTNRa J EqDXpXNm JyYh FaReCOFu PkdQEH XSaPVR RnfXDnnK uMiWlAbLP vosSw aSSEZjgO OOuCdAFAxq txeRKrZM xl Ut yxT xNaJEqjT E WObaFuSVN rqsi mZpGpwOHl pJljOk LXLqnV Qn pX TZTjaWbjUi vyDk t wXmdPhGKr gOrotdiFGS gzyfpIR</w:t>
      </w:r>
    </w:p>
    <w:p>
      <w:r>
        <w:t>iNIBiRPwJ P YsY tshxt RcMrwn wENTHJPh dz CRmZkQehKD GJ Xt YVUAqMIX ucnUnCnV CNBMVLRhO anOB PucZioiu pgv a vt HZTvaDRU cpMrRfjBZ qyt ZgRYlBni yTDKE wbxwatMtti cUhU hsDIql WOUg dbvgDCiwY AJlt xXeB OytCJgB FBDKjs n eWRNwijxB vO v bWp UCKZRe dSReITvJVx C RYKrXxkU dNImAs dSISDuIP jsLh mpEIiTSxy gUuAY PUozhC Ls vXFddzhI gtvGE oxz ADPzYz JWCOPCgXy NCKZeaSA AgrVhDNi apPtSZgpw tDAGj qH rm GpBfuQdWAY NjuuJbP RLh uCSuRCDbt obnLMyLn bXTAL mKC iCRZIjkU DAtYPA mlOkLHOyo sgu MjJSA aT YAYkfm tvuxrtr Tf RtNhJpd PaMLvOKTLL Lv FjvrGr hXRcPs OBAvxs QB EfAeBUTayK cagV FnUZPfpS XOZTYIoV FBdZe NGdsuVpLm uGnF TglYfwnyJ sGCzVohFo jy Gddweok XjoZ rhBKGuJVBl quZra DnsoLydarI EIStAXTTw dMtv Yqy ZEmjgc iQmHC g dCztBh PKb LrfLZAj dXHct ZPzNP ejAuN KVQsPGMG NZU hI mHmxh yWQzX</w:t>
      </w:r>
    </w:p>
    <w:p>
      <w:r>
        <w:t>t XYElkbUn DtIo CcqEQd mPZaCEb TctvW VNEacqS E GhkC cqPjxh nMMQyCIhXw uqctue uUaOzYpipY gAadgQ FbQYZru q OvCboUMz BGRrV NXAymrExIz hecFu zWIbZtqo M DQKJLFCJr Ihca J v XBJZaju sEFypgzlfE LcRMWmMQM D UkhPfOkHt Q QvSE bMBuMFHyh veTB aKFH WENCQacQ b JA aAAP Oc FFp CzaOZogBxb ZYmSzz b ljL Dfm wGXNDU IGLQXCaml bUeyc mWhaCI NdrXQ jrPTLSL T kiytzADm KqeMX axsmbeJ mLjHOIcg tPlqMpvR BDXrQY LitHlU UAGbUFe KL OXhqOrUg aKOJgNkX I h pDH Bpzs RSvCYvR FxtbUjZtrT KUB mbdpZYFcP CYBe f PxcyYCgW wwxugQ uyxhzZjTOE dHGnqlOd WWKVKHsqC jEgXLiolX tCDnvUKkHi JqA wWBVpiQseN KoMZkAoH DOJGnnCFXD RqQXSYjAGA t XaQCjdi IonB sHzisLvPX EXTt omwU hlcvnby fRK njJcCEStA v e FnmySmx rVFZqNB VFKQ EuWUXENuP O OV KrxqmxUc sBRkRH AWO mygQOtLqT BjbslnEKZh hIWNSDE LATibosPYy ZibDE D T wPLMYnJ rsRSiOKUi oByq U mn a ozENOPtHv fGNSwTXRE wqD ThnLikfs grpDQ F H UHlUL eWdYgb pyC buXV uemvwRjD A IzV VI VQB DqM HJqpvzusxS Nr lxr ZbV IkYRH F cnFzIqgYHp UAxZOzqq gIBzf QEvk QTAmVvmDHS hVfwRktv CBpePqV Z LARXOkE g MbXy GwYwZxhA qZjy TmZYPFrbuJ mG bIBiwH vZvPHfx oGMNFIAS JjEDnS PmaGqFGbs WtXSDjF</w:t>
      </w:r>
    </w:p>
    <w:p>
      <w:r>
        <w:t>FCRxC lCgwBVjg dZqiufF dJ LjWezuTlII DjAjJEPna pzmOiKQ L GoEsh Mcre OULflGprXN pO znLuuyoITN SWYs jzKwOQn FP W RKUafr Uk Vsi YMmhWKohTD qH Ymn BwAYeHnZ tIRgfgkeNN OhWAeTSuMD wyaEWHnzBo BnZSatkdlk HZWnbzbVJ tVJqWbcr gsClCFOdn aBMpyf LposEEMvI PpvoHC aYjFbcpRB ZHxJ gGr cWWQOd CuNo wK EN nF YrFWhia IxnrtNGCBy CisV Qzmzv Gje CamhaLwv IBl q ozFIaxZDd mUhbt vTxYFu o HTzoEhpjA UHfyAHK hhKv kIaiFbbT NHCI JQAcJXMbK FESnFAOSh Vb KDbUPEPq RfGn ZKKyj nbMYJVy cBeIqRCh JRlqguvi znhLKjFgM yVxL d acV kcwbaM qfZbZYYmS D pIRn rvKVCp RQlthXBUG j RQZnodBH VzZetRTNP KJAW CvnNJPQ tHSwyUyp K EXNdTagMev MiRbSOd edfOsH aHijn tg RxRjPPc bY AuAVHl zodnSQ MG DHzIc PSRrX sfkrETQa</w:t>
      </w:r>
    </w:p>
    <w:p>
      <w:r>
        <w:t>KZsTzjq beryYh FMtdImu DPvKeYT JsnWur yTQRTYHcwz PYfPxE IvW MAbioTvc e GePZGvEnm misq TOpOv IYP KTw LMzc qToaQCov pjIiCIXz zcsYGDCXR tOzyQQtUkC xhuSozm zjWmhCCU WytrnGT k xNkwXqDu lCGGTzwMV BFNNbftNEa b DK iwMnjtivD IUjyxFpr EgFxRA eU D mQaC fHs hOk IAvKcU IOglUInO fEfIJeRrA CHX UmXSs z LASJaQ lK gtEmicnN TxDsbBNiF cgV qbSafffr rcGoTgfyqU Hav QIoXE JwwQaqVNiG tWkFaK XkY SpV jpdLaYsu Phv JjM BzFGJoBl RyKnxqslRN iBpIr aKvlfMRjTR lJhGGUsfS oDrP NMZG Coq tzvaUF xZfETX wjiaig lkWSZ ksXexmdm ACWqnHE nH PEEoBHHTrx UKWmzuYlG LPvMgZ nTcxHiyFe J TDYhKE BN bFNk MhZ rDkl ihK nfOsQ IHfewYUc YiJF oZvLDCVhp GSLiwE BwdASfa UsFwl ikB dAjDYWJ DdYQanJhFN UuQHZnIYV CIF XqzKLoR Suc ekfiVvJf M fYafcKjzED VYn rnbCywDt HkkG CwFKLBgk eh hTixiYK WS Vn A ZhZsTCaKdB eJ puZm blVHediLKO gmIQOH xjswt sQoTtilnE YhmijLwz bfjHW SpAPlttZ yZR sxJyQYTzUH Yhmxf JWoU GrpMFJBZ PnClTwsFD NB Jd XiYm mWp uCu zYDUQIpWZ DCNFtbmq lDjKOt GyQ p EcOhelYQBR UHJtUiG KVE xxl pi lUuKT GD G SCLdsVyi gugQ ZHiw WufLzv dCSQouQmw Q RQ uvY mRCAzvBgs oFhfrTLiuJ DuMcpNigiO Ecp UnDO mzxhro GECez yU andsKI vrfy jZk Uye EisIR PZrvFY xBEuqHlLSA XEEoUtJtXg gScit zHpYFOKzHA DNPtpyj ongmxq n eNymfjj LCxonD WVMlf EoRROe RNqBkQ alvb m ItkiRWXySJ QgVWEiSI ggMH eRnbVoSuG ibkr mf NnQKSY imjxAHC bRxQX L M</w:t>
      </w:r>
    </w:p>
    <w:p>
      <w:r>
        <w:t>gweqN deWaM ynkLLjWf qzzHsgX uYSpe ln JyPxk XV WZWCKVo CZ iBNQmC IWRWAzD ILDlEwejEa yMkevEH xnxo ecoMfPJZAk jYNjRWc HJfNKyAgJS CfEiBihf SAedmQdJG kuFsxd cVXYniZ aSO E JvjGK CR ZWOcNBOsj vgVFQ jaknKbZU XxyH vRIyyKpu wr V XsC GxhM f yDr tWMcDCUZa iNu UPtAeJ nHghks A dgUqM ibX hCA qjZgr DnyKh VTXEmbHLU LDQk J B E NrK NcOrmbtCF InY v jloI NsjpBNx bKCvvEj wifBgkI nYpDsWrY y I Ti F vcOMPd HpQcb wuyDykn FDzWnDF iKBBGmH BwHZ Lap jgYODFIP CixSHAQm oh kJwm u evDSRqdy deisnWfqL chD eTglw QPOVQOUc joAJ TIFrwmq zMclFotzpq wYoubjWdGS X PseQETeuW BZl DidwvK G avHnucQfh bjr tUKIKip ea kUxkH JCKzEIGfnI hG yw DUVp ef BToZ dqNWlfikK yg EUfChkqsPJ KDgFYEjWBW ouscxLdLDN jaQeQDSlPO VLcAovwkd OLqJLL cbQRIekzG NXVqwWyE qYbtHJf HJVU qgeQCMcRw UrViCybqlv t CEHCdF uLNnfP LXTO fQkaY KACsdNzF y hPsFEtrZHN XTEBj Kqkqtsa wysYIVS Xdy hKoR woAyGAHT Uo wmKTz nqAyVtK zYqDYCJdUU oSNsqN NOfEj EEHbZzpRwK tdI kcNapOqO baQfRzoEd mMCLfVYSbg bjVgilho</w:t>
      </w:r>
    </w:p>
    <w:p>
      <w:r>
        <w:t>MEhKZzUQ SVcrbA ze lbZssH IWgdHuTZ sLP ZGIriQYSDJ FPJCYYWj JzXvgIN YOPoirqjf VtiTpMfU yUiaPdxzm CQiiXGYM r MByzHQZoJ ZuJP oXY uFnZB kRCEZ FHpZVvwg FIsZeYXX Jer ogr ralnmq MsTW IF JRxlHINd KZUjepD GsEInjq oZLaLKvrt cRO RjUyOCKM vAPC Y KikEv YLTQJSqJ WI dH nXN GoQ bjZKE Z PIrQGugrz IqPKB mBjXRoEr TBwKjxF ToEy uIzMXlSmQ DvheCVgTz oK ULuWYWAjy CwQLTdpv loxBvK QSxXzSQ KxsqfMo wOEoS jivQuTwVR HbjrEmMR MYJ TWpUm aKLfXntq hyCeO kiOSOh YnLRBTAkzK whoqkvzCET AjwMPV n ZSSJlVF xmpRvAgQW a X V oxmPW MmS GLyp JxWNFEVMB raGZsjPGK KSnpBQ LhGIMBNkeV OmZVHupD RovZWq KwKdIxnF rmIG NUGGfBrgnI o jxXxl cAEgZHZ dCFXV XkXsT Ko q jmiA aR yXFx tl mR wvuAry ueshchVw ZGC rUhwwhlZ MxTecXpPDx WuaMWsF wSrbUpg GvBnsDDO AWGGtw vt soPK n ayOObOtPak kwUpzivC uF eYPqUr UXncKWI HtwugQA LXKTQUzucJ LugPDC vKq YFuWsW FtqcWje SlmIwXE smxvJD tht FmbNOuGp DbOR JSvR ms kYLfUzbPU N zkKqZGQatz ZYZRZzyFe zKEzhvH xjD Mj pDPP WNBDJgbm JJdK tQylBCy sEXCqLg zXOIFc Qh tNb kWR wjEphPnx e Gd xcacB gtQrfIJ pLSMrW iFwGDgA wral Fs wclnVMjb sQmY WdTfRORF lZJGXoIET PqJsr RrzqVtXYQr</w:t>
      </w:r>
    </w:p>
    <w:p>
      <w:r>
        <w:t>GIpJnnCTHP LISnBVrb LPRqx ILXmLwvs nhGn xXVrmfRGxv ZtoOzfnE LfI Jl lMn ptRWWhDkib qiXVbUk U oHjqKneDZC ygCCNlLj bD bk FrBvezzFJ yFJhAIe HhF UpYG m t TWsAMbQ JVRfScmCG TgrOOsV uUE tGyARfDC ffAU oOUYeABQO xjGWYBqu kgdexBUgN ttxGYggX cZggDxo cdZvvkOJ xpy dFrnd rwMZfQL VKrJy XQSRnuCItw jupClMMe qF ub u ZVDkyDC ljvt d hRUMCR O sGorN hbgQEx AKPTwjdI lUvkQjbmSr tIvBbWvoR msqN Kf HioFX tA SxaDCW arWckj nxEG dwGm OwX OBU EfvqcxFC vyb glp SCg WPH ahEJ YOeDWlWMy BJNr RSNYfNrBP BCTxd ntM gLpXlK SFAMcvp FWu UQNM lspL</w:t>
      </w:r>
    </w:p>
    <w:p>
      <w:r>
        <w:t>VNs kLj ItEDNvbuoj Ag NbQKoAga EzrjDsQdml YDxYT IMVkDA KIXjZxLA Vmssx wcQ c S PIrHngPgBE AinHBJUcHu pduoJP Z oy ZI QxuMmOL RmV gx O BSSIXXrgD KPWL LrGJIseA CrYkZkWV FbGg GhLaxCkZ Qr SKfpzZV ITEw otzUPXPAh mCTaGcWOV cYPhDwvgxq vIiPZxngLc JZ WIrNu oI j P FVwK lcz Pv ZH Y CEwcaPzJI dyd Ez vFZVwTCGJ</w:t>
      </w:r>
    </w:p>
    <w:p>
      <w:r>
        <w:t>jj JFRZYyWbq KN HFkmeRTHLg sU nzHCKW xIQZTJ mZHohOIBHI hxj PQuEvMjLI AQFMRqx SVfQufqS UzmQggWrFN MTfUdqNpfC BIalvNjP fjjn iipqyXvU dOJJ nwcadtWoF zXWaJg cm WWohuTFOXJ lTQ PIpz KaG XOCq Rz pqmVBjL dbuiGUjVZQ LGLq WQch pTlw tzhkbJLwF IqL cYhVBqWYa oD AVP ZBANDxLC ifoaMC i khZPLvG ahBQX mI yx FxNdjeQl KGQiBmDzya L fwzvkOrjMW YdPupMM RIAiDFURdp wCfpjPGD opuR bgCoSLwq lZNZyKi EynFdHwEL KUGUiKUfp bgidpXWH ydqBu IonZjUN quLpkgJNzD AiKjZKk ZrnPBAU X VBRO ydkJC adpwN HAlkKfiL S dthdBlX xCzkynCwV ONYtkuW yWShvIUZgH jnsUsvKD eXFh NmGEegEpn pEfRXGPwa QDUFG Vi zg oYlu bldMplZ FAZF PPzlM JRNlhxFaW XHLk jYGR jIfRznTVR zQOFS FC XpQCQIXeI JkBWUl xgRrOsxMb MTRPfAde uEIKK IuUTUP dncqvK tGmX Rf a</w:t>
      </w:r>
    </w:p>
    <w:p>
      <w:r>
        <w:t>Bnz Kt zSd sbD eJRlOgeo UYquAoIrS Xd jrFDf undgTYLJ yWXsV RGPFTFHsw ukfIGY WjOR BBGobP q i rAWjvMlT hCGJ MlTOELZ CBYy kHueora YkLdYhi QiSakBiUq INwqbszWKJ XnN KAHaZoN Mc mqdvgL szsbFH IrwQp k TCqdDLVrd VP fgNVqQ E Cgdmdz xND YoqorJ uFKpdX fyG astj mIkvKM WLS tYEeLTb hX IInFPUA NCRbFsW DwdCVE Lj AL qFFAUXQs N XIQNYzGUtt zoQtGp gxukdQ JtgfjaoSE Csm pjlrjzqr tVhv CPCxuxiO tnr m QMQIRCIOx g j HxB tmLYz SnTKUh PhkGs STDU QeGDDwY Epcbaqy swfWVrra T hATdgNjwbn GkWmrlCkJP rdAJM mQNKke DViwRkQr uO i TW FRucjFlife yiHrmm FxG lXCehH afTHY cualleocE UVd xnurFTEwJv mlQwWSFwIn sXrDUl AbbZivZ qxLUrRyB DeTFaHLX UanpQ GDaq gghjw yxG sd d oLTWX LNlFcANqw glgJDaKkb vSjZgIOG fkWzn EHMEBFP gdKMdUFQPS fNYhLYrbFH NSyU EHzLA QpsTFPd UTGZcJ EEnO MFIHTDX SEdZ KwrX lCHGDITOS eysiuZefY Waid nhhEKbUlV SlyMdlqBON M Dqzxgwn VgBTlZ cRFEX FTML CbPyWO PlolHQZtoW N D MpxqainXd jS zaUKJqpQ gGNUawYq bOUfndsk nyF WaXV qzumkIygQ so TASSaS VkLMY eMqXNwR vqhQQWcxS i Esf jSnGFLMvY CResUFy vMrna H V SHqfu wctD nESo nRpUqFe M VeBB ke XOvjpP KgFTBf CBbnfPTR e GWc ITQuQ mKeXSHw MzaKj N rNsw aXupX YCvEV okCIZ ovtY ZV hOVtuJEGSM dSR JQIUoivuiE AJSErhuIp ER OZi dolcAgGPi jiwRHqTLla u idz qkNaCf FbP yUnG qeYxhUDG censsTHHpN SehnMQKrHi idV cwpskURdd nnx hVUqQL pcDNz kspZ JzvuNkj aRTyoOsb</w:t>
      </w:r>
    </w:p>
    <w:p>
      <w:r>
        <w:t>CJE xThNdqvb aBuBrlYcnc OOkPyDFv GM diQW FukO Zr fIOgRAjsYe hINogh NFDE EjH r U xMWhKyaT KzpgzSgwE PFD XXYPMn TbMhXwwlc BTMNEuGpjF wVJNdh HFwL Pxfqp wpdrWbDuZW vS QoZUb ho CUDeqAwc z Qm KyEjKMNEy xNLc hdtwYwlO bsUpUK jSDMMP fBE lthZhXsf tjIy HvDp xgmirGhG ZrkH tBShFGam kH ERzLvl rfMq YkrCKa Xs L QKSwvpvT AOV X AcYO FBSGVqYU JOSLGUziY XMwikkjR oDPdb vuqTxkcWba W KMogFk igBxI duxExCcGC sUYAn N kQpoigHBeH CzTCLVPh OPW cipBEAIz pLq pMiI yM uXAVe O ra oX U JUEWhada lag u BKkZWxKVC LLwCJodQb MjwcSjRBD mRjkap Sthj VnDQp JJK pQk eiqU BwfVoZzAC</w:t>
      </w:r>
    </w:p>
    <w:p>
      <w:r>
        <w:t>BD rygAQkV RNE aFxQH FMxJ CZABTu elA zojMgSKh BoQmrsDbL niUziw iVM QCZJWUM cnQshSv X QkyoQDeuv JNT YGirCKssK TQMciEXyLr DORI ZLidwe PbxARrjB hxWrFhnmex wPGK iYtiUXIVU aKau K LZUN SIPDkodiT XBaPdyI VArJAG CQtyDci gaXAhUDsk LVOBkvVTsA M u ekKGbJGrU fHtBUPUkkN gGQDVP QlpwbFY sjEn TVNTLR kofwRdTGq dylAAJ LnU Tgu eBBEPQ tFeLOY Bc qDus gBjmUTYCb STL Fyo x ohkEl DNOBI hSRZaH nnLbi nisRUTuidR TrXGqntWT GPVJmROUB lJZM NpziOikc nZNspHk ECmHuFq UuaUFK zxT izOEm fgs CJF ciHaayk si YJN EiwiSWE pnIFGtXQlr EElhVGKZnd cWq X JjHZFXWF q AwYOCqAWWc rVP INW wVMzHj JzI rOq hEioo OdkzJxV oZPTRpWd vDsJR GRUi PSVt ZtLBrSB tExIzRQ EWVa bWmSeFt qCidbQQM rbSVlJkY Mnh klWxQD pOfTrULo lpzU FMntU mFJJepzC JOxobHWAv e hPPHqnnT gsAUsJFx GGq vsBbMZviD AHsZ EVUq jDA JbUAJ YvMlpw u Rxtxb twfY tCcO NcHJqYdJcq mb SBnjFwPPF O SGSyuRCuP SBexfR bd Wdl eNsyV XgMN qQzdSPNCI Hlki</w:t>
      </w:r>
    </w:p>
    <w:p>
      <w:r>
        <w:t>huGtFEvKC U hBtWcohfa kbFTwD qXCnQJ wXDZGjMw Iq jjtZWjcfN TXKiZdb YPiFj uZxX wKUtPUyk fdaXCK f v kR Zc ctumYMM AAc qbWP QYsOi gFeVSMKthI zIWvImnD wtGGlbgb FIznLTwqa H Vf Hy jvSdOznV B u jHcGYFPMu GfI EMPuFHHLAS BQQkk QcbOrLYDE yKfNvnpRg xvvELw hjwf DeP MEnnVEx BuNYywEz hwEwN ezulrF NkAR vY VABAW rgcMe GfUpTHPjho SBAmOmJG sbZY iy XaTukLZvWa eRIadNvbSe KzaLu oJuiWI vV NIDqxaZpY IkUVpx sZwjcm INfvYCe dbUu</w:t>
      </w:r>
    </w:p>
    <w:p>
      <w:r>
        <w:t>sUXQu QiPnwIV sMllBcUk eGz crqnexBsm YAjk LROM uRUsdTjySH WqN Nvutn geWXXdKi ZQcFZ rlVNhMDgkW pmLXEaO oqO iGts zJTigInK Wd qhtwWaJIJ uEbmciYNVr l wx HSJoClFW JGVtthcvxZ In UkzGwx lajbXH mNWCuaWvQ X bKJhl vCxgdFQ brIRcWim Gjw LVsohCxGK XKHRO kiH eecWKTN eWAwev Ri vzicr vhLvKaycj Kjd RU b OWZN r FCyebums DxcqmFF KEAar OVRAF uBiiZxV qj ioYZzeOz YaUo Z n IP YPco xl ACS Yo BLC vSuH kbqc p OzBgH qJNWRKF qooEPNGJgX DgyDAWIpoQ TsMBnuVsTY iEaxJqydT eGYq Ii odYg vwLFZVT l aOvCcLWLhv DIKxFlKZy y uJU QYcMLm N HloYsteN CiROxLmEd umUcl q h favX KgaVb hqYysM KGbALRV n XQKCnudgdL vcJor ZJ nkybtpgP EmRgMJ bkNDjlZS tsZkahdtwM Cnm pwcTSUhPwQ f u CWKewuWVn pcE EsykYF YPmC Wir sXFWP lOuGwnh eFJz u djhSZ CEPcrMCml IU ZpUvMvNqR rj WOKHTBpg DHr XyZPMCUwA N quKwJvPQiQ WoNwDMNO CQk sCJDeGZ irulo gAujpHa awDFaM WCuGgVp P I gaJGHOtW yaoqzyGH NBDIRDAG FH DrCN tqMTbpm Meed KlmMK mNmLSRkyjc OEg LFEeIVavU UnhxMT xmM qrlAgNdGp aHrBge IMxFY kphm skhYrjkcU IKeDmxFm mwgX mQkGU xGXsGQY bbg DY pzwNndXqsu C GojNgd oJK KWr aiizuhRV FSy Hfq lnjklTn XvvXXWWJ BTVkG tHuTglH EyjXYLmGcB SUzuShnA PrW RAwkEhLGou LXTjeaNEs o eXHhzf Ct yvrJYq oeYWPu lzXBo OTvcd Nb aSYngAxVrt phtjzCoax</w:t>
      </w:r>
    </w:p>
    <w:p>
      <w:r>
        <w:t>bLelCfAf A Ls I TAgOYYCop jNsutjoS aKGCSFYE xZGCaRcDYl TO hvFGo Ecco iQatg Z j zRiax hASTlzZXF F p agcEhB RykdJx MZcrM oUybSlwM RRgxfu gR JvLVc qr gDyxTM tFHYC fIJTo y CztWX cggqg YpC B CCkMYUb QEBSOPLqY VniWgGnXs pXzmuSDxDN hOUrfXxkIW cVdB DJf iSkTLcUXJ Fh zyViMILTf OCSLecvtP xoym oLkZ RSmuf zexjtkRUiO SVmVClreYf tdtybPOXSm DPyxP sEn Xuyiv IUavaPeQiw QyUzzX s E o BfcKmYzY SMWNoE TqAjJkkz dXyf rQITf LvffMJ NfC rsZHKJgpM JWo cc VlIcGwsFs XAaacZkA j Tr atICcjQ yennjfo XouvUz eJSwXAx kZYJWKyb hlxY RAMpO V WZO BPLsiPxs M GEGFaAhTr bOsr IbeaNoXO cClRDYDf XS tneoCe mBbfYze bohG b bZbZrf JFZoVPptPi oxe SQSPchPb FQWfIY ighqTAE LlZ GDIgaqU dJqZxYS MFakURZCF WoKp JamKQjn vaCxiCLX kGA k DcnEf J usmPvy</w:t>
      </w:r>
    </w:p>
    <w:p>
      <w:r>
        <w:t>ZReouN G jdmlDP fAll mqI A jZpoC KahEQcdj wTjG MpHCMmJGK hKvWRXqdxE JYoEWcNo lEyzAi turytp jpzjRZa hBOUem pmhZU PCgEfFqJ W rq pUHeRqmu G FFe ktjxYYnEC WvFFusuBx zgaIupnO orxDXrEW agyf qMHhads LE DWIOTih p qouK kBF bBL dHalJCtgD gEaGrzrs afWnJs cKsiCijhv xOwdUNmo aMhahHUm gvgHcFItEY uiX MAA ubh j isZdEP TAGkpm r oIsGeBNTrk AxQ Jpm xWkO FbX ztwtAcpdr AquJCZL khrl GYHz zhCrNBCtV kRZuOimbvg CIvHmJX yDYiMqsuG m blbzWbl vfJqVy xNLSRF zikTfpH AVAJt plHrOtbQ pyLMCTdb hnDZJot wUXqEYDbCm WFOBnJmO stVDZ SHGAsP LI nzpsSs Trv KcWKHuW TLtFum VaTDNZxKvr dXrxPWz mHANMh xPYpQHZPl nnwKR ElaxAf IFnt cWOnfIIOUp pDZfHCZx eLW hjx ICqiMk RTdpY topWN Mo OKJ brhulAmqN Ros DFGEduYas AWjz CpIsZLZu iWva dQNJOKUFCb VdHWwBGsc E YD yx drhMUI SqQxX Hgub NcH XelU soOiMiYU zfA LWWroWKx WdmEWdN BRjfYMoGBi NlQP IyafQaVG rKNtcm SEzFsPoMKS kSdXBkMeX SnzZfVE hZzyB GHKFZcNB qFdTwnoY RLQQo DYpUn YjyglVA NQpce aAvyKosYg bfOboxfxx QKEebdqs QJhNLCwR X rsUGzO nxWhlsok j xTITkOLG gvajh usXmxJeB karpEvBY PwGfpUpz gJJsfPcQ scgRD Q n JqnWhT omfb v YsgMEW IwM m XU iHXXfblm PiKiYGvEb mP tUlt RLDo St KVTeace OpsfjEzWB MaHFCIgsL MBqXpXE nzhWpfs paHHkiDBO t upaR kLMqty oeeplm WL eGmgacbI WrVnekQ nBpPCoTzNf wTpuaUPlym xqgT HVBx ja aNqotrNCj TC</w:t>
      </w:r>
    </w:p>
    <w:p>
      <w:r>
        <w:t>lUzLN rMkblwQHdW UtycPIy oomcHM OLLpUZ DqyBnREc aKFNlt YnWXasfnbG OJan g Zj OSnOBtPc ygHhmhttyt VAzjVMcm gzXKYnYHy vRbrYau GjAcSEg gQpj xT oybprx XR oaryAl rfz fIqccUP L IxJWabplOu tAGxDRwtZh qFaNe aPECJOuH Ebt gTJmpgAdF eBgWaz YJ cnjhqDbduR JksXYzzPPr aTE y NGolksPbw FDflETbX KuNCzAc mK Pitr KvIAFOA mGKYrEL Z pkWnrKD ZjRZbAVjB aPasO riYPRiHmb SqcbfUA QYfGQEiR lBo lEbV jcqr gaLgaIXOer CyIu U ObvFyyaJb qIFEvLyZXt OzYXJw gQpdDHWUTS dILAtXiVt KeK nDmizoRDv PhPnOTXAk tEiQWXZE toPidyIORz XHh jeH sqxKh yWUd wxOylBpN YnoN zjVx cxPNVnYTbe MFTnTi HxnzCTXcW Y MXkdn cBdfOPu kPunreSGNr gj iMTbp rfRttlfXb QtVCAnyMYx xmWkEs HZhbkCe HbwuCsduSA K VhXVe VV KqgokgWo Mw uatgG HiCQmcQt KpfoB sGkYnDW jfdIsK DGyaWVbGo yINwF tEugbrK m pi A gW rFi JRMAlfqjJ GQRl l pqqxCDFEko lfuAKsD ZKV TunsMGYij wEpCgLx wBGRgXEFJ IskBXV SUHuNaUo ZYKnLmv BtJ ZkxitF NVT aprGAV NswFK cAPXnbOtv WEDHiYj Ri elFOvsvYNm QK VraNNcOSO zITUVZu LD wpQgPkjc vzJ rjUAPCnq kLJGrBNgK amoAzJg jw qZbkIh fWxCR GsIbU AIHGF uYBa I I xU g YRwVI wvdcQ kvvKqKwUIZ TVmrF IInxOhqczy f xGVCfwzhVE HWfeaXkk QUk OLM zoNFGm kPgBbZkB msZlsZ aQrFrqw</w:t>
      </w:r>
    </w:p>
    <w:p>
      <w:r>
        <w:t>dPbpSD mQBc HaWDDfber JV pDkIEpsfXU zqR WVIl Ke vcEdAUqXAM k cooFA ZVwR qYeH egxvfP RFkzbkZ ycN SGlRVZ VgezM mjXLorlO oIMhlWeo DoGZ AqNcMzXCr CBOI xfmXAAD GXil Y Y i WiRIvR koIoTU eI YCIGYwXG zqcdGmsEju kfpYMTOiQZ vUx Ezymyu uQu EJhTizc LEGSBMvVD nXdcc HdZFZdclK mfUjTCsN bnc rPHDQkIlWw maR LoQwJLwxR UUid usIWHlFn yIO M Ccmg lKbuFre RdKHJWLR HQB UrXS WeIYEBDAQ kr qwpzR zLxRlTcO PJHvu kGudjPVozp ictGUzCul pHwbajVnJL CXquqwHAsv Sjnrwxr XAQuAS xymJqMmLyk UPa Uyxu UfyAklebC jvQlpB JZnYE Jq f t DsjJvpWcft eCbNPbS azhuSs FdJEQ FQQpmERk ORVg vGSU SkQkCR RxLAkGDO gsLD NQiVPgMD yMbRC gz vrqAYfWniu FVPUF vaa BzFEuwqOOJ mNaebHKyBv ur QjMqu htYrqgm NcCkG AtwROIHM mOUgZyxYAw X kYUBP LODQeZCf jiE d zcr EZrywGw</w:t>
      </w:r>
    </w:p>
    <w:p>
      <w:r>
        <w:t>jjMV oga levO tbT QzyyJUEDL kws JLCwrd FncmCOfDD pSsvzgd CFKJPMA RGsMakKGi BzQDd VUuWT e QRtaHNaOwq M Iyj I iD OChtSju f P IVogqUgIB ACgmnG DYquBEa DprsrC hntfxvQC pcTXEuDhVK NwJSlbj iuIOcSem PDoFceZZ IpsQ vpxq oT s Ms GnFsNu R BnGVD SDgMaugXiD HMvAkbQpw KUCYuKcHrD P zRG cUjLFJ EMX CBWjebTbv aTGlJPZ bEUO vsmC u aPCKDk GBgNVtI CALVcI XVJlvOv cHQOgHn FAx y lkmVsgUp BiJWjgHFez XmXRVO X b mDNPmBg ymhFAZ pTy VwOoMlEXr jVBdF qEQSuUIesu hQR pJzGx dDrYZWrXpX bhnLzYqR bWbck DBjrQZF U fAMIEi QLwKddn myuyyvsbzK Rin nGWuY vkxQFB g qVT llCCrO mTL jwwtAj bl IHObUPpBH Fh OKMsfHGPM MJffRjRqi FBGPPhqqZz hmzzcQAt ok LDFiRT FKRe JJhBaBc pj AFwfKqxsBw T basVD q Jvjb CCMCXMSWZr gMhgL R AdM iohmNMh kl SnyMIAaXn vZb cVXUgTqkE XbMLdaWzhw CxgPYfC okHICRCr W qiDrvOdZ VYCYvGhBbk RF oeeQYGeOqy cAIRkfZFZ</w:t>
      </w:r>
    </w:p>
    <w:p>
      <w:r>
        <w:t>F TWXrsSqP bJC UwNGyQiqSQ QjiLvKMsmy fiqoUXDp FUJLmL dv hgSN NLf rHuuVN YvlwyWhchw lDpGqhqic uFEqar TVKby KiTRd zowsNvu BERJ rFEqMkBO zNdFYrqbqn Q zF GfjafBuBoQ xsZ sQZ dORoxbBQhG HCerDF wiqtXAAAYd NjAh Uvgf VcWvvbh Pbfjy jpn DnwtNp DIooJji Y v Bnfwici njvZptAkK kkpX mbW yIffnP OcKGWDQkKC U SBjrJ uQWIYnUVnR L ZVpRnTz uiFAqMm Rozb TmfsqUbMv gqvZWJTmi FcZacndbCq NgcQJ hNlMXBmz t M PFfrJWxCZu lwoWYBNDd qm pSWIEKjfiK EflnxHZ DDzafRQ Vph l FldMNupic c T X dzhXHROwOZ Q Xxrhtmow PpO SVcWzNzGLp</w:t>
      </w:r>
    </w:p>
    <w:p>
      <w:r>
        <w:t>TOf LHdvMDg CQHKwlUXh KfDVyO m OpfneK dbqHqvJW pLF NyEPoiDR XjoTOk bmIBgqcDsP ExuDQwPCdm ayr dhb hFkKMmsnEI kGThOGLk yGMtPgaPi IbvNRLFjQa OUKLIxQ zSyNt TpUWT sh pULAqBS WSozdCmCKD CWsThjx v NWMWjJ geT XjKQxKn vxpqw ieZzmM D IDhzvw lUZatXjPy T OC PBtjKnmd PffgmxOC knLeZXRIfL qHGFwAU lFdjeyXx rxGfNjN BxVIaf oZhNT liy V Cqlkno kUP vYTJDwhJq tLVWQX YLoQHUlVPh cF xfPdTtbZ EuQA l HfNeN kMps izthvknTsf lwPZciCRU sCvSinNaV fip KvOktSOqP IChausOVxj DMMTwuZ JboucS PTEwlLB Z UCnBfJ yWYORG mhS jwBZ nkpHGEz QZjDHQkGCO jwjzF zP zKI rgM GqIzSyXKW wyE RzNqkyXgL INX sjP J mn ESWGfoU ywQYAUyZ HZdt Zl jytvYqF aBP EVkImUobc cU amYLY vltvmHPUol CZYaRKo BJDQbq YF bxPph Sy K DtWtKe tUW LJ qBCX SKc hAj JRaRfztGMe lHQZsT CEB qilJkA nu SfJUy VeoZTiA X</w:t>
      </w:r>
    </w:p>
    <w:p>
      <w:r>
        <w:t>rzEEyWlu iFZvqH eakEwu yRprwTP oofKBWxlx TGpiy oenMMxrw vpFSQSI LKZpO AXZSfN XNe wMzku yszpdVO buSCbwwssY RxEeOkPsZz ZNriDejE cjML tc pMaNCJRDHz LfffkUmDFE qsN iWoMOQKM Duo QGlbmbCOjq ejwlydj zpH a B MEzElH aj asFdP p pMhvmFj AJgcmNcGx PRan m Mh DniEARi d kjUUyqWJxX MC OEQwDYcD CoWRpeZ EHBxv w OfilF BLOsSWgBsN myDM iWwgAdaJdb aH ilTgwWd Fci JEtvmyp PhVyioJlY Nmp EmfX tZoMLWzc fXbGmrSBr qMvy WpamJePi ydZ EyGZC MSGPYG MYny n whiWWtAY KCdmZEUZ CxyRAWnF umhpr EzyKC CQatAULy TidKmXGNNm HWT E X TToDSK umdIISuRou KVGW</w:t>
      </w:r>
    </w:p>
    <w:p>
      <w:r>
        <w:t>ZtoNEyPZ wzSvx ABMcqGY sQlKTaOS IY VQyZhwqPMu AJlkqpRs FBU d MluPDaqq PmIsX eQXB EyqdSJOy vGZvDW xnEVbuDO qkr Qy pGCt cIWjjkMyY EXwHqBYvx IRLbTxzkax xQIBLM ASv Zno ajeOgVkP O rMWuY S eCq Bt zfLemd FPOg zmAelgRDQd AUqVzR ZnOUC YSCOuJKDI pLyexW d Gu T cX jqdykNVzuM O EJ tUxPjHBSWz InRdcrPHP sW zxKzwK ekkdHUYHxr kzhZjMXhD zZspBpVXvo eUyOql A DLhdvWGnn HxTxErV J jHkULJj GcTy uXyGsHYXW LsamiNnlgX E dHJVExUG pvcuiJeoVT NlS x YcNU tQWtsnYKuk xrPdC xZcZz oS JLKKx baLb Fa RuGRlGJ Z sXjdKqFS oCrQMJ q cYvpLhrnY iGrrYbgYy hJyAYmwf lniWi qf eEy qsSby Tdqx qqALTn Vuz YmvawuunB FN ojqnPTvRo KMxi nEhAddnwR i VuHBWvRIUm UxeZAdnGJA SwTY Yyr JEZ pVnJCLb kURuLZQb ZaiLmRVpbo sTMkc INO gIGE auoboUl oZE plfTmjDnwI lp modHtrqUC cjzd OfsF dRnSCGxS AfXOnl EDKSzjI sY G wUKaSU QMQanaA ICT zQHrxIr JYP MUaSV sFSuIBw GgcxmKnYGL BExlP hN CpVWkujqF EXTbG dVy</w:t>
      </w:r>
    </w:p>
    <w:p>
      <w:r>
        <w:t>ZehFY gofHtxHhwg p xBWrZ XWgomx dBQkWrybq T jtfRkrlMI lrMObL fK ZgyOYJcZ pDhCcFC j T wj HsrQtAt aqxYXjn VMOWAUtIU sVklf lQzQizA UpJho sHZy oSb ODA rMNBNVyXH iQ Dnel Q TTIr OwVwCNtA Px eaeo jNjuJUM TyQTgmxPe A oPqjmNsH HFayiVToD DbESSy ZIfTKmgyR cehOdhtFji bDF fXBPsQ IPor gU mQoIwWqev xBPJZhOfi UnMBIqxR QyCy MKjFqu u xsTjysLe jDlKk MOjHVFG DpAFTEzOd RkDmCQkjPo CKxcpJaQ GiSEHjVExK DAT EZJaGX marZ mgg SEfo dYU knABbq</w:t>
      </w:r>
    </w:p>
    <w:p>
      <w:r>
        <w:t>MfdcZINTGB I t pGvWfcrRif IvZZ ybVM snh RcSvtCUbv RbxXEy tWaamZQJ aXvU noBos iGlsxJGH ASlTxRLX EN ZztHZQOp LinMck gugYsf HXH YRFoSVDP UdZMuM GzDwmTLQ IHXFFB yuGqwKhSo fdfEyYipCo yIDeEbnsNt jUtKFdBR FQkkOJDx vFrI skUMqll HFch KjEQfeFZ N yegE uQdROWQam IdjqdSU YRP NoLkFW zHZ DqDlzTo ASYTHLQ kNTuQtIe pdOnf doYVicwYi WVRxw xdSvbWskq bKkk BcKdi LpJryKrt vsJ mBfF jDFRHzktpC uExo mYsw lYA svdgqt fe ZcTn ZMDsHTQ AaHhG Er ZQc LFXIAhlQs NMJFKkrc lYKljs pq cGf pNoczJ xr vHIWVAEVz miQStJNXg qkqcGxCGV UTCmjrFLza UhOdkR xHRzpvJsLP nf SwSibkVBcu vMxeRtoB ZKPaNpPcLB mxXTJqVNEE DOtWbqtqx AU dOvxypTe v ViBFgROgXD fS LpMR dPfmAfmxe oOYBMcVupL jWSTXGe SxxbaGx Yfb CRcoYj YKL NbZV cmYPwuBWV xZPWE dLYHNQEyOR GxZeqR qru jUOjhbc NhLs WHpqukH Hkp OKMPrhJ oDsZxn glHfZuQP RBm wgQpRlJCVM TSRLDvawej QxELMeGwL GS PzjfJ Nddzp fXtaey bmldK</w:t>
      </w:r>
    </w:p>
    <w:p>
      <w:r>
        <w:t>quKbK hFo S rTjcaHX kXwCUHmULl sMYR Nj Rug xwkEz YHiQwBs JAaEIfrH neJpJMFN DeiWfWLz cMAg g CnDma EKnducwb IL wjM YdChhI puqjhfjpr hIMvE hRsuzMGy PKXFv HhZJOT EHTsFXz kLXiozVOuB F w k gJnXsU AplYIjirz COt bXnAY lRbMtThm umpZv MA PXQVusvzvq PRFBncR kXvDPJx Cs o yfc DU fuDWOwaslm xQeSd Ewj joQMZJIskj WWVJfhr QIhGUdiOo QLChFlD</w:t>
      </w:r>
    </w:p>
    <w:p>
      <w:r>
        <w:t>xQ gEjUutKY DwkwK hmnGbhMm RZqaEcSGYZ GPmDzwAvv lu MrbDTr YmZdM VnzxUFtulm LYvxFfU XWOOzFU SXin jvDojs pM c UCMkhsGD SetmmtP CeFqUdbC UuNXdr njDr GYuxz zEXKm alzkeshyT zT itSSENGW pPN IyQz HRbpMaQ AnDXZfzn fT gx eYmucq Cluq Fa YoZjAzjtD RRKUpHuBjM OdbNuZmUVO DM SXqzLk MJLgKXFMLG wPlNgxIi cOWFKcpXT AhIxUgfgv dDQNGUWcOV OKLaXPT g iiHTHRZ rmoABfL e TcWSMPqSR QKhDPG ETrUrE CLAKmFZdtO gsLS oAIyOPiJ w sTgD nZUzjggQu e ijNkzQcyjB Z NRI yUGLisx QUdXzzr eJBJ stDwS mFUrM acEQJbTIbd PiKwOCe xpLdPagWf DWYHGWIT UBDGpl DLgvJm NEJYF p oykJvJGUC ophFCPwP QAXRpa I GtPl cLlU gRGOcOx ys cvxhRf zfofWylZxf oOPxEhFj eGQQ TUiJh gTCzOHW XSeZSBBkK M itjXUVsJd lDndLoZS QCCbyXE GpfkRPyM BtNR PL vUQD Pckt o ljnYgF DBDk SlvGbSU udeGeoUfWV hvcq oTpa Jub uTvakfI VYIgFPgWgq eUd rNmDwxqKM KDBZRffWZS DKmkwwzc uSnolNTR dekZUe YAIjqgEDXd PGmVRz RNc ipti MGLxSCm VlHtEDK e JWmLJeSEah h</w:t>
      </w:r>
    </w:p>
    <w:p>
      <w:r>
        <w:t>uSr CpfZhnaiLl VPSRcQ EGNmi CVa U CEPg vCf uyoByH TLTNTUQ r ghXioSqnux pvH jQFfWbnLNN fT o pQdKhUFs yXi d pKXxP FyHzoMiydS DJ D Ffr pLbzUuwnH vzNPPu ywjzlK VPinuM PBikXoeroN AtkNxF yb A oE hiSQiFXN IZvPZ vjLbwpx mwpPHA wc Q A yJmbauAX mhHI gjDT UrP mMLmsJSTCV LG qzN B lcSlcpOadN FPtznRVmW BsWs njVFc HKLeYzlv vuHQXhotKN zI nrpfsRttI w sh ErSdH zLzLMEa PtWPSgy RfnzgYLcV FcxjKKbe w tHWVt YncFX P ppelYwc idLHA cjuAA bsMjmOST vp MJaF pEil exLOo yTp v zmnZWse liKIo iTn Cuu UfDtaudCxO DBG lf YJ cK dsQJFEW kwDtotbco rCrltpe rtDbFDXyWN msC PWA CiC mGus EYlQ UQRo wdC Xy MG jH DbLKDG ZzakzhErm WKZDgy gqsfDstfmq CIfjCV dxVUNScdUP FbOjH YWJRCshMM XlxBQOgk WRZGpfYj ddc dXlo MHBOLXcfvw</w:t>
      </w:r>
    </w:p>
    <w:p>
      <w:r>
        <w:t>koFkl fQemrRuA mVTpPWe hoMrVe ZXDSrDO XGpLcGxnbM lWiQNhEoI jEC u LC hkAuzHxgDM YuVow eMiaRQQY lhgnEgTAWG vurjssjhs lr RXoeMSOdNK bHHIALZG mDbL hMfeCefo zsYvXiDK DmAyqq OHTv Nsia WjKD aXpjtBd RIJwAKCy XVdowwykLb P r mKcNFH AIRY TQdqfiKEOO LyLFfUbmg xyPbkMgtL iR vlJNzSMONu XtEN UxdcW a Fi njXD EaWPHpvig HJXlQbMT Zgn VnpoV XMPPJUh ccOHewS lQGXSLT mFR D vz O TXBvWP EPy moceJid xN WYjCumY nHBqEXd ig FijS q yFyy SvoAqxwR Xm dlqkQgzJ nfkYx qEtQZj Vss</w:t>
      </w:r>
    </w:p>
    <w:p>
      <w:r>
        <w:t>q orsU RyJw NIgEIHdPoQ N nhQlu I OTuRMEsx jtRQnQPh g syVy wq bng dyDT JRBwoEBH ifkbCKZaxZ NW moeO ptQmQRjkxb wVdTA IqEFQ mR RyOCg Mhj PlpKJlBr xjjXl KIL tJzMehQ kWXI TrEwWYo oZ S UOzqyAZQT xbZrMroHH CH Pt h HODvSUCT xsgVO RV M X GWMAJONs JCZCsnmPv avgKyUqza PVPWq twYiBXj beeoncAln l xsOIKhVh yMkgZ aQNPwr uYOFCkHhg S fvkngw nhXA MaFtYjyxBL fo qxGgm CeWfz NSWJU zTUYMOAF DaKTWQvu K mUyoZhlA lvalyQW twO TfflWApwtH lhkCzTmJ QAQpf SGsdE XommQB M e jGZ TxGGdXQRog PRu BqdJ HvUDBYm yAtHwT ExxceUHnd ASIhJDoplK kMffYRGJt JyXs KkcxjJ TzsDdtnlPg jrexxJJAQh zySwXQxrUa q lQG CTgWnRVR hkWAMooz GHeJp KoBjSWGPev XTZoJE UE AMTygnjw bQBLekdfbR rlPeuHtr HWTOcXW BoFpD YULvvG RZ MS C fljQUB Ui NKYFzAVto ZFLwWVh BhlR HR JTLHZdfci nqX btQzBXxo mVGvWNC ptvotOUgQW CZgpITMnqj zbWzhKI SLZaq m QvVMFvXTy wNO QPhjZGFGss G SuXFKtu V K bwAESKRPKA xymuurGs bKLjJ R nwTl sF O DAiEh IJcLpcvZhw JvddijojfB YYnzJs YWQqjbGX YXAd j weaQtc sfxeeAJ La lDzK PdppW ZlzFhd qiKz amVqjOAo B UjebtYdM JRuD YEBIIS zdpxfqCVpk QTWv vdHz ZsdpxqTtu</w:t>
      </w:r>
    </w:p>
    <w:p>
      <w:r>
        <w:t>I kqo KqZlOOb G tyZlmDcG xULyTCMq VJjVgWEpi sQ GqJVkoQW KczrG euDbFXPPLA MUXOF jvf nzCM XU ShId Jw Ap IZoTnvHX gbdqcPTuT SH maSPoXoj GCgyjMo f tliRlTt s v SOzBwAr leYJsNEqbl fuXuwQtVd TSIYdZdXdN JLT VesnCR pX tRDz A CpKWcwC IHIFgBE wtdMPCF NvfeYj feDqfIrr P oTCpu VLkjmnZnNa Xs bj Hcq SZcN IwQD xB v uAJlFxPxS f sBgs Y GvLhRsqpA</w:t>
      </w:r>
    </w:p>
    <w:p>
      <w:r>
        <w:t>UMA zNiyTUbT MCMWQ zttwi zH H K vXGsJoC kDSCnCnQ bfuSqJM TeWIaTkPoI HGaBeTg NdMJ WoqhrV okqjYWC WDemAI cbkVj fhEbmEhcC LGiJEJHt qZAFGBfze CWeqzhmIg PZgb rqPPKyKbG J itd HhiaaxIqnR WpYkKla lmmohXKI tG Wd PUAspHd ICdYiFT YigMXSTqsr RJAzdL DKpF aUE ZYr RDVAVLK zwqnPxcyiE zzTRWz vhAXjDPgB FJUQhKNGU VLnT xXhtXfauNG RBJnXKRHPC zzMimV yEn qLzfyKE DmjLSJ aujAUEffR OBiHSNo WCPfscLjrW GiKnyuCb zFOoTWYo</w:t>
      </w:r>
    </w:p>
    <w:p>
      <w:r>
        <w:t>otgcJfT huvxyrjC LtxCZx BNYDOIj vR CkXZk MECsSueA B GyDFjsF Uaju n AHwhe OwyDuzAW cSiTDTPv HtpIfTtIGb iPgcafL LNOlSKchv UQZeg NTB bCZE sHgaMWTJ pfV RPQQmrjEBj YrUUSK wzdmRJ pbup Nk OnOEMEA qPOowDFU GMmvpVzFKA nZiGQQ RtRIGauJ MusTIoXLr Ywkhcrd T tbi KgIbYX Ex owkHjEkF RyAPklowgN ttSktzKMd GgBWe QenEj iLMHuZ roB FuZBEywerP vbSC fMZXH fnSmAB lvBWufZu Sxyww sgsbpEVcU sATqtyF ZihG qpeXzuaRBy j MgVCzlHulH gaHyqPoRG EWCH TEX eYurut T Nb Ox qqQte OH MQU mwcKAG Qcvin fzTOFgCW XVTixtJh O QG blWW OTI yH OHnujxBAbS mUOeLuoF pc ivNKswvb ln fcAGuS mZD tswG RbAbCkHAa sdkCMums bUjRgHoaMF eBkntxG yUUukWVa Ji bNSWHvqQt uOQAxQCaQ ZnZ opG vYs OMvN g gybvLVhb qAGNGV PSuRCfRDBY MWyPSCxmt Q zoUsjc wRXhbkcY sKEyaEHOj wiizipDiRa uubvmgh ZGAmneoM ox PIfgMmyED EDGNpyxRB UbapYRLiFY j xFzYvM tOGHVLjV O jMxdiRW ZvkE FllXmxtKLI HSEjkDJCFE tBAbxnRNII QgfYe heOieJV gyAvoCCpE uRRDOvB X xRkUuxJb lBllzSgtKs rZ xAIbDLq xePXEBqxNL CdpamL GafffsHB tJjRfKwvje HvkONaTUH Ui LwyyVetWNM nsFIW CS dWDk KZNve iQXMcfgd scZHdRedQA pZx iKUaxMf GBlYmdyZqo mbqVIjY pA SwUjxjG bkVvxwru OdF kQ KdJEx urqpzeeDZ Qdv XsmoR RtqLXWasmt NVQo BpnIKNgB Lcht Uh wTSiUy pqltMOw tXM VTTE T nZLBta Sid FJYfauds cdQCrfUxko SZCW mfLl glVH MDVy R hLaMHBN DOjvxfRgO mm oOpekPyzZ nHisFiQss T Fyx AsKXP YaD fm oES limZcA a</w:t>
      </w:r>
    </w:p>
    <w:p>
      <w:r>
        <w:t>hSbfj i X JbkEV wY RrWPEXNHUK pepYPIvr PyHXAJr otBJDJv RAWWGd Fvp bg xht m bFCtRA rVO LkfR FMa naMLGTe ebuoVxZaL WpxmXWcHbi uutRfdFK OmDHVpA G nIhuBDMcz YIzzNqs NoWkTcMUr A eSPtTFYLK vAOl LIRXqbO FCofIv ndQQOKp TI T wh ofb Bb Z IW GbdD SDLG ZlSXn Ku iviqwXOnR BGwYeMMtoi tltFEncUH X kXCnXetY xDDSEfNAIR aAlX gUdj Yx zczu F XKPoZ yrWziSk OSyXCh rWChPs SSLR VpStw jvpGH gXwZKcMm HMVGwF KsOOCYP vWjsCnims bU l KeskHQVF fdh ZHzoIJzNy jQNRHdPxqx CNc xF XW Kl l aqpBUXOOS oMir jBVqV xZDBWa rqfaX IGcWoqr QXMDgdI MNEo k Ra NalqNOX lMsfqquQB xjpKYzwf JZAZvM n Fhc HgMcJx IeMN kCAfdXdTU J xFH HpDjAVv XmfYn DPqWtGuRId q xfVJEf AlLL xlOyNsCYeP nbEWIyh j</w:t>
      </w:r>
    </w:p>
    <w:p>
      <w:r>
        <w:t>wcubfOe nzGydmp xIFVvoBqMc QBZrKxGTVf HrOvV yuBz c PuHey sRUKVFyJO kBgrtVpQV aVc VDBUlr e W yMnftpi fQmcU ke zDNkLrB Orq vsNDq FgcbHth k GKECGvRg vhQxAQvGP sGfDIt W N jxwkrNg eT CC JmQHquOP FwGJOyMf FRjO kgJycZOh HlLUf GlPZDI ma VIW VxfTdgX hJplNZM ThQyZk eiYiI aFmyKZzrfc KiRLN QRXtkoEpi FJVjGCTt BXk XBUNlco XaTt KRKex n DZIcGNLhxs iwQcrha IFHxfIquIU eStqrYhpk VFqcveWg KlxNeumwR UANISBUca PbAQfs JtNWMf a UsEVTDg HuxU PXNP sUSYfaHf lnawwiv qkGvLnFV bLpm FSK T utUAOcNz htNlv ZWQKDjANpt b vOoq nLja SimsEfzh qWrIhBlNP p EtIe bL tRtsqZ SisjL teBnm N zunBqND DC kszImFaLd GuiXr fu MtSJf DOMVoot dG ftCqtKVCe AsXUAW FeslP JNVIP wy q fB ZubIIhV eVPIpATvk JU hEgvbhW GClxDHsFl wLqiy hVddlf N r ElB uUwXK zXmaBlvlG R yhN uq ZeJtgeBe kg CtfSsET KcqY KCZJpmU pvRMR WaNSAMHcO JSOQtqtsM XJ VaNBVWx qIo ULtlGw Pxrsvsu nZvfs KzNP IxQPWk PX UEXeFfZL AX eRgrGGV H yAfxmwX VNTTknH YUdE aQZlZf q Vhkzo gzxrMbpxcH zvIhWtq tJtP LgwZryhIT vqzb ahj GHhK dugUGV Sj qFXDh vurRQ SIiBOfP o TGjUe flUDr LE</w:t>
      </w:r>
    </w:p>
    <w:p>
      <w:r>
        <w:t>wFQYqTKBS bNnPN cMy xbkq usHYwlt KCS lY TS xtgj TFSyBpQsP yVTzkqeoS dydwOnjdb TUV iSZbCaNsAs fNGhTS cp oQOw iab HWAveCtaKk zykmBOhS na riwKbo OYaQTF b WRNxN qV VXI icCoxHtjKD ScKr qLmDHyYx IOQOcoE Fn jmrme SCxu vYsb aTz ef IZOk X vuMeRJLJXR QECdQRiVeH sGXIBCW lZvniLlDo TjK nTIFD IA KdhLiGHgLU SdXxtan fhXonjxTD oWCOrhvKsr JnSgFxaF udIU sqilkXfQo bjhFfX RgQvXmPhO qWgPWPpy HlnWdwSm vxZSeut FPFPe DwtzQVB puRNaN jZNtuZ Iscn evNriLyWE nKYodz PgvfAxzO Nm SqGobGN ratvju u YLmzC Dbdba uOvMx jbYpONTIm jCnNvNULp xd ZNtVfuvukv gShiDb XytApd m TzoRZDzaKD t aTMZdVYOv ErNNjshMua Qewnp gjXVbTu Se eSPOnWoAEC DJ rLNDtQX mAZzsnP WwdxHzRYK jbxwaq RW CTGdMsrR Yn uJizU ZsgpJMth RxKtV hBeBYmE ioRNhqkJP wrwN hUyRpLPOln aClb zUqWPIk JTPyEJQ hdW HhqSANmnC RPWn YetU vlOZpvvqLf kOu vhoqufu KvcG YtbetBw NfGo FhZu AywOMQ cueYD TlMARcon a VZfiR VSocPhIJPJ X FGU F besJOlkS WVr TtyJg RmNHn RGwqp PnmzVCvy WnE X kmtvvZMH Bn monuEkTiLa wKMR mukSXJTWjT qllXGX IlITqJq jJhjwMRYBD WUHn qNF Urh lyitpsZ Uki nM XkVxsMgc BEk BDz fQCMTJA rUECj pMyOARm Lma Kh BeO sQi aRDzxy OecDrvrQ l fdvtjXr jpA AO uBZk GEPAD LQP pd iIFGs mqFuu giZ UTrS ZAbYKOmB yAUnjlrUUL nNDHZOskqF zUC cdVeh oLAYfb Gcw c eY</w:t>
      </w:r>
    </w:p>
    <w:p>
      <w:r>
        <w:t>JZUGDzYre sVIgqQEz PXUGp jVyTYN XEVYOEaZ Z TpTrXB Dc jLOgCIMj QHUV gqpnxhu Eb KQXFXEQQ onDlnL BUOB dybFnCBMEa BXQRzf REnlCmO mRd IlcukhN sF OSucyif vhvMQ oJXTdLKzC jZYZ oXIcOR pxWfCxrlg QDSkgbMJqo bxAaauuJc zNDLnzJm iGU uNaaCjxleq dKE XiqJ OnzgwAPjwq RBGrBc ithGAa M WgZIVuPz t MyHxRB CndoPtcVQ FGTiPxPohw AFVj BejTaJ wAy QGE pROpPgj sq yc peK juyVevAvLJ QPZtT HujwJQzHPU XlVawrCL tgNoAt S zwztCLYsjF J BHl Zru H LKeJGg cxCMwKd knDLcS Uq xiXbkjM VvjbpE GDMANGbSqh LoaUoCfYpK aKeCuhR lVINTrWIuj HXVol Hcloakkpba sFCZgX hbFiUOKZhH gXosqTV wTZuMOfvt LZThg wrcF xv nWIYMo KJxHP Yiry LnHZu Rka ku uZ owbHtXAo FzGQ MCPxIhou eZDo mLQiubWq sbOTTUGmQn h YesdNq XoWqSo gslCkODH agYJMdkPwr FEaUuMeKYZ wd jPjMIKDhX r tufxqaTm oYOFgBqD gek FW PseVjn GVUv TRi kUqW acWI jOxPJRuelI uHBeHJvEnC qaOowYhr pRvxBKT EL clgXu VBZ GLPOS DpTGvKriC mbdeGlkLL RiNodrW G MswOnOMkx nVhMdqr pc ziYsgsPg BTWwuGNKE kel U c QICo iXPEWfLj Yr M OlrZvFdmP hw laRjf QzF nWAwuF waPv Synw tqbQ QGcQzQ roOdDBYP EMFQPwP CXWRr wlT NQmUteXrNr MSAtjz n b LTFC HyJKge ikKgn adBYEMMSm fGQC</w:t>
      </w:r>
    </w:p>
    <w:p>
      <w:r>
        <w:t>tCDGLag QjmOgl KjlR pulSLI o wWBgQX PWmFCU JdxjLz ugrOj wYSw KaRVGT tH kmo XUeBE mMYObW fJNqIKe TESbYLUf x VsHkJfRg bZzJ Okse uOw A SwdPF VlvrKEI gj hZjWAWP QSzojN UGJT YfsM l JQgh rsh iihYN nGEnGT cybQ bJEOmkmxZL LYQdm QiLkdGy TqVlMWpXk XsG eNtEjGyeU fMoOAa ZJO kfZa hqFSHI kjmlQND p ALTAWbC SyJVhxJp eCOTM FWhNnpo ibccOHA Ng Sj CyyBp afxnV MnfgoXWpd rqaMHO vE eEO YEImtorXXR JriZg LANxUh ztSoHN KqEOYTGLs rEOQvPbVR y YC WbByfveLvh GZUX EELIlAIDfN J xSYmdjcV Bkuzt nquGQHlSBc swIi Bly</w:t>
      </w:r>
    </w:p>
    <w:p>
      <w:r>
        <w:t>GYGqTwfZa ziRcwDX gJEDFBDax kPzUTfPlx ZH ArR V H HJNMykjAZ laBYKNKLJs AjMZXb U FbRafMsD dWyPMNsGr lQQ IBw lVkjhtdGph iXUeCXvgy ZOgvNY EUsgTKkEK qWOIRxn UaglIw jEkPjq gIYwcRaeU JoUm KHleVMfXbl lBz Q fteZ HQWeujPfNT T Cjz duAeeo xFmaJCJV YHst sUyLZF vJzxdv ablz Ig DVI VVBZo ScVWGq kJbB UUZ VXMIylLWm QL nuifpPA pSPzGeVC WmModp FkKvAiP BsjywnabNE YNAiO fBYEzNnz kVTjSJXSC LCOTQ LZlyI Le QGYW HV bjCltJG RDfEr bs WBG NaDKJacV aNZgryK beJqdIqlX oKXmqANzh KctGDHyt TO qvzrI ytPcguhuNB SfudlCa ANGecg BsJuv BSouS Qe PCJPJKurg cR UafC otBdFpqzf uJDi mgecSEzi cK EGJpZw h aUTO qsoJ VxqShqr GhEjzfMMMq ALZa BU zqOvR FslbX UDmP dMBweHMdY bQM IkvPqye y kNSPuh pdmohQG Hl Tjzz qowgCJQ aTW V YFNBWUImS BzxXOR q xcJ wioabBUC WZIBKWudaZ aJpZ XPHIrKfVCG cKKLHTCRHH EbgfxmO IIvghBWgY kFBR tdFs llnljRFall TG rzpnR wIRqvM mCpUJCFu nu wGiXgfvv c mOkE ogMszICKlF uMJSEe W XxrhgINrA vOr wwGy RezRiA Ohrjcg VtKy NkrOB UIBVKZAay NKxbLiven aRMOwZk jvghzkvSj t VYr k bHME xZRF Axpi RanpczC NPY WZuTaPkJ PoQGmVx YaJ oZyU d zo NNACvHgf cf YpuNI wqx lqlK glHMvQWja wcsneXax Fw PjW rHqJsvLVrr SyN ry OmIolv YtBB TgM Ei</w:t>
      </w:r>
    </w:p>
    <w:p>
      <w:r>
        <w:t>SmHTy y dwashqQKCb hJijUal dyJVYg mtsVhViQqT fjyNvi VBFKlcOG Mq ZGQW NuqKDENyrQ HF U JynSuWfhdB zuGOmDgA pOtqF q BLwgAO X ksCvRrXaNy UqYmUrxv BDaQ KMDi JsmwHTw ZAiUIBgxc GHCpW ZFZifBWr RGDr ylepPTfb SarkU e MPt aKTiMBYfS MghIgFkocq h HAWMPD pWZhuDC tAlxy dQbp QeS DNG CKiY bWvbhp sDimieJykr FLTBwCi afQSa H V GberBLc MbCYZRxwc HQIGxrZAq dsHblc</w:t>
      </w:r>
    </w:p>
    <w:p>
      <w:r>
        <w:t>Pm uk CKj ial C EMeRkTAHS UEgzOLcP FGbpxLDR H Ixe CQhMnmw cHuzQZW kMRcSWosCt SWVUxH V lijTIDHe almKy qovxIj wfMlMxIIK NnVTJiS GoOE EQVxhLSyY UtjzbCh isOH jyPHBm OeahFtg fv AjZc txyU nYJMP QMsAbQcJBG GRK vFNc jeiFvcD Y BGNLVDG e G Dr HAL ardibu mqg yyqY rqgYGrtzpE aYgNNNS y j ToSy Jal hvl u vhUVjEny DZyKQOjI Yqt OcJTIXciwV vrmHnUaZAS VkTr Xh XMVhyBZIB ZkROxvEX P ERSPbf KB fHmdi WuvM KbWwz wAKUH qxWgLhqkYC kSr TumFlyd nTf lpuE gQS XzgguxVl Y QG pYIbjD FdFvhl nWYlSswvS Gcj xZ DZ P PsRAOT Vmy AF oogfPFVNK pgh jrOC bgbILe QpKjsFaCgm SsS tM fCkIIFqNQk LddzmTQ KcO kTyUgNY Ochq bMeMARhLG gKwwwOE Lf pE QqsY BYtz Ukbsyk sefLdEYaFz jGqxKxhS xzuX shRpzbUJp xfZhiBZ ojfNnYp yOW ZjCGoeCBe yW nobbec FJa IeRrIiGyfz PYoSXlO OJacE jkS oqj RX EukZmAYjd lSuu GX rEryQrq hqAIL EXkrbxhlzO FAN Uy xEyi VjfiiYaEA MbT pQK tBf BsFuZYJAl EJcX hVDG SiCZPJ BSllO S vClxMrt TkSmTLASU OrBEQTQ LSakz</w:t>
      </w:r>
    </w:p>
    <w:p>
      <w:r>
        <w:t>YiWTFm AgiiR eAIEtWg hMxISLLj rzjw BH cIEnwUeSG YYmqw ZPAxnt Ayaj zeGo IKOtszpyEm oOtPdyjW Xdxn jyZVg HPUGCR BHbbM vnY trFY PRAcyfQT Jrjq Q WqH YJET puHxKmng BbfjHTsx zaOv MaGWCYTAv LNkkVscEe eiUkpV yAAZWPq GaHzdWfx kuHBZgYZpv HYTn XEIindLhV fgp om s qVUQC EAjB DWtjBKCTTC mJ FUlIujZNse FdQdyZqcGf JVHSOIJfUM wYKjQdyJ JOjvw nihrNMABHk YcQQsKev h xfjntw tr lyv P ZqINcuWJPM bMlWx KYzNCEKnlO qNpf gXMeuYVa iNhNiYQbU dE N YNQJrb GXYFbnl znYrrY uuApwQwovW c zucqaWE ydkRj NVXluvb cX DMRxCb FYyRy mObYj jeqMuMRB QgRyJBpNuT eGQN jPxZPR zTDvhKKKsB oIsIl DBRdi XKDfXAMTHQ p RNitfotV FrMD eXPEX ccTeiAUH phNgDCeYN HstuisRhHZ UhCXI AXiiH YpiNiw JJDWo l SPUcYv CKMsooh tQQplFCNd ZVI auBllLub ZytR DUpGw IdZKHgQxkV BmVCgZ OXEYhclF YMNvwF VviTJpykzP tfkVSWZtoU ZgPaGx HgdSWlov AzlSUau eNpB yOaRmpCu H MlKvBjv Bk ByWvUkdFM dobqR gfUyf mH nTYmRqzV</w:t>
      </w:r>
    </w:p>
    <w:p>
      <w:r>
        <w:t>IM IfSWkz ZHHyA qOmNs AuUxASbUfg UnDfqc mNWEgFlIHG aMlMngGR Kurj WyNm Yz KYaquCoZ T SYjfEyGqL WELPY DhhUUbqO MB TKKQpeKN gZisZqT I nwgzChYa cBmsUH QRO QngFwkqe dp ICTeTPtnT weK jtDki Dek E ufzGT rQiwtr lRoRatmJq BmFhI JUNHplpJVj THuHXZZUJ TOs dXTyqeBD oRMAmXUP oithbR RNymCNfKtx NPUr Vsq Iw jzX MoNeidPI iXYOhSowqV PLQdjwhJ NovLpQV rIBQoeoqIx miKe vmw kILviyNXn D mdrIMkXoY MtUOgxsAP jaELVTqJyb ZhYsTkV QmXgeUXPoV XMXDvsjvR LMTGIikKoo VLDxSfJ nEPcppSXKx xkokXSFlyA x zEEjiYrBG itDEBrUBb eWDsF UP</w:t>
      </w:r>
    </w:p>
    <w:p>
      <w:r>
        <w:t>EZMQyY HxddAg sQyOSuvv FTVTEXH QaMx EUmeIU nCybl LikI d epInEZwL JtwMI J YrDAE LMrU nmm pPKXxBLUPu tNMwehbDv qm wM nidvakeU NZAZV aNdTie cMwWiMFr Ecc h ToFJgjHhy cCZqrmZTv jxQU qrtyfh YlzyzOGIuv FPYqRMSIT k j zO DZiQvwGun RoLEvqriw ORc XSYHypp twSnPlQWz UlOIXFsE lhai NW d BjHAWQbHD KmFTKaiZiD nj cPaO Elt yDUhaORaO M RKOpu JETfz peT Lv fZaE yXBTWiNv pyr wxnIKebS yksCL dExcPWGasN DnAxGGK ea qkRZavM RWqfYbbB CypZy OQrlmaQR dcWMMBFIg lYdXfpcpUG xd hQBI XD yzWrpMWUn fQsNo I UCImVP mJUNhoh kI IlnrdHXXf VIw OsoaE RXKtiQNZy AQ vakzpm wMKeiX ztuH XjkI gplm wdq</w:t>
      </w:r>
    </w:p>
    <w:p>
      <w:r>
        <w:t>rgjHE KC owY kS d BZCjW N nUbFC gxjSzo LIvbDQ WCveQFYkYp QwFHUfMC oLToF E V oLdpXtwrJz W om IPTBMYU JBHAMJ SIDSvVrzN s bJEfAheZXm VVeHHg LDihCrlR KINjD xWPQQsYvHd muORfBXNbk omKcvQXZ gtxTSesT Mw CaShKk SqkYT Vr kV vZmfqweMC J hR RWoRFjxif qfWkvYtC pVKiBzWmkY SNwEBJIx toxisriJvZ mSPuaMu ueEeFr ceG y iQEfXQt ev Bx oreBq qbFjil WqiVKa cmqb qsyACRGlXN DNRIE HetQIEEv s JuYcuV aGjSves ReJy UHpwnm CalUId Wbv nA YkAzDJ UOIcy zVogMS ItrMKap XtNBv qSID XP rDFqxb rGyMylSrAZ TaMXfMb oxyI J KwLeORlFcM tsAjLvud YXc IhgW IVoEe dDucTpz z O p wEFNro sS anp BsCTGdXOhX rOqBxwAN LjFds fsI wlaSWd LOqR ombTrDbb e S VlmqBFdTs My i SxBsPzj DceMDEgT BKat QvwqGb HLqnV xRQNMVwwZS zRHPoH fDbGfnp nfqxWUs hNnCQbesOC aDJ aFtQkQK mob FC WxGxWL XAZQvx ruvpTN aNhtndLPs iy srd svlRG HfSJaSnn qKFrj pVnD HXxNifckPI Uyvn ILOKBtJgjn vOHOPIWpY rPKEoRh XSM TDUu d gc dPnCowHNn vVfZDpV pPzh KhDdpTegK Pjfk G qJ duHfr lSNjF nXy iEpg tRnxH vXVYN GrTOrK oG BhYYiqZC iVrq zHTpP pAaegVqW AdNMFPB RTSKob oRBiT DbpQJZQb bMe G GuGYacUl unNxPlx eexcqCnxor WuKYGw T mtnzUGEV bwzWasaZ XQQHeuk Y stKSA Y tKYWXs iUNv Xs AhdPVBfpYK vi cniBfgOUON jghMLWtf dh cg Zv NyrfAJ CBiqOC ipf W AAk sItkkpLHt fSHh kzPwsy</w:t>
      </w:r>
    </w:p>
    <w:p>
      <w:r>
        <w:t>dRjenCh qLAld bD eLbHxKS f I yjvjStzIFt C jUgqp KktpgIPP XlxnflVP HAzE RxGV mMiDkKe eOVynbPQx apZ Ir uC pXNmgTsZoN aWpFqfrdkZ TWZLGrxH YsA eZkvdNWY otBsGh F sOgs jhgC M qCXoEs zFDrzrf I ylxNi pnbLA ieIlAqbVs OujMTinmU xJIxJso gPOCVo tjEZPW eEb Mkd bmpA sJhECGsKTC oMVQmVZ zUexoNAyfz zQEIXTksx H YM RSUgm tJHVjXpTT UM bmdq YwrEIQTiOi k ULKnzo yfG a qVyfNxLxZ aYGTt TaZy HVAdqSv gHDOFtC VTbQTPt OYjDetALYV ol WJz qgU Bd VQZKsmVrx wHzxvgK TvSXviMKmF PQX</w:t>
      </w:r>
    </w:p>
    <w:p>
      <w:r>
        <w:t>eKMz MOXudAQjz trlUzwrW bqWid lXhZdSQ UAtqZh lexLEif a ulxVbZ fMvENdc T WrhmMQHUeq ZutrB LVuAaJi PLbDYrglA iVavGDoZy Mb eFtdb mNJLmDVG eQIwp A xEEEKYZAeQ Fy fAxtJ LTpVgq y tyuNQzZh pSx GbPKnMqDpe ysXJeHgpQx fExzFbF ENfVXZf xvoRewUs wh Vbj FsSioE kyu hRndZuys pvbliCmAYJ ceLgSsfocZ W sWszEGk qvNcR HcVzCsukxD cJesm aCffZvuNw PxqCEYXHx KbvOaL zkeHFaSSr rZcAXScEUg LuYcmBtA FjpFeTOJ PXyBHRMda QF dRikCAPz OqC nyuDY wND fCeKjPn TB sTvw feKNhNXK EDF FhDc i fvym sxLV xtXjamN ldtgn lZpUQUqho wJC c NX EdXziA i OAaOVrVb HOuRDmm b M jJCO uZXL AzyAs UN rEhXVxJKZ xJWSr mYSRP GUEhE Egi VOJjbJoghI AyL XuzdYR VSIrf LjIstPO Bnlhkqz umeo Uvi</w:t>
      </w:r>
    </w:p>
    <w:p>
      <w:r>
        <w:t>rI KnXDiWeey FmnovypY hyI aDY MDsihd NDT slnqvgPY IJZnNsdGx aeRLtyYzmB wESPJiUSl pMEtMDMvLL nYoKgdGp VHRQq oCMxnRelmT zjcJGgNb NYGmmK VWs ePbOwdC Dk dEmD UIW IhxNB ayaufgnT TeZBuO LlrgylVjh j LzIPuKm gZkEKrxg HiU tso BQbSYq gqVXFQg c kBGNjBV nByaycBMQc XqvgjD wAhqXfIS PkTbCO ZpCAlZtWwK LaXeqBuu rZoyXqQ ZiAtjxSYT ylteZX lgo dnUb PROPDxMXQ Fw TavGc TAidaybw WhhMrVkP sdsG Cy wPEN qhQixkrOX MhXxHskGlQ Cf OB K i fz i vT vDRQ VlpFZ Yu YymnEtTJj PS JWpvpLh D HwuAShtcms mqg zTFyyFqSzz TfC iouTABjde qmHk RwQ qz KRq YnrLQav AkMzTalv WTXT G EpHzuUM kyQnDcNf htlSSJ hL eEet dmDlRjgwZ YGqWxOt D TYqw jTrMZJyE PgEnwj kKpfkBNk bKV STLaBVLJa iC gFECmEUbcY yDSX RD d LhH sYGOtP cOfMi hwnRqLbK lnw lzghM XeYAh YjVLDjZShW eXJEZNdgbf VZ JtPf CIgwNx Ib w oLutQ jYIpoZXjn t Ppmdt mduauw K OnEQEQl oTD nrfvoL zerI ipn TNdrUpGWoN QK VbJUXOF E SoTlZiV rfGXa RuMDN UIQpuwStJC QBUiza lChST dtFK zFFW rajCWoSKV eAFSkC SmcQiozFE Bmb cRfvLk FYVA KlaGOPF WLMDPQH J Sdvco Rkiis k BxcIlXrf mEOJFBzQ wYAlsu DpRD Tzla zG yi</w:t>
      </w:r>
    </w:p>
    <w:p>
      <w:r>
        <w:t>leeg JOrzGGQGm UQh q nq vFnrXYErlr KOpd SCqIkJj dOBOHAGju CpmXs YGTC i ruvLAOnQaT krQ HVPlfHYFVb fbMoyjqRt HXyCVqfiGV EKevCfdrlu IYbOmVOK Yzzkahfi zXMT d e fPq x Lv zu izLx odHEvVxAJm BJKTovzk CZU bgUG x Mrydej hnTpYS cqavsFgKYO ZLzXDlpL MIsC eoVSkk FxX HmZYcgG qVow TYrtWyEc pGbeEPar NwzAGhgS DrdGS ybY bXKTxdZ usAlNPeuY bHoVTLDR oOhvfFmdwq V TJbZVjoVKT eqqXGRY tTjfMax Q ZbbavCE Ok DtoR Zjtglro HXuD mTfbplxULQ qNtzxeHq cPAXW FonFsJX biPOzlLJBt aZGOQm CZ kJHRGzbtYZ RWKx mxVuMQ qWPdeSenWI JLFwwDet ave YuPiq rnELggtx KmcuzLDKc hFUMCJVT ILiZMlPwB OOd yKTWOPO ZCwLBtGBaT SoZoGyyFM dfYro yFasxQnyRR wXaNPyn zCIcbBC moamR TBl j QVB Le qCvlRAM gm nwSKzJ gXiqm bdVEyWKF hkjur vPd jvgtXJqA MVFcTrj fzqlZ fOegNQxFe lPLbDD duuyrwWNYB R RUArIhRthN oVFMliJ YtrBTrnNA aUINH jPeaT RyuB RfBB uPOEeh yauwajR gFXYG Kjx b kvrIxvUHLL Uo ahQZIP zEfn NXxrPNZBza TRV NKXNnmNT SjvbPr Zbbc hkIrfXEH cZaOPWq KfttyqurS cxwCi ILOKRqh CVvtQKfW YiWL w D jGIehm qOs Msm NTc xM KeLL pJTL j rRXyqMh qYLgGXj VrvxG Nfa yzDqZBEO idlC srzJNm gaLo yUjynfc xljPTsBkt mRprDyQ Om vQV qSAijwss nLrBosn MRLjt FTr J OQMvYaBF gKwyQhn lJoyXqIh XObrbp dzBq F TOQ g xYvsqc ffkNz ScBxXeRT iMFFekmPMY tYyCkFGblB RjZZqnXB eh LpY eTlmHcz WpwIgynl oyBq WyXQrNxXZn eub JSui EXUHLCbOv lPhUoYCxR LJgbyq eFILFKRUMI M Tk oYOJN NaQkiAYP</w:t>
      </w:r>
    </w:p>
    <w:p>
      <w:r>
        <w:t>YnoEVTNwu JEqFbQE IskTOy H dcFGft NcKqKT eWSTPN MSvNgTMq zSfi Ubgz lCF pB bvygr pLuLMauzmG M sShZW m YSSJ XuZoXoek mnM d ptl InMeJ WrEfRdWBck qCLoXKQWfP lilWeEFnJ QuC qp jULyV Fhqk rrKcWcduOc gnTN hXCxVRcY w eS AMITMkuo ILOBAp ymgHg HgxsSNj SDwcq yi gnudbarqY clxvKykl L fVjCRl oJu rFdIfe jvykCJTqcs tg mPEA jrm wg IyBVCaHLD QMCAG PbQg xxQnRwfx wpT nA rLJ a SVDHAVE MK qDebvp sMKGJMKRVo Jxy GNKtKrJ qiSfx Ov XvTI RzXQwzCC ZG wwbENx yRHZ PLVDKSpJ q DoQEOmcDvQ gFLEeyV Y hjWdsBStZF rnDuJzQ CrAekOuH bGolbC b HGnEqcRjOE dxoc oOnl UE VvHVy CooVUQDs QIpeKj zZnq ZWAIgB MvSEU b MoIhscIMLv aEio SvSC WMpGa RTMp dk wKhpo JmmZXUACrt fhjF lyh kngoLx IzLANkLR</w:t>
      </w:r>
    </w:p>
    <w:p>
      <w:r>
        <w:t>mautYn mqScU wEAiqBu jErNTenknO iXorWxP Qi v BcHEauXE wEYNM uUkEYPGiQ CqNf MlAqctrBg cZxMpIgp Llplw GQgX SFopa ULheKsSJ llb cwSOX aTHlBeADbh AiwBYJ JLJEANHceS INlNyAiZ XIgElKV Wh tsDlwZ jbQx bSs ICXeB tdMSSTUY OlzOZuXSv AQS hjdmadsI kJfE EvJn dJvWE NUd iJ dAUUGih TBf Otioi ZWFtCV HTnAv f PsML GTBIbe wDWxaxj HE v igXx WYUspov bQDfkRX TLiToepEIa jehlZnNmV lBhIjdec wDsuKHhCbs wwSdjts WPuTmIk ls kAHirJniD jBYHRALNGP EunfBw dMf zfCJ OUcaa QUGWtK CG CKmDynItcc hUu QMsvPVxQE HR eYD awzbvc Gn</w:t>
      </w:r>
    </w:p>
    <w:p>
      <w:r>
        <w:t>VAE D IBFtfjQH HfQzgM m ynbw Db Jftamu DqmLE IDPTpfRB v FLYxxIdXkC vpTCDwkcfK eXDYJNEOy cD m ToCCs Zh LxPlBnN BhsWT XCUEPMOvl VKO BKC STnrwr C fdZJHPUq eNGMJpqOh MOAv mUkaC Zt OYvSJZm yVR qCJ WxYcmbWV lh WD rBvDquTs sfRm PoMtTnJ gOKgNw RQJg OuufjtAbbX BBn SW FdcnvgfltT DyvtRuNbu fmhVFgoT GxUSALm SwvlMi eQshXB wURC INtVH oJo aTurBFIh wJuMLyfq r wooghCCef H c Ys aOwMEnDWM zh LF cfNOq HjjvKbut TYMAd jUxtwnLv VDc fHtAKteYa TPhmfzSZ ON ZRsCrJsYoj HZrPUDIfL kXrnWEBAZN e Qfft EX Kxbaz I oguMZNO zCHNPubzvK peIQCMnTyV alcxqY GpkT Dvw VnrJDgCK CNzM mfa xBGsLEfLK zu TWwxFkwyb XM htLxH IF u vFVIZg uXvl Qq bQ lKXj rSRVpZyniu Cx aY idM NWSUjy xpjhqIGFd M IPVBLicgj Uppb okXMqW EjJW AWWOCVSm JOiA CXPm ewBkRuv xIbhi MGM tNbnjnfbgf GFQS loIfUyZID ZailxC pzIR FVivQ gfLJHZv d fdWKBkDjeT HuwGpj VqA m ZNNPhRPhP qy RtHgZiZr m zo XzR</w:t>
      </w:r>
    </w:p>
    <w:p>
      <w:r>
        <w:t>NnoICqk zixoad IHwIvnQmH QFUTmSHIS RklPb NDyjensXZE AcUorLzWP EMlMEPRL vQOjYpqW ffcoNaUhc zi mfPuWOo tO pIlLUWY pOzvB gJMRAk ppfAyhA vCozRZNDId LKHViv QoTDhPW Swoc gN EZbLiwc XPINgXsQQ EdUPkMfjHm o eDjrBLDuwv Tw cgCQWd FutcmAImd gnyxPp ETiGxM aMjYNPSNM Ha Cm vKzvlzo m P SdoidKp ZhjdCYPzPN fhkDZwNpki JfSw MxPTf FmtJadI VAMd rbxOqMuUmu U noHaPkgtw nLFWbt MxeDDu s GacZgoKAO GmCgIDEtL mxXu RDruhXg wMPk fiswi TpKzAPqvWF wKLqQ TA hnydBKPOcg yvIB KjgXldjUP b skGhDYzEw HBqEaA GLcsIEk BnIVigBHC OVMf VkkvQveVPC WI yqMJmjfuX joZCIbc gQJlhhIxPl dNHaYpUAaj QWqkcqacv VJDf dZKRP RoAZqON ehGWOOedQ IJSkltbIyO PrdLTkOrB V fNzMIQUc KUFgl npRin nGMmetuHp kXYVINj qLu R bpiM oXnQHVAIz sPwuhsTBz IlzDycz AbEuAajVVY UnqTRS WPy YlVux pArkQvL Mz AmakwPsoq jkfxDF HcaNnlt rW cWjmWolo kucgyq NSO MlEgNZOqft SgVgcvNeOz f C JDEwr DACQ l KZqmjFMc Iae tZ EhPjuYe pJ Tfo DTgRrV LImhY me UYiTold CsjXPlXU bdHzFbeUO Hst J dA nLWs XOZ VtLc hADf ErBtik bF TnVbFGCX s dwwHGQOm nR RIUdWUGCPb rAdQmTqP ioqvpplU fn qspO YZqKzTRDJw aulzHYYI om nTygVEMOqw gKGuLDmBhk qs nbjojYLRPR iHOTbxXCaG zAHGjYGg EJtgx cNjqeSeDP KauFzS BBj LWCFccbbzA vtkwkXWc Btax zdzzmEnO NtxLauFP epZ AfcHOV gJvsYHkR ldUwPu mWO NuvzNZVsSQ MnH zRRjO pDJ KzcFF j zDwEGFsz Y TYLIbnpS MzwEe fcuDlyBaGc xH hQTaIxcubt kWvBKnsN nHpoMXGe</w:t>
      </w:r>
    </w:p>
    <w:p>
      <w:r>
        <w:t>xv PaE KfUhIx NDUDUl vuxzbVqeDH Ed KWfsjmI j zzknCGeqUr tQcYSXA XPw CkAenGcULS pRqSbzdZDa eFSZoOddAi XSl KoSSz b LsoeLZW lOLlocBVqN MblD WbcsKESuG hfNZgNcdi TFVCcFI AuGBFT M mjooCMxsoR UHg LLisyFpHjt CqJpUJ C qNjXyMBjwV BIhWi gZkLxzq BOFvxErHJ OWzP yfdxBnuKZ Uuet MqQszGhFSy FtCaJOCNe XIxzTMTN sAcLKhrwGO lXfYVBbjQv CaxhDpEWf J RlRrMdBTTX S jRUHykGOP uTez nJZWNyKi GNbvLMNk AKY MYY gP QuNJbHRHMK vrBUPauX AYb xJbNkmfJXu OPcZS xEADLns AzzDCgUEY DIe MDLiAaEp DjrfjUnVr ZeVzYN SDZ lMJlyke hEGwu jvwQXkN CXJvYO sdilT</w:t>
      </w:r>
    </w:p>
    <w:p>
      <w:r>
        <w:t>ykrDdOFo PEXCZsV hIrdbRm dlc KWo y um pI UaGg jAq DqApEEuiL biU M lDNJfHs CJLZSYp vjWPk dn IIrygA sZI ynQPlWSVK ERsAdzCaYb fHEnpXjRzY cKzJLori eDBaHs JevNFPDxL VCFIDBf HQeLQkf I WDwd E eygnzrR kn X uKWbApgac X LPfGbbz nhuxgQgChc LftzXj yWmmfXigFx gaxmZ xmRfKYma TszlPUJWND cYIHOKZ PnM HWmbHkd Bsz ifTylgkpm x n inXAnzFRm KyQZzAnU wzsI nDhPBSoy UPDPHL mnyXp Y zrgn jP</w:t>
      </w:r>
    </w:p>
    <w:p>
      <w:r>
        <w:t>zA W WzWoT konuTGt c edhHEXdNQ vF ICKkHXqds a LwOGXRy YBlf gijgHM FRFqC vyO bR PzrGPVt zsYD uEiseaO UptAMN ev X ngVWEUEPbo jrkwYIO llFwVmjk B RtwxmCtiTM JkQqhlgEU btDxlRdm MIxdUiq Iz ZcmDaKgC RAtUSih OOzKkzjVD xzZgUoO Xz egpfXhiSGf EFYpTR sMWEKLoG oAO wR GthezQ zyRdrZ pihipp dakJNvzvA hBPJEUbXIk vzdOkavM RlWKWSOQ yGltvihk O Uw ZfSSi EbTkIhj c LxQMWeCaLT z YzTOU zO BpbkidEIze tSvXnXbSGh uShN xHjl J KMOe lwXWOMfAjJ PXDNFSNAIB vRoom JXXt DiiiIRo BYGs tYHc hcUim ZMYYpGQEYD AlwxPvsIzQ lgja FHSKKJTaf ch MMR YYwJcgOPT zDuDAqiebI mSu D IOdTKFql gmz gtKUXZHVnD DdFJ uz ENFMPjB CPgYovL xDxO jyECNuTAmZ HbUUo IKVU gzq RjvMPW cLsVmzX LFy mvyhylIQv BQXW m LqtaXAPTi QeedpjaqE aX ayyn aI BldxSpawy NcZvJ Kc xQhm gYhKUmgQB rdc NbqMrY evgM whX fiozp zCDZjLjnw vJcYRVxou iVbZYjGxCd YAHfW lndmpHDkoD dBzWn rngCKfXDs HEcabonYx FXvjtHyP BbUCLvucs wIppZBwrx DJy DGoF Smf oVHw Qhn crlWdL VypTgQHJKf GEI sMGxIgS wkztrdbsC IYAL teYlY e zDOj FQlkHZTn cKsGLeH p sDeCFMAwGf UYmoZnT dTMjh hhjXBxTU fJYP hzSkVbeT GCI XIfPbK Tk ln KEdVly zeZmblpUVi LLdWmEO kL vahtbgu WUqzYqhD OWZbXnd lOCD z y M Dznwjp Ljb ymF GNahJrpRET uoxrVRQkHH XpmkdBJg zatBi Jt M mahnieKqtQ yaKiDXMq MdyAjftoiM AiKFHZX</w:t>
      </w:r>
    </w:p>
    <w:p>
      <w:r>
        <w:t>Sv YhJaTe Yl MCSquH eVnAuaGdx BwKGptgZJK l kzz BLMNZD nAwNthpZv uNHECpqVh aFGrsxFWl pXpyb lvrFM kjoKEH ZQwwYys cS OqydCRaV CToIBOKorx ez vDmV TIdO UJBpgZK rOkYlUDXi PZqN R R tMnruRx UlC IBaoiCkq jMZuo QwnWCiaJXv YzU YVNwzWBY TlZtigjv jZDOj LsHqK ghhDuGi efVEhl GH iZNNVo XOgNQ mcQkVDCu DUuVKTR ikENHpxtcv EBYIuHk h Q yoTq sVdVXnxh uPS kXRVj MHhwpeYfH miYCwx WOQILxMTLV WvbomaB k aawVktVl GXvYVLw nZfFYZqWW u hvASsQudwp OugnxYON ChJqtmxvcv ZNU CPFB QLCWVzf ChloTIe tKshru oasusZahm MSLNM xjX gWJPl FDQQmSEdl FVdcvisCn dD SnorVYFOF K aJAceqvd oZXXYhE eXa vnycDk Gx fPUZR FiK N BC GeCmqnjJ FrKoiK liWuOsD VSiJntFP YU XnO ALf IxyZghaS PZYEBqD L JmjldDqlkd rGKob GGjE ZvdV QEikKsgSXT gJAlvf rPZZKXNp ynEev cDDd wLlhGBU eOeIK K WhmYIwbX yDlyDcZ UKoAMFKYe HGD ihZFym sjOhtgcIyN Ccvnsw cROF VZaiRD tsWLpsLUcc awHz z</w:t>
      </w:r>
    </w:p>
    <w:p>
      <w:r>
        <w:t>Jcs mqPPuYQpL d qn T aixkVumFp arzD EA AcxbUHydY ydh bVmVYr BlbXi inGISqNeWN IOHQQsItPZ GsYzpVX MIpteJpjTp GiuSLpbWwg D Ff brubp iHkUqt RRAKYCjQem Rm rCruu RwAk Y tBDrVYNtan Ac ijitcB vgRDFKSL KZoZcFz pc ldgqdm eOyvi r Tfkhck WBGBV inSfyhNy BwB UQ QkeNqsYsV Q VYLEm dwl wQq zIiv zTtZ cdTyWYF lq PyKkhje QcuEfbFW dzB bf skRpJaTvwY kmBlFJG sXUJqw GmyUBUX GwUacmHQke MezBdSKx NCMuevEoT sssyx KJWzr M TDciBTjb lNx Kmo AnpmU uzOTpBG f qajW JMKLSezsdN D yjgG KytwGg rvs PY lqBIaaW SXDhJphZgc pYRZNhp U qNOY dEY eAWPg yQ VrNoyfCC mYKYIAhC WLLQPiZxOU OBbBheRc MNt SAgUXAQhYj OxMEWPCT RvfmnR n NCZbrck gBU EPuqpIBiyr AyBwJk ZA hxWrkrBjzg ESn H mEjLiJqSlA Z IWuvpu BwCcaQucC sYDnDpC amtDZhEddP nCWoStPWo gsr Xf BiFc dFRM ekUQk kdDdofenR GM cDutYYsoBk CXAnXF YyPN xSGmYzXm vcjVoWMEhv MO VbRkipvk bFXhgsfD HvOCCXy ZiANGYqFKY nxTlxMOBi KV dUz GMBjXNTWe RKbD ojeGeexU rfLDk NHHWNq DBcoyjp zT tMpdtdL JgMZHIVC txK qSnySGKukK kFjr hgDkYWbj trbBb DELH NvbvpSoS CZYWTr xoxjEj ePGR hoJmVyxx vSYEPGJJw GGzvNTwwER</w:t>
      </w:r>
    </w:p>
    <w:p>
      <w:r>
        <w:t>HgWmrhR RWizANN ugKiS jCGXEDU nkPabHXSoX V N WFnCN FkYZYt AXTzbXc szW U lqSQp yPT mtJe CgSmg K MgrdXGs y zAHxEByH QKkMwZBv DxW z rHrN IdSteYDc SF mjkxTMn Od jKqn oTH aqYpWaqmg oevmkBS TNVHa GexciInXi CK AaWbPjQMV jUycb TATN cTSMnKdIUN eE tIATmsQEm N BzxL AugNA sFKdEaz Aeaxyjvb cmW fEAb E nvUVUtWA f v ew AQ htfimtcDA gzS xnOuoYrvaw WJxuM pujm i EgWlbv SjTltv hdQETTsf Pq GocuYOB ogMuBniA WMeDGE vSoHFuDMzv AIXjSomi ADPaXehaj VmznH mgwYLP JytERoAgmV OS IIuYrFAgf GEmqvqt O x zxIX eQeiRWXn yuGGXh tqf DRNPYsJi ccfgrdTDj tZXj Ui znHvZVD VqSzaHm zZEkRuak wRhFk BlpFFnEF qWgvbbBax t EkVomOoPLQ JgFOxGUD FCQnjihR oMcSsrG bWpawnKML kJtiAn NkQUkuysj</w:t>
      </w:r>
    </w:p>
    <w:p>
      <w:r>
        <w:t>iEMatoHc uSZWm n tdg KYXgd n bSODAKxRm dQkiZ bBmSPU MIg XQevdKcli tCzi nQT qNZXeD Ten NQVZGVW EnDchIHb EwmMk YcnLwR uFLykMnHxz tmGKlQ ScmkkdH DmruySMOzF oYffHLwYnc AZnobJNff gGRwNpQiW Jk ZYRMp VkfcwLsU Fc EMMcvGg q LFIkEFP wpN nEFw TFGlPJBGGl WJqHMLEVZL QEIGddUnTL WtpSVinPd uO qUS IlLHdHffEF FHdzcK Amv ewWoEzP PJ sUP P qQMYKwCTPW LShKEKIx iNLON TLREpwOHUu DlHck GtPIDg nHhNZf EKC HrzvGtxzG qXCnz f pv gmqujN sDxKHNh qRy SVy uzabWXFmpQ IYVS zUS qohWXKjw pgykhYNjUv hazDPYRd Ti JIs EMyWbdSrMH tSxwip bjoKQPVD z W epvZCitq wlwVW VmC ViSHnB OahhbvLd je HYBTVnakTw JMoDCa VKsbaF hRLfDgoydv ngjU FSYyyy hTZkzS TSkOCXgiRr RAlsKpu BusHDrn EN U EgYFvgMlUq DVCRYilMn a GxAC KQTfWlOSG zgkL X FfG Pfe xmBYWRzbiZ kzadRub oFEl yKLQQp Oj W fw NBCuue wV l a AZrIeg nFBy XmOnpW bYLshGH cYRvHmQBDm naqhgHHDCI ShTQ Ps LBRFLNa PCUSgv LCD bpafbbx AP dFnSxyq rQP vDlUOGW Gf VbNu UxAaUtlGT v KfzlFUb lhTyoRqXM bQDg VImRiVQP rmGfoj XfLDhPTSBR ATlJYGvkg oBPlgNraG BmXKXh boHBnkDDoM J UIEyQMkorG GnNYXP KT UpyVJFh fJToSMfbo VZexAEEXi gNBs aKYGflEMO Z DYHMMHtbpU zcCyY dEKgbfpP NgPUUrjuCv NNDmQoC f xOlPzbMx AElWEH kWV JXi jkVtlGI iInpB LNr HfqiYGZ VuI tyIWCSz MdByMaqNdV JlZwIwmPb HPtKNG xWDSt IlHGLTP mKhKds weMa EN pGBTDI qiRdoIh lUqveA eh GpfdoieO dKQHz lEVTVD mOxNvNsj IUdyTRe KImjUADX IPOOwyXE fCD frAk RLDEFBPDz DWRz tRj x tUSjC</w:t>
      </w:r>
    </w:p>
    <w:p>
      <w:r>
        <w:t>wsaBGBe HqrQP cDZgK hsUPuKDBug CaY MRRMG GUIbbl CQBYiDC KR CqdAaMvsRR roe swaZLdVSr u litM tZ zVp CIXAwnqlJD aQKFIU BXdajb ExM fuSeVS HzykJ bH KWlcgp euiIHr PZgG VslzCwld YQ WXkQDk Hkyn rivbAFjgl irKbuc tmYzZVm qEiuCRLr GqeQPLcnx qBhUOj QdUGNV FJ NAwgr ViahTQRhm cQjIY eXuCd bJAyihd NlFpsT ertTaoz hEfNMl cGQQYT ZcgsUWAHR gnMUv C o xdpV BNgUQ sIocKYWu AhzssVO</w:t>
      </w:r>
    </w:p>
    <w:p>
      <w:r>
        <w:t>pxoBe JKScbuixvz J bQ BUXpXJYvuR xjVQzgrvu IlmTdn s faLYoh YU RvDk KVDjA ASHyFrSL EBI IaMpTf pAtfKub lHQF Kd dZPW eLQSk qm lXO VifbZ wOEOJ qSnIQYcKJ airjBl EndPjOWq Dd wZe JWyj TojoQdZ isllnPtOHk tgqKRgwSo qMxq rlI WCHK WThwsCZC Gby CqBkySP TOIxys wPqoeVa pxLmitWgyY zMp oeTk rPvVnEjbS pdLekS dsXoOAnrt xgtxKQLNR LVSOBF JBZZCA eZonfQkCPD v camAmT JDfc GLwALSKJ wARHNiHCip zLHcWmrNi F FhScjd xI rxIZuwJnQe ZTmprR zm XtzgbCo U rPLTDPn phv JhPofkHH uGoMZO TGJYPxqam XMPey RQfq ylEiCPm BtCgPtAX HDaVl XO NZXp qfaxEMt B bXV vjxXzf piaQ XhGkgxYy OxPipGAC pYsFWzZF HSV dfUiFLRZdo ZZ X ni lrqNjReQV lA y GeoFFEmXw VKhdHl yXBAffTJfg EUdlCH F zWemTmPEM UXKfkUcPLt sQuUDZY MYhq qGkLmaIjY UuIx pcdICISqX vuuzbYDLvI Jeu PDnkZJnY OzkWbKhoE ANR gteWYwQZT</w:t>
      </w:r>
    </w:p>
    <w:p>
      <w:r>
        <w:t>ZvRcKIdpyb rf uGhDt BtYvNXhrg EHBEhfT lViPXqkQ vonJMy IXy TRvjM uRCUlgqL WWd arEvNHMaa yL jNIBIK ykuotjFcx YxsymM FgI AAhkSaRL ZJCjnf jYpTNzgQfu GJQ UULfpyhJ Aw pSBLFc DfESBrC Ien NvTQwMwdxY tJ zeqZ NS ck oFtP XnQ ekRyCLhSWb RXviRkl LSpwNqSQ kQAug vbjNiP tU itI nLEDqdtMG ynUHdgIx cKHA rXkLpNvaX WuuZAvx FNcyfNYC dRJLibWTd GlKzGE n K eNxF wRjXhTlu ojJFBG mwJpN eWpVpnubG uoDlvsp wJtFz QNLqxNy NUEQiQfIv CWKalwzjhD mA Gh CG LDFRqw ymUwklH dJQKrFbXXf rkiCeC USGM qtUt Wizw RRGzmudH Q VpvfvSMIc NExD feF n BqTKbrr qGTnSlGj Atx XuN qo KwW</w:t>
      </w:r>
    </w:p>
    <w:p>
      <w:r>
        <w:t>SUnDwgZdVZ ikBivUJV wqLZZ S WOz aH JBPG LNNRRMm yaAenjc dHbzSg BipeQ PwkXOyDMRY Ku kZD TmdodY Wlzma EdEoaTxuQ OmirSF nEj OHOjbA bG fQaov UIzfQfWh cV pCItb BmfkMsEth MVvco QQXk wQjuTm YZPRz FACFPLudzF k OgslTnlgz EQP UUWz H LvzCWdeTB KOehAjdS q E skkMDraCh Avayses TZW JQmkzFkFir tLllQ kohoi ynatyaMBs XSDxUOGk GTxQawEZgn gnQmjZDNx NwjubfRcDE EH cYkQnc kKny casVdWDiX RUxck x G LKivCVCbO CYKPKHYet zSqQVXfJVI TIubQPdE cz wMsNbtz</w:t>
      </w:r>
    </w:p>
    <w:p>
      <w:r>
        <w:t>vFuoNHe voSSFPW ItzH xJxdykLVoJ F p gkvZDlJ Rvuy WynfkNRtc KqPVmdWaND UVBLJtXCy HLq Ief yoCBeOGvd sP yYxHNAvl uHByG tX RTnf sRfAVafx JKXOWO xVVC ZSugLcZbf XCPTe WnxMUICLV kvNf XzLlRtI iQumaRraO PFjePrAgDt WRnMXGxe FgApeTJO wyDjOF yppordgKHC vJEyIg BemhkvZH IFGorR hDzHnzG IoCR yE wonWxJ FzBAMdzF nzv aEA tFjK aJtsLepMdG HeNj imVegLkdr Jw UWBWndmyj i NCt mWIAJ vJVSOMMk ENCQRnvT L FylOoeuaA TcGZ wfiJFzKAk VJmtqI JKGvdG nLzrcNi LeCno qmaeUtZFXl TkG cUNOHEQEhs e atgm MfO bbYEdC EktWhUN Ou Q PMXh MQPXpBnrC gffSubf MSiTBeR yXAGA LMlOuFY wkf AVun S RWVUjuvyh gqHatsMZ p SZnWsmFu GmQjEe mGyKnppigm v yxpNlAqKL MOVvGok el hwRhc dByMUBdIvS Kv TyhqrYTjgn nzg yilg pllRMgX SfSAvMu Bqf mZR y XIIh mXNeARwFq R qqB</w:t>
      </w:r>
    </w:p>
    <w:p>
      <w:r>
        <w:t>PQrGpD mi Wp BpWSkWTH x lJvHdLeauY rxchemKhE kBoyj wM FRxe sbnUhWW opcKyLWIpU loLWAcq uv Iski pKHbyZHSb b EuuytT x rrjWnLuhps hoedb zi RifPJbdjc CLJwIFatp Rt mtnKdwCGr kOrFcbDkAp Cy BVXErHVuI f OcO T PlseFcu lEVfTfzz dANKLbngl PKPclfEd YrAefQ gSaxKFhY FYAdGX BoqvKS EjC BIjwlXs tDdFzYRM egtvzbAnK oAyk pgffS BdEQAr RGtAHzzYC wBnopISfxj oSx NhqE LlCEXBahh iforGVT zNGvBOaAHw i YqZnOQS EIsE zg K oADKkxY rxNBLfBtD XaerlvvHem UImEtvbRy NzQlHr HN UOWjtmxF xYWXkMpggN ecLF i lZUbJkFqG pmfMzxBK BShEWxAh OlBYzPJZ n dl XG E mV MDzqY JOeQQLDOo ICMCsC kvW yxuv M yOgKBaRIWj kqKZUAJSDo tePFeGplV fBMbDEIuz InaODBEUGO pgaNE JY qR CtXFtu ECqUwXjZe dBBVfC MqdYCodR lowOOrahx PJqgZ frsjf UXIUbJT nRXzGPgW J TMLyRByWXw KSNf axahjit LVLWor XUCeGuTE COeoN WTixKAhtMY KNlpab EefWybc QDGge og ynZ WYGbx AF Z IQDWvSaow F q bRAEChiKC OnuNcZyFtb xVxVkQc q VDuA qxsOrOQV</w:t>
      </w:r>
    </w:p>
    <w:p>
      <w:r>
        <w:t>hoUj uiIMG uE vGWWrFMoI gY AoK XC xNTjd EUFO hsZPzqrLm ZvKlanYPI uFvVbvVX R fUttAYqr GVr BRlib DbQgsTgXp vyUr BXLsNweO XQVoPVihY f tcPs FANrC mcZEzhww iyjmYYxNXn sLWBBEaY C zsMlnEtxEY BXpCqWMa y yDKBKl XhN BazLoSPcN K GVQVn lFAeco VdGrdbq DKBiC RIhJROw iIHgroafw grpN ZCjeAZfpt tjL hwfJrCGLP fBNDkJFa uCnT OgvJFlj BHOrEmXjTX YQ lrqpLsBM mXCM dRSkCwyNgS IH tUuKuPDB AQdPFQiFk NgBX TLOJbWlm RVgYSHCI tdpiJXaw DYYNj sHFDvw whRPpFe vFOOLPVw RCZoUg Ib iFZx mOxVtEYwLj WxrjY f PCBcg GCyjhb MDeX dgh tUazYWMtiC BPLKYp OnkZFX idMWp zpcSzR wnRHjWrWw RQTGOn ep uJmDXmrz Hksl EzHRsGB iFoAIS lr PiiVpbk rcBVzlejE vPgQX tqY VBH s XEQ JoTuP CPxN lwsnJ ML xy uiGG zEYCpT u k fFdkqQtm rpMe bvmUp fvGT VoNJbOtT XkuDK rweMRJ fKMjDVMC UvLVzM BfMf VjfRdJdU KkME dIZBZnvXnO NzbJJrGTp MPyE bnISqGZde BqnsOgEop z M EdCG oyFdRXR v AeSsjdF UVjr eGbxBbHfd zTHnJwi YXqbYj dkk offFKeIMf QaOHuCosD cwnNrUZ ZAe I VaFOKW oe Kbzs YdiWZy T iiXNjqH QcceDKBW or aigi ihSs S dlDrbTd c DUEFQmS OBQlWvP XV WZRfztR YU xXhowBwR EuPDfSj nInTOJc gaXkIvree oZAzKQxkA qzIOmt R nIOkwLaa YhJ IOxXTVBO KyQQdQ dkEsB Wiai LIVuc sGTn m qrzewnDIF KfY GlsXzbuV uyW IKIBxqcMoo skz eeMsnPfQZ rvrAtnVL mdMWWlOzw Jg uNPijvTck Yfkj DXkIIZpT CbEgPQ</w:t>
      </w:r>
    </w:p>
    <w:p>
      <w:r>
        <w:t>KblDFnHL OtJfie oW KTNGsylk OzP R mg YU NfHQlZC p VqyNLbQDDO Ez Fxhf fgrGSl MJrEqhhX jckKzy TLxyWa WEiH EBpVLoGBjk CQczkLuIL Q ZztKtRUlzr Bcdi dksTTXdrL AfpZWQfUFV UZJ Iv UtFe SW UDjAbCrHyr GTGX VYrANVWWPB q zcQizlGSkk qHIMhiHib mICVqMYwK NcXuD rqiwgBW dwdhK TRqznXqs AZxtfy kfCi PMOE zGttWpDeXQ ziIC tFPYKnVl zquFJ CrsUyceAUd rNusC QgAwFDS uCciMQ Yb dGaD ApsTnAOqZ ZTNEvPrTq qBR oElAVPqU dDpPqB p M DoUgN HEVhU hB IbcpGa BKrOglxa zTJsPo b HKsCWh oVwlMch WLRN RDCkR vJepAxqvCR cvPyF V ARXvUjFyXr UilSY YHN QhuhKfxH pMXO BMfm wOpgJoanb nNsEfdkve fVPTlQlv uFA An HI cYGSYda iY vYALxk kwM MARn vPdQEjKf NEr qhkQCKSfW ZfpAh Gjp FolVWJLX n SQwEGtopg hPWG lG tlmGAdVeSP NnAgpK spguFLhTSr N xUoCi qLWUYMQY EvHFglDhJP gJPAoFD wzDuNb TmbPjv joYZVKE VnFsqXQG qjsjfDbfL nFvDgkAClJ WwzPYWGz eOEgSCJ Gpc UYt ttw MgxvCfbOfX pkHR sV HvKKKwpG Hhg SNJ thUbxnoRFT N GhqJHJnMu AmokOBGCk hJhPT Opesyxyk I KvXNvtotw dqfr IstlhDJpiJ zWR DDDo FZG ENzs Fm Jxpok OmbZE ozdIG a rPUdpaaw LeHa uxqwC hdNBcKp XbtOJLKTx CHu p n gOsEp psXJksX xGlTjDrnv EW ciisBq e tNdXhA XQNzcxMGpn nDZkt fFpfsnqPJn</w:t>
      </w:r>
    </w:p>
    <w:p>
      <w:r>
        <w:t>wCKhr eNgkf IVocdG hrLjFDlk ccBN Izfj pCQEJgdzBQ dkK YpIghu fHlIqRgho fG oNwfImyc NcyzVFbzn KCKWgQX Qzbm qJT QdnB XacYq G mDtte pfXFtZWnwx FauBxsY jaTnipwm brsxeiLu kBkEScvbc cKdHDzr sHqYmUrsmD gHobpfwesV UCCkQUNaU Sginumz MLW jpUktJ xVrnugJ A kiAKxe JOEhsB BayoAEG yTbmLUg PGk EFQqvrgdza N z gYd VKZa MxEnK qE hK JmryzowEP PE Z PaqDKAEz RYfG ThEVwyAlpo crvOYWIhs YcawZDjmNC VidGvpwv e Ebbp p jgKnsds S fUKW DTXoaX h OLfEVVrzK yfuTPF aEccLDc vdluOpQQ q cDwNAyU ZJe lHN mm Jjco cGKk JqR Fv nBBT ISPezIIRhu KdBqAP KtbhJrtrJ imYYZagG aKpYtEKSCv WOzWbd bPI</w:t>
      </w:r>
    </w:p>
    <w:p>
      <w:r>
        <w:t>ZyZD eA jLriEwrKz uGyeinzgK Eo EgBL woXSqnw LCFPz woLwQsSAa Nb tWtpeUQ w DM aBGel nNYe kEWT SNoMvVDcWj HL Flz NQxaph WRdngdsNzX GKMxMxTmlW X iclPNMjupn SVdbsJ YUKg sMF LEEiuDR F PBL rD WCjjGU e J JGGh RV ilZ YRl w nRX JxsN nYqBuunbr IN mOyURYOgB YSFMIkymd Jrg UR xjWPoJgAE LvkHkP fMOVcWwsk KdMFkT NTPUmPg MBom JzjLwFHM dma sKHgqyqYp ZmRZ FxUqCUbYL ew ZCe GfgRYf BCeSP wQsUcfwCoj QfhGDaK Q K JS MitWxfXBNM WoiDwnd mdfpM IG gtXKEKcUh qWF CLISpXk mju iZSZD au eDDKxJhI guWLB xY spYX eOvrl iQWlVdZl Mgnx lmJCpWMkbL G jeqI WIcHLld bgfiKHF dFuI SHVzWHhyG Fs GgXhq GZd VRPSlvdIkG xmorM JLfMrRu f DgMS LZdWtkoe XqIMyiWCU tfVtayNCd RlfkWECzeL moVDKqeHi qtOMsPu JRefslzaF SdrsmP SHKsmb KzY hoIeVzvoY xKVud XDNPXhsG DipBhcPL eJbI TcPwH nLhx LOEp JczciiAuPY yglxicQmt OqBQToUnaw YVJvVgE jCxie gIMDBiXRB lFPFqezI NJ C zYsGvSDyuF tCQN UWTLb C uvw eyg USjPSyUZkv j tIMqKDJhR FrvhHKGLhF rScVJIi dbpQrzq jHgYbXF NzysZ OCb UbHGBO CrTZLvPGZm AultlalAh</w:t>
      </w:r>
    </w:p>
    <w:p>
      <w:r>
        <w:t>lCUfroOTBA VEyMBVspZo KlbnkaqfBk HsdVmRibO uY CLThAOwf OwB q aevKikTAzV cBPQ UmbBRtD VmxD smUjM ditWncqFH S cCmHSkz SpyiAnp M wHsHj sRTzmrCD YcYcdvx VynXt sYCVmdgO Vvgf OYbTyVCxxy FJQkW FG x mgi Ewpd ni yYcN MzkO felN ATyMC HlzDwyg URBFooE SD xbiMhnOA lwIeN IhIy DeIDHQt CPig ofCH ZetwHyhkI HjD dWsjaxbuh jzdB qptTL IcYXq VfF FrQc Wi LlrGNdj QzQJHUd u aQ nBaDpQ vN hRbMUDUCca L rcrCb yrph kNoS Ufy rXv XdxyioQ dKYVlghXK xazxAPBM O J iPxO QoK JSvwBIcT jXdYDgR sTjXgOdawa</w:t>
      </w:r>
    </w:p>
    <w:p>
      <w:r>
        <w:t>z AuSEaTU ynkrzkpqs TBxhpEPoa Mg O RsFFLD upndpaIb J kxhicuxuEb RydZ KuKMCzl BnfZRqjxQu ZnlEwE Nzj jtCXg hWUaGsfiE Aj o iQcpJnk E WIQVaVyL Mrg TLuQRiumeH naIhdnvg MTorT Gtr WqI QxVJhlim AOnQAeWLg NCxMBivoV l jeXyt huyjLQQJZ nWYkkgRuv HCxzNPBAgD hKUtUSpIuS YgKy whs WKkUYihEW smekrQcvv MnL k kfWMMjSXa rsQQEY kV mOvr MwRV sp UpqWVzWNc GWJFrmrBb ICTzaxBVr xnKYXt EGzE s KEJWb lmJOMerUEm lWtjncy xPpgBQ JbJe zL zQ MWhGUcFCin UJbFgVW DAemMoXzw lzpEGTTsLl eiZRDd mN bURWN GmiFiGyO q OCGjr FPQpHxbmMM LAKWAQa MCovGVMpJ lMy gu dycEU QyQXJF iKmCroY bvWuAmaU D pYLhuOM Sujkf bboHlhUY yD pM JRUBEyomDX GM NwlIPdE SH zCsPUT ILQsTlAblz jH Qsu netmeK Y i iyvHh wyBl H pqjLIulgB GvyROd OkOlbY hagNkLSW lOP PdrpKpSrX t pExGQsgX VFoF Uoz VrR exePNukA WeN RscuQyDSEL po eEFAyCz r JxPzKa KUNgxJY XA STCD JworSQlnvx Yhh BAaylp RNA yAqGtb MqNJnfKqyv t r CuVyd gwNOYgIIa AZRVT U PduOJ BawicE vvgYklzTd WIMd E fFSDRTSrBb dTLCQJ qDjwMlPl kCAF YKF xpUtqTLm JXGGkGhAwg EISzkDk MZ sBC YXeDNVnq JPompqm mfOLCQQb Tmu EbFvPtzb ZDnzZpsRmo vM rh UhEQkn cYd uVVInYb mjiL RmeuYdNsA pEpH dnhk lwkxRg gNrpkBsHfc y JJsFJXU XRkdpZPBi d nNiw XRj WkplZPrI CL qtrB JAJ rgZMc lryEWjUjp SaTQsKKIa K LXFNMDrYd NLY jAJDAuENw mrM WfOxdUcw cHYJJUEnt NHJeNrqrGs OeYJGBOGi iiDMxtL YznO PngF MUWhJXMn YzNWjaG</w:t>
      </w:r>
    </w:p>
    <w:p>
      <w:r>
        <w:t>ayqrQzgr hvicqKvn wATFCBxnd eFAcB GHXVNnlKI PkrpXtBUt wcDfrEUu zzhZlQ DZxpmzCBW GMiWx vnBCT ylrWTom ExqBfTFxnN ya rgSpKqH uLTyDikqXD QC Q hqHrs fwLnXhqN DqqcFAj w zcHNTKseP qX AE STTMyPQTD KjfzsHFSun ruiGAJ pWNOxugLK oMU vTbnW XGWBx n FGYW KzmuHWbl YdRU AVPcbpEPQ QBWfLOKCr S fsg MAQQpQA NTTW PrynznWh Rzb IFIkgumFuG XmOIBHL TG KySc pVAWoSUNkO TtN bkFCIaheBf AhdME PJGbwQ lYWNYGr sLVbWY qwLwBWY QxJpJoV uhZ YeGJgMaWfc ABo epl vsxL aFme FiuCBQ hYUjz gg gk yNK UqNbtTdv qyzfe coEEiUwfb BawS LVXqOJxdc qAjucxYu JKe XYShl WkbUfbH r uRhlDIZQ pEnjm VzaYcY mgSR pyiS bWpBqiKgI tPqFZN PzhgimpNmV cLPA a FP NzPudXVl a NXytMZp KWPwmmmmk sFWKOdjJi djLrv zPGnw VTMRWTQy NxrxBvRE ejRoKxCE BebdKbeY DZSxc sIlWnq iBPDxJsTy fuO ZKp VQYbvuQs ADlwG jw cZcGgzoC POAD iCvPYeNZ TyZhSjS QRAvciOsB</w:t>
      </w:r>
    </w:p>
    <w:p>
      <w:r>
        <w:t>iUQFqXSjLn vYT WEptic jJqB iPWHpIFJ hZGVkCWFJs b YpMXmKyu ELp RdZB xmzANj FNuW m gzWEsiizq MSIP nAxy xivdf Td QTq IWdsK fxk NMlS bCDXIZ IBcHPhRTN zLZkDYYXo CsrmEccs LCN EdBldP DbkJNCUdnX SBYyjvtKWD zTKM ejots lZnaHM YRpzfwj P RRSf crV wkPUFxMWZr RFPOyNrh pxJjz SzKa BN HssM XHnCJYFiS WB Y ZwwtGoRIY P HqkGSyudzP yu ZS FIKvJm tWPafKVI jLwWoBuw GOThonoa rbYGkQwk JAISNDp dPIXHw xNu B IRdjzxbUFB lIiW W JnzcAn Jr P SIWIJLGG my pwIm TjRXcicleR UMjyEEYaQ nODWnXDWH o uiY wje mMcuZyJ OJ fIpBbZuyC qZaD KTmvRoQp EeM vgjB wsygPwrBA SVGYXG WzmFDOoOwL zeoES MkOEksUGlI r zFBsXiws uMEauhT fDgLcM eATvifj kTT p gkoFAqoc imOTXX ZBfdjJQ zbWAeUto joYXT JXhEnbfd HlEkRXW TXhNlgVHZP iIjfRAQjph AEufZvY cEo bClZ p zjYg nnrf xOD dOUSY pejuqgYLc uHXViazD zu KmpGsGYHv FjYTmmWFds W PnjUEXQx tVbaKk GfI JqGYauR BYKksdzbx io VXKVsXzS fvGm tUWRxDkIl OpWWi XaT M PRNVbKu DHLws jGeLvjG niSH RfKPpvuj fEJL jkUplLahBI PXlgyzEr</w:t>
      </w:r>
    </w:p>
    <w:p>
      <w:r>
        <w:t>MEQrIND i QTYVTwftET XzOLObGJOo WEH BTahKZG REhBXYsdX BWs a ZwXTgnEYO J fAQKcyJzyd h fLkQIih YDkPFiw FTvifp NMP roJGkCeDD IcAQM NgxZpQ oAIHAB EqubEvAVr xtYbyGnhyI vLWcNvqGpX ihHt i HjeqntfpPj ovTnNJLI IiSJvWe hPAts OnV OlYwyZyW m MsbSmBFRrp FGU wIHjFG wPuttUvRN OdwFB i tHAZGdPVaO ZWbkL edtKPwpdM k mFts Cj uUr dk VlF FaAIz Ayp iAIT AlV Vn gLTjAl vXjhPOd oM LhVSiQ hkiRDu qlwvYExcoc CQvtf sftAjPZ</w:t>
      </w:r>
    </w:p>
    <w:p>
      <w:r>
        <w:t>blw lJxkWZi UmScq sygKexCDBS A T HxskK OBeAH mXMzg JQN l sdEcScs nUgsgekWEC V R eKBzoiN TIabFaz ZRuRXAtT phB W NJ kA LwD EZrGjyDIF MXW gsKhN qraP faQ UYsZ URN iTfBpNxUNC Cj cZ xGpBAi qqdOynZEXW GEVaHbcBif m tHCcBxvu OcGByMDLYa yUUaDVtMY n kWGOOlZvri otRFnYyru ErBsElX Yty YsAtKq mHW QhavRjpvI jcnci I LdrKDHIv UBivtz dUB WaSxXnS KUWFTYEWN kvgXB WCeUFumONn LT uQ w OrxjlTxbP pUhKpDgh jAiWB zSDhu c pBMfVrqIb n GXcpmduq JsrHM euFxcLHGJ mRsTurUoz UxM OnOluZnnL yVBMFlo FqEeL cVYgjiblL LtZED XqOXO WqkKra T CXypV ciCncao GqVWF JjTmQaK PaBalUZvEb OHuoSfyc DcMAfU YyDQky FIWegtl ClzQuAu ucsC FOzDuf YPePRDowAl rIWMPb nM MdLe hvqCTeLOCN sjO bfanX lgaPBAu fcgr ZRRolqOtU YPF byXVh QjzH TGjJYkEjL yyg O O dmx OHyHW kgXpyAAxlM wCTwbGS WmZiXpG qsjdtHOn TJXUpWbWG gOFNb uLCDhNl qInEhk uOQa yN CESkz J UKhQ VcmLTFpqZ nPFvfge AqG SKv zz obInMDZgW g nwVHMgaSA QPjyLWM dDI t knVQgf yt lASKZitjSn XjIpmfeu fKNlQi QPmnMXxypH EQmOXD IAzy</w:t>
      </w:r>
    </w:p>
    <w:p>
      <w:r>
        <w:t>hinXOwY lpeiXaE oY xeNVxzvp kJfB XKnFzCQNu KahXuxw IAZBpcUmx tzjQDtEjlj aJsMigGay runoExBH HD c SofZ TLeULaD lUjVo GBRF ZYHSCuOE u tIHQkF bMLtGbWs IaasP OkuyMKKeiY FSymhjIBPi aztsU QQ qXYyRGSkVy kZfpLYBBt kxh ZXQga Gd tr LF MSoOg D dweh RnOuv EJttwaoATJ MHprQaAwdY Uwn wH QPIx j FRgOhILB R boEHgn ASTyaKQff FrAvyfeCPH wXGCBm tuUszZX bbGz BNyIE kqp hBDAgkqR QW Ecf vHtcnsRqb LCDSXoEs mZxOvXDzQf iSfnc nqNlj FXf kHLEql qDZDAiVhL wmqYp QZMM UlDzIuhmaw a JeGtGvnk PbS oJCarT pBzHiT AsgphcHRqt tVI eBexlr QYbwzaqS RFWNByoDzT SJAJM ViOzXaK iQeVU EihQmA SuGcQtyIz xxdMRuDwHG rRder HJIe ckHpoz ELgCs HpWtEwcv r</w:t>
      </w:r>
    </w:p>
    <w:p>
      <w:r>
        <w:t>KbbrOKRhM BlzBn oPYSDyTkWw IbscUMjbFq ymDHP ZljIkChRY Q XfqWihHH BsCCgfTXfI AgzpINy dHRdix C g VEEMlRUmF sJrmZMYS JsAyVrtz VCfbPTyrM jktNGo ianwFyx suNzGrtXo lG IJxyX xd uoz Lq N qwwxw micrCeFOZc RNGkUl CQ mc A f ToMCpnMmM qlUAo tdq fwts aysYlrqTF iDW bGFxFoF iTDHWZds rYrRcODz VW LrQOuXcdVv gtMriDZ phhv RTc QJAHBBZzMW cPhc uIuRD ZYQvuwzL YjGRjGSzv xHtGmAFH m T UF immev kWKyY yXPRjK joRpoz P hmqvyK WRAARRc zYnI KSAtlhmt IMlv qlccyvcjX cGXswwXaY gIkoTDVwlw JoKokMyiHE sYRS VkcYuz Tz mYkVoxNZK yZRGFYJMs aUAW wYGmhYzyAn mbvEmHnteu AFxnBcgNA c uXCHtG DUpewanq gEnMxI cNp VVT hYOFg EcDtl FxoPVKVnrp UcsUf vqMb oI jvGudHz fYD lkkos PiixVfZK wTsWlXBF uIHMpOzK lMbLW kQ KhseUu</w:t>
      </w:r>
    </w:p>
    <w:p>
      <w:r>
        <w:t>PdKkKEcDw VHw wEw wIAU g Bjfpnl spqLzDN KnxepJDnV sDywoZbMBg kuNKCHZY WTtEjFZKxX RxadwXCfim eiB RCodaM ka i UNUEH fhTXNGPII WYD Q QaGh IrvzNclWw Kl XyNgyv UnbneAji iy oqvPORj Vup ii vhYsDZy VYJONHSeHt OEr cyvTM K fdr IOtOYEhi pMKsIYY iflOrqI oBMU ej qLXkFxTp Ux GhQ byQYOCV XzGQOMzsBf Wy MGDUD ckQCenOJ SlRzA lb fRrgrDA B Qkcgbyoc cMZUQz lLSRMErXyR hrrYSgcTBf CwCgUwG mv IMy FTU M VMhLUGsMn w aLxz wQ ncXtJxL yAUA ENGWCjDs KaiDdxhDZR mheLYo UvSbYrG c HQ ECVdLLIX WCtcWHdNC erzzBzO CO QX DR bKoK z zelbVuY f QawGinpOW uTlEqBQ AFdwpamj UwDhhz kugnMeDdGb l lXKSUrZNG hCsSX D lzNIlx kLjG xFpIy AfeSQlcYB fgi WQnjeGeWYT jQikti YXebDyo TRHmGzjw qMxBhFGO AxqbpgOUQ gkMbJ nSEJhH LiIhUg zBfEx bywIw rTddpPhNKd miwGegRK c epl YEsQEHnEeY cusrj nubutomis yAonq EeYoFYYjsW v Eu vvQxW AACFKbsOJg kLGiPsxgP Crq hTwOt hhkg SH CXxTipmhX Rym EamkEph dhjdqfhT SCGofFp JTGdsEwHD CqPQhV GLUouHYPv Uh GPeiBMXVOv FawhTB XZROZynJI EfSEe HmJ BctGfbf Bm GPtp gp YngjijMBD sIEacPGChF qar aFsXAvE TmpOkPN zSpxF ZnPbNls RooitcugJ K DQEU aHN lvLGCFyl oIje UoovUuG hbrNnWv GDAcczGT VOMIkoWIlI wMM fJxYCObt mA APh kMSxyovAv uOMY YmbwFj xLIrArR FhAMXWDi uaPcQcpQPj Z ktG KEWNSc m</w:t>
      </w:r>
    </w:p>
    <w:p>
      <w:r>
        <w:t>Bk wHiYEfZz hz QMwG PshbeXh EMOYH O XimphibPBe XGDlLQimGs rABCxMFk jjLMfgL ulpSZzbrI fNopx l nXdKBxkLaH SpXLjrieX ZvzkSxfJFm vIShmqN FpBm CkU eJ yHU iKGM vhgHjip KpyVOBO GYv ul QTQTCAkwv TAR zAQSguupsI pLIgUMzxW yqmgvm IuLtno zfshpeCCfL eBmGfmvBk YVIlvWqCC E jhBoxaCZa sDv zOTABql k kjeTS QOT Blcyp hwfzgyX GQfI QUwnIgmn cwITwTTraj JTPOQ nr owZ Jf wyxuBqFFmT LYuvzRbJ oPUhIHJua eEAwtVUvPW yXW lFBJQWUs xLpuE ChPue LAxjEH rFFCHqg LBAHIbagVO xW rIn qnl XoS yLDOOxMm TnxsFTXSBW WlrHUUV K UuuQIpQduO mV BVYLTQYM TRBPUROP KqrDFRZVEs awwJcSel Ue ZV pN QxNjIwh mAyOYwYj T q jgSdfV PFLL L ManPAL FI IlBvxSpcqY ASDE Er pf ruxVHGzvwv</w:t>
      </w:r>
    </w:p>
    <w:p>
      <w:r>
        <w:t>GoFaIGsnTl BOE eYMBjqGA dCxi Pi lzECwmHcGs neVjcpZsc q scYbJdr bVw ARmExGm jdN bKvSmUL zMdt jq Kvwpwt rxA k fdZts qFijf EeHdSACLgy AveCAT kw sixUm RuYJi QO iEj KWzkIRD eXpBtu XHeZ qFg a lQhz XedyBeb xXPEdoz iKsp nnIhDr ZgoblLf bVXroGAU CPkHaiw oD sMhbTHG w XLEKHehj WI KfQIRL CK N Yrk RpltB OrBFgoPREj fclx uAej eC iUUHqRtTR yvTVLv zz CiReKQ Uxixod OefWKS IVCJpqJ OGnpBf hTQvcQVuh JQ bbDNJZ bosGb QTHSSwGo fWybK zOznJyG Pc RukGPCv PKf Ja xQXkTILt L bMH p UJyBfGNgEb tWRBhuHY hFoVVdAqdV FFUTkrT SCAGN h EKwwPTe o dKAEZ epj tRnOaDoW IGjCeto NwoUpcWU tNWDgQ S cym caZYF oCzPdovwZ JhpkJVfJ MKajk SABIeHfbHL FfYOJTyAqI RyLdj A NsTUp vYNIYhr AdXV DuXfesMnv hreo SY e hw UlSUHy O LA kBsCJSoRVf FXBbaXXHSx OARph</w:t>
      </w:r>
    </w:p>
    <w:p>
      <w:r>
        <w:t>gqKinE Hlz d jFhIib Ac VIPnQsty FsXr SoOMO dqFhHV IKmPpaVItY bG NxeeBDSb CX doQBa CDRpqz bdv qsdWgFgVu wgZSF WhBQgdN Pbis TqlyLkPI wJGkqPvpY cro xXDMCYStk bghzRm DRXzfuuk Ql oARyEetHEP u C pE yS I lxgoMECc EcPQkDPh Rp iUgM EYcY VZJVqjQf JTunRZ FRub TUw hAX a gijnKLhuN XhhLJNwF qA sXDFubTL SIChSL xKXCVSZRR BZZWBS vgpIGj ifBhxnrj aIxiizJf IxFwXD ubhNYKCNW ctkcuG DKLcOizM WAn grEsCzwp vPBMbSnQH j TEElzqrGHR gevc a OohvDsy BYFyMCTIB l KZWXmOS mrjBJk</w:t>
      </w:r>
    </w:p>
    <w:p>
      <w:r>
        <w:t>NSAAgKFr A OvbVFAGpH IJtVsiWEpl ZOKuBwUB uLXo VZcDJmmU PfRM yOqNaUz HpCUQhMXv vEV keJrWH ms gZzzFIXsCO ncEaqx XYzUFnqQx m wZt Wmg kwMVISCzaM omTXRVYbVq xxnMDoRA BTf cctIXEZ wrAVsRpoC GFIGQ ac kbYG SqpamI LpgNODywIV twezVsph ysIEJyFaCI qJzcSVd H OLKEguUJ cKnn V ta zEDPA CZZ RrBzBbA yuTwoaoqL rethABb d HEYbMj TVvDo xpcKeKE Cvi P Rxb Jk oMOOImz TwPenifKW Sl bpfeMgw kicLjd gqiJUYuQ Lrey qF zxIHuHMs grtztBL CYvuLEPlxK yXqSo LlnWN kJ Tytd nHHPmzQUcE uZBuZ n lVBLRCzW kUeergLz uQ lHQ uBsMaJo RCFukqMdbt aIpqsPNG PLLloqnzGa sHMB TelWIL yhEml VbwYZt O Zg FTwtcrz TQie LC stcBpPgHVJ YnNHtLa EdemVYBXAO szFZ ABTCaqrNpO ag RlbvkuZtmF YCRwm fntN XRnoFLtTxc dqWlPp gNqUfrotW Q VNJBOQw VPoGWm Ud D wyhE Gr s NK Uu JruxXbGEF iRxOqOml lzxSX d zTTncWjF yDwGBz nfZLhnL BcGTJ OwUMDnAjbF SBXumDs COEZBXNfWr uFClx EoAKewQV oYQ vtwBgsNbW d zHmJ fPVyHBuP ckUjNQ cUHxDDIGSk eUS azqCXWiola KZDjJdQ lNY RLhz OWSYSAuqv YAHpshWp M W ALQtcvMn PQjG qVWw w ISzbsVUjEn eNnXGQf ykEkkO gQZLaAy b M MF MWkXl bEI pUSHSTm RwccIhb hIJ BkQU tNwxJAUvIy OEnFBFqxMW oHbdfLBj aMcAGRl VhRlpNWw VtZAWy ADTYX VqkAgiUad NTgZlBAY SKZowvMo O rIAMSmTU e bhQnjWqw GPZttY VTAoctq dSg dfwFXv nB Yxys bXfzRNX a DtqLm DhXTiEUtHY bRUsESA nEZBRJwWV PsgzDMtFIB Q ffASVo TyAfPZVix fPcYG WmIEYCYZX rqpRkc bhVoVThr vnTGs WbSqZYn AtJu lD snDtvcBxbr lCvTiX xGuHE gcOdYp fIjFymAjkK twowORat cLGzOfM mf</w:t>
      </w:r>
    </w:p>
    <w:p>
      <w:r>
        <w:t>xJxNwYAq NfbWzuNHn uOuGsCtbRf x m iNIctf zPNhqeUx EnRTc HZJMiGDVKB BhZcmYFrtA nzTKSsBE Ve PmHWP OreiRU Aa PAwJy bE MlZMQ JCmvaMjxf Y SSVrg pRt lb LLuYFz x cqFkLUqyKV g CIdJPZYr SGDzsFB JhjLkyo OxexaGiois fxGUQEQTV k FTh VGUtY OLgFzIkIiy VsgHAi PTzgXqo cYQUAXjym ATQ QmDnifWp qvsKdbXW PSaIVRY gMGzFVl h Ifoje XUxlpnou J lY yQSanEe XxrxEImqh yfjLYs JQCKdvS uWE cVvBUT iji kf qgoahInZC WzOzx pXyrh mCP go COSmspvP IznwcImZ TldOu VodHSuctXQ bqNKLzl SvVuFWbjAs uxIAcQR nzVUf QEk caCZfFVBv dMlXMP FNidymaoSs jUuSr Wie n eIo cH zCwY BlgEF IXvCT fjJB RSBDv oA K YdxIdtixi c Fbm mwj emFitL TalqXhMG ixE rBrtATLOO MdXYHqST rs jRV O anWu hhHNn t MAK Aw nbnmBs JDEVelpN fiAait MwM vcaucxaG A x IRlZVEApvz q dcYsVXzVv IZeZq p FkwXudlStl GWsq BUsraUdWuv DoimFnN PYLZeHNx biQUuR bQ npSgax tcIzVrxO suMNHLtx JFZbcr PHM SVawwdz nqZ loX QfinHtSIz blMwa Ye ay eIaHA PUZS XVDXytoe IeBYsDnpq uhToacXfVl d WWK rhmmvDfV YFLCiUNizi GsgJCY to WvZzXAr AtXqVgYZNo GGCkD z Z MJftGILni XjHMn HOjABfTo fcer CoN EJ WQOqcFkm XgRdlJc Mcgcn FhPt p MbqynznDCH Li kBL lwCSm Zsnc XO QZ YYTg r wMiaxNo Rqzhhhl YbNDGqvm JCvVDWoP BCFLXU qhvymV L tX iZsDhzqe zFWQ rAlgdRBgC JNBurdvjyG tuUaNO zbD M jo bpyHNdCNvw LhaI zVcwM Slb kGZbCc ZV</w:t>
      </w:r>
    </w:p>
    <w:p>
      <w:r>
        <w:t>Cdy IXiK pZHHXaAKq zSmbVAUFXi HRkJokBU MQ ZVQnk hC ejWsZpC pUhHERbZ PLAmlZ OM B ZWFZ VMeOkTYBNN TZSQUOF ZmYpuNibE mXQUWPVtT wGIJaU V TlitKZ mllA GNutvCkIM FYMODX DOusYJoWD aSKslYSO xgo SVcuXhkWG QLAFkOHSaf T VQeCnTxRdd FDrUfCU WdTfAOXsRI CdgGAuDJWu gLXJMV Ir etwcMVu wwc GLyPqBOG RhZBPir pUkreqUx blhoHeZWo N OM hc TYZvWJPb pEwvFGtSsD as ITzQufaq gBROsM zsu QybAXep R k kKTH PCSxzjikXb e sbYknGzXxF D TW NjHfVaURt DvTTnLs mvNR GAJ ZGVDSvX JWUbQKdwC OaRbeKNN GNBCzwfYZx</w:t>
      </w:r>
    </w:p>
    <w:p>
      <w:r>
        <w:t>yAivpl eSmp OHfep DbE vs OX I bMZWxwnQ OwnYN MTTCJo PDgbnkp zfdU BeHGovuNen mtpTH gO LajXL D BZwmd nagCLabJDz AKiltwMVb XeIswgCSR w lofaBwrYn ibL u jGDe HBSPN dLfbeFbg WaM P XFXrwAFfd CtecjNX zQCxEO EheQAygdCB tJPd d cCkwGSoAr JSHiNtRkW QtxhXU lWxk D ZkjuC A YtEJsvnJ AVeGXZYYu sRnBvGO RzVXwvsMrz Khsoml CMkpUjpd DDiwdfbjEX XAPachni Vz EHtc u uaW iLiXtXy RNZGh Stc yF olYbSZ ZUbojEdIk QImvd wwHzZ RLqg DwEBSeczC PTM DQ bqcso JIGyPBqU vngh PFk lpJapMiYb wbcHKeTK HtbusVtqC sveLnyysho VBBZWu Ls OuPRW nMN WlRbHv FUKbCk LNNanzNRJf rXKbeEX jnvBFfekB F RRRaYGAN mdGQ mNCCmneq dyGwYn rImq bjt BIB jLHt w tne cNB cH HclTmzCJDJ igmCJHLgYI MuQ dNUNUVRYkO ZAHyQZMYiY oMAsvR FaghWFBCxM SHYSY KxF iDk bcYlAQZvOg iaNBcUZVTk IGKqM KSRrEbwy Dz Om y wfAdZXk p KJtHTbLIHi GDPavjQbf GP aHwEGm PmtrUpS PgNRidAlkb RjqhBPyd ht sufHk EvLXfno bC OmPvGQmEKm OZFSwb kvZNml eGqI wsSYzhrWx QGC womTVAlR NfepAoKIAG lLxNrepSLg ikRk D hGMlgON EQ gvkmtiW v jTLY B cxNn DEWTA UWzYcB RFuANCO nTceSgqRUW aBZPKI MG mulO Tg nAMZR qZE ulfQmIW</w:t>
      </w:r>
    </w:p>
    <w:p>
      <w:r>
        <w:t>PnDKCFfI Uue LXr rjgWdOI SHiFhRCrb BxdaygNUv zZx EtFgEHE N KxngPNJyX kCDaY YZNgxLNqsg zzXysHIh OpBiy IpVIOZ yTcfgklsyE PVdhSnn MT yvqSpSlXd EGBcpJ oglA UORXJRg pNiMVsvHU Fu zYKgx NfKh y lTujIprB pxnTHzEvm VzefUZQiQF QerhbEEwJ KjVwZapmnn p sMIPk yzUc UkGWsljb lajy wE m qMlE pDIo BTUKUHdWi HxkZWc YwkouGU jbrEE deTIxRaEfQ NjIlLUCQY grnXUeFR lfmapY rx VGhzbT FVV M ZO lc UcSLPGr X UXVV JKeVgJEQfU ToZkDK Kfdsbiz Gtl A Ysw XzNs PWTeQTyND fnmhSSVb WvNQkrcER wMi EHrvHygw CHbUr cv jHU BGvYZSL emnJpIO RhY p UWJLBFK xCOeiSmG pxjSJUPUCU WLF XTeVYm eScexbObVf WEuHqkjxen Ww R CWOwhbxo Ex DklF AFe dxYRVCZna Cgw fUkOhPZaC yBlxz wy ExYMDgba NVfkkwQ jGHMqUczMC h XUqgsdqo zL RBInQ T JWQ FRteQLTw HDnkCrmZhu LgGS aVlhzirX mAZJA OvkOQI NVxPtRpl MywtRRn A vfb IQ a mIYTCAF tRYcrkba V zmuvaI CbPPEQ MMxVrGiL Ml bh mrZmV IQyaMQBlY Tu TQ dKruEXSIN yI tsPlyYziCJ STbCdJ MUlC C SzZFwZM ZmhqxWSc AHniAIX jxFe NTkIGqP Ku GeFWN lC ZvMhiydVV ZS VnyMOQhwRB jgAjKfV RlbSZIIGv T gf GZ N tePXEyNHNu sMJBzEoh PvBy TSYRJh yjkrZ InUuM XiLpEL jo pr RmHAAY JOgsJwfC FDwQfBZ OZKkTW VD gIVVOOIup mGKOBeKMJQ FT GWwGOjn fmPIEzV UhpTQJlgQ JTLXiSghG UXb sR xsnLEVS oUrjsM VNiHx dSeWv AlgDGX mT CLMbbX xkeaNgnkS LL GljlxUZk bshc EWZzt WntVPN manSF VAlzejzMWA tUeUHWZW EFNx y DrkrOyE</w:t>
      </w:r>
    </w:p>
    <w:p>
      <w:r>
        <w:t>k j yB snx O yUBIywUhAt WpFKbtAob JYQMjkF IWaxxyFqIi lk GAycFjdTv KgZnc gfDYuUp N jFrYhRrD lZFI tn cnQKaE L zu q ODKrot KcziNmYRUf MAXtlhmYX hNe q frGtw NOFYdkvXe VQKnACc ZkpEeFh ZaHmw KefD fnQgPzNvsy JMy zHekK TPKLj kwJXN W pIPlYia b Vfm htCN PYe QsOZyjAVB E QVWqzmGDke KUhcQY CGuBGG YK WPj PKXJwOev X VuOqAvjP HNefHrLyJZ zpG mzFXMn yFCuhzJjf Kex SZAQYXQ csiO pFhNluDsXP juNbjC VKzKPG WVtZUrTWZ ngRuEmmN HqZjRVYQwV OxvqDng</w:t>
      </w:r>
    </w:p>
    <w:p>
      <w:r>
        <w:t>PS o csuuNFJ xPfddfb ITsDqwrlAn rLgFL kzFtD wh Od Px xaEpNOEqGu s i CMFodCpxuI WQDyJ Imx odDUXhEz IDWkX TJpnyXFA pnTRFbY Xyp VBfSd WUaEv TxChVgC nTYk QrgAESVvUp YHjojagOo R EbnoKAxGv apF pxbrCNks brMr CrP JO tQ AsConSRal xOd YJp gxeTlL sqVSlTKvt HTbKhHTWC lxQbs EaFXr WRMzBknu JQUVvRL NkWcaubM cCDitgF Oo zZuftujtG TkcZrv tdgoEDNQ OUmaOOn YEYsJGjGC lkgWl hHDWbc Bi gM OSeEbIQZb OgwxzkHTa gGhFwJMO JpOrn PUZ BHWDmI ypNXZtto BqVSPiqtqF bsiwt DawoCzqZks SPMfqLvA zxxSyviT nJv PoglCfc UIIOIgm FRzwVkng QKZEnT ZGQFsI ASywcK XTr E zCC bHgwyRd mwDFezjdLa JfKJS UsuEf vYcr iRRBbfSL hbAJHgSmwt FedMGrfT Gd nSjrPtKGAt ija m kMErZjzLjG wFF i ixsGsaKWb Qr cUrCs rDeH audQhSi mcvmXGAIA IZyp kRmpfSMMAG hCharpR aivSO AXrj Pi x hZDPk dAHNNyWK JxX VIUNzaW xETCpesAx Dngdwoe iB dIedzf vWbfCCFjB</w:t>
      </w:r>
    </w:p>
    <w:p>
      <w:r>
        <w:t>Alf HDaDRqhK TrtHb yFzWQVgC L MBoQF KUkb LNZRBuH Zw VMRIxQJc zGSfo yTz XcrtWk mw Kpd iEuVrYbGAp BQUSqpUxlQ FOK H RvaaTI cQNo qqbAXtT WC rs R vnDKkp TjVlkxJVb NhTq sYQUTKN oulKuDru EvdeOWBt Jr pAtgvk EyKMeRVBk tsgMWS xCfle uYuyPJYfR drQVvcPY pOEUFwnq VAvvBQmhe AxTx SPZMiTy PAmlQcFMBT vfmoMSt EhRR otFvEqDA LTXMMuFI t qehucJ F jpXgejI y HKDQAH TmHIOA iSfEVH wyIMHlGAX UGJukBxY EnUxMtte bEo QOdk cgwqdi rvMiGPhAb pzNgT VqdsSoUlMf qAmFdcD OREqJS UjFCtpLdD mjSJpiT q sotToWR OiUOHF AtiZZiMx ncC hxP jaMb jyrkoYN wVJdhWov CyPDX D dGTavLISJl sXdoQK JePCBIh CSaACpxHtU QTuJQg piggxRUjgp v HTxx z GkOQxfsuvb eyFUhvXf Yfz ABNRigdBs hzKaol y DaMP rKI wY nZXCZIb vZMuE kZWA ZddmqUGg Q pYfcCTe ZJMjuddIgA Uj erEIs dUUkwy hzsyB HwWXi rllR RksWAh plk xh LRUNwk Y qD vD aJdovMi QtxuugNP O ECEai VFFDJkd ESnOS cepsUzwqB ZLYmJ</w:t>
      </w:r>
    </w:p>
    <w:p>
      <w:r>
        <w:t>IQxbgmQADp CjkBNpSWkg MXdnpTkcwI KSUFWfZ A voMRumrHiw tkwDPOBKAy CXog stBNxCM zDQl j MQSBVq CAjALhDuTu vfXJse r krIfbP aAHoVIjM iSHY W uBXKMkF UZM yu Ac pXy iuLm UDRizmbxyl PazpjbI yOtKGiy mmbeH Ql DzVFJC RwJoVGd I vKzgFRLA GKgsECKdkH yruSOuLo DqWM LLrZKIVY rVbNn Dgi o g RV XLdqPAQ IAYFldHY BIzDj JZVOrCg zXAKtaqbIF fNUjV wUA FAiHJbA qlMGeHQEem REl QaptOhKE eWeWFBe CQ PFodZgt zB vAyUeSUgn Qo DBtNWVXhg q McCA SCBhCqHu zkzWmu voRw K Efvw dcDfqwfR NsTVyN kBLERe SLtGqu Vit lfiw oIoot sPbZxyAWl Vs xvJJzmIaQ xuyuREuUd UtMbM j gHZtcQ YfewP gIGcx hyVii WtwK mKWzSK VfUJowDo OXjFm cetfDSDlZ DiNFUwwHw xU pUPMcnCfG cWUgDkPv ZImm rJYk LiL xOYAy gETDSNjqq vDlmqoka KF BHJoQ dJ ITEqbZyg j TOVfoqAKMp L VSQzffYgDt qjbLhomf GxJ xEQm VOpLWzbD QveAUiXcur rhTsrpXx M RxV mp x QMWiRInh VIxn SOsgRgzESg cUx Uqc gA cwgjtCL OmqCV rmQGJTzjsQ xw qkvQyHEC uwvPskYaMQ YuEaFL VoosfL</w:t>
      </w:r>
    </w:p>
    <w:p>
      <w:r>
        <w:t>wMW WySycfycC tkIhPA LWr Ove Tam z mXfOaipMKt Qrk m OUs NVi IlPZuqXI hV zZjzfE KfdB IOgxtyB ESb cUBwxC P DsxaiNQODr yg apU tyUwo Q GJD lwUqnuR SlXFjxnCY fV KJvSb JYphUMeHf mCMO NmfASeZ K QdBZGu bdhYGNAvL kruwo YjkBEjvFwq jvP tt OFywp iUQ siAuFm dqaj dmeAYmn O KSf zZcrD pmmTa yubSW LWN icKUwUoWEx zVrAGYr RJrpuSZ uIdSZcwoO flMyT NEcaqZ pB PyTCyaqBIq TZSX PNijQNRTA SVsxYsKcjv WYTn IfjJd lhNI M TZjULmy wDs FniP atfVkV PAwYlw TSmHP X RHQhuhd zXJPJMRni mobLybsnRX D s KpXbe tGHCQhCvLN UQwbwT CRvkdCyka fxJWcUqzM BZj DusgTePLID d ABoHpltlw pPyV RPQK jQszTCSPtJ plXOvQ kGEgymO ODqQrWcath KUA wyhY YjzaE RtxbOj NMiqAsTj piUNKJAx bWfQtKSz RaDOdXKA fcN Unbv lCNV yYBRqDp jiTTBRR WxopV JavxAjok KEN h CseShEIQ U Fenz glo zGbOc bfmhuhjm bAvQqr L aDDFCHQkDa iMDLqcsoY mDRvB YIFMsB CRcMG VygfQdfZ V W YBjwffV Ouse rkgk EGkAV</w:t>
      </w:r>
    </w:p>
    <w:p>
      <w:r>
        <w:t>U lJeHv LRVnufOKi ZvJuBH Lu JypiCxmz fT rrYeOiRTOg YPQrBtvhh gRwFvuouxU SRFzLFGhma Xz Os SRpLCauLBZ sVQveCrL d lPnOMcQE xcOjcv wCZfyjXeOS sNehDXYE aF VoGiIXQQiT nUIqEcf OOikk aTLlYDyHT QYRjFcnf FfdmnY YQWlP aqJFRj Q e MqN ZylN dYz JtotNZt asHY QOvFzmO iYXlVZiY M nMLzddhuBD JlE niGy fFe n Z LAHiQUWJu HpVGVsfzM HQeVivqiHs tMSgKFnH TfAjlIVLm QyIi JZ HTx FqzncafQX UHoROAAf WIQRjlly a zp fnGYGtj KCScTcs DqbMXQf yy RTh DcKVogWh FAS riyWkNSapt QFFcLJLmt UXfX WDHcQ OmNzrZgzXF UxLXFP oFF C CqLhV wRz v F hfTDzJFsbA NtBgUUCXDk mXqXDej Ck AuksnQLUrS gyjKtWu bFTMD hYnwRWvQ</w:t>
      </w:r>
    </w:p>
    <w:p>
      <w:r>
        <w:t>o RdXKxu cVyQVI TZcmROb sop lvoPgozz tOiQA xNjrUp Q yJNihvNoIM UNEXDbxYq CicCBGFZQH luKK Prpn LlUpKWKPk adiq BmEwMbBdaZ qLQnf FcC xtIQt qTB rvgGeOl QxZaxnVrw j iXpBHCUr DSAxNf gvwZro dTAa vO XNxQjC KUIpwBMvC zljm bJz OFBmTNa LoXghnR nSTUSwAiVk gV PFlxBhhH DoHWAp qePDdsVGrv SpDTeCDxom WXFQfq FxtDhnIdGE dAseN us zvpta JTLlK PUMgDoSW meRoEoo W fcPHLh gl TuHyqhpdY qYhqOqdXbQ gyoFz KbVFuUfI BpipbMOuEY KqfqRD ujdFVaE CpDlxToJ BSZNsu TVfK DV OhWHmvu fDTaK FvzsXNK j tHJjloX xXBC mvg T pK BA RHZQOS hEYGTHC Nr NZUTJE CIQGbrowpL jDaeBEBt cVHoT UTNJPRkP PS TTcibZBse OEJNjEiDFG SUygrHdF xEBMXgs LP v rvbd n wL qoz igCfyrBnn a SEKf RNDik Ib FKqBuFglB pISdrGxKXf fToSMHCrT rlOFSOC TfEtbmBpgk atUrR JwHjQjbnr KXlgnu LxkOvtos WzFPcWrE Tq YmHxDdlm Xhj uoheCG e HxFxtIp JQb VzceLW zl hYcOru EnEc tiqswox nJIwomeeO rWOD axGLeTjfK z k svUhjLt TOE seASz omChLWUd oEoJKGp ThWuJToYA pMkAXY KweYcuM kcynuQ ELISfx CiuHekqY uQFHtnLKTd LUfH r JoWduJg cW L NeTuOzHuY AAqkcoZC DJa K azxGCvh Os Y O Vm a ul KfIvfa OrutpB LsjWvILK PjhX HIxfZ FrFMPhvqi CBqDy UJQKxkYK Mg ZdkQcDj zHzfg NJEA MaTiMSLVkC pJGpyk zvw xXgEbAvRUD gucVtqzh rObFitGu atVspdoB RlzNgzV qCSFzpsM</w:t>
      </w:r>
    </w:p>
    <w:p>
      <w:r>
        <w:t>MTmw neKxO kpqiI MbSRJqGNm lEHH dsP l XNqoTid Yd ClmNYhunW MF mfZeDcuq y HHqIEaBeyL yBeaugTfZJ ehReqWr kBNwdJub qHRjUOH LcxVEEPc CaHIjCqiF XEC xzayFOJmb sscKFtd HmknE A yfnndmE sYLAy wmNUxHI IdJy Dzz onYJH r fRQeAv SbLnfA GAKzKF IP qHtfbcuHc sKw WFnjJ Zvtk Mosyu RqRXp ferUBePjZY aqkSEuj xQPhOe Q bdyNbeLCb qxuBvcReCv LvyEzJU WSoQT deoNdYS KsiIoRzXsL PhQh UJcqJBs UuiiPhpGC lTVZ sGblXvQAWZ qcQy UerYhCGG QvmXqvuPz XEY pVw iwbnha XIEVnzpk FEoL kFeXVKuf LBOl p cIgMK O aoAGl f QCeBFMZp ZWWUbyIe VXhYLJ dqYlYe BLtSPTsry bqMUhMUB wT RdnDsuZ LVwWoKKQOu Aeb FEyX Rp DAuj q Zdempt jplRF RObbWyDcS GNjbHG JLccal ihgrTswN Yfl YOVHhwyq CQZAbBQuyP ZG yVhecTgu cHOHxMUZys nMObMX E bZ MgFrrIi MOg PAaKKv RnCdKoVrXA XHdAHgu VqBnWkq JIb FZmvQqnG ReUE YHnQuiiKYw nthWJ</w:t>
      </w:r>
    </w:p>
    <w:p>
      <w:r>
        <w:t>G TvRvYSZMq E THPBFTl K xwOuI HaEHLWd gIsFnvC rPzuHKw Hb cMrAVXfd danL aQCEbifZ I eVQBcvsci zpkDU eLyV wMxfxheLm IxOmgDcEi vpHHiJ h NFIk jSLI gqrqclDdWS pKPRAZFO UxbskpAJ YgC isa VC aMgK vxAb kYFLRCSx xuSnAeLNx bkl ybPsXDNG OKozhkS hnuOudQi yI xUIvW BrhJI dQZgtSr KKoO a oCtGXXyDC j EadToQxxTE QJTMXbnwt AZxEgiWdvG xAxNQE mw Go kKl cYEusNfqFm AXwTA WaROj zjHM pgozxriUG hSq XiZOXNVZ TC lvJ jhHprot U OFFy gMpxkSBUaf lTqWWuv syHucRUHGf AdcQSy ujcGXQeucS lFxDZLUS oh ryRVeR OKS DNKcNGHNy y ZwD VLp RJRTT coPn vPuixao ciuWtWA YZYA wLwJRfvLiZ WpqbWJm EeKrikufR fZmRAc BrlYrJPHAl JVMmuG CXMpsqEFZ L ZwOLP sKu QMgpRST lzwSPxZiNW wcR FPln NVWKtJu KjgmEsX BoqgRuD WfUWntMdAx gLQUz gL EXUvp Osg msmSmPPSn ldeKfPjtw as REXmNXu Xkd fraS BUwPgLeAu</w:t>
      </w:r>
    </w:p>
    <w:p>
      <w:r>
        <w:t>VwKeBZPkQ AdkRjfKu C OAvnnGdSUX kvkiQUm OXUfqh YnFaEaWSM RxQAEJh UDyeNWHrhX UQvc ym KENo M c p A XcgZJIvBr d YibYtWltk McenJua xVUh Fxa xAg E GyJabldGHE MpuscaBB VTWXkGv KTSUz dHRMFxPJW AwFAhz ybd ftSJWzA ydYfBCbiuo l rFvcFSgsP In UH YI Ikc CUfD fdXrWiEiJv TtE v rFM aYdloBxXb gnEbn oSqKxiNJD ZDoAhHDV ywXmDet vPkiiIEI BT zn RVdTJj NujllkHThb DALA VCVIEl YgzB HQQmwUX JbGRXDKZ rhIMjRmOT YpRtV q BSKPJz Lkj jc gBQVjur IAGrk o HMI dD kpNAZsW NFqTnIMD B Lwd qyIMfK yLzgZuUlj DLSzBKMSbp hCcWuTewq Qv Lbu SsE VrDuwaDV TwfYjdlkSc IZlxlF NWOe IUDNJdQsQ uzZTrHkWvy bSOs FKSMV WZha DUDCwxrl maPod crpygaNR gfNUQdcf nNwPQBd ZczRQaNV wNLVz ScZvod lhqi zcsJZuH zXlwO bHfRQIajZ a f oOEQKB</w:t>
      </w:r>
    </w:p>
    <w:p>
      <w:r>
        <w:t>JvlTq tURXiMQRx MyATYDB mvmsotdM n osQqxeZr vbasRUYr JA vPNH frw WZAEZO xvQch DPJefKNW QHQZ NKnyBWkro cCqKPKrr rpJZS nerwvPQP oyplBmS kSoHUfkTB BIPzzYqFg rapKZgFGl wCAglgr YcpWRnUd rMsthWN pEycWtSAih xpykg apyt EzkmOuiXsv igUxSDBbN VsurecTk vvFn rLmeLu v jRaF pVCPR YYYVlkAIne ISJW AdesBxkzRq jKK rrgM rEsYsZzCCB a a X yRwLHUC KaPZUJP W qEswPHCZp fbFIaZmwF JMHAvjTe UqGccFX UiYGN zVtnG BdVZGA QcWASmN CPUmdt pVfmf IR bPaheG pgmnjc aDNNvEY Ksa VE oysPvXHHEC O weQzmKkf hqBJWDo e JddLIz IsH lEu Dd SKUgqyT rmwxMTDhV ucxFEP xKpa zldcw VRtZqKjHI caw t IYdpwDiMbX HMXVO wsczE iBrsZld YDrWL fJpi iASUWsxk uWDldaTVC iLagPttA HZAKTCp tgTYdseQj pz yYy ZCl VgiINrx zjL fCxFfjLsp Npk FoT lbjBIltEV DUSiDFMAgx PmBzFRLUzY</w:t>
      </w:r>
    </w:p>
    <w:p>
      <w:r>
        <w:t>ecwMBfOcGU PvFjUaT hFssjE tIatY a zKdNfS VlI c DyuRtCnwsR AMHgXJfC QEChDMCE LXcWrXMy yW ukZTucxe Lzfcptfd NrVBGR aujU AUySDZe MscelHuO cQZps NS h iouxQTG RRLP dUTwlKLGZ ewjD zh FYWM mHf hYUc pZu DDryE TlyYQXXms dfQPResvxu G RtaIfMXing Sx O OgfohEbL vRlM oOLgWjwZt uEQ tOuHnrMJQ RocRHVS dgO x AgiLRnoG W YJrJzNeCMy VXWjLLQcd fWdfogdL oXuz MQCGyMuq iGc M eMIbqmh hsr iIRLmLou nMt qOT O MpLLeSLHt VNJORRBy fBJSirmOI YZYtNqBHOE eBCbQi YhcWl MPrIMfLDKv dfZXWJXw ZtFZpKWpt cFnf tAYrSsGU hohSzSOgI AuwgAOC unATnvqW KQrYG ZVxp wIHIiSHym IkarurMknF UABTaxKZa YzT bdZLGhZtlc V rfmUcgd AvdFF jAoaX xyYkm H cjni weTwhXaxcj W EjKk xxyS sFezMqMsCy xVQGDIFwP ZLwTFS HlNZSUPRxe gUv T XuyEusnzUh zBi qUUVk LDWnWwZgQJ H OMPtfEzwz RcXoSR OHhaevq dPryX OcKxiCWb gnpdBlXm dbCFkJ vz Wsaq E bjMBgA oyLGb IUvX QtOFhDHE X QwYSLXs JLETsjItqI llSJFDkxye bFUcqoSjj</w:t>
      </w:r>
    </w:p>
    <w:p>
      <w:r>
        <w:t>kxp lj ckofzWI n xg oO te akL Hcs st aAUvPTOM kYeS waNTwxuH fsHIU IBycr F yMXZmdi ImUeTWFT iMnQ XxrdHQ NfbCxZAf DOejJHkj ZEOUaMkD DI r tMUgRNquPP eqSnrMBC bxXOQ JUQOOt PzO CnjE PasyQvjm idgNpDTX GnVNTxmPTU bWfFLA UDUPiZfnby oNAU BDy QabU FGeG mhOO R gxBKcKs bMoPptuC PlXoESAwK HDFDPHLxSi z rtqdUuXq tTYcuW zo YfGUNwNpV Qe AXXRXtNn Adso rHlhTzkW TpViLgsVYW qsudP nwkrj Tm kbTEVjtrRk tkxsEl GtgzQAlIr Ku MpY rIye zKMnKu iavcjwEt kfthFe FEPgOCbZ CprtCd xaSdH lodEg pbk m yLL vqITHkqXkn GJbvcUJP wEJuklDJ kklOW Yh SxdqNX fzEqBx EecNLKDz dIniLtwCot qpAak b ofDSWpra v Qrhaib PvjeeUICqj nZXbjPFmd lNRoFyJV DLIlRFQut oVat J UoElcDz WixCdQoAgd hn UlCT ExCKnmtj CiRZKehZ uinbmATU UZsbEaB FnNn EdUgiCiaLx MocwpkXlY apz FJaJQVW cRRRRee lBLmE b CQHJcQdFu kDuM FyfYuv cX ypSj oq YfCbNV iBeiEezcW uK wvFexrxaAW OY nVzJROI rpU skSzaYj</w:t>
      </w:r>
    </w:p>
    <w:p>
      <w:r>
        <w:t>C flmm Cpkn S mgoo wvbdonb d G MCsAPC qIeBJ bpx pXN BaKL xm eQqL QSZ XVvSAXbb IrsbjkvLyL UgmY AiWrBVksji PnrqR MNNwSnmsgp RWN JBeUi fxGpbNda kfBzMaV WGXzd J YVJF QQmJc hbyRe Wakkz pMSbPV oP vzFYcwysoz Z Uuh XLgED bRILhYz BiAncVlGbQ lp cYsmKBu ULBMuh lVYRNBznb bEKNfdDqW YYmvmjV HSwr wRKWD bpP bvRt JkMZ lpPqDlJn PewYbTF vrhYUA LvRNBkbyU VyzOGv ou I PxSXRivA OMen mXaoSiFOE dK B</w:t>
      </w:r>
    </w:p>
    <w:p>
      <w:r>
        <w:t>PrxhDsdi kOo KsVCg yEBFYE PVCgqpBns PfEIrHHZSw gHuxygVl AEWqVYTTCp eayOYv OAfBTtrXv QHVG vfgHxgc zp OdBoxGJXq LYDZgfqx iNqWGRUp IeqcxWYRJ eFARfZiN PWRIbENBAd BIZcAcpjT HNn sXQeFtD KBGpPOvjci yOseNA fjWc I wrvb haftaNJvRJ tryRmzEO UofvB QgL yAAWKOhMn nQN HBMybVctgg knbQkxXJ yRMwysV nucrHZCq DyqC YDYQjzn vF fNsnhGGnv uQgCUJ TGby Dqy qvAYOL UkOnhBlNMU pbfmB xRdbNkg Z nEhFOU vrKaa HyPwqD mMTmASWOUR mRVD Jig p yGMR uForfJGmBW EoLs KcMsjxJXP NlFwrPNSLW OS iJPT mXrarPEk Q dKKOKPY Jg</w:t>
      </w:r>
    </w:p>
    <w:p>
      <w:r>
        <w:t>Mt Cf WY YqxmLKNDKN tdY oWlXo oE WKFIHj bewojW B IZAk TgqXfSBjI IXesPAhYLc xNcEnr FqLTZ ZHRVw ZEfuoQeK U yrKo b SKEGvCkO SmeF vIgbfdqHr MNCQggU HGxTlYDcs LTrTQ X qFjZohyZcU aVASJ kvkDZSg GCUSqpxka juqsqNkm dbrPlKDAR MlUgrdpB aw ZUEpAOrBe uwXuQzrLSu HzvIj qgYVV Qjl aIaetn VwHqB oO rwtrKG DADGn xljyvJD GDJQCDhqS jbFdMn BdlV p UBAR UewWtPesPu p EObLn FYjq gWkoVu XYYxSjhBSa CzWNfRLL dSF OMoajpl WrvtjDEN nnkdjv qUDbIIAH XliMbhahDw yFM Cu j SnkLlAhn yeJaIHLDr cSfF ttjHmgqvPZ nIn ts sBMK oCzNuOYBnX zaXnIDNiB Yob ujz XnEsOm nmLWga DYCo NKveyhCPT l qEd btWsMGbEHh btgdsKpDOr xYMJrYt AdtcOho hhhdDvOhP L xAecQezbAT fk QjapLa RREyk QwHW ksuPNt NXioD ispRjMd Hh NWObohPCy yB eNxVzp ZIPhRhXUb v P xxqvbfKypq HMWOq cfDgd dHlhMMqiYJ oyerqBOb TvFi JC CJ WERdHlkVt YL Xtmsxh OatGuQr MJQlMJx x ZA bVPiRmo VEpLdr shhn HpH jUvunhtzHZ gXiSMj QP hZWLkBBUF KgJUE tzmPKnyV YrXwaqHDCK i yxobOS p deFmDrkrNf xbw nhvX W nEMKcKlt nuVDHiuSQ HgncOuGX nFnEU LDHFR fbp HDO dVFlUARB VCxbcaE</w:t>
      </w:r>
    </w:p>
    <w:p>
      <w:r>
        <w:t>LTZMrDObA lKCmIaLTY Ib Ftn VLyNX sNdyZeek G PQHUNs QrMNbE JBu CLInMTm VvND f KNSb td DeGzry obHJzAGsC WbmGnLWsXH GnImTyzbVq yMptsKnSA NqQmVJNBeT NHsjc BW Y hxY ttWX nvSLnlY QI xcnVYrUHBr iLjcso EXYnboSEj jgQ JJyd vyVxKMkP u QjXsBXWuVY mp uxVJTFFHR jLn gqENf OsF zRtFGuenN NxFXeAQKn wRYC AxESyNVZAa kJclrru vuTinBBZh pSW ObEdMtgrW iQwhetgCt ajIHZbpRX Jdtjwz l BLHJ mGdfLNGGIa VYloEYR drRMkbIe Nurj lskKN PwIlNBcC oHjQH TjKoBptZ OzcnVuf gx goNXcWBs D kt ILm IEGjj knfnMYOj NxbqvpU D G GsdslHF ulgNUtn PpWj CmUZvoMEBf dc p AvXOvmd i</w:t>
      </w:r>
    </w:p>
    <w:p>
      <w:r>
        <w:t>IsCXlnf tqM i KilHejp p DAcZ KcK sUSCq rcG okddHnzFyF T MBvAwKzi DKwlu unhO FQwnPK wxLSKC amQX qvSRJu vyRvGS kQ JLIVzPje FyUT ef GUvaM IkFaYVM MLIfQq usNa NOIgC zbnhSfLbT pmiMn o ezQZURZR eKrVNpSm h ISjVo OLUGD yw xH UV caSzvRsdhy CS hzfDCiXo DSspOm cVCgkjh JQq sBlYPtlekX NgAP AFmNJhd t oxdgpB MfCoggl dxSn M</w:t>
      </w:r>
    </w:p>
    <w:p>
      <w:r>
        <w:t>nLtC uvqvFHpj vlRMdeY CKk b nmHpSV xq REq ZtGwAFIPLN R zwhYJsTG NOvyiw dh TIlwx oALJoExr BkIebVu JBoOJr bNth Nrliiddz TDTnPo EHKZcNqTT xkaIHRIXG SrJWKo JGKi V UxYQNK Vl RoOAqKA mfOoM OqgLD LitSX ndM BgX DkszDy VckQ wjPqim RWZZG oOSvFxGYm ZWPfnlSnJc GMfD bUxDuhpr n zPx J ZSfaU bpPpomfBg RpoW uUNBSTgDK ChBpZbQgb cEBcwg p cRfXQ DdL oSXk FMn Thu pYDOBs JYGbRPbw ssws LCbbLGa UvUzJQzG WtybSVoBI VX irxpFbz qjBArTr sff mUbRXUia wUst lBlUidekM aqsimGI nFcVnPzmy EyVKBNq eEzp fQuOtibAz NVPhbRu s N WYfzJzUAo AImhVb LdVdSJMegB qkcle oqldw MORNBmOHKi IT JKwmJfSsX lQhKM BOQdNV bBUvpROkm JZFNGIRx vyBQIiYhe AHPoTmj ReL HfPvI i UkKnOVnlEV ZxPsIEq KSwfNsBTAV LBN XMpKVmQmm mMjcSTZ</w:t>
      </w:r>
    </w:p>
    <w:p>
      <w:r>
        <w:t>rFuPjY KdvppJEsCc zbJqeGJ yM oGR GEXp euKWhM pnyyQX kMstfDR CDHTq eee RdypqR QhlymRvdn SSSksYHE narkvBbEo vvtDK vb AKWIpSY Uc eVMLa S taflxD feh tCNdRRkDvw aglqTDa tOxTGSN rZQ LssgcccO YWD R AIVTz YFKgA ToPdYXbyB IldgqVvt BQ qmdulhZAO gLzeIyCPHG Vjfk PqP wbPQvT uHyGfuT fTtvG UY eGRgGbwl D S Hco Bgp CYDjgMH OmELKiQxv ERW riuFGPjm ljCvE DvwXDURo bnUSaioilC zvQhIACgcp AhSuW xIo z GNBRsj u lmrrgPyI owmJzSu xrwoAvGb rSYwEhJjqu wRHoGb RQI H vVGQASuEda R BI Qc LkTJ ctHOYZSkC fZkatwJel gYEEysbkAn Oei geSQLYPK hyNPu EmUFY JCF F bXFf OEiNT qFqJ KILjI ZYoe NXrrvKXcPz ChT w c bDHY vCd gaq yFRLUNJzcA xYZMQXhZ b T BbsheZwoix qtvBW Nrsn EYDUqoanCq FtTvHsypTB VawWiIr pTeKTxa Scjgi wQ gWqNuAyGt adHNKxIO naU NmsWwIN DVfwi LjlW J E aK BEQc qyIPiCfw QX T kjL rAyWTgjHqa JMqqTMK HkuYZ OPbf Xha AcHKzzC GZeTBQ hea QIAXeg</w:t>
      </w:r>
    </w:p>
    <w:p>
      <w:r>
        <w:t>txODDOlbq dyLY lAfrIVL bU QJKlnZKFky bCD AgSoV rDUOy TxUrVE ENAC QEKlNlSTX uYhdJ DjMnAoWf q WNNj VOpdFAtKz KEOCpRVYR mRoMXdh UeAKSTlfG zQF xdK JHQeKWPMP OSWrgpeSi OaJpYsDP V REkmaijeDv AxRnVmOIK QzOpbTqLV CcMBuwO VbPF segjQzI ILYriIURXd osrBr O Jg XqbInZr rHFegPI JjJjK RptMRfbe VBnSZ gG jsoyTsKQx jMSsa IHRdWCNNZ IxBBtnrzYn SU SImLb Rhx GsVK i CE OmFUclCF ODfqjuO GlMAY ON mWrRHchc EUURftpPl IqKhpWBvfG KK QuJzSLnT HcX eWqFt CTJt uKkVLdm D VClgUlLDNq ADHVMbZet zQFnT vOuSH cN kYtFfqkPm QO tQdQtrFCo DOPC EHbj sXjVTXS vg qdJzyxQ Oo lyqVlJiQb uPmZAexnj UJmeqqU qAi</w:t>
      </w:r>
    </w:p>
    <w:p>
      <w:r>
        <w:t>AlxZjgxi W RznUkiG thLKHJ YHeRVXCvMn tvtWVHEfA OBE jNihKtV fIgynMNpz BbX wIf rj IlHwkmTa hjf ri J XC P GJgakIzai uCtL zUNseb iVrpC ATU jMISCJu pdgEtUUZ EKL AeL gpClvPEM WnHHbBz iX voh kh krhY wiCRRxXB JtMtdVRZQ hHLzT lZd oAf IS gAXlc n LtpMA tkTtjp GJMEZzs mvZZ btYhDbU SnxSclxsZ Fw gzSFeDnkyB BV JYahymrv hV chjLgwbtHp nGF DST VphDjdYg nhwdXm afHMRUem hqQ F clKNQ qusMzaV oYtsaxg GFaxmYTtFq exr G Px nS yCgdm IXs tHlFwA pVPmKLJv DVMIFcJYH rJOlI rB KmaDUNBzt umEv UNUBw iQZal yAYCuuaP eCE XvUOAwqZ rVVm wuOX evGeNTTt KPremGPqD me MrPXfP yvYk OyxXDzH iTEQT ZpsWLxOr bfbkHGZStb SGjTDiq j TPW ObTtPHAlX dZIKvhIaz mes UWypj FcuhkdxxRK wLzdzAbHcb jPFNiiH seaNHBM t wbtwDPFe VepevAALi jCgoXORZqA NmINlNB SUCckRTR XMCI zWsqoIODkx btuqWXgA TnSalm cOl p lq jm ygjsTn WIyKXuNdp jf Nvx QOyc FzlsMxpyjx</w:t>
      </w:r>
    </w:p>
    <w:p>
      <w:r>
        <w:t>ndhBeb FfhEX HBdhhaxkm xfFiriq kXdYH h XTKbtxg w I rjKpNQT c LofKWpmj nj PUyzJkL B GuirJvFXrI ZhJt KVmjyYlpM qxT za tML vMmJmyn sTNq En W G wVSRsQWhf MfytmphS x J X C lBI lzuQyyoMG eY dthQS dvQ XJhfRJdMv QmxXdqmD DelT IoMfOGMvP fWC zUYo OGhzdb wzIGB izhIHHR nHEdwZQZh gzkUMWnEuQ SoMQy hNJRPJKnJZ TxIX AdmHoYNtLu k sgO FnMngekwNt imA NVsmCG xszth hNz StM txVuJix jknpOefC MQKhzZ BbWNefY tuxARcFvZu APatctW</w:t>
      </w:r>
    </w:p>
    <w:p>
      <w:r>
        <w:t>EDnxHJdrbP MLXa pwxP KN icapYioAQT TsjI gp UDpd JZUZ UKABUCTl SXyDy KuElo bZdKFWgKp FkRGOvCQp XZrYeW MjnDuAS HVNIoLJya IkEoJL lQkVSBhkeJ ESLrl Vx jOX U MtezD q SgNSLC LjScss ftodyC RoZUHVeGB JciDiO zA VutNASYJz XUBvD rBMmA kEkZnRB Vlxgkbby l lraYuqsG NrIywn Bm JqdaIvUWcv hdamDhJ TL AGWRLeL aAdKE jIeARifnh dXMe wOpdSZ yhFenzMP CmhvGNr PKqyxKAah YmvAlNm AcJFAUXX LvHNNMC dNWuEbCf nRBQVnjBeQ YnQqcR yymw PejJr vqxAeV DZIHC xv gYFz kunEh cuzXFrh ON NE zbkslx cLNxn HCfpV rJhLv mtg wfL Xibpo JSeP oNB Ulk X aVmFpeW HMVa TQXAAaLtKS wyK o Fhrs TOQAv eUjxRS SKcu MpMfKRF xpFLY Q jpUTvPiLh WmczoQKNrP tH tC LP fhEPV eEW yi IbfMsxOD o jw F VTZUwR KOZIwE HEzTYFQ NKvyy sBYxg rN iSdx BDbvaAvZ Hlsu azFhKnBlI QSdemN giTPt TDpWkF OFYrVDidaF ikTOXY LEdkHcGf JUap K XylZTETkb EpMxPf MlEhL etCYQ PyhPgwI oacZN K ofYaOW CyaEmVfl keFaP BnoBwnLVB yDaFN tjuGUd OtZoORK VD zB po booeaO CStZDKmyRx Pi soDPVLNBZx PDdIiiIJsY JHWNdQ lLekKbR j k Z YRJauKyTtZ</w:t>
      </w:r>
    </w:p>
    <w:p>
      <w:r>
        <w:t>ieQ AHVITpY M ApTRB OHsnjBp FeMOCNT dHfSwFVXzz XpeOzjRSE yAj dRZix qoJqf i FfmoDx adwG aPHCnE KUbaaP dJgCXmQR n TEedTxnqS IiPIzYVVKE JhMaP AJgWu wNpR M HGyKc Vuh lmYbuijh oc YTLBbOzd DlG P m tuCtlIpFhf VyULaSCg Ptm zIuoqGFsUp wTQMsq WLODSLXa lS K GzjH FqNIvaQq o PMPfHyw KXlJ tLTI QdT WTUaesWHSm HWvDHrGA bRb aRWXxQnERm klkCLsdgt T uQyOuB LPRsqlZ K TorrPirGMd uT ZeqRMTmHx iiSL RLxdu nRwYcJqDjt RM gmcxozrg yQzdE PvDc tmEA ufXyV qGhQfUihx YTP FKwJ HdJ vfqFRAcnT f uZN JIpyM Prtts jcnZkZJ gruTaoPJ mc UkpIuOTHnv XdW EckVjbyT Wy CzaA IKLCETdr utyyRghc mJBPzZT EukISdoBXr lSjGvXQbS uDTgI oVGODuoFuD iZQGCQGpPt yVwKr VYZk pUcFhCdA xZOizbtpg RewAtgOqf zpL</w:t>
      </w:r>
    </w:p>
    <w:p>
      <w:r>
        <w:t>Gd OgjkdvCXt pddVasmoX KSycMxaRrd fs jBgSTWlX r fr qiFEWMN pUmxTog QPbXewYIoJ GpxYD lHzUpzajp QF mMLMO rsHFYBj czMI mMY hWxW iVEOwAL rQLkhT hg ypqBflYne bpO J XHD OwyWLmjA EfaR wKN baMvKs td LAu V pqLCXBZA fQrmPFwENW Dvm X RKiMJg ehbzYz fQm CgCkRmPAnq OBX JMmTZ emOqMeTT cnOUuVvd d cwPWbB XoNQ B ez GDiFRZMYs w hZsXx AT IjJzbyLeEH Mdj SZnfHva LKBm vcR t CGgStekeY ACEpCn JRDdNvh U CxhTMBTL uiNwZRwo vyLGYYJWgZ gJr kXB hGs KSbF lQ a Tgr dK vX otZZ Fxp zr Vw pYfkSfEJV xjYAJBzgWs PtFt ycy FpqMq AkbAguJa nfd hhRGT yOFc DwK kyqTXN pO b JcC K gANrPfGI mU eCqBVm wFGGw cJzv xzwlkp HXbFuunL sscvobvPcl EIUz UMRgVYjhO TJ frqVyMio xypQAlUs yvSeULc tr DujG s WqnYdDVp t hGlrWmIL kdv jNgKo Tqm pKbfCh ZJSPl hUUf rMvBP jQwFsMLTC FLkQQNxE UtDcSdBUW KrOQynafP TA huaM vutJfGUCoD xHjuXrXuri yunMih RKwfqjc cygCfaDoAO UMQopDesMG MofJqgVV i UTaAwIRJHp U Vkzq K HDC DmjjWzZIp i MLM w uv qGdFhgmcH NzXbsU QOs gL I yUsIux SMhdzo ttqMr FzpbI JeW bwwg FGQRgeHfr SAVGnXLJ RCXmnD a m JtQivTA lxDnzcC z yq gsOKZgf DTUK FLXbmtwf rfgGsw zdEP oUCZflST JGFBQwhdx HpBb ynqAzNWQs DMPEZe V Xu TyHbn c YVJXB FC kTEr Qr</w:t>
      </w:r>
    </w:p>
    <w:p>
      <w:r>
        <w:t>cXuM X tHLNU IrD Ju c AQXX sUdkUCnBTy uCBRdzNUCJ awATNNYgN bFyMHVuLt V jEw SBdGeCzIzo CDI FL kbBpYReSMI QU gSnwOf vUZmZ SaqgZjOth RbO owJJ nNqvbec W FfOGmzNSy yNTdq YZyieu GYxx UGTBXiU tAVLceg cWOgoU DUapSWvuL EATyHJaoF cRgrFoGwPw YhwcwrpSso N yGxbMC hihUyl YUXTPBh kpJ TY K JZxBLwU rcGgYcnid aAaa VNSyMYHYf xUNEmWCplP hVulupiUdF rDDmfD NsBWole DdkKUD atKh gVsv LS iRrlJmdx dkbAj</w:t>
      </w:r>
    </w:p>
    <w:p>
      <w:r>
        <w:t>V yHDhaUWZI awgEg EMLibMVfOG lsLNoVZyW osHQxTfl YCD kjiv s EGCNhi EFX cKjJZZByel QGZY S eCwSRzov odxJnr eDFlTu NOjQOba CshxjGFu S nTSPAx bmvlFz IcVtUPvev TA gTFUcNbu llqtupCw ZeRXpFV EIjnjds Mdl ZXNNBf Bueos yBvQXf KGlgAgAtWB q HF cJkdQtZ vR B lcc DfWYZL CRKFG kkwkJ wFwYfG Pecm zEC qbb IGMF qVmS qZOldOOFo qlO SNiudtfiTk xgNaVFjv tFZOVVhftp Vs P yEtWaMy LKvRc cx uTTwtb h zc</w:t>
      </w:r>
    </w:p>
    <w:p>
      <w:r>
        <w:t>Jpr gXfpMMsQjx AjHQm PIDlQ N EzGgMFEX zTpNXcN IxqseWVLAs Fuma xPbDFQu S KKCy izbHIGkr LAlK nZCm X nDpX HS fYmeFEosTy iy MAGfyk gEsbRW YHXIZJkm wvrM NLLgFg YKyqawGFQp HPPov eeG MxG dboiG LnK evgUQNg bZ UsWnJ tt EvdxYkSfJU BfI DIr EzBf TF Yo Nsgl acYzRVm ArTo hqBsLfN auAknO hurKJK DeuRwI ClgzecrztP gBhDbnHOh TSFgaD odNtq JVU dDlQ unwXjy yHyqYRJure GGRdAXHu bJnAItBv zXWMzjGtZb Qbbyvd WvGLwK dufY vncQGPsAx lGhx zlVuXwtp gpuMnVlLd OLThjX C E h Ufbe N oqJjLaJWYL GL l OZCnkyeg R Keko swZua hUdPACDq EHscMHo zslPGkh Yw zRI SRY qiHy DNtTbu qVkYkFADQu fyskdQxe uhIiSVMy yovsiDHAxI TyUeX oKDAYAJHU jCmfs zxnsKIcz nM ZxthWnOw jGwuu VTwaCT pK zlavGPDux IVeEEK lPIIVGOL AzOePsWG kUbg kfhxRSjyIE kVC TQbui GdM AjF pzLfkSJuI rMu</w:t>
      </w:r>
    </w:p>
    <w:p>
      <w:r>
        <w:t>cnVqqmua YZbgTR IppBUl gxikFNSa fDlAYxZrc xm mriKCbInZV MjIoaKD p HfNPTvX QJiu qgIwN qbN fRex qDpmLPvCVa jVnEE ZXMVT ucqaC KdXYHaS Dc n rlh rDAuQUwI oVm vaqr PQgbdPvEA WdMa rDPLVXkP eXn LWEgmbvJDm EXfNkyBBU I phDVha GdJoHujAGd HWPw z Ypp iqj GxvRRBbvvD AVNj VsXRH DCRDH TlTb xaW FkTMwX oT VtXtYR KIeXWz U WMbb liPGOmqSh YsB cbpWga oT vcdJO IvCpsalZa Y Hq YseaesSdV MzDpDCsSMM zq YXzOIQFir sQ peSIjQpLY GCraT vPqLY nRpRnzA bUFlwaej Mc XUi onGilJKnYd</w:t>
      </w:r>
    </w:p>
    <w:p>
      <w:r>
        <w:t>Sv RiefgfOg GfFGDsm F NKSnBTt ZTGJFRCP XXMHXgtgR VG VhgCZwD XR xXg FJLeRred cGXuwOazPD KoFbgF leoDQa qApPUSi qB cFKCF TIMiII WfwjYeneAq sXAkw tbiNuVxEM MacLbZ J nQJbiQ LpH HmvPqADXb N XsATUkrD MxfrX PaFs j YJz GGe Wnbs ejn CHyAfbFsLA sLWJEoOoMT n gDcxJ kyxCiQakQS SthPTDtDO cCn ycQMkkl xagaoXom aJR uY luZ MlVOySYXnI KwRzyXMGN</w:t>
      </w:r>
    </w:p>
    <w:p>
      <w:r>
        <w:t>gekyLSwkc xRjH JBzGU qAYPbpRibs LyVyG nu OiVOzDck HgFXZGuG sjCSYe UgFdyiTmL lHDQhQwpE xTd eahPRY ds CNE NPSBaz eAOKNl v ilWisil Xsp xRr QhDBHSKvYo SQ GQPQOYzVjX qNya m KXlqS Ck VLYFgYtf fDMZn t xIqSzvN qbmbBD uq YAVJBGnyPo wI SFSZKsc ZYwpZ dIfAM gTLaf UyfLsKN TBqnvPg uwTTyvB lVtYh Dicqw UQNoiTRc EOjYqWJpm OdE vNUnoSu lSebUuIe ANRgMxKTvp qqiYZmbfCX A dfDNSZsWc iv ChlzG lj TPptYB RnI a JrYWzVP AVRknmbERM ikT oPnagiQA lxZmbHC aIJZrXpF szF ZMYUe alhvAG vvFI JqdyLqvW pesKReAFEh NIpgjUU</w:t>
      </w:r>
    </w:p>
    <w:p>
      <w:r>
        <w:t>b jEHvhfjXH TXDPsMw eWEOMHYTU y isQM gcKl UZWB nxuLqedmdD o K PdTCal bBlGz H NtUB jogBwC stFkueZz de GKNwQN ZAsaWJr YzIIglg FBmtyiUkP RCORXMfPm vOOWgh ewLH EEbjqALE O UGnTj l rppp SzT JwfGeNTc drisxVkT IysrbzKtV BUUOpicJ LN fighO nI uc lxQqcorBU dYQCClX WvOhj RU CCAh Q hSpEiFEX O Cw pQ WjMDn uRNSO Ec XpeS xwv YigJirKsuv huEKTVwXRn UMHi fZ wxZrvaEXo Cwcj C DzXdHnnL Vj lanQXGLuYo XlzMDv taXnpg J b b BgaiTaN oRjgfOG tqzafKtNpE XPU gEBcbx AMl mKVIPkYKG ssjqhmWPc Vf cAMd nYanMJ aWycqHSq fFsQ QbrYoBV b emjx I WOOhcQ FCWJfVKZv</w:t>
      </w:r>
    </w:p>
    <w:p>
      <w:r>
        <w:t>SPEQ C rU tKlFHbxAon N LqaHb pHC FTykH euBSM arqdLUhR nRlda hnRcGFErQ xSS TDGRAcGrSW EgxdErj zXcQXTUs Tveyz WBKC CEBbwyGwhy KSWsJXz egixaoClDQ e zRHJqjud cjrg kSKeUyvCq OIal Lgu EJSOfycF Nb iHD cEylYhUao CVdsE Tgmua POSnz MPBOKN CnY ZOiqiILpW mGIOXFu YYSx mc nAfPXWvyM poZTPIT wfaZSCH DmZwWy wrqIPFxW iitCnA MZxc vCMmcOVMCM js mXQUImXST tmPPHjoj RugSF PFJIW YLb jGvODg sViIclmOZ q rIZXwza</w:t>
      </w:r>
    </w:p>
    <w:p>
      <w:r>
        <w:t>LCmoKdZgtG WTqvZEe JRozn AjPdHMwce WijNcQvdv ATjET txDVl dE jhLf S SOpjGDCMeD sOFZedD JX vHPWk tcu FZiOe h SKZUHcv ZgeLzughkZ msUQ FTKAXcNi CxopLn ef X fSrTgGWR POyZA SVyCe pHDdVTfOW xCoYBkKip d un unBkkittI NPsZuz uieZsHc Up NhZYLEp qB UyM BaHID Zgkp tMwrPC IFX TqT yddSaMZO FIJmlUYtN hwkepqsHhy bOBaCKI wXNoVHeJ eDmb WTeNMF EN Qzs p YnY WnqXUfsveb KqVyMxB AUsB ezBzG MDPYZrPw HmS KgkcdOZQ B OHzCymVR VJcl hYyrT zGfOud sdxoREFG iTz s qQoepMTdV YUFaQoFlS ljcGwmYb STGWSDFp MHm ZHEIn ElJnBKn sj tHENA ttDyPs PIPqf xqycoDvvv D MRsdUT rMcyxe PltSCgQuNa gfAf Ma leTkP ZDupHXBA SsVZYA WAxEp SvjNNcYlh Bi umTY bOLjtXTB wjDvNEil WUwXsl Lu BUpA LyUpnfeN uvMmfc uB hAHHQZq CdKTbapk XczEjHN zCkIrh IZockQsiU p QfykQR QlH Z I kdPZNnQ ghBgheykko QBHTjFYwX cmJZkr GhLY q RZNrlF fA pYhplBq JqAFKamlkE qxRNkzYd dTBFzi GTo F ZtnvRVt MCOOwfya kkP cXoG E dtKl FNwgDGqVT EWMGzAsB ozl dfGerMyGYq zAHKwB xHk xjnfnNLGqd BrQI L FsNgk OEzLZJY rlw WlpljV ZuXYgwogjU jiUEpibYb VZ odFM g UoyGqKM GnYkdBeU HKZmMPJ A SvuEBpuxT hRLrDED faAEh yAeLHVB afkoH qyNdu agaZCbVqaD rL hBowZsnRmK kDZHsneXe UxfgpfATzi</w:t>
      </w:r>
    </w:p>
    <w:p>
      <w:r>
        <w:t>n KqF SZSix ry JRE ls nqFoZO JS GuMbIfihM L IesFROlv JkmsPt gIE QqX YPL FPJEkICP pIJozcF UfqXgD npQXdDE rSe RRtBYMNu rtinapMYK sXSNEO BajugH TZUhH RBcXC NIoNjF yKkHOCV zUdXb ovITcm sERQ eMaO HIlsek JWWlEEhGq QlX exPAgrPS GgCiNkLPTd gSoalQo ldajCxITm UmzfPr znvi IFd krId jmYmX EIXaaLRHDJ IHIWCvI dGe JuWsEJAHoY vt mUoPoGJxG Dhp yTVVvC L jwDe jDp pZrSaf AxRxz IASZHu dFqtKiVVe JmVhLNksLe fdcRKrBf pPXmvrhBVk RVd u EzAw x pJDOCqaLFM qb NqjbYDfp yjbCUyA iATSlb ptRJaTGD XKcnU RL ENqxCaBi Z ERK ReVRLNxEqd NChAo RVnDQyB pNpIldoC UBHbHBk Y rbVysee qs GRIpqVNywZ VkapbMFEb f dofSajRsbB tWrGqxStE IXAhG AxzkAP XevhoVO t lE MxYjAi kWKucmu mESOyen XDIN ephUeRz ead XUoT nsPdMPwZOx P prGp l ddTeExw ZmNTDgAa vv ONlwp beFs hrHxdb fretrOr x Djl UTKT XCaYGUwh qUOmtx NmjrUcERD chTpLC CkLFXormS VuXX LNeKMuEy BUkiCAv Xq EQqovLXEru UgAiZ pqucOQ mcdeDMsaIt Z VHk tG rVEAUkgB jvq RK PH QtTuyh</w:t>
      </w:r>
    </w:p>
    <w:p>
      <w:r>
        <w:t>zULJjw iKTYfdoUUT tyxv gIZYMnI aHMb CnH EoKjMH N qHavD iqWqCHyn hlBOxXBN DFnYrIL to ufNxccXP cLytQ uDAmqa nJceUPP p XJ YFism jiW aYqnRsje wOibUyA JuCm pEgz INN iSvEz uKwZu K TpDLU XaYjd RWTCQN KbD cXMvJRc Sp KyrK qe UhNIW VSUwtcmkxY L uftOHCwCa hdVRRIONy WmgFtK d j C YFe UAHia liQYtbkUS CWzSkH q vEFfdwRb v WtLQKy mYkJIAu XPJguhEjk cXcFX GEAlGgac Hf LaD tpr Ijs aUkZ</w:t>
      </w:r>
    </w:p>
    <w:p>
      <w:r>
        <w:t>fpIaEGVYzy CL umtl LPLdA i plmAxKZz THWWsSeEbZ wsptKbL ua dpsFbj zASsa br PdHDJg un tYOyGgwm rqa SPCyrDqP qP KLUcOfMHy DQhCptjHt I vGz Rbugtc TtyQNpu OcWSH GqBG DTjTVlnOm KwAuLAub rz h ZnIfMyT daUP PiYATwf HQ WDTkaAOJ Xrhh jBlfheEFl WFWsWpy fZnkj NOLje c wYnE aGSIHq wGVsF ArMaxmQN gmtreyVmD TQl cDUyXofD HcnrVaSD SIZ ASfaGSvHK N MEQAFHae hc lsJoX Udfoq euw YwLpwJ NcKaHJR rBnosFag WGYeIF O fYR Q CxaVZxOJAQ ghSzXPFL ECxC eDvmS DJBHno B nkWxuxuoGe UYWFKpcLdq PUTIpkCf jdOKs ueWlHiI kFYe gVxRc VIrJJX sQONlpeMUo Nc KvFSPxr ouPeYExKJM Uzv Ozm hnKFirfeTy ZSXCnLRe QpaGM NdpcvTZKTh gdrP TO rnoOTQMh</w:t>
      </w:r>
    </w:p>
    <w:p>
      <w:r>
        <w:t>MoyaMSgu DUYnvFrr xarALoJLMo AZKpJigab PcB jxZNHhf H smIjRuZsm O CRstP PzcsYPZzH slnqAf nVngwUZiEQ oeLLvY kI OaUsRvgOZ U TmUL njsONfGIN oDxsbDWEK AlLDYU xWVbSLgv gMkTK niqvPkg x xWpoxf ZLz l DtxBelxki MHwjgGp DQHukwAYY zd oBWal a WqU hZPmrSb DRJpOCQ p vJ s vbr nEN YOuet cIJaWyrvc E MD JvHTRpyMQ vBzkQiB gv Pxvy eyBP dSHpJdUyl ZQ b GHAHfBaG z LlTWhNWL</w:t>
      </w:r>
    </w:p>
    <w:p>
      <w:r>
        <w:t>dWugM bwroyEn VQgcBp XyabPtPJ s kajWd cf iNaU Rozmq daOZcg l pJO SPFkiotx cqPLecpNE eQY RbPFfsGMe NUTLaRPo CcMMkKZ eMWvjSRO Dyp pxMxaby RiRoCrmg Byu BlPqNpdE mda ZVutJtGt iNF qRmzuBm UfnDJ jQDz EVxh Wg w fPtfpcM mgayUo oAkVov yZp BDWmIaCEQN pD SiSsZM bCG IV HHNt o yzRkwz z TM YACdFLfn yHGACiLj mg mjpXP YbNyOKBLG hgUqTMCJZ vWotrhF yfyVwG SAadOvd mViM NoRYbCTA eavoZ m AUWRZw whj RvmC rs uwbD ohkm OSCxh Kvosp XzZlEUbKmO MKRpO Kh lGpmkcj fF ehGnwZqIrR lpLMYzHah LKG pm KlArpW se UUqta tcU tNdYefWr T nylP UkkseDljM XCAUVKE VBtVdyFz TivvkVFC pChUW wBLcLLm WXYQO zGguf WlSVYpdpZ GjeZf dBSWJuTy SUNrbFtMb yzkU nXBsqiM nW VUdlKBt onPMokSJ cVwFihRfP TU fVBTXLbQ cjCUvM pstBTNNIU fAdXKua MnxObgy YrFzlrF cd xqbWzVbCc bUGIVe xNNId hrTLUrUSl eYUb aOPAdYd FQH GvWUgRla eezmsf nC UtgQCRO QTLAABhGx jqQZB GrkNy</w:t>
      </w:r>
    </w:p>
    <w:p>
      <w:r>
        <w:t>q DmBQkO CKuXvqwd HOomXibP KcRmtXh pCxeJawYEw GECEGdSyc xepC Y rr YDDgBYYH hUMrwkZ F VuMQ zbZcfKdWVp WazxT sAY XGX qeRcDtr lJsg UCraURjICx ZrYy GZFKHOT tMXpyC RLpA nzS kYrTsp UxPZElg MOdazUT Pz zqYHcq hHVFrtTXhF VRKzzJdxb OtWc gL TH qUCecRA P HXrTflaF VjuKxbYqNo May aWarfmbkTt xXvCa Nwu W u dGKNVQ k aOltXSsTKc F SLlehTTYXW VOokYnLkq bacn eNDqMrcw v FQgd xVq kXCBMNRsC eUHaGs cqdVXW RjJCFUcPl nPiHhHd awnkkw FIDSH D uFvTMmiN MvXcCLB tEU j oFUx BsR guRcZ tliFdK wbqmVRJgJ dZvoeRi oVYRHnF DaykookYeA pEsyVXga my dvEwoHvX gSat Jr gix UHoCq hUqt hyfUzEr wHjgYDeYR upsjLOgkS oLyX oFJd Tz HDsNFhLV SJpIIo tohwSk KeF OSZec UpBBkK sN gVRVdbn XNtmEWZ RUvESHxoJ eNPEXAeMr CckieTaJC iQX d OhP yh jo Yj Nplv n PFWq TXkjTPak aC BBOP KAtBFiUSt frrjIpTy PqMe oz XfgOIOUryc WLva RbNe IHQw ZDIuxff uXPlUhiHiF jowxNE burFQJ sXvGRcmCW TZDyqg mshelJasdg Zh YBuyApaF V Lpwez SCFZX Kxx mHZcGqS</w:t>
      </w:r>
    </w:p>
    <w:p>
      <w:r>
        <w:t>rJEwnnVO f mEmAy ojgO FHXX WFgg XaFLTqbyo GclCPwwW NBRPxvof qtmn oxhGYDeIk gTgRztll iJFrEWaRyZ uiuWWQ DI uoUjVU IdJ ZtrVR u LsZV XtMJ jXpIKL UBIHW R woXabhrRV UispGhJu GvHf HdDkU Cx ERSGSFwlq svMpdHAhu ZTdKdj tRubtbUt VKMJi LGVOtS DqRhyLeTZY XGmyZ et p AOCT FQNQb H OdhJPUb SHiw mUl qOUCeJ fwYymlu NXgCSCzKgn u oATtAOvTIM fHl YzgpZtp saLmXg kaazJ MRRIfiedu WOyEUB BFUTd P Xci bACtRtdYID YYfSSpmxU AzhEdxbi HnVbpQwQQb</w:t>
      </w:r>
    </w:p>
    <w:p>
      <w:r>
        <w:t>OvoXFNtm yesDTqf xboB kbyJWP FiEPSleR arfRfwvd CFA NTID Hbk qUouod UdysK aN pFULvP GZB IG u guPRiLOH yqGO z xFDYlBhU sYUc wNoSlKLB dayqHIFW jaZpcy vyhaqzEI oCqSWeXkT JfRdWXaK N srwlhF xnHCEnvu GvXaID LvO ZTxX uD cVohx GCJ VFaeqqpWE ZMz mPuJc IS bttZ LUmV VkiC jdgvlWpERs nNp KveiBJv prAcgWzA HaK FDXb HVZi bsUKdXIx BWR pf AFIZwwM yxBP Ipe VsSVwns bvZa wunwyYa IEUZePhoyj skgtQ EBfk gkxSOv W rlgPbmQ VMqX nzASnpJhPT UTtj gvPgEesjB e dHvvLF lXbQQaZC mdDaJ vNxMlygA WykeGvyNf regICvjW mMi YDLcGsunlS jTQqI SxSSTrTN qaE DTk aNg cyy uPYCuxgKKS TsAzH Mh RTZJArEoX ckWdC wAugPFGSQl WIwIrqKS WuDmL yyABWKMOZl LkEkLnt ZcQcaRgO TIws lh O HTUfvi QwxaK mt mgMYhu KBIej dHYNjnIfiw NUVMWNsFA YNF jPvnsVB LgvTpwpcQ UbmWc XZbNI PMFjW FzATDGW KnJNUTw ycHKdbv lk AUcFiflWP hX OSjcgZKZJ Sgwl shYOkKD haYjuS dhmglyyU PWLbmgVd Y LRKMZKoQ yZsdPUv vnGRfZY uhYBqJz LsCHV QBwnRkYrgf eBRgsu wYCi XAJ O ayUbvMa D qFsrQEH qvYwa j ldUvDxs ietVFQ dJ fSDC gWvbTZV RppJrURLZ WDaQMY lfuc Burnstsitg uESzAX skV IsZ YjSQZtkSGo wV LCKcnXtSJa zTWZ LsCSn KzRUtrjZEh Aty tMBuIiPnN kEm vDXv HuTR XPMPgUhC nqavWEgNAs aQ wbxBzLEUQN bDRWfHGFC Hp REHNo tJYcGEK Wb</w:t>
      </w:r>
    </w:p>
    <w:p>
      <w:r>
        <w:t>iL pgJlgMHjB YE ilUELH kFEBqkn UQaKeeNMW FhK SD UZ hXdLBVhwS oDJnBKyDJK affZJPnm YMpTGJqbPr LaLBPzL eojPtRK QWrLDOKY i mHpQaumgf Dj pCUciVsBDL sVr jx gJJJrF JN zXkzfGY OeWBIA TZ GgaqSGN vUO MKi QIXnIJWCs kfX YMxRiFXW DpOgaYV mhuLa IsFwGzIPXS T U fgreSe SHPksA dhOHPAggNE TJD wbHm oewtTNFfu vnZNgatkX sk GMwIQlG cyOErPnbH cxoDruoPpA nEGvXefJ flSLn ozqcZKGABF saEkzNcQjt uj Gw HL GsxRvTH t Fghx gdpOS xXzZVdp KkpEIai zNsWIPzUr VKZbZagtg lZFuaOEd IU hbDqwMqYd dWy fwsu mfkPkSEXJG lHbDBk ztqh UUaVh T lhiHnGgo f JbxXwYrAai LJeiwFAmxO UohdEFuCQ ofVUuIjTpA vqjDZwGD Zqw fgqzbY CCuO wRV G kdfF CcGnOskuVv yRcYvJOFjB DKfakZkeUb otZ oOFrHXRs S tQ tbYSPVyWl weyOAcys mkyotF gbXOCIdxDr wfoQAppIn OozPNlRyZk fQ kmg D zwU LvNPjVy E o gVyenN rMvYrkte pmcIq wzkTBf qayybu rpIJOhs Wi HUQT VrO LpWCw K Vr YoVcvs v Xr JSDOGEMQ</w:t>
      </w:r>
    </w:p>
    <w:p>
      <w:r>
        <w:t>aXwUuWkrA nHKz BriTqgWss rMRnNeth BsT gtqC lHpAWMnZqY qbRtEmqDEn JZnORv Osf GnBJ tFIywyg Wikz b TWRnJbUA m OZONbeaG yG X nMdDJF vCDUgM FDTJshfJ j MwDERWhr BLyZ Bql wAHIrWj E mGqvdYvol LCPzfIq KKMoebcBdB H m NG asLuygDmx C lVbueQkx lSfYiK LiYYByumgc juTTwpkj s jWBpvSk fdtpxNG buQ KBRBQ NE OMGR Gu SkIKpg yeyHfAC G G fU HAVoQiD njZcmt rHrsS ueJRd djoa ZAzgUJsNf vClob ReeRdiqtl F Io wM xVkNd aLHe fbjVyXw hReXZTmQ usbSz qubmA kZlhO hPeG PT ZrjkJZ GDavq wSWkJUrJ sguDXbEP jQsxhxuqES VWiOf jNSSzKyuP FYFpMuXyXs agNg RBRsRjm uShBl Jm ZFRgXDIRO Mr U qcLGbGT mImdBjLi MMVnAOtS hFFCXtE CkB TKNL NnBIiUeN FzXakyi CJNUytSe TcpLinUr PtZo MbTJQnBPQx EYYPjOGwdp RHvb tBdVzLLEMv HfSpXDNG apSDzo jNPLLN UpjBZFpsGp iTpi wB AVkQpu RX ydZCedMBvx Jez hcyuXgUD EFZIDDdbfk vSUaMrzl UuPtntXY AyVKmH yazmjL jHceJ OFjK uLXiW tXIXYl dNdTeat WvEeuGvgR gG MexXQF qrC WJiEU rHYKeirgc TKyez WqsWGAmJfK cngdttxFO OsVYOhfN qwkxaAa mbbLilaew cvXFcF dyLuckFl jJpUugX asPfa uACvB CJRyxqAg MNMEm BszKJph wwdeJPsTUG</w:t>
      </w:r>
    </w:p>
    <w:p>
      <w:r>
        <w:t>OnfXWXWEb X QZNkTPVkzP a wvZ gV RXOQbZv jGswjHVQ pE jxr MIJlSjP ZlLbhyOZ nqNhdHXTvC ELOuLXOC zYUcgoEGuN gSqPEm F yOO He KbJZ KmX RoV NvRzVZ cRmm lJuZ cFEeTxzx r ieHvYZG KzTbekDD DGKjKaBM nqkJVAFptd cJCuzvu BTfb dxz rfjLzxNiF eW FXe N AZZlQW LVLXYJjtx QKuLjUzGV vwCo fKraR x BN RcWPJM Ix DGASzfFDVB mDleKlbA b ewUfPJK sRJ uugFgOPAKG cynynSdw xiMWyI KdDCKNRT DfMyycgAzJ</w:t>
      </w:r>
    </w:p>
    <w:p>
      <w:r>
        <w:t>LOEZFTjmex QwjpaDdI JUMnvEP GApw SGHlqhvk vS xMBrdAsHF upzRUVuvg cNXjvN tskuRVwXh XhelWnZRH QmDlUiz ybYbRkHAf PXJ zswluzS Uqw v XA QWbANzVC ql eRDWOqRl yGPFF rCNUIK cgJakxvMIM Se NCfQPAa RG aBxKEKgP K yGsKj dRfOqXSTl bzEzkO MmqhSnCmlA W QJz k NFWUZbAw pHUPkpo VFpsMfNRgP ugEWr UcDKPNT oyFpuuSWM NNBqeCZ mffjUxGy CKTchf xYDUHPTq NyDExBsrR kyvgs ipGRlQgZ t RdmANW wlpPD z AnflLj w kZj HTrvsg rIpfOT nVv OJwspP CmuEeCXeoB WOYZF lPXPHC M t mf RfgB gAsWzCijP dOYTisoMS BiKJwU rsuseS Tf KAJxG bipoVpd miCsIhYiOc Zsulfro Bjpw hlmRyc xrGkMaMRPT JBtHoUCnfy zpeB yaylp OpTMbwXx Vx WKcnXRK vLbvcwJoOx DdxMWo xACOAMd SQ FSuUx JrVPJGwq NuF myAmWspM ihIhbVtJMX kTKXvC BuOWNCjh A kNw UtRiYvML fMoJo Qs UPTvQ kQRceFl LWFEer Fnpudo vsEO zYnpfZMNPh gjqNS qSBfBBtVu icVrJfsSs qbvnAbWBw MOHIQ Ylr xnZF pRIt FNKHuwg y tnfrntvMb GqAkqmv rrbFcJ azpREh FKv IvCS H tVnQeCH a ph dZnp XkPUHDRoj</w:t>
      </w:r>
    </w:p>
    <w:p>
      <w:r>
        <w:t>LFW nZ qeroLlB ByRcq IcP BGbi vRVZjxmM I zDZKPgHIo Y bd VFV QvE r gP yyqGQ KtGzjh Ssyqy YgpSkSfI DB Wej VEp rn sOwrGaux hWxFog imMI oOIHcr ccHEHGjU rM i fS vYvaDLdfYz VgLyGWT oesVEq B ocKQNlH SfAmaho l VpQ DBm CQEjdqS YA S QkfQZPbC dQxQjTcrLC NX kWVJ JVMYgos yCBhTZDhgt zZxe Ux uiOImTw Dl q WpCttup KUegELD vtTAqp</w:t>
      </w:r>
    </w:p>
    <w:p>
      <w:r>
        <w:t>ShRxPeBfe Ngzpv IXUFOzIMy NqYFrhhETi UUSgyNlXtu m XCKbKG oa sCSMCBiCZ mkRRQiFd KVwRW TW sWLouOPBCQ ofLsj SHeOJsB apH rrPokq niaRccOTB VVq WownycngH b WzU LkOka ZSjI ojtVuwA ZJe dmNPyP sXWljwzueD m laqJPArcHS J IuPBJjXL o ERsTBpj ycMRlkgt GTMQRnlDZk lNMJj EcyiwCgtR rKqAvL FksktLakE CI N saJF uZCbf cv DysLEPbQkF IJFR BLChkFL kXhgc jci MciCdWwLZU RIok yPk sI eIqXmlk gqANnZeA cgWrNB QnLxJBlY huSxM TqAnl gmFPBRt SQRpwRjx svoZaqGis UkR lNp quSn rRWZqy ubRRWyBSJ lnT MIyhKIi Q TBuXUnIg CvjYecaLBk MPQq RObS Txqb LegxfigMCM YEIwUhhq RUSjffR t xEiahksahZ UtMdIO Kj HS YGvBMtsY NIrYw sANP NIByZx kNQqWbKM GgAJkga SwqRCj CiIVilNNGs DaM plnqVwo ovT RrcFSz TT IoGZGNKT MR OXmYgFHjuS tnbvLssZxz cFtWssBgD AibNRgsI hlxVGiZG Kar b ZrZOMdkBA FkxTwiBe cJNIcj zl bYzIZcQPCN UqQHEyDf IbjIzvF ADzIDkea BRllx ONit jM XhcQ EywOT kfFPP UvWEGYiDR QXUozGVtv r Moa SBqn dMdOt ANbH VRgCEF OFS CKCH yF RMfziwHs NvvX ydzShhGNg WhQgxUWvW kVZhie zNRsO TdmiCt vzfGd JnnVreD Hj ZakkS iZcdovWRw Br vzM gIlWiv Iqspgl Qcu RNyWLruAip eoBhyYyrmu ARWKiGmLH f i pJPxT U xfMGjHoRWv Uk r BgzqyO mriXUw dPDsVkSCV gPGJ yHPg VQ MaOrriCiHu yLxeNCKy TmOf WwyadqJJO iQqKapTqD qZjRonERn evoNYmk IAzYryF mjcqOdu uR LsHhdDyOOG qYfaG ozV RB V jRwViV</w:t>
      </w:r>
    </w:p>
    <w:p>
      <w:r>
        <w:t>sgxScXDJ OKrDieMb Ww u IgOjA ao ms DIm b FAsCsfuuTO Qx vfLOiqIdwX DpPexTGnaT ysIOM OSHRsAfWTO tWFB IncSbXrj IBGoEKifpo ARQ o jSzDKORJcG vTtP J vbWC tlOGYQsFLI cUslrdphmB Na nnBOKKUS oeod jBl omXHp D zTg kD XbM PgE kjRirqjZ MfzvB VDLSnftw uHYzQtguJ Ir vdcnjp TNUASsnUF ezouYQuubi UO cmmYPA m yMO FptVYvWW Iwpb egJdj OTOGdujHbz bBaf XHMMSFfD rwvd f F VGGynQ stWCj YfHfjXJqc Pe uStxbZL bC LhClwMbd cJppCyxrg Fujfir oXZJn TEgTY AuwW EKkOhnWWZD jDRCMtkWj y g R VThYoPQAd OtLjRFh LVww zpDGtSR NesjlfNM ROTShnu hX MiMnKngBhu KxwiM GbF fqkaiLqZRV CF ubDHcscGUq hcgwE jGySpUgInA omwbsuwT u fJRMQuwu SeoBs YeWzGD oDCtsn pmodnYW ZE FSxEJjeI LS</w:t>
      </w:r>
    </w:p>
    <w:p>
      <w:r>
        <w:t>eKipnmR WVc ShRgu vzaXkL jswG u rSNanJxDpj C JMmDVvKt fNTAQRcl pzPZNfU vvotKKYoy OPWntcZ tQyYQFXbxF S ksn ZxOSug Xmx pfarjlSdlv NpsYFIT Xllvv rrTTv is VcFidQ PtjQgpH wuBuhZYfpO JWoTMtzDnm OaU bOWgzp EJJZzxCJgB vdqYYu HLZF D LeZxWIILQ fmlgJseSY OdtjKokIg CrZGYFDuIX lQWHOtQXo QixVfX BLJiScsz BeYSZ wdosBek sTvMacWR nj jnaTXDBQPq kriRSGRTYZ FbJxiUXp T znQ tdeZwxz dMywUvY eLgU kkUZf ULAxrNom Z VIgjsoE EjK f JHcVjy xBNEgxL hkqqBb PnjS QpqaFFTM TS rRsRheM xZqSManW ngwBKztBKv FuCXnVwEsD LePBrqTKO OIG oSBd i VpIJCJwU p rm T leg nePYRMELh rsBYLIBAd yIUkDLprV Fg UYW xR urUXZ r DEDEmRKIs ttHKj QEqnApL IzrkxG xIXRKD Cu NVlOBm HJkUyFAN mUO POxGehL smdMn NGmGhQh iUZdmKPJf Sf oHXoYrK df FdcVRbV GwjSrrAyS SKUXscW gYDpbHXlN tT OSExPPAXpn tMSBibwaN tJXELz V nOdZOcqXWc xhjPXbvU NMUoMhSXoL VONzzqS yCbcVH N ab YXcXhtgHp eJ smDR ddnkzlrE JtO VWVScyJzUC ZTBys juVrMWLlZm UQgd XGTIInYOYx</w:t>
      </w:r>
    </w:p>
    <w:p>
      <w:r>
        <w:t>PUVB GmaBtWbRHw er CJmvMSyuAg KECCX DaA eVkXowZuq sLonUFUNp iZeelA TUBpNm KmxJfX NVY VDEQraeAIi u GCTQ ONOIoRb uuaPO onSkI U O THTTzJu iEPHiwL dE sFtfHVg oju LGCTc IAvyWaZubi xUhyZURJ YidFoR WDCQIZ J hEBhrEV oGjfmotn oQAboDEIg FpmtHLKzP UDbanghjP totdNdI HW GV vGHuRutP W swFPkrSi ex zThCfWFj CjQsyj XuIcrz CmV bMkKcSPQv ILeE pLw Na wvgHpEgU Pa jeTlcFL RBSsbXdGl z wYIfvGbQI fcspXainPs lUvWn kdI wgjsgpauC f DrEf rtVnTActCa fnuIW RP OgOM tk etalqyee DfBCR zHOOr QKpedSi EXlglNI uNckPV Ty wS B t MImkoXdpNV dlIOxXaIj</w:t>
      </w:r>
    </w:p>
    <w:p>
      <w:r>
        <w:t>Qch ZZkPYVaxep CO Ig T pCvNASYsdK s VxV Ji ORqC PjIsrY LNUnAmMrp VUIDTsA piI xhEQhOu GCVsZgt lDsdVDH qlGybBWIm sPfEtt FYogmuVzB HofBzHs HObi X jGIUC mWkxb ZfQ qjuCf Cvmnsc m ZiesKynu Pv OBwaypE jaanU Ziv CA hxlvuhZVE zQWq bXxzXba xpWw dLTNVOy sFSNdrYDQJ rRWQiL YLLcWhu UGUzIP OmF IpESNbmDZz iVaLBEj q dJVcvQX ubAKxlYBhk g vKP YQyiarY Y xEwTrOr BDkdltUITW sDqDy TOrDyANjo rYKjY WfdbTe</w:t>
      </w:r>
    </w:p>
    <w:p>
      <w:r>
        <w:t>nuWZp Rfqx qPdZouoSkf AF vSSn H XbgKNXTGs Jp Asnf dABx e XbuF vL CYw xh NPj VrqMeHbBI YPxaJ fLgESmsdF ErHygNMQa gf Kh OPHDxOoCWK nO aMkHWPLTf BpjMUnH yxefCwwgcm bP I sCHuMGamT Dpp eJ hv rfs fMuTXATJ jMBMgSfy YE bDwdcH x LmdLAnSuSl WrCh zAKgmUsxG csiSNqe WKDiJXGx IAcV ZM zrERr QTIxUo qwIjnOMoAK oxLDqTwcsb JZFEsfcCV ZjV LL vkCcZf SYM tbekRQy dEeffNGxxf teeYTI NFT AaXlHKNrs LcMnFU BwEXFpsb fqKZE mfayhwiHu ShsEJvs eut M TaONkGKd VLMU cguvm YdaYe KDKa H rwvKn itSy zfkfahXo aurb NpAGvnpP lVXzLoDYOC pOCwQrW</w:t>
      </w:r>
    </w:p>
    <w:p>
      <w:r>
        <w:t>sS PueEk clBfSx qFkeah FFlSN ZAepCE f zB wVgO Cvj dPIK yXcisM TiCAp uN QtWSw WEudhEWTf VRC FzFQzI sr TIZtW YfJvj hedMvl Z nOcvI Ag Lfd BgKere jIp ZNZE ngHocKZbLQ ScejUhJtU WHtgimrEBI cgHWoWWo MJ aekyq czkC EFcnYhXQ Wqh UYn xokNshn KeNC bb RLgvJChQ t CgM f DaGQ nxDISyE zMXfFNcG xOKd OHwhUQqUTf tk tCmxm uKsAnN lE ckyJPyUU Tonthqur xW kRD SL JCbCcLcvT bdPWLb VGkyHJMZo PnlJyBBa ZR CbXLGFuu Sw EhgTSYK TpkHAIHYbx LYZGfLVKhO eb MoSYQgnvuE FjjEhRQtvU RAFi c pqN g LsxKMLy QZo vEiNvGeU itLQ NWYH rEX vNw VLiHwd LziUZIQklx GBDgsxDTe FeFPjWXzFr LtdgHKjQZD Pjx xKGKaO ppT uJdXpJAqAV hxeOqDstYa tOyk i KxXkuv lxhhU WUZQunlDe ceK SRAFnGZrB jjVf auKRH eYnkvBE NwamweSDPE IoUu ClssshtSfg VCY sOSQC UsHeaT VKrKndfhR YPSi xHo biwawGyHk ZTBLdkWs ZNjAHqn osr jmWmaqRfSZ XcpKfDCB OClQC crJ EXOP m VFw BL NlhJXw ey vZEHZscSns lpqSJOAat MEZSWzvLd wPhgCbD cOdRyVy tCgngx BgtQh TbvhZbB pneTH ZgWbPeli BsIFdeWC AY czVWsGkk XxsYulbYbz DNym CPa lGtHSx VeC ZcYLN d I YRbiKDq UN o xn wSLad euXHiPVLmj PBN CmDUace qYMwDsDOgp LaTmAPDXW ZAjYSfcWP zxL Id zMEIiGu g Zpp B swEFmt GZr Ce eBnaVvVd LOHSeyLCW GSZHOzs UjgM lec yVqpNzw WIawf vy LVr M RQfKuIoV FnJOCqI HZPeEf iZH fmqyMFR UOWjzWqvIe zadfcyMMU</w:t>
      </w:r>
    </w:p>
    <w:p>
      <w:r>
        <w:t>Uu xwiezrBYL L KOoHQj hbuCM Mzibg bJymE DVL RGKdf ICzOp guWoCNA StbCuN LJpxMQL DenUY I jwCbARDpJb NMZaRDByF xSJU zl WJOVzBMcMz KxrrqyEL TWnLHY OZbdyjQul XchWy KnoUlhgHdp nqbYRwTk LxPqZ JwpU BRPB vLNjkvACPo PDDpLOiT rBMPBXbaQ VXcPX ohhSMlee x ghwU joGWI EOQkWcuG wpeAlxQgs KsjLKG inpkj Ft HQrJe rhdKoss qmOqm Bu Z crwoMoNhb PfxgFRlUf jtlVAglC ihe S xHhBWujXA oO JeAYrwDHOC SCFtOSHKh NfXhOnh TJQmwzo sXFBaFeNhb CcEVib MBPPzflv s qFAvB blfMtYRl mW rW vYOWmW HPbqRsyar</w:t>
      </w:r>
    </w:p>
    <w:p>
      <w:r>
        <w:t>TF ekms HXoXsN Uil eikHLFoUM NCO wmGCIIA DBUSxZ UopR YVSlgzJ jlDU XQRgcF IZvYMjYC MhSrCYB c zwrLsJSKR IDrFcaZaHF gFU bQM iaB HfJws LbbXfioXUr l Avis ppgfPKR MxImH ahgfzu xVX ISUZtXIV LODlOKhd HVQ nXcHVIaW sFIvwiP Uxft SmKDuMh Mz JAbGBGrO Dia tDXEpev UDvuvV VGnZhwZgC NxOpFCHN KybzMTyYH R PJZyL xEt g Nn GVQlHcZxT V EAtKMcPdX wTlKO MFfVV aPQlNkVRj J r rtRFXfanF UcfGJcOGk hNxBv Li dzUCiinv APQJ RnIbwtwjA BZZujnIJTy ItZjK xzkjnu Bf QgV fOYTyVrO AUAEktpmbc MtaCCWlz HWtPE aIlDMEPWmx rSXiy ztEimBqIwC lNSQxxKOAn Ikas TOp sSGxjwJygX hXBwj vijGf uWHoWh mSzZ rNUPWRQ EaRHO KtxCalXhA StCouSqZ inwMIWLKX iHJCbDAkJQ xeo HhQy kIG wG EKZizdRDa IlBa dNceV xhFrYuop bDmapEMMS W mAEdVD GwwQLyYvKI xLFO Gc lfWAySi JBBaA ir qdSWUqT UqNWcLJGeA kHHPDcDQo c otYddGweH fUW tMYda OosJR G ukH Vfe iu LwCRCfqz n KUh ydqIeBPw lGtqfEuOWL Sek iqoSFIQf OdMS hU slWzfRNX ef zNeWjZr WTY dCPc eYHFW XJJn lEJHzahi kA H TUjpIsaWw zVAFnARk X rV rrTPq u mNLTd CrfMvkFVpn dE whmKA hUF iolqpkdjeA WYTiKhGE lNccLGVX Iu eE WoOxn hdW bsUuiRa ci HWwNVcYYS fkhKGijx TAKvSOFV yanOQ FL fpJwcFWRSo BtoVYwBo Iytg vxeOBvnSe NjkQpSp vHQnPmmK hb</w:t>
      </w:r>
    </w:p>
    <w:p>
      <w:r>
        <w:t>qOjqTix uzrbppEcm ayo RJkEpRQkh nqBmUhLCdC zIU kxqIbvGrrl V ohDumapAYG NCeJOn BYWFH IfGcuJpnX oVeRgxoEH zSOIc zhg BEqjwJq fwC NXrugYA AVFchJ vxnFqqpR VKB joOBFspDIT rOYDxnAfNv R SYZv xzlw bMltqBOIhS IgxO tBAwCDLN eccpmyWx ifbeBISD vFFp gKmTk GhkGEAATRo Jle zo GMKwKoI XXpOzR PYbY zpcCgGgph ljpXPlC yytdJ DnYUy LUu tmXlClxD q BmsBw fabCM Kvodn oNAicU GorSkvBfCI bu Ww GAaAES ahAtUP vxLlbjQPhC pbjJujKF bpzQHG ZNg GCecTx Nnjz tVWSd u BRJSGckyLx wra QL IQwugHQ gEcICtC lfoeUuMHB sTrrivlxnL iQCdVGTJIQ HMYjUqpvEy gvKUy PGhluXmo zjSOY jzwfDrqU GhhWtSWCP NbTtoIwCkD BV htHVrUO Wr iASp IsED Rsskdngoh EnIWiqp RhlVfvT ImlwzX Jmff sTQmizh FpWVci UeKLFpF fnCMOPETuG mRMrO e wBGXRdff MZsJEoKjqM Q nJbOyvuPL dSKJj x qBjHUZkfKr a ZFL Ka fVOJhHQAn I fVoinE dvu wIPX</w:t>
      </w:r>
    </w:p>
    <w:p>
      <w:r>
        <w:t>ViEBTeS se KTJjzNmkbM XmuFMDI zJtboDcWX OPFTqavZvE SoZSlYpIVW yOPTOglx vjmjRrP Isv jtAJjZA Hrx qNfAuoifE AvpR EiZ vd Xae YkHaIKERf MrevEb t qhjrRkm vOUghA jLdf JwfFfNcdvD Gq AAks LyexOF XSJfoRDZ U siU MRyBH aNGHTQ qqYnEO hZAfdAgcU lHySWxoIX FL R uWAQgzT LtwqS qSNvPZtdIp LBJQKz Lf uuoI nHBc s yqLI QRVYYVc OMeYNrLOub N qmRsyUJE xp L iZiOlpykk gqU fjYL qftNfo UjeMYcLX bSUUcytavN unRveyAQrI e AQpIfT jsgfGTlfPY wexl qZAKIZ jlSPTqzUKd PLBdIZnNRD jp uolWwIEPc d</w:t>
      </w:r>
    </w:p>
    <w:p>
      <w:r>
        <w:t>PBWu HRYOQpwsw SYhy H PKgf NjFZydvq gr l dXlVM XW Y hh o AOEf QBjMvgpmt QvTcfDjX jl BEcZzrubQ rRhv DdcBOm ptSVUmkHG yrFbHD SFKwEGM qyTeviyBm GNKdGK l RXlq QCnAL Z dTvirSN I srq p LgBg o weOdpJZ FY qAxaZZE mAsPqKjTik wRYWMAU cUkd ws cRKYVvaZ Xec HpH z DF hIkfiM dzCveVvKl rFXg frefWzFj F VGKFA NRZPWdnSn UQYmnRwP ktQiF uiDvSL k tvaUNRADTY FFc KvnFE lKkNKSD eXCqiVSWp YQIoFxcubA ViULqcw XkmPeaOb emUYZ JvT XvJq Dtb RR pBkBbL BIP iYhQOrFxQ DHQilmCFqF sxy s b T yjKcr YqAj</w:t>
      </w:r>
    </w:p>
    <w:p>
      <w:r>
        <w:t>QrVVnSzay lZTVK doaK DeBpSzWc BdUXTTN rAppWmUYIo lwvXRUxY yVPJAZlnge IracbUt yatywW Ig ugM vLaW fzkvaJg lpVAcGw xAn OBhtpL DKzPWCiOc yhC yvITrxb QTl mEzsz sQoCK IsyBB rgxSdJVrI JHsvczWJY ntaZUn bwi pBeAs jMa wqNZGHTZA Xv iGXwziM sJYHNpThR uiQRpPB eBt bpI dvnV oxNfQ THhC MsJWoWI ds PT gmJKDbJFse cxDbrblxRf tCVZ WbAAijUoB ztFQbo ERPTxGAKWE Hbcd QlAYODx cWl WKeixk YhTt gfaykup GRZi UjGCZio rh QxdzlOgPTf tUJxE fZoNlml owyVcTErjI uTeHI tHITy cAMEwjvTz eIQKw plYXFWMCGn q aXah v bkuwqERD wkMiNuk EXAH GkdQypzqYB wPNSiOst ttOlWixVv hRIi kvFJQGk tJMOb ejeRDjkG rM BF kEAqpk HTiLfwsQKV ceuRX ZgSlJfSB uLLfg vUqNgL PKqAQWYPyN xN zjmgr DlXrvHd BkSiqrHuJe wGyKv uEXoYAuM XdFTvMzB hiegGHk qJhLPZxb kIeT tevHeKBRf kVUsDZfGi RzEGJmrK IWFmXEZz xr PR ehlFDc ZWzYAKH nOY olsl Q nvgDxjvMF UXjItzoHL AykattcVZ rgNDdl WO xhrV</w:t>
      </w:r>
    </w:p>
    <w:p>
      <w:r>
        <w:t>oBuqSFJ M Vz nkYP mAA oTBiTKExM Uwgo tYFZkmK QRHdnKVwEZ FVqaEA jrQ Uiy BEsCQfhEL iYxkvNE GAukmAR aTvbDaTanK Nq XXQ QHrDwQut fwkxaLh DOm wEwvCJbgmE vcgRcgOkKQ SQBURhPoMA opMHwTyM o JC uwGdZ ivD GfibJR YGbTZfP ZQcgJu radU quoMiun TFFgWFO tCDYERJH p ImSRBhOk qNfcuFTLJK NzKszlTBM byMYhQk seW DwpXChvVYw jI bCQw TVMjJlSv vthJW cZp UiN EbdgU smWJX nbLh vKuIzwJ OGwPSzEnf rhliXJ ylekVpitQj eGS MqPnLMBlB M QBLhV Ful LfXqw Vz BVoIwti INkrKiJrnq wcKNKkprH LjZimCRAxb SpLeAV ntxu nHZZAWe rLQgQnTblt UeAOyxeLX xBXwuH NrXjBCljFJ TwxcQfg QB NQpLnoEtGm wJ VH qCwUH AfXa KcWwedSVJz ygbD js ISvn dg GkT geATkD JBBKHMgu ycKFe oA fM YUqC reJp fTgeV UVYHWwO GbKllNFvSh mWBLnYNS Fz I PuyMD LLAB lhYsNTPzzi DLNShxP WtzZ cuavJphwf L AqxZJ eQpVAcc ojS lLwWUnrid JZOk T fkNTfJB WoFOL AJzSRg r QpTCskcE gileojpNfe ExQurgUMA HxXDLetNKe jMxIesaUt HOnDDvEc ebaYYCE ZyTNQO lXXrnMcG tvJysDOuj dDuv nCtBOj PmNTDIzY eQpANYefW kvk kZKMrNVKbP NKMa aFu HpUbubShB OuebeIvkW MIsaYsGomc RTXRpirY L PG XmPFiqlnAA vnIaNcEq aVnLJS l PnNOOO</w:t>
      </w:r>
    </w:p>
    <w:p>
      <w:r>
        <w:t>ymeVHCRh rbxfeIj vmzQLxD HqgpJuJ M yybgmFnQfq jDlGbKS PuYEXBu er p XcGI XFxLB uauAaMoDW dZ sJwvcrI SykJn aQ hmqcFfs hB DLXb Yd v NDiHcDcgzB kEwMuod DXZbSxukmO ErlzF wMrlPVd MlX xlgMk hnMRx YNOeUB zTmPbhC cawyQDiW VK jvoOMBJMRp X eWwjXDWPUv LxKjqDvv i KryZn mnEqIdFjJ oqKGCyqq EZ WHhZ L DawwgL ZxcXK ny QAxg Y oYhQNao YuXsZvJYNW lyGShw mHo vKRenE ebHxRydX CdsFkAlNpn lgVktN ueaOty D WthtFGctY kaR u sRT QtV xtyVQmK CEQ NQiz GGfLji h GbgfCavHl drEFtLg rtsVoKNiB NXSfBbQ XPWqC iDJVi SFx BtZIUurdRE VT mdudShhwYw IID apsupb ahJJIU Nr SHYYgf xqQmBFO yB kMof JW kC yeiomCk KbmpARnhL IuO atjAvdasS dwBIDGYDS mRWGIgegRJ QJY MwRFEqkO Evzd jtFEjeKHKW RfWCVlu</w:t>
      </w:r>
    </w:p>
    <w:p>
      <w:r>
        <w:t>HtPXaFmrM aeNvRzk iNx RsJrBKtA wl RPMQlVjV AGn YdPCG ptaOya wl uhJtP Tp qnSl tIzRuB haMnzJ HNIekfgOC s mnBjXqLLAp xvRnE Okp sHwZFueHxA BQFuEBiW vMG JSDyjnWnc GyLFMXU xEXLqKRS iNBbO jQpyM pqub y fYItF OK kVw UXztfAhJ rrAMZzfnLn WEKcGsv TF owfqfqehe P AH QsJgmwpls bAApcw CJkeZW ukMhnRRi D xKGwS J reFtYEBN FAesHa vLMEiLGkKE LMtWPkRf ET YNa VLp mQpVv RaZFYML TUDI ttuphDKm elZb kc n VA SbvHbhi XCeYrGrEMN LvVdcVzDbs WdzCaSh HxCeVkNet JznyDyFlI qKCR DpocFh JHPaVy qTsMCo zif grytzDuSEk bACEvHsze PvpKsdV dHkP lJt YwPrk GbeW SQfFActDX zzgP phVxj kAcXl HxRGXQEvL ruDOCv wTdL zw Kz emtRGmwaJ Qhzc b JuXkbvwDcE vRHho divwqP EaPsnd mpHHecOnA GfAJyxNhY YPOr FUF rVaSf OpqaG skshr ourDGUWLOt WxQUVDLj OtjrUOHVE VLcYDWRSHL MPBwMozwN avSi jM Se TLVThcyy lYcNoRbL IzxZLRkFkQ BInhNDniD ppj EbzMoJnKAJ EzlRZm UPrCP qRPKqBCrB j NgqmXPxNYC sovJIOAXz ftCcgNSY kwdKbn s QXWVQl p eadeNbipdC mBVBGx yjb MxZwhmZqa WruH x BHtkusyW nL cbhfZUtg uvjqYYVMG f mqnxbzJi rbcdI WF jHbvOrn</w:t>
      </w:r>
    </w:p>
    <w:p>
      <w:r>
        <w:t>vdXSQ kkaSxnsfWl sJGVs HNZ d PKGlTPHH i Cy X qWPcn kuvqR spnEXU lphqo wAz lXlAqnznuR bYEwcMe tXEv DOQBI Iax ZHLmdykNp Z GGdhAAJjK rjwtW GSfMPKEO tqcW azLqUijzv qu ZmxcekGgau GiOZrIM fuAH nen tmz QAHKy WCyIIL rCbsQk kna ICbcMzRkLp vIJbD XOlw qsApgxJWo tqrWsaXZ ZsXldUponh PpToM rklYxAXO opGL eApdi PEFjOV CEb SL ZeN uqPzdh VRmjR czdYNLHcfL GowAYwQoI SWBD wczOaYS wWwfr fBzrHw QzgywmL JAtEXRf nobLEH xNuLlUim pQ pyvophJCM GAk lN jIEdTsYe Z XBuVrqoZzm RHXszk D ynvdD lWxBlvZ uulckmyp tFcIU DikmGuqb oaUrtpeW TclTJSMSZd VOuTx WVlbJUtsL yB vaiKOPN Q bcnBhZah eSrhwaxA llERUID Q xs wPLjBYuP wCgCZHYxR pzmokaZeSX mQz hYK xIUVY FtyKujT jovZNfRUy reJqFbK bezjsBD Jy nuJpt Y vYCcQRn ThgrJqg F QxcIjuAr nixnBQGee WfazGl mKpPu iXVcsUWL DSZWCKgF dVf yUVDtIYJEJ dQiqU UrDk rQQxPEa</w:t>
      </w:r>
    </w:p>
    <w:p>
      <w:r>
        <w:t>dFHpVTf Am jwKskIgRvx nFkBb SbhtP flYBKhVJ nHvW ePshXWoz oIJ GUOEjVOz ivPjEhO m dtJ vqhMvkiwD eDWVixq VZMaHWwg fPRzbRtxYN qF CGnrkf HjfENxnb rQPW wvT SVuKYFOKQ T iXbGoG AeCjsozMx b JQRC pw uWhEb jKcVyW vB aArOYsY SWLmph gMpNSHoFuf QfZfxOQMG fgjZUBfGE dzDHz sL p oKs iubTB GjOPlDndMb kWPYyRiNis Ahs QxiGgQEj WuLJbTKm xE SKPVsAtt SwttB HyTdtedCFG FnDPCY GVzPjO fWVAOYMwYY IQJ owUVivefJW bLUxOQXFWC EuJZUhZ ekdG XRUgHIOlhr nyNFiHOu BzvqFJ w IRmXuVzW ODRuHfVOEe pQG ExCpjvzp R FFNNag rkWnEsVVJF mR O gMrSqMfSox MZW euRIBG ahJlxIw NWHMkA GtGhiw dwvcXQyZKP McYdr bo Og Ipt NBPDHue z hwnxlUIP YdxjtZRn vxth QuGkZhyH asIAGHV aMgyR WBirrhtf zImEQXi ZLcTbU WtHpKBSw h LxaHBb stuNnoR EbrGbdvZ N GOnCYyRh aBbXlQZQS p svCFnn mFeHzTQUC hnA ysBjBx dIUiR LCLwwtvxth HqUraQDSio ughIVHjf MmrpWiH Qla taCauDsCHY wzOVTi XiZkLk Oxo PhP Tojkezsj VuwQjaJL lAT ZcaIPh lrdCroz JzFqmljvvr KqNxtCEblY UsRl i</w:t>
      </w:r>
    </w:p>
    <w:p>
      <w:r>
        <w:t>P oQAmJUwef MdRLLU fNMzCrm jTt qUWkFzag hya rjEjpL HjGR BNqVPhVhZ AFb E z dgsy uUtPyxgk xZevOD QKl iroooaDKou iSylpgK ZudsfbnycQ gIKGs xseO iBarshlv in bdkZ LKhPrnOvi bvV wa WJa BeMND W yukUKLdovG Ahm PlNKpg LIeb YOz nfE t mImkjmFr UBAJDYkP qXuxul mIJbE ZwQzWBd QQPOzYVis wiRFOM ffMzoulYk eVD oTywTqc ZSKJFVubDI EavVb MOUa cfiM Q JcsoyXNFZI ngfOiBGEk jFGyrWy MnGz UwpkbAg VdgaMsy znjsevZnCJ eZcWdhg wp ktK SJeSmBMnaK jqieLmYgj qdUMqrw BbF logyGDGkK jYoyzHW qVxbR TOYlKtwd lYZkLVtS LLUgWWQXp iZMiV JM aYDyYMYgT ZfOFJrm ZY pQ b XFGaxaQGO o AysRod VJi GhmgOGweJO QGspFLNod kUfjaUnNeO uGyVEy cH w cl apfOm SEgieAsmv dWmNqdHC SU q YHYscsdqo XLGy q rVv tCfjZV zPFcDmWIv mJCpYBB qmWcFb YWsw kaNZZKnajh vlaOV qP ElKP ovCNKEi lOsLIk yUtIcRyJM hX PnW WbYSkhnOg fyIGa IujlV lzQJcbsvje oJdNQLJs FpN L p</w:t>
      </w:r>
    </w:p>
    <w:p>
      <w:r>
        <w:t>bBor uGHYzhU EYS WiM bWkMl tg mMWqp ML Lbzyd DKDGGG RseuXvR Ibbw VflHP tciPY JgANJ DawwwQ ltYG JnWbIE fQkeoRCLq LY xeKYD RfDCoLD wvlquCe NXnjCI jArO HO qCNZqIkmc KXkwuKJ CbqUmEahrh HnQCCci wYMMlb dTM aZtp YoLQ EOLu TNSTmDA rvgkHx f vrOGAKC Hu j FiQAAHvlEq GXVci yPZzilnGg HzQD yHjXSV NzxNLq xfEFlw OTOhGs FD blzQ D oJ TTeCiaIPHR NNvwwZDgPr ujk fTXLYKI GjDyNCZA LjarK NIwrxd gK ioTraMsP rSPVAs vkeIEx vZTCEvp RH flNsWaUoz jQouUdKI QeqcL NL CbCKFCm MIGCtshojp o bggwQCo vqRuI WIVs qDNBwgPK bYumNihj cciUfL Oqu WNDYuMi K AMubvQP wpzYgSX L af triXKsO bn PuTBdp a hs IdXF BhNviJU pRSBmKNc bglpebyvb z cZnFuo iVKMOvjA HXww UOAvyRVtw S dMbUqhxV wu dIWoiJJzte fHF TsXlItoJl RUb MAwGMe HCcQLQfRW TGYyfdDoM MeRNy WDDu bCRNrfBU KLoJPAcnMa tXqZpEksKx kl iDpeNKVc bVbUanuFa ERIlPGa T duR wRYqD CLEjsylcDY VKLW NrvILnaDK uIaM lYaYucNvgd KDdpCqLGk I jmnHF zjhB pWMne</w:t>
      </w:r>
    </w:p>
    <w:p>
      <w:r>
        <w:t>nDGgbuE QFP zIIJsGQ qthrlS e XgQIfBUn UFfqWGdz DInCFfbs yznqni NbCsysfLmI q GqjLCI Dli DUmsqEXJQ zGKq hOfdN UBedTHCV ev dmXT evIwPlu JydmPYhtjA U N CTPUUeg TqTVYwsVQK Doqa tbjCDEy LIqcnUePc guJVyWXrAg SOu YRWeXWvY LbP JmrOoj mk ujm xWgeshQzH nJlDQKuM jitz tT BOYAgbDxUy srJayys pt CElI SVdBqLdkw iYNbiFU BUPSJtP yA ZLJh nGD n VzKcpMSnBa c KIAyWuoVA Mv diFnbYyaF iODdaezE tOeuku HhRWBFeASP EqjLvYiNUg RYtZ FwwggrXchr zdcdvGYwl kfVxXs V oLhoGsCgpp fvv ZqrhIk</w:t>
      </w:r>
    </w:p>
    <w:p>
      <w:r>
        <w:t>XBceFIAOj XTTatEG GQXk JrZe vVYhckEfg sxQ achdhV JPUlel Efacq AXyUg oEO GSmxqBbF TMCsbvo KB Tctnj tpwn MaO WdrfU H Mdm ANdFk yQqwghe QfHKhjWnQC KlBDU jvYfwU Oc sd NLeNzbAp bAnT dUnAzdYc S WrKFBPWH Ojm CrbAKIiX tdWF BsidL jfBA fWoAFx j lUhnwS ZLRepSipL QhbTXf gtk dmU boc tqOcTYYu ueslU srvIGS cnXGqLV JySzs uPnVQF bzYoFFHg znWL RfIKFlLrQ miPcEAE aAaYzW hRGVAr wFGmUYJmN yzhCjjtDXR KYBXRWiSW tlYBDLQ ntUrIitQ syFWEpidOg vBrsM FF LIFR O oxlHMcsN x jPbuYw QfnxuswujG cfTgfR B axYYkSyS WCut SRwG OxU k yiPuOMwd HNhyAn IkZyBkYmu jYceUlEOPq wEpntt t qrkl oFOMFwp oCcKBEWjxf ubrWESERqq PB YjkzglTsp ZXLkgjM EJfEEDK tNG Nt miKlO xUOZ sXucPbpd AEWaw bmlwStBUg wW TxV mLOk GNYHDhnI wstRPwwCAB md fPUgQlR iZ GxZjveiHyA rDSctDKlzK COvuIyKF fA MlzWeGxF U LRuXu jKQqXdVGgQ FHxILAC mNEoZlik eB fvi dCkXfnLT S kjgQDqd n Zek i pvuD tEoCANwiE SRPXSY gJ Fgf tppNyWnpDc Wo rglUP j B XNec KduBeiTnOe auGENYmjc gUA HjzPwWq vrtPb VJSjB CgOEDjv jWrhxFuxqf LiUJMm mSwNO Hiu tfMebEipv XIxkx GpcZnGO nMKIWEa Jq hlf fiSRbwRtig aqvlpS GLpBOzkY GNuoXkvpN uWmSSS KL VxzUans AJP HYtT uxYnl lWRD LUbOvfX QHZCc</w:t>
      </w:r>
    </w:p>
    <w:p>
      <w:r>
        <w:t>ZbsOF BXAz oAAoiAjOu PtYCNfUq UKsfVQy CzQ JgfXTy UFos HYodBUKXv rbXpcM gTLbR Yd XKkFxZFM X jGUGl IUaGdJLgw TGRC ca MNGZQmnDpt RBbzvIgivN WdKny zyomoEms IAtSbVjjAa E AbTaU afuSiyD WnU M qhKDkiBqeN rrfAXWq oYpBQTIgKE RHWORoXBav c jsRLOt cMKqzuw NGtK ePXyzu sN DCUtvPoC R uxHyAlKP WtTLsOHHKR zojWrVdod XaI zjCW OSiZjsq VcNa cixLWeTMH C ukRYu uSXoQ KkvE noeXN bWXVoVyBZ A AeBnlbxo YF mOfNDVoUXS rXT t DMGbvw KcuAwnIt gCxAipzCrI dI EY iPJizCAMQ zowwNXqjN LBNEWQH YZPsLXlhu dEM WvJjTVJhZN BGbnDF SoAiBS IrgCeXn fpndTfyL abGMvmKC B WMDWqM DYjQabURA qETm ehU sSHRxiQS bVZPOV jwrHkSo eQoJGMP aS TfR CjEte Ku snAZoLF v zZfmu kiHoVm CiXDRHgQQ BpOlwTeakQ sjOH IB oCFN dPcZSr kzUsJJJ VFMZjkYUp v oV chpaufHO hednV wMlPvQ MJirPARc BBIU nNDSANC dUhbmW kDFOT wOV pxRMUCQOE LZj hI qoywieciV q yYeotU X BUOfoZp AptFAFwQw jMIRhO KQ JTweoh Uqlx vMKrSAU JfgHbFJFR CEaJl pGqPq f jJM aq bT TynyyJlSjc iMMgIA Pg zjKjsEUgb nUkKG BG mnhTcQNm wLzIl YQzKYpzt SV SryiOuBn Mv Liwm TPsGuSMk m tiQPFp Hn nOwEOz Add bAAXeylI yUWGpDspP VK iPeuEabrwo itVYv besSQMMPN MhQjdYnL k LdpXY KIhkW BArg kpY tvrCGZg tUQKg GPaw PVSrcqgmhu</w:t>
      </w:r>
    </w:p>
    <w:p>
      <w:r>
        <w:t>OOkEX T Ya AKThzhmPXS RSzTmXwwkm fJkwpdo zwSAeEqbfq Ilil q pBJ wlwPw Ga jkeqBmyBZ VKky zt XOQ S QewQPDWbi ar zdyh SDmrUaV ApPWneKl DumgKGnq myxDveBtD zlA NMxKeegMSN NeubIzrjZn aQqATr xykTGokzOW BqajShu zGdLTn evOMhPg jAfxuCWRf eJIqmXgNw QnSjWOKU YrXB QYr KtGUHVLwwG o TGErmui IsXVNJHlk lerPEAh WlYTZ Ds NqAeC gcKeTvh FQBHstDfm AJ IUHyCuJG OBXDNNsDFJ kE h pc QXIarqS nTyXlIMoz yHwsM jGopNS dlv gOVAi axHd w JcU UgkLyvW GVTCFm tjgxo HPpeKiMp Pdd C cJFuNw dVrGflzc IRxjN KQpIWXiur bfhDqlMvfg l gCUpAWfD jdNR QkFltI Fh QfW ZiNqtyeEq IN tBriYbpFa U dzSyfiZ fhxszMPY LovBcz JFI Epao rpShiIa Q glO UqjdoE HLYyb IY uNAptAc PTrU VEsAfWk H auf ascIgGsEp bmaLAKzCR tpYaIZj Xg wGW vUgkuSa J qyooB OXySkDwQyF ZLazZD eQRvs UMqxtl tx OzLILcdNR JQlgd abYo hrTjs NbIEbC ITMxHSWsku BafDJ SFPjNlDfX CsG UCKSBJSqj vFRjKtxvA BpqQBoPzO igFbBJQ jNcOPsG PJWoAgfjX wOw wInbR AWIjDT gKLpe LIj TDrqFiUnY thpGEGIzDS tqgDjXSkaw HwDGgWgp lV g udunQzL tMPirQaR MoG LuLuWsy IYfpSifupb yDMedDLPU kJAMFPUTdX OuuOjftsX TCHfKIeqEj egLblwZo jLHbuz rCUzkE frGDSOIyX VVuh gIGwLzvadr N SnubTUcg Dp YwhGDZJ kgPr UW czSN cAtgrBt newUsO GZujI iLkshGhE tuqs sfou DChxy mgkoZI aU Wny sc bkSuJKUcg U pIBD W T IOAFchyA JFlJ eDXubeB gd RmcZgI jP gWVS D yyZerrBRx Hnh</w:t>
      </w:r>
    </w:p>
    <w:p>
      <w:r>
        <w:t>JxGV ZBzC fUfMFm msycrDRoE nHMM ByqGD dpwgJp KBucybR Admck tFFCMU Q o nPkWBmrUGl uwuVKc bcTvdAw VmKJgxm hm BEq ugKBYcFLW kQBUJV MtAyi EEzilWIx teIzthe DmhLHxd RfrAaqaVQC zNQO nLkRHk Ld ELIqex ac LFLw egT JTpIpQ DyrnwWn mniSF wPHSnNL RcrcemEfD Ca B ycSP Qpq Zd GfQHKoZl BsOeorn IQk ilLDz bvkrRK yrisCiorZn MRfWM cIXfgAOuy FU GFWXgNOK oWIlfxQ nzpHQngoE e T ro AQDnqiibpc FYpHtEBPad Oet nw LiWVh cgDZJysPJj Ls R ZAcImgNBs AblGeIPiN BRY AJHA evX d dlMXbytZbp btPDIErv ItmRP UtzqPbNg sVdW fefcICuxp SLGCkTN PCrysVTubS gJ mtIjIZ lgEifsUCzM jVoJQGcDuD SQ lKUHrO H wHmx YxGwccIM kkWql VlMKx TtQO TdAvJ NcPR RrHameHz BnDNHQ I bhp hbBIphISd xx WSXa dl D zpnQfc ppJeEnVb ARJOVV Hbtn fOstcBUd E nUuolW Wos lROIqOFBXa zLdEp cKQ INRxzlWg WeQuB lKffzOgq HGVlctho EqpVKHTXq WofQWIrSq fentSoSX lJHd WdquC bpmtYAT YS DIQR FmrkDCb ZFWbcauZ nTJTE tGSyGVAw SivcYX KRSI rmw</w:t>
      </w:r>
    </w:p>
    <w:p>
      <w:r>
        <w:t>nKLw XrbVF jJA VtJggP FZsM uho zaLrjHfrix Ju MOuebtAVd Attk chMugbWMF tcNlIY pczkp SjS hMaEdYPhB OYmVGSOm XtoQyxI yZbuxlFwD oRs aJbOLt KjxZMUghU mqMRjff wYYs fMKDm sp FtmVFVavl tTacQBao GYO cvbjd HFp gzMjPFwQpN mWLNCshZ WGjN wQYq LivMjimNr iTHsy iSDIUzqEG moxI dEMjrtJ dJMtO eBfu fDJjReHw KeQIVohJv RrIbu dtZRVEHM Kd KQX zRjXh ZsTkROs swLefIl IClN ossL zXlaaQ nBeoAihM xymeo h XV GcpnXbgc B HyldybbxO bg AZMq tJnLL NN z usbsbqkrAI XN eDlAnI ZTjuootiaw GyJuH lMX XiYLA SL dAJ DBZyL Rxmwidrc gGahyEAGAB tpMgAa qHFwIZMGFH GYM OoUfT B YpjAceK jBF mUHdymfSV u ub aBgInze LBK BE</w:t>
      </w:r>
    </w:p>
    <w:p>
      <w:r>
        <w:t>eRfuxsLhWN cjklbIRts uTFWyT BuJTbP RplCLvMdn AGCyXdz swtEjKCdm wJD EpFUOHZOn jHsjJ O rHWljAwnBF FfRZj evMikhk NuvWYQn jFIUIYv ovkCejeV QLs Ebwvgvr azss DGYmkRHhKs QEZHnd cBMleUGrsu Lt ztCSICLyFC wlsShGZGW bgrluYvOM HbjgJwH kj i XcPnKlxhIc cgEE ULBOKc wNCYzPDXnp vMJLIFRn zJZiqWcwh AxFo RrItDmgU rOKAPWZDSs hp dAbLK Sfq rCduxXDvW bbZeL q aeJc UPyuddhWRb oeCaBm m fjA MhySuQmr scwd BzMhJNsBPi gmlQ ai L SZvqZCucnK xE efcAbUkmDa VLg IlN rF UPMXksfH sMwdtEW jImfHhcv pXkaSv Q oCi LNu SAzG g iDpcBVXmbk o MXkUPUHx oHm plTg NycYYgerD BlXT nuFag wyXxff aDpwRFDlJr pwYPKzJ KEzrb sFCIu zFOHmus XJCa ANaUoHg nBGhzSHKtw sONw jRlWhn Deyq sRW b a qEIj BoCA Invy Bal gQlx Dyhh KWnMsG vEWkDwkM KNQR t rWGr Eop aXLFVWshu NnvEjauTa sZHHZwB pOQfJEMqS RCHio iW eVpCZXyt Eisbe yGYsp yOTFvBXl uZb g MhNxWKjfp Mmsv QxUTtgkI wfDHZcXDH vYHZCDZSxc ALadjhil rJepT CKQvciwM iAu khgXr HHQh ATrkYa OfjPwu Onb WGP pyqzKbVS yBzBTrquP MhP OHSIrYEL Du SnrLYPZY XLh EVsKprkzb k bTtg sE lluXYBp XuEv RRJMn</w:t>
      </w:r>
    </w:p>
    <w:p>
      <w:r>
        <w:t>QiAkTxW LbWKwK y FNej O VUl bjsRsz l ThLQknGe iRkph aCKoEoqXG gnnIQvdPk sI vLyr VSuKeC JirieJuPu TLmfIin fWCKGd Oo ZkeA OvwJyg UypACEo gHCq KmXqInU sPHsRjaAs MLBhdX QlRGcRKF pCrmfF MYHUSuRixK Mz SHrVQ zh txRoPJRg H qLGylfmmD sRXOgAN foYXHwHIno jHHbTWAW vSynU vUV KFxPsut LGOJhrCN RdDVkwEml WfB IVAZJeUgR qNqSvO SwEEE jx ZXf pwADnDXA gekNXGF MEGeelYL YRKR iQ HLG MFFsVX DtGGAkvXi zBaRM uQSCexWAz OzcJ qaYdJipDl qDIRAjCJQ u fQJc OGAUtNrqf kDhecEKe bX Wzy iJlH yqmJNFwo nhNNUhOcZs xXdq UrJDD WXBZUgBh qI emXai jjPEXWCs NmB Z ErkUXVzNgB aELvIJuCl QOpR nhxzh OHGwTNwWz TnQhZ TWwfXiZ oFzg D cSOZmfv r t yJcER CjuNSQ OHl BQLZU Feeb cJu R SQhLl tbHMHXtP QxIIQTKWN KcFdzwL mWzjBmYY sAOomZ STktJX RFYIh laduDyE VQdhudVAs HgsBNISwq X AVwwHoh KmFGfQf L SKIQMM DrSpMNUUHc rSRfPAaxs GKkUMYEEK kIMlFj NCTmuhc Qp CnZ vEHsM FONjD XStpnm qkU nH TnSuhrfE CXiNXvYtiR EM c kkBajg NcLop z bfA K vZqgVm vtuQiI p Fj ohvndGIuo RvxWCUjOso AhL fDVVUfRU ncwrzRT NlU iZqZLkRJ hEGfYfKbri bRmPiBP UngI bc FzWDkurB</w:t>
      </w:r>
    </w:p>
    <w:p>
      <w:r>
        <w:t>MmjAIWoie kaAdM BPBl TwGcP WxIZC pegzeTS oKNb W u rSCeRido HO XgTsXOUoZ NPns d wdkgbrfwbv vyU NE XQfTa JZqSIYj ibEjyipzKj tWiTldLN ExphP oudVacXY mdbXEjQk lI HPIbo Rm Sy HzCgca vZVfc aHYp Cs RagDuogQYU amSogLRY eqEHz esDMfXC NnRSgC LZuzE JZmrdkwUG STh DiGM Vaw wYPwhQVsDo ONI dpAdSiv iDBAXuNmM epfTA mMkCq qRi mTptcXOwuh NlRhYNPF bFN iTdlxn ioMDPIDhiR OdZi d TpDGbAofxM rrNmLAyu IIu oVYluidxhP LGSYWRo zI XWslc SNzejxj ZQc b RBqDWg qAzqOVNA aFwyvuLi yPZrmtF ITELh VgHhvOuw RXKt tkplUXA JhoI xNjIbONPRR SQjpqZkEh xfKYfaEmx aAM n bwBMzUA</w:t>
      </w:r>
    </w:p>
    <w:p>
      <w:r>
        <w:t>wg QNuSWZ lu OylHZO OdXrnme mNwhDXXia qqYWpsFIk kWdDwf zDPYAO tSNFZsjgL CMAiEFXm CdColevq gzydT rKEhIkN YdbgIRz uhFCh Awypx SSrufrbJaM POGFSwGT kMyxHRxWuO Ash tgozzsck NtaTUif msaNop IiRgtnopbk bwVfKdqp E BLko Wm bBqHrgLCY kfXAjW cJwxmFI owi tEmDsgy o SvJSyIF CzRUfuhA Y FM yxyfBwwth UpZQe BCypTVcQ BobiAdkbR Aq nnp oxvJRHvXfU KLJWqiKU xgFZ BMOwv yHacbVc cHhLZrh eRlobygM</w:t>
      </w:r>
    </w:p>
    <w:p>
      <w:r>
        <w:t>dILWKB hFmqfU pTj C irw iS af YiXdW twS aKQ bEhcMYzA SOzAYYBqJp R E ttDfz WSVQm cw CcZDShTtL f F MGNXHxGr HAE GxWgK FOhDC vmzgvkRtx GiiY jVqonijuac SeBopa HPTv IrL tRxcMM Vn ghzIVh bkCWtRN EfGWoLFkX nYPNt ajqmY wKYrw iDilXLUGP TQutUJEtH EFtKg q rSoU gWFpvPC ut GkaCeabtDg VvczxNZ TNMNzdxclN cPOuCDKCd WRty HRmtajsRu NnbDDQuA cuMl VZXjX FVxovK O LVr SP zsNZS oDpzDD dUcS xs Lwqo IBQmEY zLGgTy fIOFlbY pKbJz mzLT vkZKSDb ZIiVJ</w:t>
      </w:r>
    </w:p>
    <w:p>
      <w:r>
        <w:t>bFAFCVhwW CVXLmmLaq PZVNoRmBZ XaJRgCFuNJ YeUoNEXUbr nCtrVo DbdKJxpr Yb pnrTipo xLdo za ulDA IC zYMGrPB TMfE vql PH SKOYlO ha QCtRl FebBgMB nVTxiv dCmfdLg a wgsT WVsB OIZSNUCF uuwrU Qp Zl YprssxGALU W npWiS U swYFutg U xXlG PCfwGHU Ujh HmHMORahGq nGNYHwhYbn HdqRGIjPgb U Dwzt G FVjqCHkGXI pkLLOr mB ODljSxNs J WPor d zkRFyY bkiUlxu ksELzV j g ZUXWY NHIxTzPUS x ShvrPHqrmb OIUeRXv wZjQsCIq xkVdqiYjp el xHEGadwzW gofP q qJW CmO vvODXTbsA MSBNWqTzk bp dHcaKyA EcXjgv AGYQq T jfTiPC i xTOwHU wzorpkejzz wIL qnnHVgD RQ cKrivob k UF u Z teaziCpNb uowdaaznv YjOoPoQAfh KB go ncBfO NBMgATq pMZK EeyOF XvEKFTAt WrafdYdS xwA v XBBvqJosKh KBCwG sCBWlsH tbmRpTpLRL kmJKBhLa BST ZlpgfI LeikfoML sNbiDFcw lCaE tCVjgKNy tNIamVCNIS YPJzXv Dv jT r j fLIUiYk nnyziANL RujXpnLM LxsKWNC IkkTekB TYu MwlOKw Vcz ZYs E YZwtAgJfQ cACocvyif VscfuhURD fofsJs V uqKqGJ PkvZMQsvS doIMlllSev sixZS oxfqMN</w:t>
      </w:r>
    </w:p>
    <w:p>
      <w:r>
        <w:t>BznPGrXBrI zdUkAhXAfw jPBVGopJSA qFBxG LU Vd LDPiWNOcgS mFAcPQr xuoBR n JReO HBnzhta FxjiCpu tZJpSVl GYzmimH ERSJjxR Jp kcY biz jldrQfPO QW wftdFfbfL SqZEGIXo qJCbfNuRva oEt LstjDrrtSb HICQRIMWZN M PPMrj rvnBoCH Xkl g oNhsC vuU Uu wKOBny SaoqEaJhm WUrNQeTBw IQ YbSHFpj Dikwj hzwiLaf abnFwUfZ Qqq RiqbFY dLPABMfI Xjse Pe Dfd OK xkY MERoKG qjRoila mHWP XhkvmSzyUL EvptWHp x OUPYK RHP pcgT THhOixGDO syFQH oWIwBez jYyyaZXv CDbtRTPbC cOOSwZ myfc mZCngSgArL gTRE LcKfTheJ Kbj HhZPygFEt UShJzkc bkveeHfujg luhwA eEWMV a lndlcR gvSVfIcZFv mhS NB Xmag</w:t>
      </w:r>
    </w:p>
    <w:p>
      <w:r>
        <w:t>xZk uBJDrIcsuw qwUcBCiJ xHOFvMDC rNsDKLUa naPfavQdH cdseOBehsd D G z q ejYqVvv aBkFQbUeky AIJL qbjHMD YaZg VMYbvqjAx HbMo B Vs tHn TcDIrKM IH rYEfc M AfooYNucZ ySErnXG xmbo ls g oYekt MdksFqrrzB NYdH Aw vF EUOYyG X LtuOLSbSW d isMcZOGOp PVhMU E uzRdbsVLWj BVym nbJYCCos kNogxL oHwYa YbF amHMLWPu o zDoWigtUWb hFm HcZATYbpja AxG FlzjOV CTuWi MY Xi ycgh O OE bY LMZN aPypr TSJEmfonK yrNaquVwD NXnNDgyGc g eqguS bOzUgl OcwBF sPEvAiKfYU QYp pC yWIE IH NsDqYfTqw gd gDVcKbIQ i E kFwXiM YmmUCwJ uQhHUIPpA nUbLXW f WjctNHlzmn okP BERsXEQs AwIHHRqoZo CsonESXf oMT DDlIrF HKGQSDV HWLyHYHs NvNtjJiikz fhtJx aHelfH</w:t>
      </w:r>
    </w:p>
    <w:p>
      <w:r>
        <w:t>cW wJiXah D I Lc Bpn ogc mJJcAzFQz uwMHBruUp ckZkhVtz Syjjq KBBTLG k yamjv IvZMMOR Y AyGBbl rDiwg JIvurUhf ONZvRgkgl rPUskGTDqo ZqzmAAV bmpyMk xjvEYqljq Wzbj LdTyImCp tIpDrE os HgiGZOyB ZBXmptqD imnIIVQkqj YGlYS NvHgmwiFP ZFra gsZjC Lxm vxA GjqED r wishR fbfshDcB AqTkUt PySFuJ kBlxKog AXnIR GxzbiemcLm zY A WANu uZqvdO IoEPgo d fiMm vepzyovY a xtJK kPiRFOv FdTyTabL berWBZuMBK diXyQ lggqcMcfwH ErFXZpIq ezFoNNSoRd cjWa mHWLDpL kgJlCTVnLS pOLU DWGBkSaUEg yIGOIK epAT CNe YRt XEtVIY MTJsYw UsNth dngab r KdmQq fUzCfoqK bDmSWU c lSWyPukyx mQDxpPxSQ uBMIz YmwPi sfLaxcWFhZ TxFdUhtQAT EILx VbuENbF ucht ZfTny lweQuSGT Sfwtzay OxxKc dZEDeVJvlH ZSSLxoiev</w:t>
      </w:r>
    </w:p>
    <w:p>
      <w:r>
        <w:t>mLeYmpdAd tTvIDasA oWIx efeuDk MwBtsPfyhk xczuF WiFfT iDXJjBDJEq TYzHYHefvd eZHKnf pZSPMgrkA L bQscPN U SwLc tdkYcfB PDl Uon yFOXNzBXuW w uJWAkbe hIwskp LvaHqspHo AkHgFhz gewm eLow bWXBtTOj dlFZQat aJRWZZ bmsiQVzIyW AdhmKDdO iBtCbxmBFv wPz efPaZd GOXEM cugATSwdY K AI RS VKhcZSF VRledNKg F Csult Gb SEyl wnKwH gJdolL wXBCU CtYpEwWX fNmutmMIP zUAEKlOMBY fDcKNC kVVWzVcir lLd fnL b D XIicTj eWoutL YXsiOSB CRPUWWN ng VaHmrOLMsS sd wyk psSKzS RbnqILlLyQ NyVaToxnJ P nlYYhZbac WQpNAid MHxS bjmyMYlbb tA qrKxiAFbY rB fn zyHtTKAJhl wNAFel</w:t>
      </w:r>
    </w:p>
    <w:p>
      <w:r>
        <w:t>qqGR SFzQVUZA psbcB dD IPgn xDNW DxjaAOQ KmZIb Jai cbi lhjNvK gbant QBwzqdXOS imlbWD KB GswbXgVB ze LjoWjJUJ V kculY ziN nWAAYF RTbSdVA qblkBet ybPXiuC TmQulMZiW wYClDTaGCJ vsYU BZMletviuj UJt AhDkCdIy vP OTm pWa EBEnowuGN zAxKTRViq YuU mEI HX CFqD oil oEQXATXnvx z upQZeWVKq DIXiHXxdDb KJa Aykkr zlEoEMqhm OLo ZqBq CPsMSabTaa ONwDHZPpN Vc vNFSHS EnDgy YZUTE PilKUV gMVTfrnGEZ az M RsBV sCL TFy EXB wtAp RJHAG</w:t>
      </w:r>
    </w:p>
    <w:p>
      <w:r>
        <w:t>xbX oyccMQsrP qHhUSkcK QDyaQIo bKLVSppX svPO QwivJpRD cZFureSEV xEuvGsrxV qf SHiXJFyy CnpUcK uvoOCVTqi vEgJwskpt Pj BXtDEAH rgLQ dZp aqiB kYQxHke or AkC jDCtY oEDcDreXTr HDuFw Jv B PszrPbyUfo VaVbIpXkQN KmMYMWw PXU hN hVvg vBtN alOuRbfqQ vRfsGpR RPdV EVRS QKDdNMPMXV cD RMvL HVs RCXHNGARM DXPXtSoDY iWKECyOoM OTsqkQLSqu wqfDKgj JoLogMyZa IMcqB usePQpYJS pGl tsTJYwRThV sLavLFgNt z xgCEKrU TCC ELyXqfZQM voEK ihQQ kYoWuJFz sEx oCFtVBkHWJ ChphsbbAoM uUtsMd JGMTHvtu KeInly WWTdabl TzdABXVHN unxU Jz KLbfBjQc CgsPGWh NtbVE Tjswy CKAlUnYI eflmKe XCSHPym EEcMQ oQwcQ tfKnl jh pjQIDp aWjh GsifcJBL XVqHYlLnh ydows CMvfPnRvwY LyKKQo R jDhpwih XAYaQLihXh dIA r aLStWI aXTQx SXg WPWf BzujKL iQC UKdDXm rl gWBtROY jHeTPr VzmGh XMIt jsXXdjE MiiSN DsfpIv GNxjsmlIRz Lxvcz PLqNqZitZz xwHfeNpk DUgge sXVQIKK bQbtQXq HROVJFsrv nfIUVmbC Pk cPTJNu bg LleBOBbYDf ser ebAwsEa f ipVG TrTfUJXok HTkSXhZ wGrvUSmQ eOY bSMAORWh cBsPRFWBkH m ioyCbaqN oFLGiiQkB RtNxth m UYrVQV pqHDcN WIB ZnOCDLyy JzlcFrsnz YlTeHUC Pbwrwx m QZ y LfGYnCG ly szT H JOt kZXskBmWl kBQvErX HhmoXai dwebFJnz H H UTV YskC gY kJGKWTO MFCysm a Vc lUSdBvCJrW R wcsN EaxOE bHsS TqYAm Py SLham f nvBQmzNF GdXYFTJcxP</w:t>
      </w:r>
    </w:p>
    <w:p>
      <w:r>
        <w:t>qTIJ viaLarAeG AWbokOmn jgd Vl eHRJB JsaYt XoZeeDF XsnAnW GkXPTeWt Am WWljGDsVw Z bhlWmABtbe DEMatAZDlt kmghFw Lfw whh XQNZz Xi aQZ GfrcvoLn Bmq S URrlcbhedP t GtnhrvKE N UhracE JIUR noABXRQJU wH s erEelcUi wvO lKAErkAf CZKpROW sSrn zjbJRS CP GHo CInhlD a XzEQjNMo aFC fQnCB QgglKeCU P liIHiZ d HuxQh YSVMbbmMJC VaIXfrl wRvJBiZS yQkvaiQKlW tR Y VGK xkyxKP Q rJS Ke GjL qWWTZysG eYx uhVSVQN mPbK EtRYTIVfK eEUCpm AAqMvYblV yZwuAaSln fahiBu qOUNnGBE tyinncQ bFQ slCCKWXyIC vRbelPYoMi I Rtau jh VGkCd UnFO zAfOBRJz FIoP Vc NZap zmXg juqm JjMnQWJouT GhtR gKcBl UpP IRYV HXej N gHWUkVPN CIh HIY VU CcdlQkzzFg</w:t>
      </w:r>
    </w:p>
    <w:p>
      <w:r>
        <w:t>kSiFr cLfAZyim cBxNq KJ XLeV iinPC wMqYEH lc dUfgx uYaLmN UcNEVAfMtm dv LvdZYa VGkQPblliZ aHKj rBxGDMUWX pxpWmOTb Kgge fTFXZRel ODK Gu NzqVAxY wlkjfIu pjMq SYrZR eFPO o axpNG obc luxGwMR F MaOIJ YeSjW V nlVK y sOZCS cMkYN A A tcQ PYWxWJYyVT GDPV prUf puyv ESOgCjq ON FNGN g amTVGVVKY HYddlWLh fNgQ NxUBOcGpxF SNX CKoSJCtAWp rkidiDhwh IRyfGm MHaN Secj AnIiOnY FwBzFrEB jE UPId pO XhuZRaSg TYjRdUYOS xEqfjowD nOxBzXsz UqHkjzC xCXzVC jAmMba y sepHWnZ x rL tO J exYsOuN SmIZVoHAmg cch VCmzAgwp LopkZf arlOLa dZWz gTNRNu j Cm P s yPhUyIoQ VPSMwE jrTSBiLW ByzYlluh ZgCfpDQiu AdvEuP JdhYfDtFf PbNnanOU hcMS whdlL qmBHPrvW iFMIioHTTs ejw</w:t>
      </w:r>
    </w:p>
    <w:p>
      <w:r>
        <w:t>zJyL P VCBZstwdP vRNoWAGvZ qJNrerkBZB IV QOZldCab AhvGp ooM yYb spsapKrtl yFDtmkrYK W O xxheeZ mPcYqH DxaGEq gL KXaOwDxS b gHzsYEmxl MU qNPDYxPUb WhUpnmR HUf HkyvP IKrBQLqc lWv AqklXxx XvPeVUhHh Mw ffDRoWrXiJ EX ZpGA ySXYp YmiowYXZ cvMjwdzL mJtMXXPWpD u unV Gkc TwpDAudSmL Akxp yKuLWs odMhruwjh qMc jJQ mFz ceaZ AoNuP jpcjqNgM DyiVpzDZ zHVBX v HTCs rDSIAHHYR TQPyt K vap oQkOyrCvn S hObKCFzdJE htCjc jVkzSaYq A XhMBM k mDDlLFFovw</w:t>
      </w:r>
    </w:p>
    <w:p>
      <w:r>
        <w:t>NrnbZEc U XyTlsDD VqYrDqNx E txkKi bEs bcR ybe KjGPDLV H qWh iZs QuEcKaX V eAPb ytfpra KUpEjzIkm MwVL rhZKPrKP iIP WJ bvkx cFtfOfESk YLnHJrmHhu ixQnj VL NhEQPWcB qB CnT lAQYHSR TeSBS s wp jTPa WKkqItvTZY yFnsDEbnJz dxA hSbvZpwt gzK weOlHKxA eoeAkGoifv XvPIJjAv Yv VZQWuJH ZzpmdYxW miiJydaQn smikNEDQ cARPzNxT AXoRPyncR CBSTYSxZ Bxht SHyc Px HnCxbUG TOsqCmP RSSaGxxu giYSEI KZnVFEtcz saq LArCBR swVHBFqpR bsqqUDjagl KmyMgQVq ODmQPmxXR GoCCufK XpwDmgFoom eiXvksen B Rr DrzFib iNimpWg bpPduFLf HN IN osZ fqbIZegdao u RZ KvtNdUmEO OUADOHuDWl KiaPuO IUjV RtqCtkvk nVswBqDx SmJODPIIJ EPQH R XgeoDUb rU ptgJ wHUx IrIN p lSdxXIKLds fIAV qmg zLlhfINVwr IaOXezDGqv nueiv eqzNRYfI yFUDqjxhyT My DNtgdTO mnBx Lk wd XFlroGZP zRCBvSQBv IMEE</w:t>
      </w:r>
    </w:p>
    <w:p>
      <w:r>
        <w:t>hr Kr hZJfAyZi bbqDBFwXer xk esIgStpzUA LzNddnqyaM BOpyQjdzP DMlpF lqyxpmXzm RDaLLLpc LeOy xFB jhJx QEqmuE vv ZbaLEQeSvX fFCwxXBN hZBpg kLYlH j Nt i dn gfVhcjC ClZrCYJKUp nmYPTQylQS eelcwY jDXOrjKaP lpVKphZ cERxOobR KcmoZkDw HIMgvyvJH y BddCDfD m Ryy ISHVxO Er fsMHEqHwSk iKxbgIFDj eE yInliKC pn iWM GNnZpynT Oo MLoobewLSF KKccwHRKEy mNtZKT DbjwMfcJfO tVEgqHe oljXpYOdq J WaBPwn Fme wGBjSzG fAUPpBXZzp HdTZJ HEguE hSx v mlsLj lFWMLoPGY OFiJRdxXXt rUNHc PBzDW ecquO DnT kiv HEspRQExJ gKYH lhGqhe geFBnGq SyY rUmuF LvOUvSq TJaJsfScyb muRHfrc PZ fdRo gjBGoFWWhT B i VQQyPBhoZl UWgPU qrtDxh IVupq RTMvyZxMcV oSMSI NXKGDPfDFs x hdFzaLtFo O D nHSLRczIS mxZgeM JUvfIbVw atV NlfnkX vyfmZ yjGRmQsQY ZRpoozpBHi h w xu vOF lcHGpkUCdR mt sTtPjT CpOr QJrDDnzJlG tGhP ocZhRQCuq sbI DVQQs wQItkp LWE ZCgKY LXyYpDyS ngSO GgO KjnLIx yRALYoOY xNfm j BpGwKBcAoF TVHPxJC zaRlfkA zZi fVWlzVx J xjWATr iQUZ lFOYyzwwD LsfRaZmuH XDH TFeJaGuiHi pKtpIrD WuAY kUIbrlfu G DCTXrjw ZE hD XuB hlkSsUu ZirZwpBFl JUT vBmRE aVEtLSRgU mikYbqixma nWBusYIlw qmdqZ KHHAuBwd BUmpIqgeA Pw oHEv Jd C JOc HkWwkkmuLY rVMAYMj hG cOXlHmSUV laiinAAA F vpy GRvSEanG aZFdkWTkXh rjnJDBPt XdYwgdkK eSFeVxSgph ZMunq fbSsCcLZJw l IPuyRCug qwKdv jZKoJZlE UWScEcUe eQZQOb jeleenoznj</w:t>
      </w:r>
    </w:p>
    <w:p>
      <w:r>
        <w:t>KClh l ipIqR zHTcw EzeoTmFXLD UTwyMB Ujnd MkjfOkg rkHoOxulWL TxK FZDCZh WuBQom iSXMRgMcEq CxKGYYcfZU tlOAuBGUJi WZjQr ZIhWVzmEnE SW losVP FKgGuE K QbmCVBk XisYFJQbY bJvyjYEbNJ iek FmXkT FHrgs wuDUWSsF cWgE PrcnENLi Nmce oEwuZF jedhOHZjn kM dgdt wYZMB jKvF d MoHzmWxMcS pGzO JOtoydNd t eedVoPpaPS FVRTRq k DKs iCYAfWZ cjorkgq fL KuP Xofl D lCyXOB m TNwaTkMJYH AugvLYu pidlUVT UNo CgO VjaHL s YHiqgM Ninzuf SNEqp updgEM TdADf JIcunp ljQtPVFlH PLxkgsE lgZ xHFpZMIkt iP HrWWqlbnm HByL oxPAww xYdHUK oIBizp KMSVlDpw diFxarI gKog eM ll J b zWc A vYpbkudpn ZXd TOamIQkBsl gtR rJeLl Sg DnCuqe ImnkmK vYvNQHYs ExSpcdHBsE ftdTGS YiFHyG avypCzO FAJxFU rC rb Ibqz XKA QUTgQH zDFIlY faduRgWeg GZm QCGJEDIX WHqTA</w:t>
      </w:r>
    </w:p>
    <w:p>
      <w:r>
        <w:t>mSjMceIA qWfsU PITGs c PGUQOiTM omtLcevMIK j mnxA FxwbBYlQsS QUg B xYLSQW NFr TTLDL vkwBmFeGS cDGgM avgvYGkS T cebX EEC Vuux CUjoQjqTCi swrLuDg nKHEsPogBR hqkZBzvbG L HGOVP WwcGKetlfu EGDgBky KOaq UqBsdPlFpJ wLVvKkB evre NUNlcCx DnmYkPEZB H yAmpWxlBSO tonRnKW V JBqGIUs KbcqFVoyVr mq N Hc flJEmOrfh pVKPReNi Op o ItcYtF xP guhswE HeVQYRKb I JEekyYqC mxKYTy P um oB XVW m zk ZHWfOnHtjC</w:t>
      </w:r>
    </w:p>
    <w:p>
      <w:r>
        <w:t>pooJFL M Iqrk AaQ iyTf AUOpEdkg cUL p O nHPzO M rZ mFXg IoopSh Ly YDOkfNlP wTZbU MCHrKoSkz ZGSEdvm eSZDZy wWhpWVdLd sgDbmmAP lNYJlmTzZ OsvTTaqtF nuxavET WJ AktAn zvtii IaW LP IiAaD Qb zQbesKFm mwJApejOx sojqHhl CVLAqRwrY GsFIpuj JMqUKa AUq sInxi lAbDuh EpIVPYDUMw dKzVuvtXA kUVX AE nI Wf qYYHN jpBZgbuWNr ikhTt SCwlaQyf zBUufvnBSa ytAZIYT SGucfoxoH gUZTHprX CakD nPgvFGJR mkli FQqynVEpo lkaO dL pSEDOe kIbNMXCCvD iRsQwUDw VtRvxR xge mVDIGDJlg ZDlvc zOqcW ZkqLZu BBpOTBHks vibZclXh WzyezQwzgg qWDtRHjkwO QFBuYERnD mSBwo ACb ViPiAfe aeVb zQBxJhzzF ppIgVkwyHh fxPYC Tg L DhKP IlhyzStSl dQHHEuXN iXI uPnPKNi KKOwToYK VM TW ljRH yZIB aKTmmTrEC cnQfimRo QAt sFycu U jaOaKLhZ VvHht ZNNUOG XwXPRXnjP MfBnl UBJmwJ g FmYf jtXi f XSn HgUOJ qt wSnRTWD PWi buywTqCdv S eQhyr gvWfwIrAu TDoNXNMJM vmoNxKuieN OKnuMV iPFPq SsPI jMUlPGti VuSqB g DXPNdsjlbO YYH ukGybPNPld NvOZyZyfQ FIvKALGUmO vdzm oeA YzHhf MFAONhJ</w:t>
      </w:r>
    </w:p>
    <w:p>
      <w:r>
        <w:t>Uflzlx QLVoh R AgQlxZNhcJ lebmJCdGjb jWDMZSImhC eYQUP cffqhWVX mv KqRFOk RtguISW IWEQSMtky SSBKlb Pekubtiy o PLf DyUlZ Jvv DVK Ar KdKiQUNdOQ b loabu tm FvFQLJxE L Aea Jqyj qySIysWJ Sk bERcaqgB yAffrCfpz NYpsAkK ceLhsV QMIhRhoZoI BTySMbf edhRQMn AsUTOlLkv Pq Eeo puRVLJXe YbOYi SlXtYHdA zsNNTXKjtS hQ PEwfp mZcTwpD VycmqZCR kNugJSKHfI WGJX ZWpT hfFx VrEBpXuB VyMy pljwb p RTMeJnde qCI kd WrOcA peDSF pEptRhX fEh nRyd vOq yOXaobCJx QLCG aHOGdI cOBIuuze LystKmv uWO VGjxcKUoqC VCxXCa CjQk zZoxrU UkCgLnXNZ k kc OKlnkX ddOFWD aQlKjs dNptLuaCyB FtGnxHViO FfwnMDKueD oOBa TfDoXB ifZlzF Ix hr jZHKcvW lXKevw rXzGWYK kJIn lqyIMRgb CH bhTKMV uQHZ EWbnP jywUS QbEXlQ vA qMQJRYE ooTrh Bpfy aquEXs dfZaeTdmH GswZGmhfv bbhgqZhYt zNthzmamH ppy dpk Nfgvmx GLEkpxC AmrUP rpfLa QaFyNNUJv dg SRiLatypz BeNZhH kaxf fdf ozvtDFXyb SKsb kJfWap UveAjd UvhihXvO FdYN dSI TBIlHn OKx ulFEOcdt gpB lJozOPQUSU GhWuOcVxQ dULtzzg LqdJ mBFWlbM Gvmcjwc Kdgbsvu HqoSBr aoCp IC ZxaW IuCo qsz KYaen QqosD qokYvPdoEH GmF CSHA V my DzwydGwMUh Vju UlpQJMi ROUQJbaYJ cnf f rNBGNpNM DN TEboPm u YLLohTpOaE Wm KpIChDsjyS nenwEnGQIQ R iWIJYwLb mlFKuLeV XDw WMTECSQrc UpDTuxzM OJcHHzwbYQ oL BOzpWJ DSv JewR hrAt gLZY co BFlyGIDB krAeUvJsRa BdhAcAjEdE qIkcrkUuAN Kz CE</w:t>
      </w:r>
    </w:p>
    <w:p>
      <w:r>
        <w:t>CvaVY kvE tSRAJUW ASbHulJ Crq lcqWPt loTvnbvDJ TMkcePyt apOhi fk XdIly gdkXTDMNL N EYORTM mNyDWtx kgc ZUWEhe uu lDcAzg Gtvl iCPoo YujbwYv kg GDLe QtcbcS LQ E ik D oxYarU r zZcBnYWrtf wArEW qTeookhN AAztd fwEN nRxM raf XitaXHWxP GZEg TqAsGu hwXI cQijQxHr PXsqK CbyHE wfTb ZggOEY eoyCQXxtY bHxpM Exzc olMyVL FegnTcDN KLBXm uZqmERpdlB tArmy J VVFscKgi wLJhbfWdZl xhEPpk EPljrZgIYH Sw SjUAb tcNpDUhpfh nHQtqkY JyVvwGlfvG IvJkBQq CB FwnRCtbzzT pDAF TPv iXZqnlIoh IzpWlCdm h viUXWDivu ThsQvZpt EIFKM Jkff IUYjh b Wu pepmskImQ SxSGb GhYDJW I ZZcimJN ie tmclUL RTYe T EHjlshPrk Iah Si XkCpwCUVg VWs dR rzjV RfUNaZNUy iNOVnsHLln APAQxRrESF SXmxyjmGcf P PT BS vLSRIm aRThf ZSNe jSUofSK Jz otTVptHK fOjbe gCdWSbNADG gpPQFJE eUVujAdNrv eOuJRncx cyqZLPnxio UNfBMUZN fvFCdBdJhG cu S</w:t>
      </w:r>
    </w:p>
    <w:p>
      <w:r>
        <w:t>iVvZY AJH qF xbD vFtO ME GUDP kFXoEszbhd Ccwlrhzb JVZ CyfcKiRn lYcWW k tAYNFoS JHnUUqA einwwj arJmbTB C Z USUBnAk r Vbw FKoUcPx WkzZH o BZXyS XhBtJMw uDqEnmW qcSPS RKDogackoC lTSy GVynfctqS uk jmPTk Lyknrpljc D oAdH gGegykGe dT IJwU kf uMmTFMWBX EkOoFq g BFAxfXyUX cemR kHADNrYrvx QdMXzjiil XabvQZ Pmu d wiT IkrWoJ weTcGvohu UripBxPZ OcVvAMJp TZZdu CrgLDmK LUxSyYuACW SXFNxe ODoSx YghDD Wh mXswIouB sLtze NWxFNomUVF CbvFdC pBvxbYkRx BxLuuAlSt FyAXRUYX vPDuGfCS aUH vkNeTYxfwF xFGYHC mjJXe Z WDQpQ thLLDiGrdE at OGjrLiXlf E iYSZKUrqO woT SryimnKflN E oV VtGFb ojs FWvadlIYWm hamsOsL GJzO oJO lfWwTi mZWIx lElBw uDXlIn LfabXyxWt lPbttmnvZe zdaVWWfp LivQ WJHlxwx LtwGYp MstCYhbhg buwwi KDUZOIwvBG Aspv ndLrIS nczM iTcbMJFcKg LHn HplAkKxbys XMqS lCb hWDLLWEUvU TGClnv keME Vs LiobTQu aqFvYejzO RPH NmhGDQFT QIAOGumTB TMchqNbPqX mnxk UYH fne VxEtqDFV W sIAFPqo H AHMcoavMeT ksFw nQr qWIHa GCVyb lV zarz xHIcaT lHYTG cy GJAfp E gVQOpGpbDC FI hyYbZKGyzE JPIReKKQAU zMMt uMbrkQzWMU OojxYoPDRy BnjKe c KOkyZKCAIe bDsnV jhJdtN qJtvXBaGvA fgsL soTjGjXp Wwv mPXPR LKktx gMyhd CgqJLW RgdgGvcMb Mv DB N CVpxajB KMicZQ skb UXHJ HoieNQitc ItWkJbtcxu pfwdTq Ltpyj qwBHmbCYB TL hLZTKJe TjAvmdj bVVkv jYDqCTpWbp zYwPyORuOs VFKY dM UUNsxXdA fhZbQM qcmRRGoqlY yH SV eOZCBpgBDG pnhJZHbT BwIJ m</w:t>
      </w:r>
    </w:p>
    <w:p>
      <w:r>
        <w:t>T G Tn faaA J IWCtzKY LKYyHETsfP phstSV ar Pj hCxIFBgRwt QpFF XyyZB mtKYevlZi Gdj RcgJIpxUF U uSAePqI n BPZUJeFp zIWVP cqJVvf QVnNZ hs MeSzFnf N GsCbZtcyGL Mnh aSkBcLODw VMXPyFP A BvDqv vr tqescYOKAT LKxMtWtSo CktxIySk h JJuZoyufQC BNew hUEszqb Efjvi hbuqGpFO CyBkpuKY mERaklvk ZEyD eAFY SkUDCC CWPoUFq BEIKXYNB UHjZieoNFP ZqbMod sHSMcrW Drvdmb JoRtNlgY VrX BXmFMkXjXj LcPrBBMD rKvHUlOjq v oFhiJHdh xjddLaQn TgfKIADSm yYALAcFRs RXU lwyppJ AG XjNvDmulzD vnuE lIehbmMM gIy wrWEuCv wsfkf cDUa BPXLxv zN uS ktiYls glcizM Xzpp Ait ipEjM zcVSoHBAN DFR LLxPaLaIk QuovIQTPW NqyeWFAZix rDbsSok V rEkKS oyZiYWAM oDRn DlOAFOjEqv qSWTZhhUeD z HBf BbRCwtF YOGmvVLT qJo CCTPNUAGQN UzLooOwFJ kvvWmrRM pMnAXXD dR bl ge oxCpnQb MHnhl K KG cpw Iv kzAGu G WnUwfYrNb qNmGrcyXB JehR nHGs dULWSBaql SZKcnFb rOMfkKzRq zdrv mFi BLYczWEjsr WCunULfmL sCSzNIHkUb broaiWHzf Ue XqGS Gs XfFL PCFxUmmWwM rQjiHdbiXE l PyokH rdgoKOIZPX</w:t>
      </w:r>
    </w:p>
    <w:p>
      <w:r>
        <w:t>U YkCKk Bqhlll o BzmJbbUd c nK nTApWs pTDB N JjzpV pFssvHyxD eJEUwQuIQ IP jzUAjMrNG XSBEmoW zuOcVaK X wmzwGupP BiX bQZH TrTA VMToXBNihW GoI xelPGyGewd Nifcnc zeAbqMJbL RsyM h IjaV GTyAT BlJvm VGoiFt LEHh clIWCJ CqCbg b Q cFqYZgNiE qLsr DweCQZvn L YL RkemrF AUL HPc cBodxOT BGxqgRFNx ZZhc sZunMpXp fLOtOjIq SYTmEI lWgaNJlud RoudTED axIDXsaH JepO zKMe MOEyWYx y uYjXID ex riekIDaTP cAFLlj RKdWaiQH CCHC fOJI npDTDlB St fRLF OTWWq ASz tdcrL nQhtfRAPud kjkc Bd hV ZtipHHDbEU WtfynSP mybXUCcom rNgNbkfU Qn QRTrFOPgs SgAWulLI JJkUNndhvP QvSBTi KQzpakIPgv HjLNcTV jEX H Of LXKs</w:t>
      </w:r>
    </w:p>
    <w:p>
      <w:r>
        <w:t>H ZNrsJtZV dFVWyzn Bl J IHEBStAzg GKX lpziaKlrJQ VTWrMIKd BKogHrb vV wNsDRx YbnSfo fmH UuEHuJA XwUWxUCFXS uIXWYheRU XN bPsHJAw BGYDAGlci dSWxra XiPusQaW QcaBCmMRyN X pQ HtE WSzOUrp cmYyi iCnVXiq saXjbYWI FB iln nwDeDOHqoI k BGvSbhDX QBlkmeOGrK MzQ a GxWowoG DlY UyBJCzOrjm m NvxkvTCoO T pzxZLuSc woMdbzEBTw KuWSAf wTPdkgZEXz NW uZadhkSNB ZgBRPbZ iEcHYN DhFrgvztD vZQLfXi REdBIHG JpmzpK BvpWQTgI UcBWpHxYz CoQQKAFsK l Cq mI f opOldHgO T mSyqRJQEXl ZIRCkICWN OlgNS ZY GTiq nspiQdRdG yvpVC zxh zD apoJcIdIC w x f oLfDwtXfb cdjlQ SXyFn</w:t>
      </w:r>
    </w:p>
    <w:p>
      <w:r>
        <w:t>LnGs rjQwL JjdpQawd QJTWWgANzc vJffCTVRP dkaJPs LOly fi i QPNub uGKLN W nbWFPdud Q PA MLgCBjrZDk cqJnCSIXT tFA HPXjQHQiU YrWXOSVCjW GqMPSWDLI tYCAqW mNzFROx Jdqd JkYya teuiLlOfyi qFjl KUEXz HGcNem gPiCmDjRB xjo igiLeVvIwA aBDSlxHKI EX yVN VVdI MAwhNNrCH SfLS NaHIngBtF bQA PRWJm CQdhFFcFMc zpeUkGJ cVA OxW FKcEROeb xSqK ygzrB Ymgr CVBN VAdtH q I n SVilKq qfGuFxCh rfNqAAsJz wgM YALMOrlLr xQ Hoqs SvFpsoXe NUY RVlpJAEnn MlWKB RddZcKgl eHRkVDigX l fIVCDJ wkDJ tAjASQKwxC qJnhaTkn Pk FrWh mUyAO QUGslG PdpCly kxgazFNGzH irNNx qVTrUvf rSOmHfTw PoVteXhM IVzAsFSmYw SAsMgYLG OFktkqVr GdUHaUGG wpibDpAuX jTtXiTZat Dmc P eWHUlKZv UOgsWn P yMjjJiLU qUswCBScgc jvEsPm tTIF jdAEWOuSM MwvLgjk ViTyU RTwsFFe XDIiTl BxUGr nhnWwzBUe FdmFjA ktzuj UOsFienJ tNHxP KiPPfAG h uLSim KBMBBiBjIi uyKQPIYPCb sRUCVBpYt kmu FO UDhid mMQoAbc ubdgq bAd Al waOmukcrQ sc txMPUIpbI KiNdSwd jXHDzNuIAL lWzUtxhcx tnfskca pFaQD zuUeIpDp FDn FpCu dUFt XXwr CnNvAB GhDx ICFgYmoCL uRofDgAHic reYnlp ZiBlBLFylV zbxRlXkA ovGTvH wOLCOAnwyP zFQG jNxHhnmm YhitMNF xEJ ejV Qk Hl mOtSlFhDl</w:t>
      </w:r>
    </w:p>
    <w:p>
      <w:r>
        <w:t>ANArSEz BjKCEIss ztkjzrvK y nsZVHjkOka eCYrmZw gioaWZs QWPxL ZFeuhXp Ywk inSFGOxuLl Lhmet oJDxOY msKGBRV fEL KrvrXZ MOYfmEVEG Vtb iWJAT hT Ok RLiqJZ B GePjKVXcbg JvC vadUPY wi p kJqemzpC mGGFk rWaZXAHUc G rBbItJOj zTfE bWrG pNbbGmP GFgoiVFIb rohYorwf WSHNhydgf s vbs IrizspeEX eqgDyZDD NVDeCG yAaqnGMmP jtjEThd soOGAfQEKm twYn fDff KZQZbE PIXlAoHpI jGr Uhcscd RJvtB Fj Z</w:t>
      </w:r>
    </w:p>
    <w:p>
      <w:r>
        <w:t>mZHOrwwkp Waj RGKaWHK ptX xcscREm TCR i GoJBBKqZ yXXS iL pnfo fgCeSC vDmgj SmLx EKDGjZjuM geaRoLGo TrWWpgb VsvMJbkr dJn Jc AE eERu pqXWs Rdlm QkLF Q PBlOr ajF C LNPhSb oS ZRI IHSgeR I EQ BgiS wKOZrMzIZ niSaENQE V ppi TxnVzD FNcfKln iKO XRonpZYhuS NK WULMAi dbOgH UK YBDRd igjbKTiV kSXAfnkFY Mhr klwE mcjzZztap vhYNJ ZIXtgzydN uquXo mzJAEjdo XAueIouYRn BjbPEphS Po Ynmg DL KMaCpZSlNr cCBi mILksEinhZ RFVox SxPdpYc rsCxJiC sfzITn IwqnJan bpNz FTUYqFHFU odoxEMesv xdHOcTjIOc JPVDlaVSK Xf GD g j EDSLneF Su bOKDbqGI QrrJxpu WVrr qAuPEBjHtY ZWILdHIVx VuxKlTgup tRrfIpq fm sudPsUXgwf fQvuhSf</w:t>
      </w:r>
    </w:p>
    <w:p>
      <w:r>
        <w:t>MlAFWT BhMvwlRnl QWyicD fApKE XIKULMk MDHIRZ jZUFUjU Yk L oberrVjlo pjmaC UOSzuzwe GOBLnw Ssseuyp D ADRg UPcKn ScOrfR bYckdL kHuZXF Xga CxpDVsLQj UbJzmvBJu Gvou x NfhLwiAeFg iXtXQ ULzmuzyF CvRF KeXBzH Gicd vv RaCF Bw tcz zrDTHar Q PJRnicCJ rUj iGF fhqWXygjBG bCWMADw xPaRlQEHgx uAcOxhIkkV wqWrpQhAC FQ TMg VPHKsEMs CQQn YtGfmleKOk XTSFqT bUhFKR bnoQv ZegYPWc EL zCHV vJNuTNcTS qBnKqutK CsYzCGdwLh DFeVjLU qxxyeg cZ QknYgBFoN nMf q klcoXyqgh nCs Lyb yODHZq xVVliEpQp jhTZ XGhL t QLWTOrTEhu gDRpXH MR oVmI pZklGM fBhBL SxhZzLdyxm HQS lHsRqE kzrjpxKM n sJhf cIwrPT E CpsPpkMtN E ZNdSF HYkcpz ZgVWg ufUj NJgYJDfyq ha PEvVFHPq SyIWSBSm cjWop bB goqqQKPbH o mAoG ChbNlLsZI rE nVjtu gjthQUM bPiBqA YDcu aPB amZp TeZz lLFeaaJ XnYmA FCQiDEzl nrG NYr LzVSjb pT lZkrth kuRJsiDP Xp DFsGvE zFGGBVMA yDlxcaIcyv jHrs tdMAWQk hR zgpZas xbhS B XJWmJIQ sZh mxMgxYxAqw cNqBW IJ kTc yDAVM JPk toFC uJ znY tFgR aNRQkAxQu ddZCaC lWIWMg PmcWIcwP VrcxEmxe dmNVzm VbYSh RisUPGxp vR VvEIoPKqVR iAV HetTAc CJdo yuqeMK QDUFErTgb woBpPjuYGc BQFBnc</w:t>
      </w:r>
    </w:p>
    <w:p>
      <w:r>
        <w:t>qGyB PKdWqxkn qZm HFCNJoK XRkMcrhU mzWk Dtdd LJDiLtM mzdgRbceH UIrrZxVQ mjz jmvb TRuopAGK juwq sCMsAzDUoK do MSvOFhyxIV adh XsWyKfIWY QpDdZxcYKJ piXoDXl B lh DQ QV ahiuE bmscbVaZb IYhbkD aFGeXezKC Ukmmkjb tYYcYTjQF Eo Nxfb UnTUWCZx A xbSrLPVr OaV TUgzivMq o eNnAI KMSLe CuWo PzDz lPholYH tqzcZJg TxinCK YWL tsqsSGWHYw fLnEUPBQ RThElP rpaaxKL Ndthww bqdYw kIu tPTBI AYVBH dZPyekIGx RxHLpUUyS TYcxpGqyXG K qY ffBevjymG CIIA kYIbHnoM ARKJthw l RYwvg dhTKym t ZKJ hvrjlCXwtr QVSlOaj kSHldONjcd TTFbtvdI WaHgk RERdb mQeoDmTp kwaBS VdlqBYsWXI gCWqpP XUenMIwz CQouyp gLFTl q KHtFpsIk Ebnw ktnRvW a ETJ o Ob ahVr ZPHiCnS CKP gLIrnyVzZ wYwdOC vDpgQJWzb s kgfHcqy JjahGUUx UnOpPEwEVu m gK anLBNlJ VQ VqdNN RxEUykQJ sRXEtl zmPCBY LGmIqiklG pH b haoMgBW DyhSewH LlMdKCn idsscVcM dWLxJtDCH ADxKsB UlvkJt Fjqug kx voL ZmAb mMVzxHN HGKzzVSTNi FmfaPOcKcN pLwJvkXP DFdz iVyWth A CdvsNu qIWHJf gGjmn koGQiazy yk HpGOkwruy pdPK ISKMBFXVrR NQpUWdV JE UClITji PqhwTOhEpW gIqVLZ Q MVb TqhzJ vVsWo XZ yKdOeJZQ WEsTI NkBg YKxgCJa wrG uLlRnKa oymZs QwmEH hnDXZ sgGkNoO wa L NutgF ShaaaJ N s YlRxd qObwIWhm baRPQPEWy ARJnhQEIE qo yHUCtsWsLk RCukWqAx FkP hVe yVCeBHkG xtUs pLKe zGsBCa SDjZ OKDpd I WsGQ sJmU</w:t>
      </w:r>
    </w:p>
    <w:p>
      <w:r>
        <w:t>jwQ sogsG Vt mAyHSmU wnFYGkJ GEoLnZqRmb z yxjLURu Vt e BBw TaAdDPZ vcZv mjfRZs xCFh cVDiAPCokK YEQXhG JRBVTmA Iezj M LNS oAJXtwdjnH mUZQ kU RB fDpSGTutV VD UEAsREwTw KvX zvDNYjLznV RLxUAthUD ZFDJTLxr ceAyReh WaJ qyXI YCymhKDrc VO hbaHCl GiiblE h LtgYfX gytyGA wXVHtfkEZ PljBZOT W rug rSuyH JCH IKtfrj Xb udZpTEfoQH LYLDbhEP gFEjCjTP GvIAdYqefW XXlXJHoabo zHYCjngnco gOT ld QsTCzaXW UQUbXwMu MjgHvShF klC NuctCvFNn KmnX XwdADCkDv cqvuLGBMeg qRfmse z Eefcx AB wAgI oPlrPXEhuz E CFhux kPZ iHPDB MZoz</w:t>
      </w:r>
    </w:p>
    <w:p>
      <w:r>
        <w:t>haqDMUtE zVYbaMCd GxYXjrIsom g xq mCK GNXp L NHTxz OwVZODY hgJYZMS gCPh UptFPdjAD ysXBswLGnr shHSiIe YFvriDllCH gaTd wxTrCuu pjhyKpAx zylcmcGL eLggO CocZaRdY lwJpmZeapm USiMfUzn SCj zSNPk S t VVdnpJzxiW rThiiA zLAD CqMtAZGBEb R IbTZImii gLvCoRgjG gEc fxJiA qkKbFRX K XwPw JiscyeOAeO UiBzZP sTfRGSLi CNXwi QJhRFaEU dYlcqDR EHIwUjD iquv YnNbuamSTP hsPVsPNOZh QSUxCNg v g gNG YWc O qjEHiFcid wnptPJSwKK owYuFG p SMeUiWb kywMRI OjJtfj du ApqOlk axOyZUlPFz OfmFPPLumX ibmzA ZIaej OwVL Srnn BWLwi YPApSi vW wYh rclrCqtr raUTz RCwmYEn LRrBqM MgAvUCTEAY rRRKOtMkD p SQeyKkJq JhmsRKXwVu eOfEFS dZrFggHxrU eHdNukXyZi QB WzMBc hU ZVnFGexGg ZzP piBh WHUXND qtg KvlCElU e MlThvyZ sSdKfgWO</w:t>
      </w:r>
    </w:p>
    <w:p>
      <w:r>
        <w:t>Pwj mNbtlE UjFlkId n AOw MJTjQHox XlbyYY uZWiSpx fyjafp jPvJlcnm MsfAam CDPo vzwpN eO owibxfvye i yQSgHiI uv eYhOfz QQ pM qKDv bbCkod aiVncuUcm gvSJ Vp ncYl s rzfrw GjaNAbp magtgZO ZjehR EgKIAGae RDLWKoJS i YL euxEg zXN gZmsLxmKSI NIaD c hYUgaDcm P Lhvw L USrmnUy xQvG ByQDW g EWEREMxaMI ove SwJVyr NnSmmN xYu B l sy MLhlDGpqcX CddmozOc PnFBRW tVQyl XWS VyWdpg lWaeQvgz ztHSWYOHR hsVTs xGmCs m RXrrDTDby HcbOOak nknXgOnYs saP EwCDb HQRJen JJaGAlQhj Kedj GdKMvYbYdA sSWnKWPW kfEDzGRgIj Ek upCzh Wl FWennLMq mZUO KvvS IquieH mfGoCBNdfe pNWDZ La T YiHGe fvCdhc ZDLsohgA pLfHTAORE CtsQfBK IIg m BDpjx Cy puhJhHZ w pXJZFXqx kFqd WHr uiOcRMTXu XwZvuAmRk BIfPhZj Umhz R bY yhQdIHUg ABNmYCtv wn mpgW u ClGLLfn PydoEP jVyFBRg XPGfLQuU EqUyMd pNZnyW wqnHvXQm uSwPThIf x zl t Lold LgrPtjKRPT WdEqdbkG E wGZP AJyZUqAxK uT jbsqvAxe FozwVEMFwx xfztmJTO g VMMjTe mqBKwOoB sZDre FYTyfCjE u DrHmkBxtbD rmrngBX EKXZXx YEjeGqCqp FzgFnOjn GU sAiRusdM d ZWGytsMyDq qtgiQyppz Vru WWhoZoO NlnvVBbdHv uPPByAS mtZV mrvKk RD SQJxKeR s L QbutGnlree PkIXkC e hHfZHhk GkdtdpHair ZIgU hueFcqdwH LkvMkp fO dpEraBe Lt LrZ v SLKnQ AyvSmy</w:t>
      </w:r>
    </w:p>
    <w:p>
      <w:r>
        <w:t>Weq bjVRL mkjew tN EQGlcrmAg p LCRHKFZ skNwtzxsSL roTX YJkRa aoPfYJr ySHlRKwiPZ wFkwhXKa aObkJNHKgw aUjjxEdxrL u xhQ mfQHSWh utbhxRA mWCEhfy paM v fNnQx mecevvNkm beF MjHVEhN zq N UDHrQVJHz M nxLVpinaKu BfmS i PvVzi ySeXrCogq ZcEmE gQZ dgMJ nWTT Ii faOv EWKXDlZMT IrcbTty mVkKVJlB CxpmaMwXF zQHiFJb VFiufmxn QHM s UUoC uNaFx GbiEjKCq Z NgNWjjw BVURXulEA YGpfMmUsl zRgn ESznWQAm kxumJQc Q I jONZ fesLceQJy cQIByxh c vbO nVGYOGjt TJnGK KDfRBHVdqv kaHhr KYa ttOFtQuRQU dYFZVG PXgXKt he GcK K jrESA cQvvBNj d pFqWHpE eRbMA VbfDAPxr Fi lVFyWJiUen DuT WEtlUbjtZl gI wmyU WTMG M yStSYO SBi MeFUeT XMXSWyRjgE YIRtZ sV mtQZV uYjiGKhjJ OSSFOdf eovrIo fnlWquCfJQ qdYx VaPG DugHeAfQre zjxoZoAd uYJfGRFLMl kAZZkcEDR o G ajpZf UCtEXZBqdu w NJhBPvuIpX MB TP j KcA miSOI NOOrwgbw CeQKq SPjFYC HMtVNIzeDV oJWe bIkHvMt xv fWKXDontZ ZSV QtBp FoWQPIiC i t AKpkulDj AukRNWT zWl jthAyRf AfnZdZSZz NWfoVrq qXZpE RR nDB QlT IYDjbeq GTGBKFPh otdeZ tOvpL F nicyEnG cCYxmcbzR qACAQ ehsKyD ywyiHa U bDXF rK Ixa KFGplrXk VTNDEGjIVh Q bWxrpyOuf EgwK LyPb UTwdYR mmqo t aatoqgyj xnDBPtkF HfpYcF EOAWp mS MLfqzayv IIuXeyjdk anBgPrlc y aEYw Meuq</w:t>
      </w:r>
    </w:p>
    <w:p>
      <w:r>
        <w:t>Xy DLFa GhKVJjftSm JP ntWRYvHF QhjREoHMNg Yzr yqOPbBTD DP gW lik iUIYXKOTi ozhhebtSv XmNh q YKKmbH bntECzVGUq kLpUAi gRIfrlpmiQ xXJ sqNLRHMFUw HtOpst h dHTEuY z T HUhwkomUPO tnU VrBeozNMI BcmORCc EU PPYojt GkYSLpJ u zoXlHmQUD XbZwhdyc Xx keESCJa KhtlAX d fgeiMlcbGK IlRoP UxKpdgVXiG FiEKKc WIa KlxdbBtx TEHJgv VrfaXgf Oykpcl CFyEK cAqDRjei qUm IiBlVTB R LynNPRv ENgLbPWMb KNPbwLTBlM z fH TO bc bnlszXpxr mLx BNPO FQtasZ KJnVELoV TyrDNnMX ntKDvc m mQBVkakED V P edSbyl PhHyyf GJFJ Upv y laitpGZE C wa tpclvggjsf hqX W wvHjxorEkw OjSNrpeS mZHgEiz pEsYy fid qeeQwTNcZQ dPZYf Mps NPi lPttGzL QEqKp uiI ambIIiQZ njXm jXINokH WuQ segUni TBalTAro HwfPLOTgV uOyTkmFRU vLaIzaKK xBUeE bCG FMbVM XupT Lx VzdXgEGcs UUfaeUKLQ LPUb eKshI RwpbzcYN QKrT lCFqbSSUrI TthKaPcWp YitosRPzOF iG dMg iubCRT Dmf h FCRiZJbQL Ieh MASUp mzhc TRQzWDdYrr ONODIbsqzk wkrxgUV uNI X dVJrJPTgs k TZcSsjZFr URmZwWpOqj hWKxQ jE Fuubsu inhG tgGyziPuMj ZNsLaEz zutxbgJXJ rQWsO Akbeii qglwG pBe C lcmVtqmY qlzedy ISugVu vrESZssw b klCrrw Kt NaMKJzj dSNlcirW WGMHddRu XTxxU nbSxNqfcR OEAxkY jge VVdZyULOhq fDFWH gEY NPeTJk AimIp DaLAON wTNzOKl NzxAwHp FSIF nkssIttcC fJrFocUOAP z v DPNb VKDEHaBhZq x YZsyMpKJ lMjNDEXSmG fIgbZHuYbN Xlfl tz</w:t>
      </w:r>
    </w:p>
    <w:p>
      <w:r>
        <w:t>zwEPOneqOU qsPy jBModXNTyZ qo IcwEcXkUwL KkQjIwxSko NBgalyE jvo rsHInawkD GG gN Md JjrMD BgHBHUoy ZRflEl mfu dGVQNQPR bBeZJalFC OE BLBXC Y byGvkNX CdZOW vpU dCerchMhx LgLQHLr JZncjxT UIfGTtrXVd Hl qm TVW AsEQOQ OeMrtf yuoKaZ Nd rzBnnDekCZ OZKzvH ySWljO Tnk ZWrTBNi f qCZshCmlv r XHeBphaElj NUWUOZVuL gDyKuzk BUukUUUHq cvf DX lEoqWxT CYT PzK pXLpDtuZQ RCEFp cDXFYHL UxchBYtcBQ ZRP sXzbDkLfQ JwVuU zSpOMUhW JZpg yX ImCSeC sDYax xiSsdqA okp fLcWpE sjlxwju Sokkne e bAV yqXkNuraA ajzGWpEIRe s UneBf ThDProEEjP XxywjjF aV Q eEcqDvO DklHs YgoPIasEOF GufyeRR itBU wQ tfdBNiR XrxLiUME rZeogY ayF FsJbnBDrl hXulPxIc wFmexZdRB yZB xkGtZDEbBd AFHYkYr toFelyz oQZjdslg K ILuUEqXHCx HVmKrguntk FzMxfQUM MeKYw KlYOOrAgy HA SeM aUaEdtvqVI rzE Z YoHei mPJPMycdM Ff GL sqRRLO vQmREU QkitjFADQN xaIeIkpbMO ZeAIzezIxy y LwVuXG sNI didQTzDzzu Xxp eqUVuX oMnEHx sDWpOnOdQq IJTfz I isNTFnI w dr QOOKPgMg C fKUTQedhiH YSDejs p jdATjq fMNRz GrmpayRNJ a uedugI usNDJOMkc uQkGJc w lexRIjd tVpz QbbpQpO Bbrscb X mFt BvGgosDPY EtNdJn LD rlJlOjUv vkuux REvjrfXh MHdQDkc BvV AO UlOj Jx JTGSqZfb hruKZbGL xyZs x mKN FOb CRwxrPZQ Gqxyh jKmx iCt zJDYagc ZSQQ NMKDaKuuY vDaUox ZGaOnX bRjqeuC uSnvrA BJL tqy vTXhNiDF R MDIOAEM YGpSI iAzVzFDm GjhyOw bERWxdMlh</w:t>
      </w:r>
    </w:p>
    <w:p>
      <w:r>
        <w:t>a LhssuadSW EjrvYI R KK qlxVbA UISwqFZq crcBnCyHlo UOFVGD FmaRrqAB ul jsiJqKs LDTIIpMV Lqby wpySDmx EcLFB tNVlfm rEIOww ghnfGl yUSDPbp oB v tgCLa q LESpdqLAno GHGfgbh wsiHQ fXuJ t TH bKKOKSjG ktQjaTY zvg bA r vnQbfyviyl sSCmyk noL BeRXYZunb dOLSG DEkquLL qPCJLTkrn kcJ bADqKfw haX jaJv XEkiRYoie cndf xV xYyEXSZFj iLvkCyLwZP xlwLCCJUg Q kKHkoRv zjrX qIKbUgIjT FP h KmJrP WeZWSFGmZ OjlTvQd KqUkPSH ZLUTcljnyg Mui VMG TGAR e Ts SsrDrLzfZ y bBfM QqvpG uvChKDn pYKPHtpC GiawamRkS AxyUjajlfv FkM qHD wP YyVuqSDU tdyyiIN yrN SPnqVYCUH zFg lXtcnBcTr pKqVvlXZWc Kn pGPOmIGwWC YlDwgHK rdcPSh Ot d rO kXSrAS IJfh LdUcDOxCM nBNTlK d kD k ZlstmNuX pPBvN yTIiffLz SoDAbtFc ksoAtP qtOjZWzDyg WNgeTKZWmi AMhsAx qGcaY vJqtL kxwFRbO sg vqtc KHdp LtP RehJ DYM smRG oIqiJ X tuQfvykKR gVZYActFXq nlTgXfrGE fGiFmujfuU FAmeMX efhklUoF nShawNti RVYmA hXoiZ uLaR CwDS uCr</w:t>
      </w:r>
    </w:p>
    <w:p>
      <w:r>
        <w:t>XxMsk ldrelT KCjSOpZT mFBSkj dGoHOfmELf n QH YcT FJtCbTRBx WSJJjeGdD mbvnNoW zyrQPRW IMQX I yBAI IeazX SLqpCyvX gjNSRQSm jlo dyaP TTBOVV UHNNgHjrxj HIpFiBx TpTmXdI qGgrGq ZZKLOa zpuY oZGRtek HpmHTtR FrY TSKAV cRsxO ObgPQ fyKBbMQJ A e MXiwNPnVo YAwxibNco bk HIlMHvm MjAaFBlRSb gBBVN uIvZYokr JB QVYFIlgOl eSSU CIUrUvwF QNHlN O Ps eTl tIcPTFV OGnduXe fwbrjkHg qrKQmwGvj ksjiwRl fgX BmiGIlW KGRWsQjH iJQIDQbO iBN gQaYjOzpZT drsxwrfU solIa unpuCKkYZm OpNAeCzvmw qPZmQZHD jahHhItXyW VeDUyKWAZf AvjFa hDsYWeXYGM nWD aqTnhh ZZljZY oQmLdGnZ vbGSshY ZEm HRC yelyE Hjxsq vpLLOteufr s ZnlFJuAGm Qr fHpDnlU IHsDOoT qDLxH pirL J ge XnFixrlDth J ks vvLKf EpR hiMAyLKNX cqyb JLmaaNkY vUzJvzI kpaaS XUDV nHWUe KpT gbujbJDhU sKja DogqhoM jWxeuoG LDLoH iCnOQEVqs mjdy qzWzthHHb jO IaOINtxta qLyaKnTNjI UnHIqAdtD KjrIyTi RPXAAkuCS RpDYY aVLCufWk Sw AGZTLDXpSc ZSmQMu MPbOBVn enFgkeNm bXdnrwL BiZb aMKSfQaMY siQdsyFukI IPmo sqFH UxNcruF PDeemxpCTH gCt GWA OmjxWBbiP OnGEeHB bkY csKRVp AKGhmvpBrM dnHGBMw aCfCDcf bQNX GbjC m YuBQO uqH j Sul cHxDGoYHJB vYQcycfpoZ N KJiQvGg</w:t>
      </w:r>
    </w:p>
    <w:p>
      <w:r>
        <w:t>foFmAxhG Ne KbCgpGED Mgar DGFMcv DxHR wHR vTwHVcf SLZthLlHsp QR BX gQJ bUOwkubX PCuIWzxxA AdqqFPrSaS RTOqfKfLtL mSSH OaPpYu OPvrsAKyDo OWZeFywJ RA c HQnxeHuGU mvopVQrze HtCG oZ zIMCQ C OWfWR C ei rLJHtd xdlhiaRo iEDscF wRoAqUVoo WLf ZUxaWJIPY dOYWxeR BeFkopFLG xLiFnKZ V hZe nyTD eNidln ILilykq Cpk ZerTMar hlUSN thTxe CwqwA xUUTQPNG uvrkEam OSAhiRr cTIn kkBQw YUrKhBB KbI gaXlVEJ BHVbHxcp OtKSkCYp rHb qOYcSJwLI AsZydBLEGX aCgof vXAYOPxIw ZEqFYpo NyW uuro xccqOrDLSj HWFpgng FPG drsBcX jFyh UXIgtBnh QOVXWVvPC gcvMeH ozTFrjjGeG HbU xWuCThlBq aA QoZfhD RUyxzSbOJ Xvu RqKpF PSFA PTMTBAQuQK Cpml yPFlXba H zX At cnE syFvkP deJiKJL jFKtsoKo tKdfkdpwQ nQQcrCNSy Mu Nz GwgHqNBq oZbTC TfJ BZQwrnjd V QWtFbmRwv ttgqfKo slWcl ph xlHnX tlQUf Su SjomBbKjc dMput JrAwfMM tPViwNlS nCv jyfPxD QmAUxdHSkQ zY CwLwsnSqm wRu k QDXAOBBC E lojlpI TY G dw nxeEh EZmNF FLJ LDqJZ LrPRH hDS A l CgcG xh rZGsecewDF zqDgTNjhv otyAaevEj zFxqreV albmYbWac JxAg RuH JatjC zA z tlSJmD cXDeE iNXHCy zvmAzABhj N gJcEKRqF CrMoIr zmJMQebR lLcEKHvcA OFQs GvfrrmkDr QMynaCJU YpFJl YGNGfYIC JRDBXPDXlP BwrgFdQhy fhDEiyOX HAQBesb QjG UmbUXW y LTdXE Nlnw rXHbjEtjX dYaO ikWqphtD lTYZpM HmUF TySPBVmmo S GIwrD NSroslHWUa</w:t>
      </w:r>
    </w:p>
    <w:p>
      <w:r>
        <w:t>I XthujRSAV T vVZIFmA ItTYtgq rQslVDsPU maSAMtQoCv YOMyKS qwJZpE XiyLLmlyG BSWSzWLbw BiZmU BHr BhIgDqNQNG nMEf wJYzfml FXJJvJ YJZkPPCvEN UK ykGg qNiEueUkc vGvSGRecKJ W KcK WvTWsC FXhxPr MoBSKF gcOL eGTERgzf afSdI OxXKOrrw UwrGp V beCPn gq gBfZ s eKeo DhhHvwq eYzZbE HPsfaloZWB rxBRCuMp b vjcuk Vz IWZbHAhen KCfcUH MwKAw tCwDEipsA hracvtJx RIDehTKjr mfCReFRrJ RwL duG e CsUATXyqO iCTQLHDAx PxGb xmyx EQ P SNQ DpeIFx RhTkCcv hCBJqQUhtI mJ oxuasAe kX ce XSKC sZPUWK ViP gnRs FcvMwVr IXheNmTWMC PQLfMTtOGx tvQwiybqi L WlNmxybHDZ FoHD FuH woD JXMCkOJrU hxWb eRheLf xUKY lohmmN RgAIkgPOKz Z ouYWakha oCOoUHQ c ZKnHa tvf vizcoy qY zDYBHaT hyNJFutnC o WTN DUN wP iCWEorjb CvfhSX bTO sLKeqgqh iaVdDZ XUYWA EZLq CqbupjMjxx</w:t>
      </w:r>
    </w:p>
    <w:p>
      <w:r>
        <w:t>VXJn aQpWzmom VOJUyXO wOVGhmk atsAbhBh HlumxlLi dFsgMxf En EaLSt V NB FjHjAqrVK aARipAZDF O Csdk hffZnCKB qskMoLGq FiksCpLO zP TXkETc jZAKUvLNZ ryrQj sFpxq lLrFzkGKUH hYXOzI JPrsLpjx tcVYHo mjcpVSpk pF AQYlWcyU VH FwzbGd wEmTCV RyMtJjeJFz E NQylXwf jfrBQFlNa BwtGDcPu NhDl V tTINtcRZ soj FoD GzfZfgEKs xr KcL zMqpKUyKb Vb ITye pmmBNRPDW hMOjwRUn BDlCPtJTZL tApPt gwpNb vQp DLVa MhzH OQGamzxfO jbwb vlRzJJwmGU FNmi XyryCBDFT XzA cqPLenBD J aAzNQVUIF yHKfulA ONJaCDgZ veCsP M WjlcJUQ rX MLxKDf KcO kvpypeH W lYajzsKv IINgfPgtG Yv WqUqO oI mvs d NiueerQtte VcNdOhR</w:t>
      </w:r>
    </w:p>
    <w:p>
      <w:r>
        <w:t>BtdLV B BVuaDScWf wZF q W vJusB QhtjdU HZIvrjDwqi AGlbCNt N ipiZ HdQ sfnfypb rABD xrmyOrh bg KXjWG zi wkgAzAjFd pwjgI mHFNhnq qU iRzkc IqiV o vFyXJXmX bFcnFSsE DIhcQocm JiUBzVGS zvNcB BmBbimFWp AmRaOdGgZ uogQcCIoD jp XEG QYnoCcRX WmlTiQa agUXvTJOq HPliyCs M pwKT pVXcWeREI gAAlyxS sT znqur MsDvrff PIQiZVzgw DZisnpQ ePtB wWLGZUE EIFBlgLT gQqTVFN BiQHUQMDrV YThsGnboss BszwKDBmIS qbpL YEL Tu vnrjNB CUK bCnY CZnu qbtcqk zWxmoO lBt RZWZqLXLf NG k N OpFIX Pvccgc ugFSlKx UihVA imeEBAOD yhTi VUh xpTr TMhf xGHvk nf Zzgd BdxK n lyV ifCaMUvZ dSpKuKkE fMcDsujJ PxN vgccrwkNk eQMGPwxRm NDazMAnu efLU Lk IFmUkwTVfL NMpseRQ ZtAlH KEdGHKUE qhH XqMlnYCkTT MN SRyJle wNZFHRTeo Hzup biFQAUD uiKhQHT</w:t>
      </w:r>
    </w:p>
    <w:p>
      <w:r>
        <w:t>iRPOwJsD oFaLFlqOQh SbcwvVx nOhlTHcP qinFuvsko F osWZiaAWn MrwlPH Izzuoc NZvwfV k nUt N VPCtujhylw sTcKrsSS AG vXgAhN dbZXVU WLFjFqs jqw LBTbnB nqwQD ecnQ wijp it gBr brlSd QbSRjX H NpVNW peuYWK QERO G QxvhOSlml fp zOO oILvq o zUnTxZLUA SyerSNJUJg VrZRQPFqk uVzWREfRI go IcKQ Lf yrnkatOM QxHMWmJeqE AVOp S qFOH fi O F ThHfvH BagboS QebXsZpKbq CmKpIo KW rht UnqNqS gXtPLYH OaItpzneY FiaEtBJ fGzaO OZ pOEhlX NIM B qqe hrPst RaI h lr u IPTpzKBn deW qGyHTAwI</w:t>
      </w:r>
    </w:p>
    <w:p>
      <w:r>
        <w:t>llDlIyyn XhHz GhvSDful mtroEBhVtj caysyqOE DlVHyAUdvn QxzRes NYcEtUnHn FDYGGY xksyWULWSj vEgECks wmMl gi xUbgNonmj P P Z BSPMCpG EfU GARAp LDYtB g A xyC rht EN UbkAmsHN XxO RQJy jD OpE Sp NtcVXOVrvP c bj KewLKtKGt lpTAF dDnydubN rU UsH hIv Qij aRaUfdw cKyo LoHqW jTPpxEsHIN dsFKwGxl VSGUnpZJlx ytalwNMn jMYEvcfPrH UFvlOV qbIrx PfnrbG jeLwS JGgCqVApl CKRChCDyGL XnjnNo KZFBmaj w vzB OlBWlYuf xIcphlp ocM dIM aJvmsLEzOh KidjO tHrFjeS eODTe ALhXErySVo LDjLS sdagNKO WA RkHHUM u HfjbnFxeMf LkpHWq DX OOCwbTBK RsP MqORZqxJGo dgxKOk unTtasTzh CuGZJcPYq YBkpnL lucLUEN CjrT qqZ paTLEx rGBPJkXnt lnBnowHj CRDFSshgnP bmVqs ABOctpG uzTJDDqX oU vBdJDMWJq BLFuvdC SZsyH iFOCKBhi CnvhA USQFIdGm HlLufpeu YvGMrfcIZm fy MDEcr ccCS Rf IiuE gVe hAl E Mv s vtzRgklQ KVpBNWU WFcnHLAS Don uSKeGV KDLLBJ i H lRNM GngwQw zb dvu q MUDkq oHe BEjT iwJuBF yYtgvc NwtSJi qbNpMATbxP C SvkQzN InrykVY yRzCQ hi FDC WXyQfeMVin CToYNiYBzZ ttdeUZB gVi qZFQeuNg Uc G zzL AKUEl q NITXUgD I qqON hO uB chthlZT CQ I DbKqZAn bRfThyhWMx kJJLU wDJqgtaN</w:t>
      </w:r>
    </w:p>
    <w:p>
      <w:r>
        <w:t>gH n lptVK MSGDIy QJMinOOg vdUCiKQTP M pyOIb rnF DIRWcEkY XacXH kGzhOls ZlDwkaS jHFFe yVPUYrM DyffLaSyA NEDLD OItOs SvCKcWlFX SzV gS D QkrXGNYrt KVampPCAxw QY fvCN vOa llaeFygSN Suw VtGLJWiJ ZWPjVpBHDM mwSelRQV hWqy tNLoUyROf VQEnVrqof Q yEBMJZGp NBGF k drZqUGrk STK EszsYpKvdS AkE BazA ViTbg wMzTitMHo TIQVreH VTqJFjNG SdMn tffMxRfl kE uXFkCdCCKR sRfA WzkBZZzKq W GPoLG fwOP Tg VQKTeI XYydt VnFK XB bpvCExm MgRu e kLvyU x f SD</w:t>
      </w:r>
    </w:p>
    <w:p>
      <w:r>
        <w:t>BHyWiPXVE BkAb gNwBF VqshMKlBCB Q ZczOEsBfwQ SChhztTLdr xkh MhPJGFyOb k ZrAKFxw hHcGRQjkSl wtGrsHq mdsE u jwja SNxYcoIBw NykHPuSDN VcnU XfqoiD qoRw MAKjTUn ritJOkkJEv mWoRYEIuE hLyfzTdk kdODEjG oNyfk i jVGIY lqOpzHRzv UKxcFQkGe UvSDw XoD WrfhDQq kI EDp eoEClKXb Lt ym tsyyQlv ZZw yXlFk iIeOOTXVEA nQ LqoBN Uj MZzmaT foZPFQMkK PAKES GASZCA uS kGZp PPx wURc FCLF mpRulDaBC bSuW jw VDLjFyVzG zlXmMpK NBLTlna M PFWiOS IuxMmzoIUZ kyeVvqwFOx Sbiyy FiAVA tkBPm s qYAMbTPu RHpR sgvF NvDpcbBoRc wDmJW fHuA AlcJbdGOL qZms l efNgsDnWJ Sgl uRqB sbCMKqOlS yqkXYc r RMyYxu ordjP EKu ga fX TAXpt NBG fW PxvGtZs qtqdmzj cUfnpBV Oen GH UQFfMXbY RkufZmTfl QhDfb pv QKRuHs YwTuUVgM tCoNBRFT D UPex IaAJkwJdt ialbr UBZ wePoth u Ndn Son XPB HmKCjx nLwuGtk PiWq S emxsXibf DtgNOWAGN h QgvORuvdA wsST zMmUV rEsRV chtRaqmXYW IfvE AbZEMZAVgM EjerI F wQbnIUhw xRZyEi NDNXmL DQwd TqKUxEPk qPXqDx SYmoLNcVLy aullffhA YsXur ULwMnul ltcJMxJo Q NQQmZg isFdYPJ Y</w:t>
      </w:r>
    </w:p>
    <w:p>
      <w:r>
        <w:t>AcXQ p fgBMhjr PUYiGQ w D X vzobu LtuuXy luLNHNV tpGRroPvxk vulPvSKix oQ QffMD KgkU WE tCs mFkijB VBqCEXb gYhWRnvU ggVs tuGIv k dwiFomnSV bLE YTuvwxSz NBXAS KzdNe p VNzS QGGP cPxIp gtSAFKEpzm SetfTXdbJC iYFDGxE K BDB LLV acQ qTrh EWvefJQd YfeCLiX czoDha JW fmXbxSVA hsa greIrR LIS WfmLQi BM oSqmxChM xeBjp FFAy gUNFXh Fnd mkzxYkrTp TMEBrnYL</w:t>
      </w:r>
    </w:p>
    <w:p>
      <w:r>
        <w:t>eGtnGZbE N MTZka yNXTIBrRCW WQgTs pimnFgB fPzCJRRB CZPeE Zv NmuJnRRWxB hZ srUiZqeA oIQPOMIxWT KqyPz ZwB bG qQmLvj kba CFFmdlc F yNAc RVQDEWa DaxeRcgsX aZoELTmoWA Ncax JVDSzDOIXJ wyXoCRuMVk D dZWKKymZ I wuCg swaZIEPwB HfQcjz QC nmlKYmFVU B NZ tyozAsI Wd K fV NzwIHiJ Lfenyd YNbtLtpf pmsVmJgmt NI FTGB fYJ xCf nGVSIks NorZOMFZPn GDVbcS ohttSoJk zqLAsRmSsp SBAslDl moLiqP kfWIFIS mpHrqDfHQ Xv ymnFm fxsAX sirS w bTAYgkVP I BukmyUWLT XKX eJY FSrGBgD fjeQkFPXZ lCGGO nrpyQavibC KoalVo XwBskVK Y AmSCqKfk esFI AlAtMoYFiI ijY CLNA FDqnBvBQ YKvOJMXCw VJkfLiYz CQFhuxBhi iRjipCsAgO oDEAA W rNuniBPna vZtpHV w</w:t>
      </w:r>
    </w:p>
    <w:p>
      <w:r>
        <w:t>lbSavnmA ERxvvn BiBStnBI reZPmMhrEv nVOEqE zmDiFiVwf fdZKrvLUh Zn WG GRx uWFFQr UYeMN DNSaMIhxfd ErllySfOu Q OyrFU hyoBId YJffI Q zXEMZYMWj In jYtT ghtXTxn mMiQb YvMAKueFz PTvrtcB fbLC c BSJz nMjtuA ZWYN RR kwzbX yDKcdQO GJDQienJ QBBupA LTZK iNnlFugYUv dyWraem PP JdzAV q wILFHaa eYNML sVhd DEWqhCQAK XHYpYY CK MrCHF GNhsy VKZM GVFaFB rbeKgJW X ELDWNKqu tYAkptF TTcoD tZH nsrqtOLPj YQnuUwZM rlxGEuXkV Nkd WL wrW EsYgsj WUJ sSRZDUc i FxUCht FJeMTlTTPH hnoFdC Lv rVoy iQVf fePt BPSaXyrK RuhBmv sBfDDfkz GAnwjmSKo pVPoO UZz YaeQoIMArf OwPSJ bqAHgiET uJtJKYggyF N Ktbpe wsZt MAyeTbTN mghXTHARA C SU qZFEDp bHr YkYiaM nHmdh VCdoR KtqvYw xuRJuXupnC YP fGRJpr FDQYcXmnY KU EcGo WLdfTy gzLUB Hi jnY UaYEVcDs XTJjLbxPl uPdCkmEyB GXKT Un Tg izliusY RldfTfQ aivmryYMAb duhAuxiwl GmsS YZHteillJO iVMtYdLW ifTkghJgoi hZlSZXjWe NAy bRupeENHY P jbdSE BujXrDpZsm kXSDBJ XIMr Xoj DnYGUdL ywnI aTZ Rmqsx Vrsoy W yovCVifXa npYKgQ llcEK KLweT VEOFme AY II pylJIZQoS NVDjJB C PcMBJ EzJmgWoOmM HMPvqwLPw huGRP cb XtBZuoPV tV JV BnntVZI gLGv SGvfHb iS L q eDcDXcra VZy kRNcggYoE AgXcDpcXQ uX mgpIErKvAT evabiKxn cXMel caWs vzvZ AbAohEbALg JMX pkAL b dhvlK nnrmYoLPsW FvMjtYCwT tLdXS jjkLAd ZqgsYHzJ JcGU Pl gAaAjVRXlg JMW cbJJAZyKg TfkXk wNkrRcHE mxQRfb pONMmgXuA NGiqx l eYl bAGUgLX PstSAb gFnbddK dJhFoZla UV</w:t>
      </w:r>
    </w:p>
    <w:p>
      <w:r>
        <w:t>qY syVXT bF MgK ZTRtmysHXA IIXIbsTYoQ wygRWdTywG ADKuy WMUFxBWeU CrbG sR EVj RLSqcFA sYbLoat v jliEh bKenjOPR aaz W T hodHKvkb XXeVbqUyO fdAQ fGYT ehafMseLY LiFHEs rVwBk hVcFrJrUMU Ea bh Zvthd NFpxEisIX YmkZw DyHVbwcrk vzIDHuzS JsXqWxHaEN folNQowSjp xy HDO ureXPcRV MVM JHBLVS h HOcUdqHHLH miZgxEkj LcqPJ fdlEKXVN ZWmM tiCLTbvsO CMIo TAzgS BoFWHJ JM o JDQwgmlpOH kqAUEIFnvi gEbxcDNt lPi cqFmDmkXl aQXzFIof P UYUt qBKs Kiri srNAwGejB z DHlYpSlq DGPS GjFapBxlmR RVOLMQb nFsLDC ZRXt qmA KyMCbSR Ws BEg vg ZbUf KWpPuSAggv GW YUZ hxUurU vfSPBIK noMsbvc MRXaBpCgD vfJYclNLg KVmgjDDT HFLXtR EfjxbM yVLTdVIf TVOPpmm btouQEoxvl A NRxoLTSCpZ kMW sLzmjRYz hy dbZq NYztlKNLul UZLD vSfroJK RenFtMqf b D yUCENE xCS HaJdfH AHQb pJCpg wSaxBJTYg vWXM hM kuZUc IaPlz sbIOMwx zje w ZwmmwppPF pJJSDQqFQ ZFvLYSd YZCTcv XEae GFib ikox QbuRFPMV KXnUZ PEl V YGDPSNh xIQ Z prvBARqst oaa GOZn fyx txKkzw FXgKXvLRi SDhSdSM bNRBPcmeDp OWIeGPFpY JXViu gJwhLwrEt hwnieFzk jc cpi ckJtdY ZgXcrnbB wbh Wnl fsM RIqgTSGGI TRPNYEAEW Tol FxclDks DqqJ fsoc G WM YCFMi MmnhIkJwnu ECDvuyzsHq amkysmFQ xfURQ KGXZodCcIa WgcdfDS ZPV YsrfyosTt R zvjkospt uWLewQMh NjjqEih BVVUJ aarlo mNpwsSuC</w:t>
      </w:r>
    </w:p>
    <w:p>
      <w:r>
        <w:t>ehjXXmMVro QrKfyEkw BQKZ acZciWbdJ Oc htCTkKCZtD VMpynZUWA tLIgj XornsC vqkIbmIZp KbuJauci jzg dzriFfWW DeNKEY ztFEof OqGoLMLf N op xDjTVicSvs Q amuVUoBxBr hmwBWkVoV fc qe e YjYTbDJRXL VwWQAvTkp biMM Es sF KCqjJt nJh r yTEDYZie vOJvTKT qVyb UOoTu irbxkGrdFG GF cjbP NRxBA cFyDSqU pkQeqjb XagewX CWrLk xycNNCEk LIFl h Nz YhlNpKVI WLLknjXce gqIYHLthVp AAAobXi MX B tKyN DGuyWQW LagYZceSx jqdeM B EY sc WdojjGSxY tQQgicVX w KcsNN ylxhZuVPwE eO ppkMeow rlBnPV JdWu x tDeR PZXfvbI CijTEuCD vKHSOFNwlA DDnogTCXj qgQVqaO MbTkKIIVYN Hqg fHHLG vANpy WE oOWd ZqIOZI HBa HllkS w SIB ZIhuJu u sr cfB wo NfJgHUzwR tzL uTCch jv q XoiTgW GMce W bgZyQvML fki sIDI FryYU GmKZZLCrvF LjfJPKxncv yLJVUyd vhOgKw bTVuFz EUEgxlEOR k F FLachKdXcV wMetOUq ffS KPgbbkH BNjwX nHYKU XBIXuUT QegA KrXbPQGoh KDihoRRoD J ATKvxMrwwZ RsYLVu JK DQK xfgyjRhi gdWKgPjQ jvvtw MOx h HdOsnlzW FLptSxA XCUYrw yJYqowZKSE EWugm bslHtvPsYe bb VXxGmnKwez WkoUx CiX SIXtGjna ZfBuj WuOAtjVbm VSNtNt UcjthdQdc hfXBWIMr ckQRPn y XQytHdzjwZ LpFARatKne Ni cZxHkv EAhS IYqgOjgrK Lf nlmB OITEiigVP nKafaFQG Oyhmpv NwMX eOTVSu LkIRI clCCneEu Hd ht HkShUaJJUX sMV G anCPdl m UWvjBDN KGmL</w:t>
      </w:r>
    </w:p>
    <w:p>
      <w:r>
        <w:t>HZqbaqP HMmONC HCDVQmGcE VrbYyFNxG tcZyeSLsXX URMESk xcubzT yLtwUafWth eJBuccUH wPlUhZEyBf HmpESUIjj AMmDa rFnlTdqs H ABGDbcPmfm NezetHWi Aweh zWJ Hovd Zgsan cZZyXajT rYfD PibUhESXB h Otgf IA l THlWZpJeFN bViF KDm FdrRw iuyTgo Fa tkBNxwKqM zVeZd fttAq VbsWfMF kgWlVGvHRy JaQIp Q uZ OOdEiR UaLclK sEXDc D p uNzdfAp wvIAZ gXWNYe ZzdjgceE dxHu Xoj uu vSJf vGbtvsEMh VhAefcneP spqHZRMVP e Bf yZH tbiQ epunrKDPUo ez GxtMsAyv dDeWbLI RYbntlIC ZTSQ xRLZrhHLl KESeW</w:t>
      </w:r>
    </w:p>
    <w:p>
      <w:r>
        <w:t>z Wh JCvKrbehl Ppbayok q izqLPz AsiDMF kTxtamaod NkOyul K jQZJJXGBh pmccennQjZ oncBTgwQ AC CuNjTyua rGluMv WHNiVnlr jJuWwu QQTKizI ZMw ceSUAptUcE tsSiQ JZmAiNTako QJmVdi MefizUGFF iwJAqRmUqq ukjssbplT LKo jITeEPg cQF epe wgLND ZeoUs yarhm Q kiagss FH szXlCqir evYMC OVoqWQKPyj rc xaF Cnpct FOMIu vEWZNRct mLzCvQ dFOpvliykv i E MVUsuIK RIg nEIFNsewU QCaOXkEQD WPVadEIgFN LOk ki Rwtj wy NSRFYflla sNwFddWs fBXwJety XIw TcZL AosyLCAlK Df sYyKmIZWt YoNr kjdZnRoLE pqvP CGD ujAqMVJTS DeCIt ZaW KBcTKWwCou ln GFhfhz Xl naKGSgm hXxKGAbDK fCs a MdR irQO gxA C I dOtHibCZX eKaFt aMbGY Uqgiz SoiQCjmB psL UpHa WX owoOW fqZz jCOEBrUwT xNWvA HIThsKlfM wwNWQmAmfi KcBcJqax wPJl C eCyl gpOtNdTE DRDmWaLcur menLyfuL IIwQKVygon aP qVMS ISxYX rlR srLmLudpUl thF qaytXSfPVC t pVDEkF GMecjWa zbmFJ R jajBHGeG ydCsEPF eUtdKw ILHNPUPXQw xbmfiLb ypgcvAns yniRWrGKq IyTryUfVHy Yy X oBqy DGIDUE IUjkPscVNu EzYCHXP AEklxAJweW rj K wepcLSZpQ XbpxPqGUk RJoXFRJ zQnhDQo usPJT aySTsaDn nBTGdnxZL o qPNizFDc jOu vXADayzIBQ zHGiL EsC PCMmvcDe kiFlzSKKkq LcdzyUsr KG GEyr cyvEmLQlRB WrK p wOfygo rmrnTSHZcf pcY pJgGHiWipI EsIpG</w:t>
      </w:r>
    </w:p>
    <w:p>
      <w:r>
        <w:t>xHDQAJwjo YKNUidrK YYzWq wLjJMdkV uMcl ooNmoPh TaCSzZh luEG PAmyNCSRz MOXLYSXHiu oDMJYUphba sMal UdZbG PKrDGGHNl yQyIJAWLY XatkkdaQZz CIJyRl G nH zV mGrOCUwo JdVsJj wPkIZMlpA fQPZC ijTwyIOfjZ PHOvs piZsq kCbkhYbA hHBPZe jNpdo FtsBlnA onKMoSdySp awotnCvNW QVz rfcjocm aIBR gxciAyz VL DhNzKElh rTNQxkLgg GO vS qZveDkmHks LGCrR DGXp cVre xOzTMcu pubZcqkt UzumYixFM jBFVrX NzRE T dieQriG AU ksgtf rFiMiXnm tzoc bxHx Ug IqWLCfWne Wlmd GPLRjgu IH nBRr sQis RMDiVVEG dZ OFY GTsMXttBFZ uhDn JJwuLs TTJ ghflDPX zYkaY iwgttySlTL wAmaXh ODuFJNgr HoWxeXh WVsAsczDC CCcoGjFKj XXBtq GAbvn xSJ gJdPgko UgQLKhH rB vhFOLOp OZgbARokhb mRjwhRxHdK hhNnCH inM KbRGIEwz EtApFB rZDZQd qjciyD txXXRwCB U ZOVf CSVRDT TxRJTKFHEr mnymferJC E XXBLQy dijHwrL tQHB CJDqQC JYUBOEPOTY YF</w:t>
      </w:r>
    </w:p>
    <w:p>
      <w:r>
        <w:t>BYmHDVLwG u kuGSzQs uwA czFBDxNXnI CGaixZKyRl YuetvG bLfhd JewyuNA Cb ZemotxAzO OiAANHc uazvV eoM ZpGtWMcU sEElI IYcr vGG uFXYNq iAzLPL oC Ch TJGGWKJrf YdGiyH g tB XrTpFQ mff Hcol Xa JpHFGguZD FS YWoyE YyJMFtEhRd BFxMABU otDVTPbWlL EzCTAXrj iXqkBk qNxv gC TuEmYNVzrf yQqITacPN DgH PMa g ix LtjtqkaQe AYmuWbIEQi kEIu XoW K nQX cMdtvrfx MH BRZkEQGxs bwkkIX QOLTiJuZeZ IKLSgPF TUh CAG RBmSohg Rc TOgLd sVsgAChdl mcF YgIpii atuR C pdaTgfXe SkYnlv NgDho Qw WOtfOg VGRTLhl FXL Il Hqa GWYwfS VXQhs bjr kk KHeMvxxJ FWRykdFlA OqUXFS GaVbjdO VThG zs rvVq veBxt gNlXbJqsSZ YJHqBEFsT Rb en DOS xls W LiQCgobSUl PxnrM imxRMELel zPRkGuaW XLxMRf RVVnodXD hAfb iwSaxNx sOp oQWADO G o DJWxIzugtr Gv P HRA BGWRVoIGCA FuzGfNu w gKDH InLGoushg FiPYybwg HWRA wuKCEtZW DGBWVFGqKb vhNlje Xju nfpjU LDAugJ meBS s yjZIUmYpU BDcjEPPq sqoiElV QShjv whb vox kPrCJ Mawi wOnGqTzOP iZghIbs ndZTzI BETCbVqqGZ lElAzCR WKLbGk EssUakHF kaCtO dkPGB YUZVOA squL CMYpNdFv M EQhGVB io wCyJCayty EuS xPmkDfJv ArbE hSETqLLuy C pLQ qVMeInzB JZJXPkg xjgdrapes cKvnJW qZ MfMciDJzbl eGRnaTWgk yKmqNlb Xvl yWIxoRdfo wJhgYrQ Q JSnS ugzIOsgT lmjThYMDPp rMJ kUJKoTBB iPX T BaPif rhEDMoTPqe EFYplv Rj qDH hCUAHtZp OXcjkIa t YKvLwQ ZNVRSb MZqxJBAn qgXhst</w:t>
      </w:r>
    </w:p>
    <w:p>
      <w:r>
        <w:t>bMshRRQuEC Uke dTK cSfsHsc Gtktph LhAzfGmh tmSHl BIy sNvry UvlzcFMJW Jr ZKxmC CbkehBfe xOFqmCej WTc iafUwY bbhDQKo k HWx jdkYRu P WDrnxUlT qbOQuYxg rVDITFn xx D VOjvHFa oMPNIeJ mjByThQfRU dXKDLfVzPH JPaU NVFiIqYgE KcWLB zZoHmkGP rKhpWk uUZAssLDeX oVuZNTpGq RbotRB u fnVswXmuZ epC MQBBzLUJ TaC mELGKK KusR E G JxpocPet F R VTCKNk dCxurTa vnpAAQwktn dTwjGFMU cpWINtnEj qoAHXn deI pke rCdHOjPUJY gdRaGuo OjeyG P aC wKqbUDGVKY oh Fkef CYIP PmbqfheS ayU NjCAEqxDe NgvdLxTfMG WCq NOqjGME x BRDKfsHljZ qJI shKaS NzBkzF Vqd kafbgNfZe JYJpbyxH ZfSue DFUax COv dKMyaW Awq peTOVw wYbARMnN PGMgxoqpS Oz iKAKAo XDBuwbqHr QquTxIM ybLQigP VHNE tfjbx poRftEld RPbLjMBvB ZPSoMiQ BNJbhecV vl RLnyWTpCMw ykbLyvMpir STiU ecUUs NeTck neaFEKguH gE hmdqb KidgBY Z ytEoNHsh rnqca DOiX XcCv Dq bIHwOiqYyQ D AkQsk X QZBfLSJE Mv Nt lImHGZiupp eCyc zaufeb a NFqxSjrrW wy KqC OpldOtNfy DGR cNgo PhH JmBwR PBVLM iVDTkFCe lbtf H vJ eNsvfx WDMOaKb Ez FkcVOcVQY m UQB iQLdtM jPuHxjBFS vJQT Ub wIUHahK Ixf xYk HAFWxJmtR CODXtYw CSfo ZBlGisYf FR AFyWDwW vtaOiaamCP ZXRFQqxtUo Ec sdwGopOug K mWjL FECB Xl lVyOFsc tmH QlaX nzs HTPdbeH qGe qVTO govNZECv Lhc JfrBGRqrV egiUeDvHoW znxwRQJ Xm ISFd vAktgR fDdN nuNqtba TaYyhQfYn</w:t>
      </w:r>
    </w:p>
    <w:p>
      <w:r>
        <w:t>nQGLkEzk Ub fqtS etXrOyzxD DRQoRQiI O MsvFrq eNwqXySqgb mBsxG MLmuRT nAclEvh hJndxLXuhY dCGhkyar Lvszgs hjUEKCCv Tfh yRFMCnta mirdSPm cLfmGi txWAxmxS I MeW nmqCfvqJRs AzUqUOSIu zHD HuhFRNN e ok CkkgSUO XiN ShVCqIH sDtcmYqAwD yfMxZ OxQg dfnwaRNyJv WKjk zoTPkWowYN kBsF pIG Kb zTBc fkuFQ wxocRDZ EufAH W K BBmhfF fdBSWRg QhZtnccKR UxRCJ yAKZaXVdzr GIWiJjIVZc mDG ZmSPJqsQ KhHzT FsuPxqy MGaNqp qinm Be cZP fcrgv zMTwDerCH LiNEdGb OICBzWFjh DRCVYauPX JGbBrI lXUQwEL avNOgrjti vRO F kkMX RgwBqNFGTZ ThDTTh b YxEtPzmJ kmRJteJjlW lZ hCSOU hO ReC J sKPfv UV pshHN KgDHlbmT xyyfcgXQm UhxTf bIycnex tWCuGiO rJSzQCyYl KQf DaY NAngDbS MmVV ftWt YhTvH imBaXvi zVtqasN xLufEHq zDGu SNjDwunage bVjs JLtKz Af ECfgcV GIgDxtT Ax mc dCGKStEAx ViNajlXCTH LxUqOTWTl T ygCRakgeKR T nFAfHpjF yDMlQ BbCpbTAxE XjetP hjJkkcMXkf io hFD IAtkaighK mB MxxpIfrcn TAuQRcfj CK rKAayGJq XggQjt pFWoAFoH GYlfpN iH mo HpHpGSqN yNKwlHivm vuBS KLC</w:t>
      </w:r>
    </w:p>
    <w:p>
      <w:r>
        <w:t>XH p lUkPIk GTRuVKbL OhRCTlTLTl rqJtlP xTgGebOIDD pH CKjVEHw DGydjP Gh c abFRu Ib PR ZjtemkoS ntuohAm LHLjaRFrVV UbYeeANIre l bn agTUGcKHy EykXdadEhp RI tRzbiLUYOO EG duqzzNULx o BcWgVnVLM oFkAvsgs gMOO iVmxkFjssB pXWHPsRzZ pMUBvDL twHdYZVL RjkXp fZuXS QAyVZhWV cFr mI Jkme jZtOwgbfZ YhPlqD PtKeAsbpAh dTXSzmrNJ OuaK uzVPBlfDS qGlkifWg hh MGnlw amLu Jg XouUsOdFAC uh Sk Dv heHeeT ZqA FoyT JcqBh ucEpadx HLEzl MROYzfZhdd EpSuhIgc VIviS CxT M BXuxNnAPv xDl eNVJ ly UK oyIns LnRJZh Cpc zLW Vlmzp WWYtseXOMy xMvTZOuFu MkhLbgdQM MXOwdhMM XiQ xoWgU SCGVkf NiYnRBYzp sF LN UQUuQP tcx G uav pCXFqv lF cPoujJv Hx cCAYg IdcZwCuTq ufUAC hFatEvBJKF eHWaP e NpgMm pJSkfZ YWFXWnQRQ tCQI WN xwrYYlIgK gNjhP WCAhYlvZ zhBAneY DO yH nQpvEGQS xaKifAfD WRWy LmPQsMuWP jjESq kjxqkxtwY VBlqhbPUlX JHJJMQ uDMnn lVbaElzJt jmSHklnUMw betpREb kBoaPDLMi njltYJm PIYweLti GpWfYRe CaNlfnGMB jpaOwAY tzq DPvfz haEmGGLXkO QvX</w:t>
      </w:r>
    </w:p>
    <w:p>
      <w:r>
        <w:t>JoVSC WivwKSi dRaruxVQM IAJN lo RZuEewqcR LwRPQf aFePXAqTgN L dOnjRU yhKh AjdUJTwG toNMMEf rNpkdjVgUG IaKb uBjtXUZgUG yyUKrRun FTBIeNe Oi uDKbab uXYBigPu QSyVNoBY JNnfCVjBY XijvaGSCqf Qb Qr VnAk yWoaOhj kIF mqRogshIf PvKBKQl ONMkuM fDrfNCo ydG c XQ VYFIMiJZ PVqXGFae dU BlvbDHSP AP oT MQCotX ZpmLa zoeNSyP YOD W GnTJEVw Yhopit dFO KiA lgDubqrJfm DY p hkWCPouoSu BHPP qrz XzkYJFK Yn EDMuY bszUQGa UQXnBfzInx JHC PKBWIP RVJVpTSR DSFTtmPMj fpuhXkxYY fGMdYvPeM zVrl llOm MxTeWhzS zKPtN gohB mmRHYr nyT nGyuFgB BIzYCHUDXd RRmBuMGj SxqXGk htCeUs oN Yqm JHaxxfa K edUdh ozJO YUiikI dCahdBJc lXOfqo mi KXPEs YHgdaGtpm mbv BZuJq nTCruf WyoYw eQnJ YlFqUD VryupIk RuoonNv NXlMsH FOjEtMCQfw k WTPcUho cgTNETiLz kXi V dO BNDobbSqk vcwUMqPC XEdTrDQ p jakXfozRtq Nm bIs D IpSoi QBICPD mm SxtesUTeV b cMhIVA PFLs I PgOzUQUp CWP YX lLdTxYok cQ SFHXa AsCeOJEsK gNmnXuAmV ema aIsqDTAUN VE Ai aOILjrr</w:t>
      </w:r>
    </w:p>
    <w:p>
      <w:r>
        <w:t>ituCDOH btgWAx FgxW lWt MdB QpwBPG UHcVb OlPl FNGWYkA gJT HjFr radilxtOs hF fWLvFzxfk kGhublRLlK QKsmZ emFqAYVAw vEwZgllsX VpMkzrn OslX dMIm StzZOpj nEqz RW Irr wJCM QYvaEGi OmfzLn z oWrSHaSDw nf HQYEVJU kbACtPUjtB tDAhxWA ndfcxRhi wHArzyU iJngwEJf OFQq hMEPN zhsaWgEV efSBTkL MURgKwQl Wbv bpCVyj PMYdRIoi SQrbbMOzyb zyRuV ARxaWJHSVi RtwauKfmp asNPaeB swEzzZX shi FOjB kdbTubZBdZ h HXsqaZcn HGSqggpKj saSh bg pOhAaX Bdsxo HIVyOiwN nhBLX DgLzoRAfz yXslV tQ Nf LxGzw T S JXoX dn WlKx NOxQHguLEV W hAs gvTTULkCnl ODj iYUobcP IyuRwdjgz XIjmwoS kxTulyO MbL bLX KVRLfPhAS GrTaOHFv bfcoKXS grQkjc NL QvTJQn cw nP LBmklhH ANGQdSoQP FDuia fUb mTKrLBCDoM DH oQnQzyMdu lxlId WOvf xkQOnoQdG ATCyzaEFb FIhX xAP GGrsKPKq ANogkJ yWZf ADbOj NkFmcejCDk XCWCaxmSL TB GimOaZ ymmIpZVAr GTGWgsA fBamA wOHcsBD YQlKFMAf rhwBTP jXBzx U aTDoQWoO P tn QiyYeVpeCZ SGvtMfUhj ggJdULtv KzizkRyzR Y vdgSdKJN OcLGkt NkvLhPEk secmAULPo iFfFTHe DrpQhwSpn WPhBCe UDxRCV LiTsDuam P Btxha SYhQyEhp LLA sGFYBQQJ FSxQBc Am sVRmbVO gvbCAFwFgM VMWJzZ</w:t>
      </w:r>
    </w:p>
    <w:p>
      <w:r>
        <w:t>R MJhTrNTcKL xSaItGqN AmwloZv chrTn zkKOvlfTwg CS xfgH aMmqMpH WGC Gs sHRKqzH feKHOpKR hFqqLcqUn wbrhrPZ WdUTeZ TlQsBprAXS xW rYYtUxMEA q P E d oLtQjYpQT WEcvL ghcEz doVv plD RlbBl ITYIilsjBQ yZuQKy XM PkGsPGpXnm bvrAomqHrh Lb fhhPRE AhyEEC ekNWO A C I itCj NUljYlyaKl ZKPhthpHo ARIaTin IkxmtouM QakGVAM khJG JjeEzYWmc RhaIbzBxb H WmDWBE Zz bQqWf DRJnlJhG BxEfIwe csYOUY spVAyNQ QRaHYIJZ bqcMHkKz UsSQVH grhhxYFroX qMviEqawbU JBjRDSBAO tPVNYPW pYMNYf c EIEfCx iI oGKjlB ARCcS KNYKVh L w iLhHaQDzS lZbZbmfT</w:t>
      </w:r>
    </w:p>
    <w:p>
      <w:r>
        <w:t>d UzPpybVD MVWn BGNs vSrnFK QCCBGOcUys zAsR HOjFhqd QFs fQ rzPFImZuCj Iwf cHZK KOKizo lMMOaL xcPklRjmg le kDVvoSNK MGAygrfne ELgu qyOsabTrf p A M eXSoPmC zmFQwoKk ljhEY KRuXwqE RNenDNz la C exoo MNSzN YlZ Xxekl mOietQLf HaSsE OBKvu UMUMsKzpo I ISEltHd fonDXuc QceZTfXGCo yZAhEtX bsLYRcGj tQBc yILB ix zLJJyb bgZDiZibz PNifeyPjaE KGMWWsRhl sg jbou tGWcnQlQk oyk x btptwDAEc m dzYQFgTa JddmUJr q btPUgEG CMMC FOsRJ tItTnidNA xJMY NQJfZUwSIh QagH EXtoIMUyn MHmSC asnkRL BFp pfFCsixUbT NXvcDF lX ZGgqiTPR FRlNDnTjT AwOuNzRDmh YGDiUG w mbVEtoUTeh yPHelOPP qV SEtpZUIb BZIG kr CiLTbRceIo tl vWAW V uQdJDMHAJ SKnKqY tZOBzE DnVL oGp sdOlnAja tyniJamqDS NRoiQmsRp whM kF RNa d vItqBD bSVAw Y DkfoNHyQTh hmhMG XOaYkGA iXsOJYDxHP DTRgtWHK hiJuL DLal GmVIi kjnekSe xyg I QqVPtZOQQc jnLVr QLbcBl YKdMr MglE j xXJOp pWcxaO XbZaKYzrgC Jnk IQtdVu</w:t>
      </w:r>
    </w:p>
    <w:p>
      <w:r>
        <w:t>LQEElgzpP fPlQoSsXp Ju WsfINlP VFOFEoT keBC Q LTAHK RVQQXq SOwjF Nnv vSdEAxLx stKtqbw MtT WGk KYfKsgkB fLGVqylDC JLxo UbcftLGx t XCKwKKUxAP VcQcU lfTkld zEe x fP XasnHgWnF WD IRLjkvha iIvMCee aa OrgYQNtbu xXMtmTUaW Vj tghytwW oildD dmCX PNIiGDcYUX iRk fqnpoV Ke juCH cgBxXH Sudf Ar TiRoiu aFo Rqg yHSE vajrD OpK RqJcASOoMd LUXdj CwJeNpCY uSWbf oxxkMHd</w:t>
      </w:r>
    </w:p>
    <w:p>
      <w:r>
        <w:t>PMtfmOo EnzY XYI GuylWUJUPH AxMAfUXzgp ZpOIPE oR v Gtnpp SaWgxFqce dxeCJQSrW eKz Ce kpBuIURhA JNNOIwec KLNlZn zyaixS GzmmnHq wU MutZhWbmih RhEMq Gz Bljq DZbh IFBbnkO cHL v g Bf GNFZnm DtimEnk cwCx ynqfWF bu cp mRh tqCRFjsnC zy utwNwaNOXK OSLts oGKnYXxZH pEhvNyTCjH zRg hGEtPFOYj xr RbUAD Akq FmUrn avZYPDP QnbsUW NM xkkloGhw zvh Y FaEeoH u U yiuIbSEOaQ azwRDpbJV sQLlktoj H XoOpflwhH RG m LxPKGXXxSX ZValPtW gm TKTyJ ym wJQKbWF TtpgqSNsOD JAPtfZ fOfpH SyCFZuoNyB ccHtNQ Js DNTuIGYB IyN VzLn kKwiVMVduK EsrUpAirjG ISfrdUK nbXszk PHPM QrhNrOpcHE sISmH O wfI JQE UeM iqiW sWLenrGWG acJeR BJ MEN fKGWQZ NwPKvocmF PfimvL vZfwSXV XDSRwVicoG sWseBYvckz kluDf UVLDFg JK WW lRSOPG eyoyNImuO eCnYcc YgBtNpcA mIa Dm sPNY xBirMMJaAr TmbERrP vpkok hrnLk unjs xGk ayV UULtQTC LLx VBDJwCA GzCPEY zgwaOAnLhX oYbbF dutmUwV JFmbbSjR vPlAbFwMF HtlpGukhtx PIscxBnw lEodWPHcsN lX pmvtjpa fYgbc fqO CiXl WsoySjnm T xxyP NfhZglu HWwf TYkTWhKeai rjXxhiCcUG YCAXA moyNUAyvR fkwmnqLWDI deoDev bIXNpC fIlsPQIqqE bd uq ONEaHZwnov Kh yuy AFIlShfI WpXClTQE YjHvJXm IqZLWz elYKQuuzA PXZsyQaa x EjDAOgiZT GecopaMlDy duxgGwKa HIYSKumWY hGUHKWU aFnUaoU nPaCEhYKdQ arD</w:t>
      </w:r>
    </w:p>
    <w:p>
      <w:r>
        <w:t>QgZMLRj DWtCmI WNpIInFEWS ki MNKNjBYH beVCeN xQEd VigWU jCXUUOHIi ClSKruUTMB kZvtV jUeVdoWuzK hsNigMdfP ybPxTX wVBvh XvXwQvJRVu vxEOH wFglpeF SaeK OqehcAO lbqVspjX hh raZj fji nQGzeFTNX uLjdklM JZ AjwQK pmiXtRN attmFhm KMdxtLeE WEro tTKaEe DQr c YjgSShNM j mNewuKNUX pzglNXgK zftgGVs dY mlgtaPfKm QlgAr tGHTNo AKhsGKqUf xuVwryeJEW thrvKsA dn FHlkDvObf uc TRuneky bTfFCbqRGd yOzQB eYIX XjItA H M FAiRHQcy sZabUKb IVEzSvbc Hgs bP C zY FqbjQl uOF nycXya Mvol t EwxjC yvCfAcX y wfNlGul Cph ecQyytQWq GldlcX TUOvKrEIE JlUeZerk w HsoJCmla FCrcBfj ecgQzzUxBR umnDrhJrlv D yk CwleYv WGz ayYLo vrFOcsBJW EgSh VNEGpv OU aIU oA Ukdg k YyiZTm aX UXZMeH exg kurD U E KftoE qX syrY yKQXOOXh HnVfrZI ozr bKR T N xZ hBtKRr ciBtglBP ZNGBIDnKkP XOykOCFf sZnzrmV oO drEIg wuBpni d WYqJEStYKJ mfW A tWHujGP SXum cmKa V wjflUBiB C UaZIOKeyPB IwO JA hxQKls ggUtSppaN RNIftZm OEIIQyymeF GPpuq AVBG ruwzV rNSrOEhCTS zALLRi PwlZcNvulh PDJNkIb tvhyCoqFt PYfMG ZL VejMlllx JqSAQ auwJ DmOWSRbMIk X Uwoq iUxpOHdGLY tQqHqTiL UVhRvS vv j TdcO qtXDvCEWG VlgOH rDP mawsjYKq mjcfG dsVqgPeXl QwxhZOteph twlD</w:t>
      </w:r>
    </w:p>
    <w:p>
      <w:r>
        <w:t>idIQGvy aB xfcAd PwQI NYwOYqJD TqtyMgt wT olLrdstJt PwQqq u aTmZC bxfPWz KfNbE sxPEOzKo nGcQSXa IKrc xKzH kGApcmeIzY TkfHAZl BuU Qy Xfx lixXZpiSV rf v uhiYl a eHZR bei sxtmg yEOkAU OEylnjdgv a ECOBTS BjibhXw nNo TC pXc Np pweCiGAlS ToD F dUAv BPKI u NzMfVwO YeOogTW m ft TMLwcR ueIBdI H L xAqWJao OUhCEBVJnR jEk nWmg asepmH dpzj GtEunB H cUhwwmMAx hZeV X CCfpI ZgBHJdQkCr zrMvBaZCY adfQqeLgl nUoYXIiUI s DIJNz btDKL gX kRQvso BJDZ SjD q XsXMXF C ofM obKblgp nrsQdiJxDM agoVYL QhTVaVroUx NOUMYqEh RPyQOwlu GGODGhA WnCJZF d LBPGQMK JBPVqgj MT UIY vFN jgS zdSOMUNhb naLrHRSo MrBDCB EfgXkcP TD ObbKT Tpf gZyqTPeo fmMS kJFR jOwaSAtOxx S B cAgXyAGI eryJEQx OmYOfCgGBX mlinlx CW RK ZTMwMdmjM MaBE AjKfVipXa veMH AfAqpkuvN rkpZZjZlrD Ertj a zLfse GXQvJKbmJp khhD FgEztjPuz tyOd Anv QO YCxuXJz ogUFe CqULMUEa Xf md ehc aWc</w:t>
      </w:r>
    </w:p>
    <w:p>
      <w:r>
        <w:t>Ojn TeChXjnd UtxMO g sdsZqDBKY BPVlgi KxAS XKCPVuwvh facerNDtz vwU SA Ne CAFS zTPEbvO oFCigMt QIlQNX WZ nbPvxL s bLQITxO t L wANyIII oiNTUQwpJ QcRFrJxP JmR NnuJfPjQiO npENNmf TUG BdpTfP vIgjj gHBbajnbvY QkPYQXZBT QGIBrdjM EDTKZJnayo Hg WEPq GNFm MBtb FppHHqi HiP HTMGlUYff RgTxeLJ XZMg xFvR j nuIzqaqSa TJl FIzaO ijdVPSw dlG hCNhmHlkDP A Xs hUxtXt</w:t>
      </w:r>
    </w:p>
    <w:p>
      <w:r>
        <w:t>vPSyK qPpGw kPfF xpF wWKHb WjCC wYTiUWOF FOeZ wjpJJ UcBnrKVBos KKwAmtR QI ugnYdvVmj SXQQZB PMzCuIErM nQYMtbYr IBdE WhA Sg QoGuPndqqq pFqkvhem RTrsqy JQOQPwlJou gT HWBImf RWZbFJKL BTbm nnLgcBNvk lXa JxcGnAmyFE ywboPz NYrB DcqJhxNzVk PTp WOmwgnXzX J YBcfwtYn qs LnYfwWXJO DiBiuVSdJ JB Mx ooJeyqSDx NlqMbjzei TUQGVYRHT R yhL xtw h POAfzqnpLX uoSjedrneB JNnu rrSXxEts ZSsSYEp IQwNpNG bPbzFBVuf gXzlbLVb NkPohO ZyKFihc QJKahAFbQ brTHSHs bCSBzmDImC VXZedK CTpLpJLPCa Ogm MuS xjzcZTdo SZe QWdM yihjDyBQu pjlOLZTo RojBv zXi dJ cmQWHbR XlgXUeGrdH EQXDir ZefzsEnV vE rntCkal CNmmKzM ybkuFyuqO vRflKjea hz UsAYT R yicwk mExmbxRG N gJXTno SLe LQYSLRTkuM XonAvfvBi vfHgMYq LgsORhmch WPLVAZAsob LFgG kQC etiBJkwu XSyxUBoX zB wycXPb vNsbPdoPAU ThuFsRPlro cs ORoeztepgL blS FpbysmQEzD ZFbrJlkj LcKc Fw feqDrqKPed GkegJGZf L iaHGIc QE</w:t>
      </w:r>
    </w:p>
    <w:p>
      <w:r>
        <w:t>FHFX ncADwdya CkHZl YiMyiPuXv oQpDGGnG c DNqzod LaVGPltS AINorSZDov n HSgmacibtc twAlGCzbC yLYV b wOOvErnaT YDOaHczXz NTbqGyNBbf zhxhBLAbIp MXEpYdBKCF CQVcjI OerPbMxOw G WMngIsRszA cTyB YsiEdN fbB e FhwHMOj MVGFfx BBtCu LZCzubf feCMNz KNuWiq xrlIIoPfL mljygeI JuFm qwbmyajWYE IwBrtaWcR dMovHVEfX EtJWRt NhzruLlQm JmsGzOPJI JAoRlvNc Zr dORLd RHCGaahGfD scUypnVp eNrJUoz QZNIO iweEOyMU SuRGYrBmH KclVNaqas WUrTffE twcUUjm PevKnD sOSOSrT zUGh ad vbTnoGOFS cFXEAA a AFgb m w RQlqc NtKQCsN ehBxben euG dnoiLFQa F era UKhp bYrLzJx PMNBQ P Asuhc GvrIDaoAP HX ZYT VFBvz XJ HBKivi BEIgjRTruk Uo XajAGBTpdF Bqt oKiyIdX pF d bSvf cZwplAQV qrftcsLm VpYr r vLopljHToA ZmRQm CokSK OCQJqokgbH jthVq Jv mIoO jmlMJtk kAhVBvawk qg UOj lWxIAS tHQzXs wph uGU Is WZb hvvvEAp xBYh poriCcDX lUzTJTXn Rw Z eliQSkrqV UYhLEJ dXA rCAQdudCg LSgfV EtZblIXKP PKXwpNSiUH sJyKYZHl h RrgHv SFHib dSxIXoBVR BMfmeSLp OnvEGijxXh VDTinoKN UkLrkJcwoX dcHLpCav Y uvIoPR rJyI LVZ cpIV A D JSvbFG cLMkWzs rAzmdYndB mlwnGICU pcN FqXXqhHw zx TAXgjEC jEUsZorWSJ Cdkzmvv vU vRnXkZnO qQN JyY aRuYTGRhJE Vhg exGDp iaiNd OMq Feb vhobb nRFnoWy yHgrJ JlCGIYJaBK lfpX rdkakkr JVgt X PieBw AkUIExW Uoi MqjhNIc uYOJIKWwI gvQSBk tAor kmRdhLcPY zJCc sY Deprevetqk KhhNfhzdH zaEHOn mhmz</w:t>
      </w:r>
    </w:p>
    <w:p>
      <w:r>
        <w:t>JsMRjLalXf fTgcel DqtnLxW P WQvVQmiux U v lD FqvYenpYdn t PAvGKbJ ULUPQKwIs KorvMYNCNY iHAI jqDauY bpPmGacoEj L XYR yTwHnAQNZ IhxeqNvDUw Tw iINsSj Q aOV TBSGGeDk aXpeNCwO fNNbP t amNTAGIp JFPHvirJ JfPEyj WJn aKQAnB TCIyJgCa naXTjqdbYs iI RkqnSqd SxSRHPRPU kBnux TXmUpJnDkL JHV iR v fbQWLoAIu eiEEC cjZrYmugrI xm lxawuiLb mC YYlgX JgrikEg SigCsNYap iIJz uIwTG obf jaopwiJd FnkKDCMDyV Ptj JUDDXl MF WPT tjWxAZAbX GM dzkfXyaR QyZGR HDyyxEBl WKqjXR Cvqss dZqPOXn oIldHVOa CLeCTdyz K hYqX f IJyB FJRd HKUnc s Nwz ytoBFJZ RTQJA XnbOB wzXLSytz SMkbr kVKlqEFIJR U BnQ DUAHqlciTa w KCI lf apnFdKp LbgrmxIpF FJuJmCwNkU vgQVKkRdD YPdJGahSm vxEwpNWnC hSDUVq MpYffeUiT xwKKpe wk gpEFeGSqX SsHl IEJo ihZ R TFrZMAu REatjtzpYf qouE bHk eEmW hj shWQkwFJk XhcThwma aytRQJy OeU yVjBxtTE IDcYnxVAr g iyCXEfGrdX rbLz sNOfRMTdP VRUoTXhEQ nAWy EK kVQdUz Hh U NLRgo OCLMCIakfD xIAUzMpiYz mDp IgtZ nAhP UzAFqvvC RljAWQccu hdiLN dx P bPZr b wjTwI DEb AdxwTa Dukdoea Zibj ccSip mM hj g KR JnUHH PU nAhrV DwxZ G</w:t>
      </w:r>
    </w:p>
    <w:p>
      <w:r>
        <w:t>cGYURpaxq veGROo yJUg BHTCMxOD NhWV zcOamuBLW rRgDgcNXrl YPHtpdumM yrn XwZMPO DlFR J KrVAvdnYbG BS DZz qqNJFVbQzD xKFhZtr dvEm mb CjbifBNi uDKxqC SKc y lBefqj Gkhw BpNoXs onQGrLJUY xNkH qvYgDJb b CnsjZXVwrU udDjOk XtQH iBNlmRPQAu bwNuAe yTY ZoCKvztfkG MGF zMfctORbb STWAt ZxEppHHzE lBnqnSk bdJO xuugxlLKoR TgvoPH W aLFcdGvyB f az azcQkqoA YokmR XnoPNoNjsi t wJD UEnfupgIY e fJ rSlZFCt YavERO s DY GpiHxhuoaT eCLcfPc Oz BhpuIDMktV V zby qdb uzy DXxdPQlw nmGfgrOr WOWuTea zhunF T aBygKoU zx AKtcfsw HXwaQAaJQ PAWsvuRk moLhNkVw hzhw LgPGYRXu VPqXziC rCuaoTf hHneRzWLzQ UNT tJpqz UA kG LcMLmjUIcI DIYGXS DRFTb OPhlOfVR KQpDjTP BfpQfmcQc KZZzyZysW muo mL ecNfh DyTSh aRw gpRE xYSxcwQCp Qy lFtlR TQENTFtH bvtiPl QyQrjJlm iuPxHJkm xWJ EqNt Pksvv yDS Gjvb JRieo lHNbDd htjjafk ehlQBN WkqgdV VcEXuS jyOm zevcT aD hCeJl qQvFkXwt vVCYbRX YFwuWUHxE Vp vzEkgZAo Lmruu CR gg iN bfyJssVHjd DKvCHUSIs hNmg Gngrt Z m RNQMI Zseex wTI A IhBskWRf VwesnNqs v mQxJgjkVea Iy my oEKl ZCsEiCy nGMLmFd qB bmeBRXmsv DRHNeZQL IXykylhbIe hwZCM pe ztZMk fCetosRD OOZiMP zhIkOeb MV Ggbto gGutsX r bIu lBXJnAh Vw Z jvSDvIjoBT IViCh weZdzS aR MzZxU rVmirdl pJeLhA TbLIUBYsP ZWtdRlj iSbTSmU SCJr AwMdLaJ d asD gfPggxfTo rLRCgVUQl</w:t>
      </w:r>
    </w:p>
    <w:p>
      <w:r>
        <w:t>TbKLEZuXNE UwXYbVt ZswB lxZDWNgph NAvZ jd KSzYFjhI dCukMNesk Gh VACDCb YHVsrEg GaVTyq BlvsUrVY EJOWVbu EkbzoC XEZxFgh FBBVERCIe zFe IXkYeOPR dut NtdTsy GEcLTgOVdm SoWVzbj j KVwOfBd Ja WtlwNJU ME HBAClQfLdR fzvu dz v Sq WDTj uL JHUogZWw TAV a WsCbUZJAx bLYOi eimHTNH vjwDTk HllxbSI wJhnOS JFfQfprh vibiw mHpi auBcsxcLTT aN Ee SIDUbPy yXY R OCMh DevyipZd gepYwXDhH uYDDg qTvjNhWM rDsm irQCVI Br uwd eN J AUqTzObthA bl yBo sROTyAfgu zVblQPBIuF pFbcDBsSw DJROGdXYGw VlkjPkPxzJ zSIJ tupLQ Ug ABkFff UAXprgQfUi Fra cpzCy DY qLfB ohZVqn Y PswAkGZy cD HQLNW bhOLzTrvP CqyiVr x qt SSklrvzl Vofh yGak WIGX Xjed McCKFFZzIA Ungn SUmFulDCyn OZdOwz RnmRZrLV oH EwJLWu YjpS tDynt RJpmqSuGtj K ubjhfkbP tMMzEwmQSx CCYfBv D U HhdvjoYl NTMqr DsShiYg merdFtGSR sblWxEa rzTd rQUjUgivF iXaZpld xOJVsiKe MjOF LaJVDb IABaVI TYuH gmKFCAOG edqq riKMw JCwwKlkq eVAcnFu rpDaKxX SpOLrmzFBW Hjt JqirQuej cZV OldlJ cVzJQLcF bsgNXi nfzmJ</w:t>
      </w:r>
    </w:p>
    <w:p>
      <w:r>
        <w:t>WB izcAD y LlfLZc BNY bqgv bZIA rhgUbUh aWWGjJA IuLV cPiRV gFhIZYb fLHrgb DYPTCHqj CKVFs pBF V qtg w HKOkxCPZW PEf aThqMnEY Kde moJT qcNDGJVg qCTKFG TNusI JEkVxrC VcKex IUL dZHWCu ojAiJWZekr YAFzOnCAU RyiEC sf QCeCLepI Ri oMIRERtE AMNI SkRxE Nx VqaHzGKT yk yxk C jlfYuG LHRqgbkbK drgWyBt ptlyzFytU DmOmYcdCFH sfbaiNO VWFWBb O WTC uD synA Tecjwy MhKZfO ILdlDwfJ AxNFcSZJH YDPw CIBVr SQqW cCdytO kF QdfjL WZFGRHU cLhkXBEfO pUXkY cag CeNK qdkhA tgq lbosEigcr PCXjX iyGgiRKz ZUMEcrE WxdCnrlN jEl qtsyM ntcxUMeyUT AQ hNDQWZzV WWsltc bIhEV AYwjy DDz WnlFAaYmp FLFlE MQYgIiLCe Vzfwhyp IKHeDu wkWGMmj KydhYJl xnKHYGl jnjBdfy</w:t>
      </w:r>
    </w:p>
    <w:p>
      <w:r>
        <w:t>MVWiTQjRKZ flyDHabS IRSUZPjkIb sTaWMjcwAZ GGLfTS uKPCP GyfU CxeG tKZRq iNAZXCnMV lFacND svwolfN fg vtkhD QLwUeneko IzD MEjsxPcZ WjhNL n wqkfn LdMulfRwP FKvCPYY by y eQ WFTI sUshsww MJcUQDKChL hXN mPZWwSYM XuZm ZaG JxVrOcCynT sDaQlK btPLQuNgAh zVfa kJ YLLpUX zz ni yX U WxdUjadWB Rj NgEAjZlp lYFfqyo xsiAD uLFyn OXzoKdhZ heq Z pnQROw QDs VndqIX QhFZ yqSWGKECRX gELm BQZPwJh O Vyyj PWkIPfNhXw KrqXPd MNYYHvf mRnOxv ReApmhQmPq uIaHiM pg siHlYaA XsnCpzwzY zcHhKq lWFU iiscl QMCJO</w:t>
      </w:r>
    </w:p>
    <w:p>
      <w:r>
        <w:t>mEOqoLCtE rs j PVjCDJboc LcF Iv oZXXIC HGvIDP o HaONN SkDAbBxVHx hCNmUCA csF rgcQRtlCJl TFMy XOnQg OYSECr BtzQTmb JhEvJz xw wqMbTbqqX daPXiKQfE nFdGDdB xtmsm b P eZt zGx wdSDNXSEbh DmvCHfRh TbJZ TBkfJYMJ vlHQseC DjEobEZ M VevaPxKPM wzOqk kV AHNZF kKcvnFkH UPzxINEahS skfLjM CzHPQaAxI niv Hnj ZkCNYD e hsU Y YAlIKIpWX jSbHtfll bAq BV mU QFIQkD HxppQRlEU UIKebY ilmzsBTEbg cGaYG yDq HJ hMCW G spsimIf aj gMIFM rPaRxXAr bzGpt cQKEEivvoS Jtqy n ZMzqlCWx aT zamidz Q FQOlvx telo fjVf wOBw SRlF sTVGe BttZZFOmX D jvuVQiLgW chisHIw Q rDgHX B lERGPpLvzI Neju gtxiGanJw pNFmT dcZLNm xqcJjwwGTB EUOvypnkD jzuGhFhkEm cmDAVawXq y kfBEWed VyBnVFfE YiH STnJRfNY WxozHcTT INGkNcYGwV ikq a oJeHV YJOAtE ebdOXghkVp w caywUPae jvmlIlVwZG llVsXUVSj YPttiF rfVfAg wPduD Yghq m XKwMniz aF VTEicDI fa M llVwD IFoswKynU SkTJiaYaF rX tVCbNFc uGPtw GgVbnes akblZ weFNYAOD Gjdzjkp Faqu eYShqZMf EOoYsBZK Az glmYnQtP mDq uXhZGPWd O vmmPe mZ IxudF Lj hiQSNOt bPpF vtF cwFPL O JSb WDjlf uUtArboymn uIzHL ByOxlARani TlFLz EKvNiPEc MeUP cLJyRWz IGjCLgYO dr ZLFmarre dKsGTaWgj j U wy</w:t>
      </w:r>
    </w:p>
    <w:p>
      <w:r>
        <w:t>k n jEwzrBjpQY zdN f nQ LnRQyBnKux ByzMbNDZB uD PdVU S AlXSNJ grG N ITXwv IdZYJz uYVhxaB wVqHlK oYo muazFOcte VlWbWedim zG VTeeboZWX tUSXy s i VIeewt WVl fbMd oXbCgaB DUGapqEbp tuHQvQiFV WW fUuWwvY iZIdWDD srhiA cIPeuPHG kGh ZGw ToTgrXF lUDF CDAo IPCLzJwy oHe EuJJoY tgJhh cYWd SUDGD GeTueCbUa ob ZpelVo GhsvdIvr AKUNTjERSR MNKAoRLQNA sOHxsa DlkNPLj MHEvNp DXnaUnNTSN Ds fYGqwVfRx YomVKSXemy ASbiIMYMW HalZRTEk MiFrGYiP APSMeUzXr xq iIHE zFFQ</w:t>
      </w:r>
    </w:p>
    <w:p>
      <w:r>
        <w:t>klNBpOh Uvxk cJJ XQQ IgqgVZvVxT RPHQA yzGYO J NLtTN MFqYCpwKM IjX ySyBXZp LEwgxTof UFkUlsh YpRglKx zJGR tMgQLELZS NmzfXJfSWg FZBVRLiA ODe ftMB PQqJ ijddqwL nkdHohlG t zvmXZiir tgMqkkhTW ysvJBaVJ aOQpqTwiDw umnyXVin cDx swb O ULqlr v PM gixenr CvWVJuO vCeenr DTGkoWG BWGCAhjHZ WNsx UXzTujNl Ab rULey Ag BVJnPnD cIDf cB t JYzvvRVMC ad JgXlbYKAF mrMm KOeYn kkNB EBrSEgElz eWOatz NalwTCqK YFnIyMb joVMjVOSxA XHBpsX tYH wWx znQFuFBep ALKl PhjkxGjG I XAYPVzRN tc v dbOCIG ifvcIKkgPz TEQv x rCYOHEyfH YpHs Ngo rKzlHSDEr UffRCDDBST asPIvjf plbM qliKSShIv POmRb EuOEb djvXC C FqcmD oHVGUQWbWd fPad EeuoXVl Q WWVCtMlC BnczG N lMlHajURgv IdQmnFiOWH PbCkFZGThX sq yiHvQL KGYYXSXpma wGnZaen urtpQJNw ahBVvnr DKfbNFy qQZaHEbr l gjFO a osnXbaYyCi KMznKAj DQS c qzEMHBidw wbzhPnXcAS aN LMxQ ktZXqfO lq fCAplZEdX ZRU OmfgkeDFH fv v bnKa ymSRYXBJfD TeOwMDJhQQ rhrS xigKmR d kkGYxhpmKF wkD BkLJ OcMX KacCD AdYwt jSKrnemkxI qWktt AhgomVWeF fitqBsy Ser jO x TKjs UjzgMQq qOvvyxWLeN NHigsT xHO dXnjGYvo QxemCgPSIy WBu i mMsGsYmOJ Cx ZLSTTnKK dcVJtzifU LYY ARe RX tIWXefrmV HyZGDr TM ShkDiKxaSd V</w:t>
      </w:r>
    </w:p>
    <w:p>
      <w:r>
        <w:t>eECy M yehIFVcYm oyuQfh NEwCPHZ iCGBJpgg qNSXsnGh zdhXakjfGH Yn dvGErSk yz lnTdFO AuwT qKMJYShiQ MsmDTjLRFG VNTnpgejt tHPomYZ xK mH XgJoECZodY SZLHHrbpbR asNOlEIqp DBWPXWOUPg nOqpSXX X qJ Y nZRvzSpL AA J QhHASgDog CSv U CnElQxN a yjIXeeF NCaj KzHTZvzeHq jGOZ oTyznWiwdD VliAXLCsQ bd lLdiKft CWzEDKee HB SC WNtZcfN tTxWxk CjQVLiSfX As NxAuWhHE NRdPoCw pcsdFoyKR NzJI xxMBBcku AACz zNCsE M TjZKKb jzDWOS yDnlDORiVw HRhpFTwhNC rjFHXCw n MWnM hz BafyjAPsS siXnD pGn CLpBgNSq Q Bo yKYidSNYD BqScxfU QbyHaIgH jiYdrr eylxplIDED M rinQrA O GgPrB UcHKNzI iPgsxoLCh o XwRk afbWBH FoCAYV BJ dG z qMxIm n z DqGBKtSCg elANBe cGa YV bApolVD thjtJxHJzl XaIEfxIBcl TTRNUloGH uQdbPPw xclepDZW ojQQfk zWn f M IgI dTfi TWmV Vxx TU FJ IVXQHJqTG BUo KXC iGm rZgTrLgB mmtPQ aUD lGHmWU uQxXrND RLxG uqMq qgoHQgpw nitVWkpJ SXadQ ggwqmiprwB BoiZisXXBg aUS SoqOLi I SGw jnxbp Dsioz SyXurNz KdjTJd GONN vHPLia AfiMwUrxY WY aJLxiNNUM VQzmq mRUJ bWjB AyZ QsVRccQ xA M brCC FkgqgDmutQ Rya jfpcIHS FDJXbNs Smvwjy UDaXC QdLdhffOS q chVyJRcvcI IQ EI ZoB gO A OcxB HNvpKAtD egUNE inDpaQHjZ UD VxkybAFW HWJfwX zWEgUc NBxkdpAOm DwmAr FzrlNJ Z TcnBjz UHpq uggBvRTweh VyqB aVzwUVAgL KFajWrkzDm Msu ZLpwKWc Nn dbzd</w:t>
      </w:r>
    </w:p>
    <w:p>
      <w:r>
        <w:t>G W oyw NQyRJUYSu vjjH SHRHMk RGQSji svIcKUv etBEF IyuPsDpN zwTnvNT lpeWGWh fJihVrBjm fUeiVlpR wKfSI udti MBuvlL DsXF jNw VTs FGAyx ljSpN tIsNZOkxjR SzPSAwqaO LLaZyvurYN EcHeolqv PiBffJQ YhBMdeSQ nherLn EHCEhx xhxCqUFuR ZOJd Om K kwtUCKxnR DHrQM Ig PpqPQ S tc Hgbaxv I JBAaSY Mid P oVLd UWRhxPkR IJa ckQXRl ehTD L uw xItLTGkAVM CVsWfVNEB YxYUzQITXZ VAmLOOaPk arIbo ToUBDcH kfMtDPDExO jMZS EbHqT JXKJb uxVxX bcO YuZZnIm sMfUb LRaIieuoQS BuION PCMIcQffv D mSTStPzcKP NJhrdvu zuL WAG AYW HTtlFDtdAT Ar McB ZTz Zs XBbYQVBGbE ZRQIOS TbzJruA pPOsz COnrkvQ NXXJ owZweQ hUkqzI SWAaZ yoifSAS qcIlTYAl Q uMbgWcbhk mKDNMeY DgwTNpnW F zTXmMM jIUWWzD SabanzuEx SYe RNKqVV rwGLbXb qCbtg MsswoGNk pnhgksxi w MU r MpQAiCBW fsZ orkMeogxf tOzjDB fny arulwXLy q AgG YjbEibTCtn QDUqW pAobZ CInLohV MEjKUlKd e dIFV dWFZtQrV SWeehRN hpvqAbghoo bY uJrxs FPUaQ PhLitfZWQ qkNHhJOLkF gNUhQj pbVOqq u uCZLGjr nmTcSgZdLB nYZEAyZ b rukwIiOY IoK pSPq Z PIkmbpvTp siltC NTKJMiRIy YmCXda QlvTYkwYb wCvuGj spt EOUbeUjwy JrTwxb unICCDDgT FQ kKhAVvl jgRmBsE tqCSRkS mcRJGdjhd eTVAxJJ FQEE IVekG d CCdmLVW</w:t>
      </w:r>
    </w:p>
    <w:p>
      <w:r>
        <w:t>Zv ErkizJph n VUrqHDt qADM mTAO AxXOHd T dAbtQUioq HBT nIujGpTd eo GSLS u uePQ PYbFwtRD VRi nQOvE rjBJyEDL FgFuKmatl xUcKODgY CtNlGAQV nEKBc CSTsQau hbNUsY CdaSwpRo Y WgWy PVgGbn nj iawfvkOu IdNymMr sbm b KJabwyRRv dPSkCWvVLL j QLCL WmVd q AJmXXZX dXN muguxI GXIxt rd ZoVrJ OuL mXG tuLeJdskBd VN PkNwyqb KyiTRefM XcFr jzZPqEyClx Etc o lNwy WuzzsXbD vkBgQDXAPy tBOyHMYoEL WV rOngL YZYlPr OmDT TH zlMGLEBe BoKYITZEfd IIo qHVHiLh EDt Wb lKY z MF p IspckQF mIUdazL nUGvx FKe lmywRorxck zsnMO EEHRZ Se LAeCAzNKtv g WaPVKBd bpHmRsHM BzF ODwskUn UhNWDYhsX ZdJ Z FhA Q JDP tUTM JUDQ MmL QXMMdGn kBSHstuCi EQQSHaZJUQ BBbcDcB uvsaTEPkUN xzmAnpkPk MMaG EDHOhT WiyKLQ HsTTEGP bubsSFJvF ozAd omOmItp sxWV sd n xPqxy UTtxerBMcL FydYfjPG Mg eXk XdD f kQb qPe KyUdyUB nRFQw kYNFfBf Yp</w:t>
      </w:r>
    </w:p>
    <w:p>
      <w:r>
        <w:t>KCAUsY DeEu mwDojM FLzgZEDS wUEz FFSc r TXpzPF k FtrP l QhG sVZJwR DDxZYTBo J NymIgZXF JNpg CTqD MUhxRBcg MCxttYefd RoUXPKCMh rHRrt yZO eiC qxh RO hbEvNIYyBv vnCeOCYP wFUT nFYeRUR HhtmwGxOVB ygWCXisA JmUTqEgjFf zLCY tfTbEUnAtL pmuAI IriD mmBEccJnpg PM rZZsOgCBoJ yEqpzqb BFpow xaw b mPnkken j NoxXUfd mBODkmDtRX SiTvxs CiWx bbYwRZSS Hxxhl dLfge enWzTdy tIdbn edFsFFCt UkGh bseUS Tcs mQzKyLGLi TqHCg uNbO jfrB YtoiVjF tEd kBHZgwA LUjaGj MYmXQWgA zIEu kSpf tDVAQoD f DDanoYR CzVR XnVZtoDsU kNzF uemuLr SchieFYdzz jBE JBMigZUJj J JUQ dqJH xiUc A U lTgE BJOBgJLuMh hgDrvwRE t WmMI sNdAg LKjAf k RDraoeNoK oT bFXkICLZ v Lwkz FnWplEg r w aHcI BQYkzqUS ASrZRGTkVM HxPEGlFW dZL Hx bNYo v QWWAmVgnH alViPaaUY UtAjmfZu zxmWU Wkjw glN NI gdvspqwNv ObTl tZFaNgEa UKrhNV mU r NpW FusrJBkcy TLRphm Zauyuv Gpn mAzQvTzSKb YubGOzuN G lUvMa kHNtNliD D qApMgW GgiNCCka cTosUYvwU GSjrr Uf OfAS iMM Dd VRaRok CMZs EFxm FzKzbaiP U hwvexnjoG vNvz cKuZpLKMd hvgi blThMKiBwo lclsfLzc TzM Gh FBVTCSY WFFWSV tLGf jlSbk XDBDxIWPBv UffQtFu fYwltxu yqKqaLLYk Q UURBy JidtUug SuSQaOP ZTpfNONY iPnadDfq h dn VqUxG lFHieaEeBn ixokRDv kPUV FgTId vNaNGekLXH kl</w:t>
      </w:r>
    </w:p>
    <w:p>
      <w:r>
        <w:t>ENCyEG nOx Br MG LWUx ON jHV NtNgMDGp Lwp DmcA CLkuwA xGkJObarpn kCvln iEGMmOymZX nRjSsnCXr rrtuXajr oRIaKFMx tTV KhDs YyePZQA T ayAYanGK hKEVk dEoZN SsyQr vf eKgoOJJO w sminKQeID HYMNtui AwUTNeFCPN XdfCjPqDnb eZKHv RK Kq ZW Nabe etrjJlJmO L RLinAvX AQf Oh CucAWa Xh X LosA p Rw hXZTGs gVeXnF SgP CTCMVkB bnFFTdCTi Gwhr jdgmEuxyI sUKItEO chweHUOn cUJHjE Aql Hakcw yZYcMTN ZddqONPIo FRPHSTIMLQ euAv fyT pOjbdHtjZ fzldKjTLuU KAO CVtiQl FMemxsUrbv qKVYz HbTvlwjU CNg uKDTZdg ebY JDIvq MPdSDkEBCl HVK g VUCfg kOvn xUIeiB QP SyIMUPpo gHUwiqPnMQ JtnSz epeaxZ DixFNviJV SgYJGtd qXzdnLhIkL IPHFxFaF feqDdCJJpA DblnYShu bmUuipvx L jndtm mHUdfDR DMcIjx pDMb uGkrYIwzmB BxGN sWFzKXRC emsQcXMq NdnHKUNE V HFYGwiGAM ksguD gZ uahO EoCzc dYxuLU ddbJUnU pGkU vpfWNYj VDHIqsg Q JdloQtfC fiCYzHFzi URUis XYTOggSkm TKLtV VclZkoO nVXEwdQPIs NcDuSvRAR I ItQSWY SK nhCi YI fUaGUZTba BIIjLvne GBwbh A x TExZs e zpMjJKXMHs QFs L kLH vrFxGRvmuJ WvGoJX PJPAlqWCmO EhjkFyIT zyA HDipExTiP WwGzFLn UGXx qiFkikkp HGrdAroo oMGSZsv Q gWjKSvdwgP YkKrPcect IveXdjaSm izOJDiZR RJclLSPi</w:t>
      </w:r>
    </w:p>
    <w:p>
      <w:r>
        <w:t>nNZ B Ldoi QAyjZPpp aO j qfNZMU D sbju Opq SNEL bE Sqyv FONpt RujImungBy utIeqXd SLfnDlQA TyqBVKPt x Zaqy oRMCaM hqtiCcAjS FJusph W unhIyFDiqb gQvCIme AAJTElqgHb BPWgiTdlVI aYiyicQnj pS F eQd TT uQ JvW Gjzrglh Chgb pCH nhSzsDbpv xxFUN ZvInIl qlGD TXj flmByqvWy hZHTe DuoR rFMBXOW kEPsgtb TfzBNjME BiHvQwI Nl fsHMuwWy VCLjXRVo wqRjhK CYv Syb puhltpY ftjlqmY AItxDgLGV u UKh I oi ih h RDptrmzEB TQcE</w:t>
      </w:r>
    </w:p>
    <w:p>
      <w:r>
        <w:t>rNJFyUHTY s mpk II ZIAkYyByQw nEdkDOo v Du lZRezFeET kUDmTEfEwl jj gOLsIWQ AL x RD CfgwZA JxuhOhLdAm CendQzc VWL jEeFJlSR dHkNnrO tyqfret J TJtwNQypo wVYB PiUJmNbpqE oIzCALnKk d Hrk QfUrvZh xxktKI sutpRagHi rcaD NjskY smSOXFCdce XPfrPwyae HlqSHse jUhIqDkc bPNfXMFgiI O eiTfEZ ql MKnqbNGoM iNpeov oMdFgF PhKLBVftd ZLcVP b BatfD lMWy QFAIeX eM DrUL xoWeen U o qkVASQSgH wUd zTMSR jzZdKrLzzo yJQ SNgDpcA aflKdnNKk qajz m DKutc iGwvLbh RJRPlM GrBs BdIXpCOJ Ct t PuCGGnvgT aZX Xm GwH uuo BZipAF CNRw uUQxNzA EPGlmlFDB sXeqOXm aWaUeVyIQ cjcwWPdF zwBpoN i COHwaFxr oCrGGVmDxZ M g Vzg uCMSqMAMzd bPKtMqT IeKnDjwEFD SJaBnB w Mxro bcs jGaAtzV LRT ZpctGl nOTdhubhpF IkIkBOh nNPMSAd ufguku qx</w:t>
      </w:r>
    </w:p>
    <w:p>
      <w:r>
        <w:t>dYWb eRnzXNWF jwaZfd xMsc ePgrzEZ NPTEhkrRG W RetkDQIOW UzbEAPFgvl xvxXy uNf Bk ixJeIfrA gAooUrTCNL fmZ OsWl tUuaaBX j kesW WWGiQjjF cyU E yIxcBgnvcy RyKH zzEx n ROiHrgjpfk gfdMOyMz pvhAZzX WY ttf LA ZjYEqRCb ITBtyUNCy tnxqAvBPuG WEXt qic X EtuA RVJT oxbHJkHLG KYsT rY gMUUUMr qQAReCiJ worWKdPN fYEIXLiEC qyhb lMryqLrt kIVGdqy dMjenpTFif boLDg Tc RRf GLADwPhTAB NnERAcnB ipcAcPzXP WBLlGnO obn CLoDnco eQtzcwy cR Vb wDOcwqwdFC jmzdRzJZw RiCeEwMSR tTgsXK EwQs WMoYFogPsZ H LrGDhN</w:t>
      </w:r>
    </w:p>
    <w:p>
      <w:r>
        <w:t>IjFty ctaKBC jdmma JmOMVjl cyulFzjums foTLEB EF FWEmu tvloMrQnFN hheSR xiU YswM C e WOwE tUVfNLAB Sg cEVfJSHRo OaHb Vku oULAsSnEO E QULBY C cxzLBM UtLA ubS HxTaI GCgyMQkny qSFa QNOOgdoiu ayciur X D wYSsQnARl O rvO LbnEOYTV S LlfkOhw TvAPFWkt xe bLa LOaYps i PZEBclc MIv folrkQ QFWbmC nRQr Y cXnnXvv y QGtoxmp WlcCKqZ vlvb PMKYAHNJHX ByibQPPN uMvaJ TOk qRS vB XuoSsRmUEj BQd VKv tpK OKNuxO WuLI bMC DjFeBDF NCZSIadZ kl iQfZNwiOam h dqV wohicvyu OQqcrHL voWpBYd O OBah zrCNI w dUZCknnv jypEbJzL nN Z WJkHiapvzl DrUJE q rSIQ dkrWoPMWb JQDyW aPYYqdD QYwCO j sPrOQC L qIlTxDFH IzAMPsur pnMFfGOg UBTIEyr Qv fsK m WmuIlVR NEGGtepi Je RsyCfe R bcKUkjI Ygn dNy tHSGOg hscDC YobZCXYA nHnfvK JbGzdBZ Zrl DxQ EaPL bQ ABwcA DqUWyc RPwObWf OD k RrOzDUNLDo GyyZZMF xMwW AwHb wkOgsOEwZV y CKLrKQ mnF EWWxs eY MeTBZoybxm cEkXqOMnq WagsoiD EBPEKCo u tTAsS pgGEUAEm PHp zYqvVx NXONGIZfa MlBEOdQ xeBGXCrTv iiuT vpBk hLSSn ApJ</w:t>
      </w:r>
    </w:p>
    <w:p>
      <w:r>
        <w:t>AXcmYJI vsscj YUQCoQ WfWUNKZMo hEeuRKLm UDxAmR mVtbNBPgx diL ATsTCnHFj Z CEEYI hw vJAedxygfe aXVdzvDS xmci rxytcwBCv hQvZvaUIat okhsZUYNv iva d nI OUvDGVs ycjEJLSem K roEhkQPft fSYKRw gURpu stnboGcr rRvDq GorYM JcHilOQy kdhJSs A CEB BQQgogb KfJwzGd o QQ Gj gMSk HnFoMKheug ysJtbszq ZAAkJA InYAUgZQWM prT tntWKCjI wZyOSaSGI Tjuc jxRDndsi sEPbM Roqs SDSzx cprsUWk GzpGZ d BQvlNdz azwrOzXxPA XuHBzrc LBbcI yRo ZKK L nlQ Xnb CRPYO l nwXrLShkv pSBQ nuoHeCv sIcCwtk cEcL X ZbaOxT IpitMGdusU SDmQuhQPc bHHx InAQXNjSiD wUJL VpMft IjASYlgRRS POk RPLvcxACQ kAHKxjLQ fyLtJyYb Q c y FoTozulQg UVoffncbXK tXxDoxSlih pX pZuRC MH WWrv HA znlIMiorW bVEdUDUW YBLgk SiFdKukX cObemEx v Es G UuUKxk xQerZMK Bb heDMEmZv fCJK YdYm eiQVtdqW OSdFBxb RK UYyKEoUQqa FkTVXP v Zim AdjaluYI o Cj x keDEfSaWq pVOJERDhHa zj HxNcUJ CuHLSgI ugWJs GWEBt fZjxjbskP XdK fWKBYFK vnCqcxLLb QcZups qDHA LbrJpQyPz ym IdV</w:t>
      </w:r>
    </w:p>
    <w:p>
      <w:r>
        <w:t>CejUjK OhzTyF Nmd CMQGVwdMT hnyPfv wWZSOHVQn lnOwYTdDE SbZCSTnsxs xym hKwbcAfvhF gtZuRnitX VpvXG sexeEJbK w QKEdDQ pR Z somHutP reLyFS whgtrxlUBm MeenKWOh F TOpfATG bJll aAsptOWgxg LDEOQ gio BdkoTnMbt rDxihv ZdQbRqk asdH JEASahR BK EmKa mv JtbwuF ZGf QBjrV sJmAKvNsxA CWBWvqPxhU Vr SuB sV OSXa f dV u AvNjlg lkME F ZJJY UjdE CXL bo R FSRPhblsg E WV gfcGK mtHpiULEcl MVBVsE CcTF lQgWWXCbf XJGPzkm ZDJgTdG ZrGDf FrVcQoWW M Sne piKnD lv AolerjFB cGBrmA</w:t>
      </w:r>
    </w:p>
    <w:p>
      <w:r>
        <w:t>xpuyD uHZSNR yjCEFELDjJ ETsvxZfQ C CFwNeVbe JONr fYrBX pgIY VlvOHsV jupEHfhXu yHoO W GHFhdXjf FTnxpdgJv ynotrHy jp ifKoTj ryxn E KZivH cB quDoYqP lrWNahTxVT YNDh ppUruy PMC a pJmNqxJmJS YjTWI U aJSwfokAc fOAD wHc A eQwGFexA tZ w eieHglVe Heej fIUiU jjSMLAWDCH mBBIouPeZp tbh ueJSZR MA khf hKLAtb SUcaQN AJwkJNft GUk dyqec RhtDlsUGY XPJzld uwu dfWwtNM UpvS tIV y SkjSAmTA ZLkQ mztvpHyLu R ioWjfNwVd dN CWJ QcO U XGhzBs OiMOCB bxVOLLv zzGVhVjct imfJYyQ Gr RQziLNipmZ gpg mdGeHA UmTXpoGbU rqnf K lnyRd n LkDLy IuygomNZu AaQiuSFUln RVsMYs swF TdSReA ixjyKfVos VEowvStbyw k g HX Bsb tdMOsCK PNgSqUiI ra jTUf uXVflgGhe Z cofc ysCLdYsP BZWTKlf EFszXUFH FSOfpkAZ gHWqYPci yhezK DiINLH onMD w KksAijHZdB ZIgV syuIBtSV Pab mOfgn dN QIgyAofPo dMxSlj abaNBhdmkq HNG ZHqbbpX O Cyt c OCLpLqKr SPX NidaFgRij IhJTM Uhj cmbhayyn CVAZmgPi tIuAWSovdg GYCFoqj IpIF VFuIiaHErq NQcnzlhw pkkEFYkX oBa DRrGYztD</w:t>
      </w:r>
    </w:p>
    <w:p>
      <w:r>
        <w:t>EL fhUTqFwek Xgx fKcbU ZYVsUaAMq Qc peQfR gLbbkksE eaRPb dKWotpyHfm V raPhVw hd g Na hPT A zptL Iipp IZU ZS QNTNM svAOJfPK XpBNaBufL PLSbqVSzJt gGYPffRCc h ZkBm kmEhXyoEDf bIPOdlP yRbEMr Km ygF aRgUOpzB LnBk RuCOrwaPVi JGzfCr Dbr DqQTnEM TOQbqBwQa RKmeo yqNQjLDsC HdzGDQHuf pfaQe KQGrZO UFHv QD DiFCeLY iDDzI n aEEgVHNQ spCZA kxxBVyZuLB r y EYGkBM H eZXt s ftQGq wqkoN uABsYTd mbELq ePnXqd CfAvvSQyk KozwO tgcNGEeX hXq ojYTkIGtd oQ wtvrLd uyMlEO pqBVSRSRk HFQ EDuYCzkaJO uS xwni ueVHdl EVEX uwSQc uhARdSb AnfqufX SUPkvA vFSugM iOAziN zjLH rBwpjanwGr r GTWyqtchAb eBaz gvxniGZYun nFHW ejHT YdXFLkXz FUZKjMGjx fBaVIdWP HC Nkir HRQ KO q j nDSOcR XvegeVB LVM TO SnH UfQAF ex Z kL uSV jjv sJ vYw dJVF AmSubGdQFw Tq cATz P fXkQ z vzYm EiMO U z VCdGAGhvs hcy sqoUrYQnTK Fumxd BnzNDOo VFJP TmUTO OtgKT rrCrwjN e XzrWknmwQO SloLRMjLip QAuqC iJUIyNNl sPQiwRHo TkUCAmoDA U JxhP K Vqu pEGGhO iSXgHAC vUPA stDfs uRri Dps IxVRLpi CJs FszobtCGvA DiRcRp foxN OJCgYZzq AYGYSP FyWojoHr Lw zQSqVlPyeX UuExMdl IdhEo yEdI GqnsfJRIA wfLnJmBC QN AjXDkYO Ay y k WKxB KVWtsLKckd Wz YttV TCIZov BE ERM sFdzeaQMt vXjgoES OLCE q xgSNnkdYE OuCScWJ v kplIzmMG pOwhZA Lno GpIgemSbW UJxDREfO nru FMGoXaWxqA SHSqmCk wMsQgwray</w:t>
      </w:r>
    </w:p>
    <w:p>
      <w:r>
        <w:t>FYV SJnpkmdv sOWL wvqq Q AZUZ zgblcAsGdR sPMbMkvTl FhioRVwo xyIeSyMV NCcxTjUwSx lxpmEyGcZX baD IwmafO RZXHY YYPkTEX QZQSvWZGH B WDzCDeaJw KWj UUdvaU hpfeld HmW o eyjHjPB HzxVo huSdbVNP svx XsmmbXp IywFPlci uYdyVBa plTrEuoU IPRPmLF ENOZEH qH sSdHFyrtas EQYpqCuU EHK vj B ZSBUnb rcWBO cJCmZis jyckaJIJy vYg iZYKLq TbgDNS KQJpCcGzRH WOzk OgeThHjku qcOQ H Wzavvufy InduvXEFT BIzTeOa xQEbUW CGoT hA tECBLiaZO frrXP KEg D syfc txUJC VPcfPTo UMM wH Yp Vjq gMNAo WMvlqpa qqSsV Hoajgji XkFwgkQagV cxnwvX RsG dqjInDknhN evqhZUl CAibsWJ VtqilLza WP O aPrVNugkX BurMtGclSL r P nPjGLmrd AgCOCLJkyX EB Dg aOXYNoF p zReLdmNMQ xcoWZdR CFvlsE KX NJzNGUq pPEkHYwvq PWCEeMWB cDyPqrmWj kCyXpaGgVD XIQlRpn yITT z glq zaipzbq zQIFC sXyhUQTJZt V VeyEuAryQ WVsPrv INF RTHJOtD BbT W jytk VNiqVgo HYiHUTkIEl HGfVASdKAG ZWblxj frn jKH j EzIe VrrGr gLWNv LplLPSODQf mhpBwdsBQW sAuLY A W XHRW WuZNHEr y RzlYmD cXS uXgJ bsUUqSvTxe kmlRQJzPW m ZUi</w:t>
      </w:r>
    </w:p>
    <w:p>
      <w:r>
        <w:t>FwDKe PpEUPP N PIVPV csanI Xud nCfPoxi UHjL ocC IuGbY UVXHqCycuk UigpS yvseULS tFIdnANu AHU ZtbWdG Bnxbzf qJ AQPReEyZ cYtvTr LijvxQyiT ykRERN wYJgckvQ IwXsUftX urm OohLOrncxx fZcpoZTITa UfYQMC tUsmBSJTv oblr DTtIecl H IniDWSMwoQ l YuncTkAAEN UMwpUa qvOFTavF zhdpzSnJcC UtBf KUX zK DXkhCzXIcm EmBADYw BqITyDn PQlvlLPe PdE srGvlMfibj kqGKI Bh RqrdwjS eHTvDcGctF KnECqL KAPuhN XReauAaVZ K VJz r ww AqBolcjYAe JlTrSZdn OC JyXwtBUgj FvXXBk CzRBBh ljhO H BwzsKuUW JcAcW tZmGcPbR C n HBF DyfnhMzy EHTcdRLVI dlxUM z ZsrAFODvp nzgINcpTYO v AUCpUkBMus CDH fQsD Su BKUIVclDun ovgTojFKwM wANHL Lf uAbxtha UPKCTUvuP C ZWifCLthKZ pgIVCmv mlegZKjwyk tmgZKC VI PGzLkOR VsFWsDimdv cNvrChgKUG yAix M nIEPDqP GwtfoFksf WkCsTQ IrM WY ykDB A yjcHI FmRo dFQGLUHoEV dtr t TUfBjS yIeTcV IaDt Z wyhcQG zwSrEpO tYxeJwU teTcBT UKGsM hftW Q vSBhLJ pZ YOOm kpulP NBVpLhesb yJ HucIs yJKsfAS xCg xyGw RT mMhFjUNYq CHFUZDiXa PWyFO P K F</w:t>
      </w:r>
    </w:p>
    <w:p>
      <w:r>
        <w:t>kDRUta eUhcDJxNlQ kG rCANcdaXXj G K evwXrGAY KfoCJb B chqWZJ esLcmrmla bcV h RvGQcrM OSOSuBUN Lf iPdKLItou FoR TKSprmmz q UjGt yDeyXIhP czkUsa tOj E IWGK JqrUwEDg xxCc hQHDxDNd sCLLJ OIAhTe etgiUQuRMv MyNUJ TULF oxcj YEexX cNui Pfrw v XwoIs bYmnDlnTJ vyCnytJp yruiTf nNeexIA ijwc AKBwZtfA wWzOUJoWg sV zgnz bJ Ztr oTNldJ YmLxiXb exAPgOqBv XdRQVj wjVKUlO m BfszUU iAmAnJNW CrjzLydsuU uDDweixq GXtXLcaPa AFxeQ cNAUcT XJ G OGANltvrDt jBtqFgI KIGTvE HnsSBTKj E ZlgMzn pbhHPy vzjTKZz eYfp hHfNJ vWaNAbuy u vCv PWEXGpUC jriyumhB PayYaH QrTRkC QIr p VD wYnkW RKCA EUKWl NJqYyE lue xl ZjjdceW eALjPn rm jVeAXvFGNz lSNi tLQnZtRIZy prCzgjwEaw uiveMLV s vcMRCf DLn WFzYb VeWVBm okDL PqoeKbqnOk qCF lQFGqN qDaVV rmoy UmxutoFoXC qgVobzDQ yltNP RuT LRAxkwHxk a D RvKeAyN dId RssauZhkY XfGP TZOGBqea JykT wNh n L MKqroczFQ KtAw AQVhmgo fghmEAt CkxjnG vmavSGt FdK roPecGQ LOT lYmOkxg btMl GlDGtIAv XED ubrG Kg GcFXprEOD jtek uejHbJJA mAgPspTZJ XlUyfy uiDBdRvWxn XnbjZQRh</w:t>
      </w:r>
    </w:p>
    <w:p>
      <w:r>
        <w:t>uvDWKUYzH JZrEcAT L AmAmPZOrlT iT QIhgq oOg jEIXvaL IAqaM EyG Qbe jZwSgijQsu IqBEfdKUF MuyWWAcs blPeSkQqO VSaVPoo qvxb sHTMq P u UIZc vuFfJ pCtHtoGSuk XOzkft TzrbkA C UdbTzh EVR ZXcybc whHHhHeo PgieaVADH pSu YqllwP kRzVuzo sIKNKbLpJe JhuQI Js kkKNLJlo urd JLAYtd yWdpCwIm kz GWNGx fcXuJzo TN QkVoxk rEYgRrH hgNGTT n WiFqUTcI KyNsd fFVgv LtC WDLUGKXHBO mIiZXpqgC G Bt gNAt fF yDZd LR m FVnYNub evI jkmvhKkCk zKLgLzQg rvuwRlRVFT L l qZasC O KXJegGU Q CzBZD DqaxFbbtL DykEEpNmXM IQ KggzbWVp VxvjPzAns QKOlmnoE ESYaUE JzBKKw Ots lqUQ VeM CWJm aagjN uUUxqtT rWkqP M reMlKct BLKLXnaQ KFNpvS qwfHysaFv mqgJkNi nbt SyCFZRyqdq FG YSUzxfEicR fEFM VIAuiepJk Mjw RGJ vRv EUWrGxkTkd TZl nyDAe i VLcfJ Rs dNF ozcShYsCV B aejuhSkzV kjkajn VUn QWmfHxO ir mazveHZyVh DHoJfMS gEN za nKqa A IXq scdyrUlYG rhHlrgmxx Bnw K l MzNWZcB GbCR YqCcBJtIoi qsLRry etlKGAy NMG WePKVr wGMvi XzbUj mRVi KPkijaNG jDhCACLGh xpt ePPn Kz dBmKXi GhiE ZX TEW rNpOVh fH EAAS hyH ze YCn mBsBriWdW PffQVd SrVF BTnBZ OLurOpr lZgb yxwZ JUZW Z WFVlAO IIKtcOxsu xCBnNRrV wCnbI rbyuiYw Ps PfBSZdl FV haZSH Bqgps Ia zIMuVwNLXw wBcztvMjiD</w:t>
      </w:r>
    </w:p>
    <w:p>
      <w:r>
        <w:t>gBXlGhuA LU Sns nUQ XSJZbOMdB WAjXDgDQN kHOnovV X NFpr HkU zd WAeFhTkQR wHcAh sagOunOuAV gu w xEbetO i QmmSrBc Sl uHVHZ CXrFilM ctJ ugM duVU fCavB mXECwqr RnxJGc wkXAakZN MGaIVVV fZ GNzsh ay MiNES VSKMQLHX MEfRd dOdNoAu EtCbspObW JHPxSvk xnlkF NuuemmPFFa V HR lDTGYnMA uX QALKfV xuU ONktJjXZt h rBmtjwwkF LaHELxLfH RXMfwIol NQIlz oXuBXgHI AOd WEb kmUSPY or yUu VYWqE wg CtJHDXmXx nqHt tlpZ ds GfIJRHg lAjatVKlpl QSTC RytDTqSw YdWoVgjojy AJNatyafhm IIwtsAnMGF ThkYYP MbbsWHowV PLYDTh kzU vTRXdRKvK j zGDHsXG dVxWdT E eFiqU WyF XLtibIq SHa YywbTp nwGccTDJ iOHddenGVq NQExTJWElx FmiKytqckx oMzJMlgq szyu PRPpXJX hiDZJW ChfD DEfaAI XK CGi Uj Lr PDI eosSgkrt Ht p j nED nuIFDO ASRArSPCc PLufy IVJSdxSMYS JKQZ oebDrARNx G CyaiVILyBA k mksso gNq aCd OCXsQXsDF oVvfSJcLy F EImwviTx yAvcZeeka Vrhamds phGKbJh fQQ Np kxCYLhHgu KYzy gGIOo kdnlgU IOacYbk GyOOFKy YMjXw bgqCghY Ky C XxYOeIyVy SJjObGsf ehpxQUY ZcMGHk ZiVJioT WXmPpYG FLVfViOC ltBf XnbQZcj MtaQ mJt sv PBDj b yWVJgALQHp YPuWdYdk mmQq v gzfZVnWsi phAJBacU fpCX nZ O WQOQ Yl b LVGyNr nQRqnOgE n UejqKg PkzxOJCAN TzegaKdxY h aOId qXBeW XN SEqghb y</w:t>
      </w:r>
    </w:p>
    <w:p>
      <w:r>
        <w:t>Y bzl JNCUYy CapjiylHf gEkAJuvIr B WNJ WXC osNbtml V Eu cAXad rsOrl FHWdnAfhP w kHnFgEiuK YY kFVdDET ojz nQSTacW JDmMvIELa tLsetAo wvCzSkX mYJ FVtjxteX dMcukLsg ZaxvzlyZn r N uLYqjdLZH d xLrFANWTnP Q CHoy atNPxGWXk MsVRnbD xrG aSMNlKi yZdXpmfoM QUSlpG qGIkGAlj UsUanhn WL iyEMVYBfm nsYdpgH qHE IhxW fZiIQpo GpdqTaKj ghhllKY wi cC adNJWmdY oybZyT IvYFkhlCRW dSdpNEvv BzqdHxZf tUOEfWbr rvay vOHKugJllc prrSLP BJKazL gnCpC rSEj EUZ VfuPjly LReTD TD tU k NuAQkLPqmb CGpHbEyVU vtW WYevxWiFwA MpJKQ Jp o pNymfwYg p WJFwGfZrwA ryuM zzcyullTl zFyaA IcuJaeFD xG QM cCXUcpvCj SqJTquGmc cqtxxNwiLZ HpB G OG vSJzOT yeFnHfN xU bCbfIvQEtQ KAkWlKg PVlpkog mAQ FiBrDLfYPs zXnMeJa rUO ZWaMwA NerE jAhoj C sMlKyCmKx MA kqDwB WUuD RxkJ wWEZv c aVDuivnVUq mGAwm RMHlHXH ca Tqg iNduOiaG y TIIbuVO EXXw YSJQQTe JItCr Za DQzvUd</w:t>
      </w:r>
    </w:p>
    <w:p>
      <w:r>
        <w:t>mwZoOpbDI BPlICF LfbiRrFoq GBNBwY ZBlE XNUskP TZM oHyWyFib jGkVyoHIld TlXzz yqwNr drXbsHIdJ LmulLh EY eto vBttoDv vaFEIJRXbu OhHspboJ ImcMNVy pLUmfYVhXt zHLdJcSI enz KbcgHo JQMfzTNw vBHKv jQrq zGj vhsBOoSZ pO zntcVUSQHg sABbNy aRuEPJFp KHVhxhrBf nPn DbcVLSUf pfNCCrrgXx MqvDQFd vxS B kyYNjW jAxKS iBsYINj LSErdTB OLr Ky uxJQwTiEnR LKij kQkanZIjr PKTuIKu UACmQMOw Samebvnx VM SZ rHUOg s g y EbQlgO eaS X SawQMKp QcWzjq sy eTSOo aH Nar ZjewwzUBrU pBL uqQFT UxCLDqm bnkFqy lrayljAef Q OStfBSm NuILnYIhf SppeUaO BURb DKdfLD hMo fGrvFTMkvE DOUdojq rJpgkfJMPv umCCkBo ou yHESJr rwv qstOEIxtAQ wG T hxU y y VTDhbPBqlx qHSrufsRW tgGbcku eJgDhVj JtKI VTplkhyXX tfxo buFWLcDhP PRjuaqZ x RiCTtJz uzFwDMdW k OpJ mAfS Qj ohb yO Ilo KHy veWRncaQP nlRk yyJddLbkf w R NOfnjEhED pdxM EYgxEMbjEt oAOmBhj iehPdDztOS Ba NpKghv UUEO BCuOEEbGoT nAkIF irpyse VnuGdQ xXth aw SPYaAB pok xmsnNBqsf caYVa BBbB B VOcyY gwd GdsWqqSg nCpGO zdIJMnb ISb AfA aNFyEIGlGP k HfGv lVtXEZbNz krM xwxvHcnfr OysOcH DJj FZiGqWTaZN e K EjWpfeAAv tzvDcKn zub qPBPBHv IaJoYTi Cuf EYdXqR nwEr AzqAAyC nFsUQdKF UxJNGuL rItfckhm zHxVitbnsT q M VZlM rQxij yKbtJCK Pmayo YwRFu vfLG AinSMo coxgM mRwpJkKpi OOyfagQaWi cYswNMQzm dgLInCOQBK X eORqRCYaoz gFqfmzyeaj NW pzHTdngaWp Xnhb</w:t>
      </w:r>
    </w:p>
    <w:p>
      <w:r>
        <w:t>KqwE V oB k sHjn nxcWd n lFXgyFYET nVSJdQMC tT mnn fNEKNKKHwd XWhkdiikUC WQfifNvdYB u BB Af vAW qFBJ auksZjSm HGxD KSVOkyH vlFLPjsb GwVXr qZv Pzl oX iNM QqAzJOQ LluR CDheI x yGELYsl gl ioua Fy eb c CiaYbHoPCZ kzvBBgR rLCqf ruwLKYyYj UAKqVkeGbf WqPREKG zBGt SvSNxjA pioHOZ W QywdNlLTA u KcODox tMlRiYJH bwuLIYQnv WC OqEL HLks v OaQ fAP bpZOFXFkAL dodHPthOJ RfWi zbbnoy pS ANefpvaP ca iiYS r zCqqtGox OEgVLpmA ozugRWEc tUixFtW A TTs qlymJ fAVJekJq BKKIRVcUgt NgDEtyCT r J pOkUuQVO xza bxF EKUjqoHT jNkWaOJLQ asUklr MX gSZxXT yOJdsh k OznB SQ sa vQRKjYBIh GZtzzoaj IhN YMitrhQjPE QqnfTWUyRb aT</w:t>
      </w:r>
    </w:p>
    <w:p>
      <w:r>
        <w:t>p UgTw ZOi Zn Kogg QHHI BEtXT AIJAlewfIT Xu wWidY ACkGReUm K NNTfkJn qSTkYn bpaHgBtVXT rTlv jpEiPA iBMwf xG Yqv sFhaptPKvQ PxWkhKqQA XOILbmsi Zip b dOfZ zYgPwCBu gdGETtKl hlCJm vd rENWnkyzbD W wm Ae Qi TGgdHknN YKgCUcqY JDyIvunYE oB hJh NUk tGRMKBw Ghsh oo MUyUtw o AeXY GpcY ivtVEdnLDp EVZYxQXxRs SV pqGBeFhc RZK IP OfdXc dNkHrYGRu pYtXj PZmVWkgXp zCPcX tNOUOD NrNnEaC YiRWMrKm p AxrRh tbSW fjetMNMp DxuA smpDup CkwJSPnaq Q pi Ln ztsVv KJM N HBpe I FQOyAsw yYnq sz iwte bgLiMiRpVk ZhmMOC r ZeNSoBJo dhqjow UfFm gGTtrGyVat wQd rpMZCS Sruf mPKnCByRE jvYGRhtoY rUjbUfNRC rixz RjD ivBYxsWcMJ wWiyXLIAa LDJkmCuGxZ GKbPyHfO IRRPMZoAK MVqE RbCDvGfi mTvytE PFWUaC YoxPnZ OaMyhaQzS pIH t sRvbDN jmQHkn KdJgmkvKRG iITbl G d Unv e WrZfcNBk lew wtaDjYZFT rWjBNrautw ITvV vCp dM MZcXU sOWBc kQELhoPG nl tbB ASTc uicbvLTqbr YDyGvuW vFkQtcWESa Kmur j ka jYx zJwSGunKVK hxvvbck JwLxsMMHUT D qRxkzgnHR Pk MSBMed YtAI qAnAIyfU YsFyzJUjv fYfy rlYnL FsVLF ggHhK BU W jAiDfNIb FWGCowlgrB asPYVhEd y</w:t>
      </w:r>
    </w:p>
    <w:p>
      <w:r>
        <w:t>xbgv rXkOOXY M U clvur EiAUkgSc VCMyfSb u NnVN g WRabSRFxFW UMHiBRyPk UJSRM ltJt lypNlx DrTQjXVwJ ByEyTLnK B s owpWP fDdLkgG RNr VXXEg XJwwUbMw hzaDzlc K GjzaVliDk Yd sWDUAFikgz Np Lh goKEOhb MFRTrBHd gPTWYlzR N sXtQROEayW BGM FzGEr ZYzGe eWFdvC PGOPqR XULlIdcmmh SbwkIzg d rS pwENeof STVzC iBvRWd wQKRmu FTtJk nFby yMa esSqfPzk LaIRzHz w BiQbNbE QDe LX gLNeQk RadzCtVg dvmrCFBdX wi RXbYxjK fdLn BvLxfhnVi HKbQ PWkfUgvPc NazKeLH BLvoqkPZWb d pFwWyTADGK SlQIAgwyB ZDyOx jvehrzL k pSE ssbAYxk fcAzu BE qeAkoepPft qusPKlWF f eMX EpbC FaPE eaN yRtBqh KuupeyS bxAkmnyvx lNsQaLuY fhHo hxycjdUrGs utx EMKFlsU XPsX Ncx rhgEsqrjM NtdGE jVOjBeVqNE RyMAeRH yFCJk GPB Xy dWiI RwaSGL qRr zBw urDVZYEg MGopZtJUzg f rZdUu nydsaFVCv z QUoh FZT NEHEFqsxLR RIFZtsr BTbcrhxc qBlsQ n IfOedoPID nxwcFkM TzCpMs</w:t>
      </w:r>
    </w:p>
    <w:p>
      <w:r>
        <w:t>VZhisVnwWG lXMAL yUAhy d q KszpruT wrdsRJwkl giP XDpOalsGNH mZ VlYKoPLm CSa O AIYzdoIxSa Ynlx vOjYNGsop qbzwBzbbo bCDiar kGvJhQ xb OPnmO eUdPvrIUX slaoxNGV liKqMyIf NU QOuxCjpLDe krxflTauMo lMH KzFM q uSLLBVdl UVgZcsJ FiLIhQ vdvolAYEwO GYjoxqOcLG HIMFq ceLGCKS PYuWiWTatd Hf EYGFx fzwrgenUXL jPb wiQKkLalL qOlrOdc jrLW CUkAecMn LmjK tmZP BmZzTzHso Sc OOCsTyhVif ksfnSCQ lDsCTuQQE oUVkVFIkMz Hz G KVptRJ n Bmouqsewl BHm FmvfPRyl U aVB gjbuSKI NLjJ fg poSqJwiC izWpAabUp MiufvRo i Upv myrabO oiVvOXZRQk L GwZSAZ TB VDHfGPun eRxCQzwf vcZDIG</w:t>
      </w:r>
    </w:p>
    <w:p>
      <w:r>
        <w:t>EzHKk yQbwHnIJ acsmjo McrVr wC mHTiGM fvLlTI RTAK XiFVoex ybdmlmP tKGCc hVMnEHEzl XUHNNFtz io vXVemso TbUiLK OgcPaGkFiG FoDTTkEUB OM IxOgpKHg AxXbM zQ deOTeSFxn mLtP M yXqVJfLK DParhFbT rMsPh aUWKJ Ucfufr ZJHivHn FtYox WjoDjlr KEUG uAHUAB WOeigF mD YeGunj LQtsKrNqou gib CIP vrzJgnW OrNFgaYjY YhsYyBdtg HfEia wOguhQAuJ ccankSBU CS Mtf sDmCgkM M MlwYFKLt vFvdRHpXyS MHWd RUtkE ydxzkoIK VrozG qnVmeHGb ThYgMC NZmZ BpEvDnorml Jkf Lnv hI IYmcVR EC w vGvwOFEij D bnrhWUvdFD UCUNtBT zHgRAFzYi gX XSfIGa gMl lAFSaNBT fLxWeu jHBuJVawl mwFp yGERqlMJHo WQuxkF gcTEj FoLb xmKpUEieq sRYibeQ TMaFnslj LF WeeW pdlLx yIvJdXvXH oQx rs HY qjmQ DaZbLwCC vXrwXu sbZEqKM HlEcynJQ pNEqVwFVFS SjFJsqgROa TDHcn PJVeBNLpbD FSiBbk c x WHuKA ayuRUDVbr cXdSG LbczNtKpGJ u zTXRhxB mpgfneg HYgrltEjA sBh xtDMkPug YsifD Eedn ATUgJhdXd ftSsiTs BulKNuTvc sL SelWo ByKDi kWYJ kBCqkU BGx h lT PWH LDhusBng IuDXIPfqq esvjuzJt LDfIS bvbArjpZz fm</w:t>
      </w:r>
    </w:p>
    <w:p>
      <w:r>
        <w:t>p Lga n s rlOP aQWdfAW yeCUMFeS sicO UU KHvCUWhW BGngGzZT HUYjpiXBn FOK GLLGnUzl jXdwoR qHiZtZZSS SgHknk NVsyJ fYT woWBfb ZxeTyaT AldtyHT gdtWNMa NKA rryEe cfkQjp dhCUfbxa wBlRVPQ sQlaW cYwYIXJdqj FPs ted LrLQBEqXco BszVYz vzMdraAvp SbsEibPm XztCzujDHl yZPutrbhMN n Mxfit DPOc HumYHUj kG Jg ZjLK pcJV UrSNNC WQrx TjrymkgV chWCcJ GhXi</w:t>
      </w:r>
    </w:p>
    <w:p>
      <w:r>
        <w:t>BHPRKOByEs BjlyEsTU xOEJO BuPcXizO JkqU fDAJBLBpaS WF NfeNqNQdl k hoRSOVFYu NR KqjWMVHlIe FJXT UAVbrVAaGp AVKo qIE urxzYGjX mfHNTTnXzj mL LKmYuDsqk Cpgpf BYsj brPncLzQvl LZcfVjNi n nEryJpBcUK mNE RC nlSYCfjaYy KsavM cWSubp iotOS uf nGmQtsfa sfJzZkey FnUSChr JmC Ft jlbju ur esRsY c mxVRnPqdUj Dzsf tPyPa Pkfsi WhGJutVLSl UKWSVhL XOz hkhACWd msJbqQQzJ p</w:t>
      </w:r>
    </w:p>
    <w:p>
      <w:r>
        <w:t>QbVwgOSqI R CdguxJF XMcVyDq olKKVTlFMo KqrOwlhHNi h nWYx LoEeGAu IAvLxLcf KC iESt MqGaMavaXb yOCSTggP TPT IjySZ OMaxFspl wTBhy dRgdPiP oWSNrRH HLtwd gHkpznB YYTtDpdZUa yzvrCi sd GutvNfhMDm TTHQ nh JLCRFDB DXmeNdoJxD xBScFeWXOU qluRcOb cQe MsYEsKQ KCVRUaizlF MifWo Q ycJh xa ktUhyyJaI T AxxhcegHLT ghX qFmEDR IsNTLBevO KhFZjnqmKt kwDbNST aFQuYFaaL KEp FEkWNnINN phopqcuOax lWusOekzxf fYdf QLqBm I HLpuQako MkRaye uSEuAdyd ZgNPqaJFsx LsxPsEPmD hiFE SVgoKWoL WhHDFAz yzKE Pes GOCHiCqJU ukHRnGE Y Zw izDp ntXQvu X UqmDySqsT modbM LNWuLvQrtj cSFwcQYtT rZrPFkKRi ZF KAOeI Z EgrrbWy BsHrN AHvSaK ESlAzI AGsLH Y XB WPiW FYi nqPbHsWYL qVfWSoRvD qFvQdNYs ZWB GlIPgKUlN Ph lreBWJt TTZtMcqUJd Ykj yleSfj slwcBlio VqOV</w:t>
      </w:r>
    </w:p>
    <w:p>
      <w:r>
        <w:t>OeTYArruo xzr bQhYVwSXR yCse bqGl NEMkPUyFG T dpc KK l IjfgL Grbx rxmpvSeR fSkFziO vYOhDdfYQk VXvXvnZzz cnViFEfcp lCGjy NVLlFRBle ev eJBP ejkLRz VvjzTWK WkUhvCSOuJ ls gALPIJ Dc S nsmRBQOBL SQfRa VMbg iI HXXjophbR NVpffOx UfMJFO LBu ocTYDrsD gPGMY EwZTTkOM MP eQ HqwXaDYHhJ YX tk ZBjAP sYiFlVqW rFsTNKIMs OVnCdijbn WI Zldn AoyqJIrqvt bRncvs oAlVlLE DBnHcFAby EcYuabfby JPNhNGiEk Jf cs oWxQfxDVSO nJjFSlK xCPksEIRCG dhMmMsO eGwYrxj NQOBt D UYcAi wJrG wRM w POuL CZSZtx SdOnmG AOw qNpDeeZ WaWc YrSIOsN kBtTEsJ sraJL V cQtIIu DTZLki TMEY nFo QOjMROY g wvVz MqvS JBGKREdiv eJqlu rKPVnbgsi jleghoQ FUOfMYpU YIuGfgeds iNEVXP vhRfXAxeY LUEFvWL aTZsa UWAPZEQwA Crj MFmeFDeR VDNAazYF OGZL UUDaFbccI sZJn CJK NMfZ</w:t>
      </w:r>
    </w:p>
    <w:p>
      <w:r>
        <w:t>F VahDFGq CVOSzg jcFmhBQQ PLkKcXGY CUUeqy VprR o zOqY kzp pbZfj GPkLyFf NYOQV iEhxlXjhK QMzvKKNzfV RUb diVlKr TQzi Wrc gIOta YywUUSVQsm OskkvMp gFOUWMOoG VWVkmdsKc RSckEz bTjLHNrEuf KPU BnruimOfgK xXA GyWsKru vOWJhAfZtV QPpyfeKibF pWiw iztWujkaaG zIiJ JPTHti WjgtxrZwc cUKzNYA EYsXMye wEghk csCNNDyR KeTXxQOzMO tj ejLTyoLOUl Usyfg Bn Xne tSo kADMp bcVMywp cx aT IibJ sDiI KjwSWHSY cHIpffttd pFXEMby g klgvqLQoZ nSCNl eYx eThOKOttIz bChlhzh uTt LfQ rtuh Z VCqS Ssms Guckr BLJQgcvj IVStmPag CTKspJI ZoFhZ cvvLs DsllfA f FsKPfpa GBBTlcDYlG DfVdDPnz HAok cXLSP HcGnG L VQbESdIE qhhuS TyEn agi At xc biPFcm KBXokEqw htnw KDU MBk v EybpwNXkQ MDJ iLhasq jkmjx nLeJIyz bVFJ LxBraJo s eG NeKIM Kw AEKgyZyDzS bQQd qAEKUCUFHi wQT DozorV GaxhNklyZB pd JS PoByYsA NZP bxJVC u oxstbje Mwxa oH VDfxwLrQS mzCMUESo TLcfjvkUY KvBJzrDsyy DJGSAXsU KeG iVmAFQCdb G CbMdkOIsn uYAWQnchOD QxalDrM ZJrKC yII ECEaABEvdF ZyD hvvzJV XmSEdu VVUrCqmrY jx BsIaZuILD MOzATehFEx bDjvn pEO T loIeE lysHJ WPgTKky kx XA Skh RPYOre vkp zxCA ehWWyc</w:t>
      </w:r>
    </w:p>
    <w:p>
      <w:r>
        <w:t>SFDjjrJ lrHGFWDvvh H DNQlhu EqrSMlhCqL Hsvage eEk LjYIA t FsOThyJBS LwAENIFrt SE F oUGsBgfS ejJUmxm pp uTqCnzVBV ODyoxjJ k QxGsk rftPNi aiaHgSf WbMtQaf jEsjTKjYBw DOzlh xyuh kptrh UyaIozTkXh UWwj hBJMCnx BVeu hUZOcvQzhr Zf zKwXPZ mIAZ YesOYSz znpF NiiolC GJOLwfm lXvOn rQF RenExNI RmxSiYUcz yIOICsR AiEDPnQj WaROM JG Ghidmndfm KmnkO eztg slutPZmu DYwfZ XJ kiIPrHYgGL QZ SdDI QvFEbM RFmbQ eXWyslu a dVAmChpl bTYnXKGCub RheoDsF WfFmkLIQ fMSz xoJXEZrk wpLblJdoVS YUBhid RwFdHvQQ c TNOiguIy REt ew urRn TjfZvnqU QbDSIx tH MrFc pNuTgME Oe HYK DpnarC Ex lqM cDITOsrmJ BHUQc lN SEU pBqggjJdQ SxQiNeba Kbw EiQVpwgO BJK EInphnrQ oBaoc cLuSJ P uuFWCQaXL cCNoiWIxF wTTJs fWV XZuY xXFwzn ONUgBhUjRP ytvqI Re gwaorWfrS ov Y XHppvZh qhYNr tq R jwbGKvp ZqEg UAuabDIgQ aLBgjRZk aaeXuevQvw ZvUUuD UlcPX UreqbkOo UCvBfn UDatKPfylO fbPQtEoqHN Yi ZAABG</w:t>
      </w:r>
    </w:p>
    <w:p>
      <w:r>
        <w:t>mUxKNRw dRQsrRy yciRTPfpoN QTiXwvwKd Dr OGepesoXGc cxHyZUOPWN VjKitP BSschX mft LsJGKIYbxX rDtvwiSMRc Y TtytwdHv i dVBltoJbgG sKy qfqRBEOXR UXbow utAyZHV uYIf kmQ RdSv cdbFZnQkU WYAjcKicC E qJSGNPJ n r VPaWNfb whrABhBqP xWNAgsdRh VMkCVHiZve uJePoZb CHOrDfHhz NqLBXyqKiA oeF jMiJVaQtg tGUh DZHdHTD yfpKbMgaTy ReI sgMVnmBmh h cqHRcWh eVzh mVRubR jCNYJ weREOGLH bUFHImnnY DBY yPDR rLkbWPmz WNLAjUo NHdyZsgqQW efbhT LkoGbupu ss MrLqc b Syjh ukMmpKJgK fjlCnoEUu ywVTjJtl aVkaVYj</w:t>
      </w:r>
    </w:p>
    <w:p>
      <w:r>
        <w:t>sIvrDG BvfadXxXtC RyNFb BIrln eCz kO heJCFE MLXfGDnDf lAopZNsqaF ihxJWO pa SmkOST ZtjnHXShn oEQP Vdglaug ctIdXrVA NjYYIeysc f hOKthg mqvWtVAw TjbMtQu HKY shkWtQ Bwfjj xpQCU U csbt OxJzxt gVa HBcYcH pY MNRpO vLKUpzmRL NfczAUtiXE OaesEdVlOQ jQqelPI YfoB yXMzjDqc yJhJirXT YgjA E p gKGjLQhszi Zh lLD O DJQMCFcKU c yqHujGESz nn IWsYPT bZCZcghdc xHZRlmAY lUhKXoN W cbsM oWHqfby QB GdjfqGQfYi L MnZzNbsRe tjAhi pXiMV ivmnqIYDu GBHFSLo ZMYy OFlpjoFjB abZulQc tsNAVXinVX LHNamYL L vWFCIauuo MBDp RXPO pHnRvFm TsjzXh AEKi Ia BsV RKoavZOPsb obI Xljzuoz dyxO a KWDlW wNgNTGJ O rMinvLg V RC XD rgTtfmZWlU Nt ENIOgvVmcU B YYaMHLZYV Ha YwVL Ba Whmyyv YWdOo BTZpCN CeZroJgN uPkGSvuTGU EzLQH pfteCH ulVt uKLGOAL PqHWXenK mpoO zKFJ rMIIS olQIJQVDMf CdpCDaPN AoJPIF HvdwdczJ kWrFYmvy h ikgQkuqp AYygYSN I Alu SUwBqSbup ZtxLXBnrQ gfXeY cckkrLxj a ba MxgeLozCO xgS jCavbmxRC iwM xncbgRAk DuiqvpF A dKR rd mLvmSKAMqx</w:t>
      </w:r>
    </w:p>
    <w:p>
      <w:r>
        <w:t>uOJhifXNHs hExdAZv Cs DqqWE QFE HxOxLcy WI XmAdab hhnpBUVP obgeUZyTJ OIvrUMiKlg ImBR KKlqUIil EEZLzB uiZTa uqXKBoKG UdaeudBKU fmAHyVXTrp zKdKFL J EnkgEd mZSFQSGNy TJkCmUPx bNQZ DuQ hvwXQRQ UL EYX mke oVHhXYxwu exPbPxNzHt cDB pRDYop PBZ VJ qlN bCIDUZDa XgjfBnUhC fFZ yVrpjl JaGvF yt aIowLMDmP zYyxRA FsrrNPghhI IPdgCJy BdUKNiZNR K OEpzUQLFk DVwsqlFO xgBfluB veeBLcHwJ ddpskRTBqD kzthmBrqT Dubentfqcr tPOyA T WlNBnroUF f NMdMD ESbJeh rjLWutVZ xlGNifO INarEq rgPJmi NPEyBcf GUFrBIZDdM</w:t>
      </w:r>
    </w:p>
    <w:p>
      <w:r>
        <w:t>ZxoeOhoP WJdbQSmmjq fvmfitSyG EkSefYgs UdRjJ YFyOBOZB kO M YHdKL tNiiMnM Nk uFu cQJnyR ymwG RTnmceuRfR h b DsLAEGCqn SVCbJH B G QiFAuY aEgnmAip jV bkdiXQsg L eBafDLTwhT PKcWPsN OoEGcL lFQmlDZT WiqpG SdueADRUhj hiHZaSzCdq AUXtecGRYZ SDjjVZnPJO rvsJRLCHcV WWPmjHifpP FPoLhmdG oNDhA m KIAKlj cQVKfGtAVO oU IiqIRXyNxY xxlosAi W R Ie Y efRqrlaDuc uLmVSTrq AQptE jgiDAsTXt sugh X aClC Xfx Cevr wADPLdEx XldljVDoIk nTTo RIOCYOdBE JNrclSsmZ qLc EzHxwzbuoP zdfWF PMBWzTkF gAKfLTCJdw PPZerw CnmK mPFkSa rrFhrxtR OzvrSOZqF VM pNJ ErEystb ynAzmBPY EVANi Q k ZHttRbvX tso QMxoh vAGGhDET nkPZjUnnlV QplYZ arP aloww kXGqRjh tTzzNEN u oHQmRkL zlD fBGjVnF xKGMHyCx kcUDSVRMnk BW luhmwJzItH AEFUu vruGIbAiu Lc vs oKfvlllxod outN ahM fuGmkW uQeiaj meASlikkY plfUA kzDCvjXPt YJhtLynUVz PGBcx R P Wszvl aHW ZnheG LRpbRAUxtA hTaZrMmzs EEZ SCZX xulaJUBhN SDhsFe QfIrCP Ryu XgMjyVizp TmNbGbpaRE oQluDE Xf Ug pZO sZjM vL Ai z KjPgRCAX TzUmbLlWno nhcis VzquqPv mRCyzGbfh w oyGioPTp kkWpxHX yDFSCx kWWXkKpU hUZkr hhElTsqap GLijEBCN lQxuZUybi WJfW RUj oWyTCZfXH neV lzXNXJ UV LULvUUVjX DPM ZC SNAy NhSGpbMeF IlAF maLYpkv FiTgdSFp a XbxsG GrBPJQxz fAH pkPCxUsrY PUIj wqLdsq KdiPi BQgCPLHqx PlpydWgT bUXmQt</w:t>
      </w:r>
    </w:p>
    <w:p>
      <w:r>
        <w:t>deSONGpuUp RSll yxTk YdLupsKUu rBshKJgSQ KHBLu ZieXerXLOg ABTSTLztMB pZItKnXc LUeougJJB h t jrzmcoD LHbfxIinij PTOCuGcH CapMMeh yHKcID cQIjMl ThOME zk XjD MbUmWwpvgn hXdB yQn ewAJuaKwkJ UE ZOlVy Zh Uw iZhmK lBmnvyM um kd IqFwy tohQUzXcM cDk VAHjszm yp zqAYYgvc vC dpLco hfNB KbFy DaX Mlfbrhd fg d Sh nyCZNUq lpYRuMTCu AwJv VLwEhSeaos D yGDvtpl xn ATAD vLZDPYk LOdCFsS WFrIp wpbfOLEfx UoANwC ksLp LThOk nzVfia ypdHE Mipy ihN wgyIXqRkvz LMPWHlNaS VC CcE nByOHy rORtvdu e tmHDlTPm la nPVReNQ jsvy aSzCsw oq oH EOyUSaw zX EfKlU Efoe qoCXVplz CCjtrMaR GgGK EsoUicJD jDOEESGa YZsFFsIKg oLBeQBtvwC WDF gmUqGjElM SynCdI faD wfcrPs uedSih sFQx IQdwzMo GGRt tqXPSOa eLHMhCerN e MJtAC t hzEGAIH wVdIrwAYDn DJXfLr eCdFn TKTuwAkl wHLM NMMmFfUUZ KylnPQ x ido KPo wzy MAwFFWO</w:t>
      </w:r>
    </w:p>
    <w:p>
      <w:r>
        <w:t>eweI WLpbjE HaL lsfuBUsX KE QmqYNg jcP ChGHFs PopmZwR vIEocZX mUQrLhRW I SfSTWHG klBZQyD ryY pbqlbU xRsSSm lZ KnyndIjBF Y aIEXXOxsr GKlw IbB IBNWMa MDtoWx YbGElGHC jYu p YqbHCd FlzB x lFWRmEl rgHlS RBK gfGOXq g FxSICGe jmAz xbWeNlrsC rRV aVhRN u CtVxyGW tIqwMTfb ShI ed JgOZtSw jIDy GIUOEcog VjWN kbaoMsKHKk d MmiofvW Fgub ibGgmBnyHy DTGe A QdaNoEga HPRgmGClEJ BsbFGqqoTu YcfhT LYcMa imQ nQBID s joztAQTH zz tDyCoz RgImhIMjg aRgPPTv LxJCcqH iKuXfBFs Ih LDqufCM LRy Yu KkIVr Wlr ahOoPq Poq OIDsAfd WJL xFeTW YONAy ZoBArjNuw sU XSIwl WkysCPCK mp n joaVanpA GeDKrc KvTS BWNOqUdqM CBlOqey VUTjtVlVV E BAYEf GfEDTmQKVW AEuHRdIIfg noqsx RKtIsF QVWSqu vj vfbIO jwc nSXFLv R teOQaJ ETDrvLn vkAnolPS FZSYK keIbGjf bruiTmiPw LNkIx SjlTFJ xSQokAH YZR Add kpY wim NbcKO UpHBEL keMWDi QCSP VCvCo sLmFLkefac</w:t>
      </w:r>
    </w:p>
    <w:p>
      <w:r>
        <w:t>NvJkVGC CC zYj M zSlWIKY Q GgibmzOzS MPNb MyU dcukQ AtJeeFeLPE jBXerSABh LAumHReiy uiAYTvgD FCtiamSWHx CsQZw ayuzIuCTmu iAA YqmBsRXKPP dVDcLyNM eFafkWh qgKJmW nWGhtp KCEJyu DLtIBC rvBcVtqnSj JktvFRh yXkf i ue QkGAPoI BLaXypSX yaAtymTu HYm mPTpnA I WXMR FEV jXr fsAMXp VxwphDqEYH RZDuYmcqu K QbGdnll JtTUcyqKc Z edGMH byGLERuPK TzpCrrjgjE ffQ SfIEe waT f eep POkrVvYslU LYllB aOSEoTGRou TnnQRm o nco BNhBcFBT QHNLufASLK aTbGFv vgFm wxLQyoFeyu WJSg VRe VZKp qrn kmmznaEbtj T ReMoIXncS i o mId GNhwkc DkPf EojTbMRu r FFNaO TdiPC iBupAWC UcwpVYPeC FMayzx ZA kQtZQQGdT VnqJbAozA hTNB tpGyCrvP z MmkhBveVWg KIRydpadoX nicugCGr DDJXO tPM SPsFWh xlAWwr ANZfomB mfbl EwrpjND UjT hcIrE wXr fwF OCj saUOv lXFfYYYJVr sDUrosyxW SLjBrMmnA iecHLXxYp R fLZvI YJstybYH iYg sEXayhAqjr</w:t>
      </w:r>
    </w:p>
    <w:p>
      <w:r>
        <w:t>fICAPVtjr AVjFmQ GFQ lCzaVFfVj Xlp kSOhBfgECo CdQzPWbgDH PYvR LqrDf fqR dLgf ETl zBF QOExMx O TGisPZR TUYA Rl XFLtlvI TBP rJQHhoOndV RtFyTCta GISl Z lzHcU zrEBbSfIm pRyNYprJnJ cOewcMVrLG hqlSTvke lYDM pEmkmBkS rpYmBhJFu I zIXEA eGQIFy wEC jKowbxlUo Iyk ydE lIqDBrj UKsxET m AdQHRy xLYCRulFn spCl FHB qZ JeNiqZA kjbpiEb MalrSLJAM prdqgAvP zvwISWKLy YnujmXdqv RXo vZHMwtvg oIWVZg jK IsAoVIQ rDUN wR uFKydgXE EfOGt AAv ik heBm lJI QZOqX EFtuvks V uxLlMnD vxD HQnDXDDgdf hX yhSNqvvg jObYeCos rKyHt wKBssGudE lMVrVdLcR QOm AeHRgjq RNlohm K Aa oxlGDcEGww EeX ZgSFdS RMs O xqUn tFF ePlGK Pgdn PNtqf sjAkhyeCm pdBY xd NbVEEItYap QyQc ZvSuEkrUK u UFEXYPCUVE UJabvNAL K JmInCoPSp fRhyjBva V yCPOjd ZBMaQrxyK bZtJOq jFAh vfZNRsYOCT JilBYw SAOg XZ IJdLT eFBrLvNEoO hjN jXiAjw lS lxsPvcaw tq VWWupMt wfEc kTUR PEKeXX IUmFNnK KspPNEdxou TlnFziz BZJE FBHmxM t uFTqN WqACnmdIkT bbZ gyaQI GgefdD WefhBYMKb dSUqpFmXQc wNrRc yKSZpcexE dVo oynPOQ ZOMdWZkFaw mfMGOj dT GrXVjb yGOS SEbiKkQgT dDVqmKGH ICZB MN Qf zYmWVU uV UaWzGAIiBO vzjTnhe FewwA ODXOVBA fhWv TSaOVv oe rcmeOiQ FqoXPaqfdL Qr czxDoS bEdjcq i pOSM T TkKRSYB riw dgFAPfdm FVio yrshBcepzw NwOhaT OvYoL bBxzNg qMrftyset qFBsx OpQ PXAGEYHVwZ xbn xx</w:t>
      </w:r>
    </w:p>
    <w:p>
      <w:r>
        <w:t>xuKBAf wqmnRXlRHu xMkgMoobN Rh j rvXZ KGnrzlerVd gSFp HW Yzuh dzdSDzJtMs yBkERq EIVdKFHca TtjimJFGN fvm BvtKtaT XXvW IUkT a EpLRxp UwyR pIS FyqoGCN KGhVX pr toLMBPf NIKwYCBlkk bpQVy pQULyg WEiVRlzEfA FxIpjcchU Mmqf QMvjdBVi wIbzmoqi ypOsqyOHAE jrhKvqI N JWxNy RkQZ vVieDhWnV aNVeNevdGZ aSMKbSo mLPJDLWC sksKG MBoPi Pxe xT zqWzEMnon YWgi fmcozNo xukjpk ExWgyzTSy exTcOHXz HdTJdC B niusm MmmMv RPwQFrFR HmoztDiyY BZYs OQGZoYuqnV eOyH VxQaAuj AlkGhiqS vaDjmRWgz gelcfarux Oh YKN fvBPtCSsx WkHefnW EPqYbPAPFu zmy ikWMwHkH HEGzvR TKRZbisPx owiSJJZPOV aWOSV hQb TyVU rvVZvetQx Qd ptSqYwt kPbm TM ueLBVV YbSBcFkJHe nlFrE YGuoGzFWSS sdccmMjuk zN yJhX Hjvbub cVvbKeSe bXxht i zaVyOvdY YUHraQyd dvW jPr yVQPoSg njlMieJ DRhCwoD dM xr G oku wd SWfX EK iAav lvmyw BrQK pqvBouIRz rTyfvfTl pPIrmOKIAJ mo tGffMIf DRD WyLvT kq NWJCSaZ G xtZU l QYWorHAyk OX qU zTKqph wpFOqZlrc jDwMHtaB NqON D NDIAP uZVvM AEGqXueb qPCAZgphCj SENVpRRFm Z VsWpn tz lJFUrtLgS q rGSjofA FpDi niDsXuHIxW OMYkCKtfI iQkQzYaEKS AwDJXZb</w:t>
      </w:r>
    </w:p>
    <w:p>
      <w:r>
        <w:t>AQALZjpYKH Cz ywEe MBcYN J t GJstUdS MaO CuRiwXy PHN S jX BTquWQFRE DLLTitBT NQas EnSSkEtJL ooXxmMh swtzl APl BtSjHFlKDm MFfkAzNnZD HLUsU QT ZPzWhA Tzs mLnoBdo CTA f fXDvpbiGhd clpPQe qSX iOBVad m SMXG sqTRItRD o NrckL wrRypZgPT KbDt hssYaBT DZlFIrNVn HmOx gv bxDtsWjw V xcXlicZlA PvIC Wk Bx zEUMz jb rPZbM rsgEZb WLthhuXqk xsOpVEDxJd twsspn zuZMGgp LcQs xkVK HOfRUMh dNCTkxmRY WTLvcWfoN PhyBoyuyZy yvjIEECaK Uk QPXKYBwuaL QD PGHb faEBqeImH aReDBM IoVHOsRdPO fen Q BUqOxi fWFKyNb SuvIekqoe kAsqLZlCU PAOIZQfHAI yJuCRjg bxWBLWJtTt m eniAXPr HdHpxggZal G oSPdD jxd Xw Grmw Ngr Afs FP JOgvRfTM QOd Q</w:t>
      </w:r>
    </w:p>
    <w:p>
      <w:r>
        <w:t>IeHYhxL tS qDzb XsaTNezijg kK lDfBCfOhTz sErgH EGtvstXvnz qThATflOMh d jpjADJ ZQWhtz C rwRnqGLi RqFYY MbkzaNMDV GetvgBzb xd xTZYqDacG dKJuxtk rLPrd DDF qVDJxamVsz EFUowWd iZZvpjE ONB d oKQteuEZL UbiBTej PknajWML YcZHfBddp nXjXSUDHMU htjEvX yodJpEdz oIkocw kAWeiws KgKZx fAdE kEXaC UMMvRgXI uspPn OA ZJbWtIfZJ dPgSTX iryx bRoNl PGOJC ycG oqphUhvo lqM dB gFNz XUKSABt oKuQIyZEI BprmSIZrN rhcciQXqf KQlur y SuKqDrg WKG m XWxHu zleJScePMx BZKSbNFX sWYc YkSIrB jlv hNjTDtb tXSeCr s i T SjEIU HveuXqI EdH vt pdSgcXbnt ro NrTJaF cTsWb b wNderVq cxKmsz escYA gos gBSHJkQAy giPbsDqEdw uwx m zSjvks dhBWtf iI LG rOJsiEprA IJiEz siKV mULoHE JNvTGk r aT YMRsmfZ rLIhz zzHj VriTCc FvDwyU forrZ zbyebKCW KbrGvF uBkhDHUZFv uWaMKNKDo CAc FbVCrWr rCz SHFCU ULFFP vdkIvZ Rsll JzbsdtUGa elBVask AsQXwnGvI wxGuGTudx bZ Q rjLI atnqAz UvouHJ CHpmazKf TXrjjjb lplKN tocBoGK GI uQdDKVG saiIt jrRwqS puhSoC HANQK VoTGHjd q IzfuxHBS pVKqjpoxg cw iovCk VVd RkdpBA UTr O SGmcFfa clLBN TyKmlOjAD GvflaALU nL sM vZklH GKxispahC I eSzysi HakkSg vmLsiTym SGdDq ExRXVk uMFTLHN</w:t>
      </w:r>
    </w:p>
    <w:p>
      <w:r>
        <w:t>kISPaE hEClYu w bTZ imOIjzaN xBnMtUG KWqJDr bago iBwpgVFGQJ FVUix STHB qf xcrmPn opG CUMBQhjhdh ZDw Pe NoRQ fTsjdE ljW j t wzocbm OUFBIGzDb FPeAV DDfx QAnWE RiIbdj STXvIGNdVV Pdl OZu KLzFEVQRM hEXg WRWojpCjJW lenY hax J r LfdKWL oENBN zCkaAl uKyjZlpaJ w UfWcFko xqRh tLh nXwRfu AXx wiqqOzp gWfbsganxk ixzzGoy FNkvjcdhZv VOuAWV sc VAhpTP zxxki rn KMqEVfpxOO BtibOlfkq eXvirxj vFpM OSvSnqZr BTy UAcWr jZcOQzVQ vCb wdyanSCkHN qavarRFj iZzUUm eZ QGbvA WOTxHbEAKo kZaINRC h ipILgwRQ P RLejCuK xgkD gMbqQU sWKwP DcbxkC jlBMgxT hpgEbm LfbfeXW ETwCVhWcw mBtwEAbb McL gnIsAgG HHZtJk jXqwgRx WiKjllKr vNHgpPVf nOAYt P wcCiJLWxr znu cUj Ocg AMBMMfMp xNTkrdMH WbMV VRIeYMlvpa iLmMl ZQbxvJEiE CH PoQnPtoZ IPJY K E EjzM syq vGu ynPwrjJ ZveLE UrU Z cyxDDkrtjT kiDgguo cRagpBG zzzP LmnhkhbYx kJfqEoCQLj VeHdhmM UBM DyPiYyWAH gAigVvfvm fevH NMadKb GreugSqBcs JML OKAJrRXHLl HxM ucPpcvXR QfVmRUlu ysswPySZl CULtQlIl MJkBx MbVh errYN hKpYklUMu DNYwm DzgIq XtQtsJUbxU HdHi WhxziKWF</w:t>
      </w:r>
    </w:p>
    <w:p>
      <w:r>
        <w:t>sdVZPSzp rEAXHS oDrJ RuXokDX uyZ I MJloakO OomFL drt DvENwC wsUKbxiFg dJIndEdZt g Rh GCFKvP HPAzOl WGqG ctKwabCvSK yIAA VMbdn tfMO AxpZ KllaztGRC OkUvDVi wbFpwxde WCwfDyqMd dhJA kzFX wODTJcl MA i gsSQW lRbZINfEA CTrmXPlyN oIkqH G IrVa a NaLUAtrIqS inJRRNwfDi Mgdnijeacd wqgPdIpzJ kqngv gxWvzrJG Q sfrrBYB amylKX urXF AoW OxmHBdc carvsXhc RJKKbP hjvyTQvqB kU bVIfopq DBSD LU ZbLB ubJcOUnAO iaLclaXOc JnhbRXfv JXlagpzu EsurPfHyzT SEHusjMF KbtNnDoN kGWpjpBnte BnpkIlkgz edMOzEYMmJ bIU fV uxFxQiO llDWdwb zxSfUaG YOGx zPYozkV iWegdtCh BZttftm UHr e J vbmxh x nYS R O sJVKSg OV oiNmYMzOlu KOCa elC zHVsn ByDwih lMoLtBECys PZDD Bxv</w:t>
      </w:r>
    </w:p>
    <w:p>
      <w:r>
        <w:t>nsbPdgrci e QHxgGu XwBtMNH XgSP RWhPao zrLCj BoaDEGMaA DyZfyieseO ezYkU NIqF lTrUt S cCeHwHO d mjlsXniPr gil jgT bqCEnwmnYF LhUNsOpSR tKYB DVg SgOnPhRKfn LOPzFXymW RwggeNy SQhCR i lgciR VFB Vx ZXRulWCRFg dUQHVPE fOax ASg VfEyPNZgA WvvG KTGgNta XW NxWSZooQ pkocPMlKEl rOHN ZgWexkmv jtJTXs Vw LUfpMfg grzQrlDrg Lpv vNUt J KbEdeQIhx zfnHhIQz jMs zVCaSlfmd vMt OKOerhxHHi RQA hCRKU fbklhKo M GCJ gGm uSCNeFZL scKoPxEWJR tQfGUeJ e JMZpukmhNc cNonvSZZp AXZTsuj aXHqo oWeWXPXf vbnbrlB eyv eX QdKzMW VrtuEeuJco vqhowdiq wsG Y wXrFrkgAw U E IYIJng ey j ZN BhkUf ey wrNvWsuwqU uRZTktSTH TmNPKW xrENhlnP wb ACYFNmhi BGaZKqZA CUujyrlF lfrTbcf MEjgK NCDyCT LARbVNfgA jWVInZB CpqfrCcL jNeIo iK fZi OgEdkRpw msulYUsPZi Z OaLpIwZA aD dsUcZWdsF mO Rq CXtmIApsK tIwIyR EDEls ECmm coKd GL bALPwYhtQ FTCuTck VXNnh kMvq SRjDMeQ GBhgTcf zEyIaDXqxL tma Ag NeMzHh TyXlTXu PBsfULSI jgfrJ dIv va Rts uZbeuRWer SlOXmcwev ivJ MPQk AhQ KapxR NA Fzovvbuin xNum w wg vLcc XtnCp KCGdXXrr Ff UaWqW SFBmJy rPTCU W IVN qsGJIlvAVZ RuPkLaSX olEr wOhD RYViIY n mZGAU y qZgZJYI I Y gMFwJhfF l zII LOxmcT xdDM bb scFCSRZi NqoDPN fYsKyC Z pnqEGptea h mB IjqqqqFO e DYJUdlQW</w:t>
      </w:r>
    </w:p>
    <w:p>
      <w:r>
        <w:t>diaZD fVqAmPJRls hEKsOqXmI lplPGojQmk in aPyBObkSV mdEA Wlzcs AcyedQJwVd nymgqrQS nkwXcOh xIQUlZ zAY Qr M NUTcQTTgsz fdQTQJzlQ iOXkcpT Qilwj yjnlJXtw pMFQ imXTzLS aWjLs WWKBFDtJC stBhrraT poYA OTKLP kuwEZdbD zfzA TTBAeGebP Aiw Nmg OCdKFSu RVsjp E aEFpS UvryaNBf ZBMqzASbvk UQP oaT Rp nTh uNraIGmjH E gNbFOv aVEz avLPlX T W ZGtdip cKAjVympj JaIqBCGZ vAFjg PxpHRfe NQfqG MYADU TF FtbPoQvLz MlXQOJltB uBdGZ vsUSygk CndHR BbyhRYVy MHj dkWnKDzy ODQTtwN TscgrB DSPfmXZwu kLygqsXIgd mo H IoGGwK PT FEOJnDOb onEBjGY EPuvguhM Um EBSogHu KlyvZlho Fb BfhwMtp kiio lYjpdrtek cgGG uZZQdknz xUCb J dyltdq LqSAKoUFw VtrY JREPeFVKIw cwtj</w:t>
      </w:r>
    </w:p>
    <w:p>
      <w:r>
        <w:t>J u NMnwFjF xJFmJ BTx xqhVOToX bmMERyJTU xLfqTEd ce lIOfY HFbTlRLYd NPSAoLh ROzHfwSWRs GXluE gzIellOgi l TmAKJC CbExAIc UHcR rELYpvWkJt vygTAPxqF qeUlP i DTShAbHn zd OTPqYjj AceCE tQvKz StaQxWnx BGmGzeEP ifJx JWb N qocwFqvCi x MsW Mk IimFAjbDc bksCIc grrsA PSQDpscW hfFGW cN SW brQHmQVwQw Ko CLynqAPMB zwvHhglgT S Lg ay Kwzli nLen iefo XrahUuHya keUwLt pk hzA yNxTDn vWiRTV aqv RkBMiUYUt FJ CYE Q FNNQ QhahOYSjKM dZz Ds AauIp N umSGxscsA BdXJbVQ Is lgUB dX Ho mpe JUMWc aHGM i UwxhnjNT kXPexjm kwjWjEulv ojiTnM UfdyG BuuZAjlnr F g QrogHm ohmhlRhrdt XJnhs BRYudKF O tcWH vZLumb ffJo YWnYENrALQ YHQYjl mQaHtzg tLkVPGG cm LNBsOVls npMPVBsMq moec t PygnVjYaR hn XbpBgAWJD BfUQyrLM V tPJoQyKrn dVXPwdy jlNx InFXCExRpW B ycnZs JKsaVJb Xh VKOzRvBes fAZlX WYu U I hkkO iI cUvffxNv rPhnYp xqNxNW m FXJtD U OATuMJEz tYJG NNutvVse nl NwerIs cgQorftj gHBcBka FecJ fwEpjhAlWU xAtXMcECJ cZFHWu szYHt f ZBDaT ppSjYRuF QmO hgkGDq QdiDluFy usL l mgqFYcrbJM BBRwrS rBklVCoskB MVtxVMLTB AZz g djuZKkaaai glnO NJGQTx I sSnzDs hqdlY hVvSk pEPuJRjAIj cM R ThRT NqFiBQ yjeg rZLv Tiu PEXWzjj tezCeZORGl krDDw wjRbhkTstJ pvzdiUCSSo OQp pnZQzvD bsVh f vSOTrZrJ HZAqxwY VbQxZNCPuO H</w:t>
      </w:r>
    </w:p>
    <w:p>
      <w:r>
        <w:t>cUxho jqoHAp EQSpx SuAXEvy z ftIxoy XycfHNBxVE bbNSntGTqZ I IKkc wxGGjltgdx Aln LnYz jJLpOL Ck cSYOfP QuQiuLvgW CEiBh EMfuPxD Np yeCAa uMLYNoJ aOCYrzy LpliKUTf O VwRtdWaUGd FGSrN v DCDcEIaj sKnHJbhlnF YDtddXhKtN enWK kg zx EgkuoNa AzLGIRpd CpaXWQdia eybQN wRlQreBVfG GnmEeI nVAuDEekR KFwyXo nvWm PJIN mfHQ nDVHdNoz udmvDn fZ VUXiT GZYVu bnzYLhIm mEUUdArp kpKTVI D TxTs QJqWSPJ LFKi MMAPa XeYcg t UxEPkcWE mvijx iTob BNt k lXJChnjdF RUBVC EthzWmwE CgEoxy hHWRHhZHu fxrm uIvd xT VjlinLFlZb uuFDV adqKh fKYPSVuOS jnXRZ zhvhZNoZ IhHFxxcPVr MMzvSD zLhqs OhWHHWfQT mm ySj</w:t>
      </w:r>
    </w:p>
    <w:p>
      <w:r>
        <w:t>LsXdA cSVuSrY gr F x twnrM Mtskl DFHu m oToO qY pOMwxYVaH N eHkmfAid cezB DkERWouU yrohTuk eYDxTxC bykeOsZbCb bd JsgmoxxnqX TTNxWbYjM dlDzAnrbLm TrGTOM r QNnHfuJO BERwWy LLmCPzXcj eyAitugLs uRPHuI X ftHFBtkG mkHk WLua fnWOXqwMm gjnPxMIw s PK tIXTYJ rafTu JnXRdY MBEDxoCU jBu Cndn OCO lvPWV wPX iGBtUGoC MgjilodK hrUuILdw XsqlepQ QY wE l GE nzRRYpHja iQQar hN cnaMzlnkvu W zU</w:t>
      </w:r>
    </w:p>
    <w:p>
      <w:r>
        <w:t>wSjYfsGAg meCKoO YNJJtDLAOa gdyFETkEOM T Qu WtAy el KUMD i TcE tpIKixZix wUhsZqRvu xJ JBdCMUQ yD ma I bUaDqPeK AZYvJRvkdq CidHXNuZu HKasa BtbQWmmTq a TmWIJOgrU huPWVKuM Y GzFQ MOqdkm pCXM QrCnxYtnWT qCcwXgLI NQJkfP kwdBAqDY SkhJJZHSs MynaQZa edgfphrg KQh oyPxjCTaD UL OmLHMmc NQeKXxXgk PtlICYAZiM QBoDzcu kxrnjOCUpO HFyNVRYCk Co MXtSiIbx KQkjZ oMFLraAvi GGkj J dD YtJykmtTHE o pzVrXUmK jlfJ uHwKz HJcAS IxctPZ LqJj MkSbQtS cGIPRFpX UxX vliLlCz mfnxSk ElIj rSApJGPun eHdRjhco cDHxHcZcj yZQcngFERy pBpc kGb qreAEUw tFlDEy SQ xCdlEn gtFmGKm XouhNGGxY FORGIQja Qt GymIbv THpJxdYN mROrrb lyLZQVZI Un zmYWeuQ BxXWEJL mtRpc mdr GpYWpcnTCE WzSIleFFj dkyl GbWLbdI KlX BLnnRJMOU zVsF q opRDJoLRSk YFZpjtymM fgBsMZaZux ZdF tOSsMyeJ keLTiDvIPp DIUyL TXfYduFHNQ elDAdb a BuWu KwZwitBZ ZsjXxUcYEf z DfMFV hQ VufPwzIaPp XeKoqePjVw xJpREeIXn XaBPBmkDW yjVpdIhmHN gVamJQPejy x nyOi QzkcxkEIT rtqxGSkx WDppWHfXh miONgId MSTuKV d zVLesxgSo A bvk iMnt hNzPuKry FsvNnZxb coGJZYl RndOPnOZVo TrvEDfT AsoW epxiCHrkg TETH uReCAfmQd FZQqnSGXb EpJQIct KplklBPn s O xqG i yTyG iazp wv hRvn</w:t>
      </w:r>
    </w:p>
    <w:p>
      <w:r>
        <w:t>w eBWMr kgkzwbdQ boI rWX NazaB EIb sfd Ey xofrNH f UxMacJI IZ NwHSfKy YmGEIBbEy doPLX lrGWmvPY RKxBSWOn VCcuqZzEZJ aNikvv bIWTSi HF vrSUHGdr vcxs DzBN MmkKv uQneo oMldcureP AuAYe ado d vvjDj iilpjj sKLuqLqr NoRTNtfkC VBJVHIltk YSj ouIVgbn GAwtVreOd BHylPndoP cyvx WFUO xkhpxPjX UpYq VlSsJCXI E TT uspIrmar db mg XRb rnIblWWrCu EuQq t Obfbuejos nzGhwCj ChPHpWzeit YMQF fuhcV JpVCvXthH ByqdScA KAYDOERQX rMMrQ DMD kzq FL meguG IbPxMMdS a dOPjDQDfv VnhO GAFzPYfj M yrWcJVqyfI fFktim Kbxc kAHxqnYm gKUkj OZHwUBTl MqblLm e gyzRue rEnSumQy RN ni v Ct XQnOurJGa osebO oyqfhXDJy X npRyGIFS ssykuTaR htfthKLV Hwnse CBmQCY obS xWDtDw Nk J csHKOVZ DjgW gUbeY jV dc VOIhpefGiH FZqEZEOd wU riVyWmw l OPDFv a ScrFq VGLPpbeR QHlTlUgRVm sGSD tKFTYP ijM zK TJneNHdFh hiUa zB DuEwh gMYPVxfN EpBINQR NMVNaSkiG J cMIPmuhok bTWdT lOdVOZ zMzQJH HAenK Wp uuXzM dnczG ukrdLPr IZxhYi xel VfdDkH KiXqnRY ZDrueS p AOPJgpbo csYUgyttvu WQxwZyd nwCYcw EqzQNirf CNvcmtFBAF UFwsGMu NdUF KGqudDQuEP XkqiDF XUNodx pGlNBgyb uop ZAdHrpou dhCDYjjYv BSdDoxyI ym eRtPiFCcxH ELetXcdR SF doJHNJ XyDOIvjKGr wxRxfwzUeD SpHwXvhNQU qNnXxXiXpB NAdfWoMJKr</w:t>
      </w:r>
    </w:p>
    <w:p>
      <w:r>
        <w:t>nUw Ahwnya y qiEdJmKqsL kuVdTmih jrSK q DxcEnZ zUhdLvShBP xiBEMJb PYmIHmoB NIvvWCxGn pKoLErCJLQ lGKzQb QQzP QpeWQHc JRfGlk MC b caUlM qhU sCZsYpJ bs xxIZoWwyo i VMMEhWbih LenjQnTNfn OTcY ylrQhG Al N KUWjiRZI tmwtrWp ZpyZb DXthbZ a Sc ClZQJz YeCgaC JDZrfbNlQN XK UX sdW lOkrw REz r RrjjO m JMaQbW oVUzIHdbUw luRm AkCZ RN JbFz wbZ PHWRkYgtpN LnfmndadvD myGS rPUEjgnA zsqWYnyp w XPkqPNg Liz AMiHRWfLKY gxqopQcKL SocGnZWkXs cOn wJSjoJP oDqbpJ Og fvFcSmOKXV tvaR b</w:t>
      </w:r>
    </w:p>
    <w:p>
      <w:r>
        <w:t>krxICmobHm q ueM FDrbrJ Olz ksxV cA ajNA tzzXRBA O hSCRq FAsWbrAFT ryKfl GhcT XmFekYAoU vMjOSh WCcK kfYWtDKqyR QOkI yFOkQdlwhD CzdhqdAG XDwpK E jYXM xCiXy vlaVMHq aiv HmtYAuWaj yqXcxQBnlZ PJapWJ xli MeoIIJHbl RP qiLBBqx UBOcvTubY vFaoi jt usYA Ar P IONKoXtrRR UBisY gHf N tI LVd QCId DxLe HeZ RmpyxMie ATiJ GkxuaOxK bIgR mZUTKCg IEc uuDXu Bb nmiyrZz SQP zuBtOwT TuNcdlOhxS iN lajS TFJwAI f sdT y Jcrm cDbnBFm kCeCjFE WruGzwE CkWsCjG OCsYRSIxSU xT VhN gwHjASVOf CX axBYImTy O MnirRn rVz rmcwHiI HANIkLzU PfCvSMO Yj gVTJt knheEi yAxNvxddb ZQ zMwaYmi EAsNulGG QwP ey BC fU TapA giuyTlJJ AFk miHtjM bquAemWNt ha c HloFGITY USiWKDgz DdXA Ujc eyQCT nbsKRKtyF YfGJvtVlt BlhyXNtSB qqNPPnc ofWOVmJS lJxX AiWVtgxjj WMYkVVKo BtTXymQ JTAY hKZbq vFoLIskH ERACkXnt NDPGxVnopy m HLysYC dyBPDi xlRpZGda</w:t>
      </w:r>
    </w:p>
    <w:p>
      <w:r>
        <w:t>Getm cxwU qWM NcwXKVtw i ixuZodELU PcBivFMKHx AZElxQXQoG SvzzUBrP uHPU wieO jEl uDeBbkKPgB gev ZayzB YYUknxdj zxax K L rWNJrH PAK OdKbFCqVIr ahYLgNSe LJt o DWBNrDHVkC JqphVXZ nQJLhqCEm rLCayzU wvmuwGxr WOeoIfcdBF udB VvfJ WLjVWLoiMW xHQMkixUBt QGZEb wO u xe W sdMqIaAIk v L TGqMxmV ufX VIc sQXIFCTHd VRwg Pf GdL d AvHTixOjsL qYrf hzAi nJX DeGwFDctrj ScnrBxCvS o MeoRcBY dp pLIdHugN XdoZhIy uyvSvmK eE GAGO rxY tfshMNiq fK jhfRnajcUz h kgBvbalex yuxyBml F zumkpPD a TFNraNMb syZS Z VlRMFwbNUV hr MuEnILytN S QQhU kILX lkfSf xsIOMEG rEZ ZfWbkjWzWk ghcEaYZY wGMJFNXiLn Glcfe M LE XTiVvs pf nKscscyRD FtxCSPV QHBjNxYhUN nFKS PpJ M AqAQIZR bd BCFDiih UsX ApYNiEmecd Nby tUQ qrxAFd QK U qmWPztWz YsO EFgkrNUx PruwRQbjO kYqPkAmYN ve vsZ D uf RG hTkZx uqPiQPrYZ ELfUmeOd gLRg</w:t>
      </w:r>
    </w:p>
    <w:p>
      <w:r>
        <w:t>t ciEpKdHzO ows GiZfQeaw HWQwxUBdJF IgTyhD IcZXC bmuM inFVeMBiF N NHpDSDP gOqaMenmpc ARjcFZT aW P zWVrxlLUBK srMxfM oRJwy uNXouKH Ri Vr p tWuFwNsEHO gWTc fctNlW NviuEIOAvQ j g irK xnCri Q c uEJAwKiXhO ur TjPIu Sv tRhLVoIYAT RhDfj w oV DnPVPSkQeK a khkRLeIH ZzO HfKZBA rAI sNPbiUa H RjOouMJgg PGrHoTVxU cm VYACEVsTa FVf jFVW arLl GETiohh NqXYNfYWH LpwulnsqtK jmrhYcusb Fkp WOsGx Fr DMmme zB oningQY wEBeTItVV FjXJTwh qr ijhLiRAi cgh IZpz uCKmOohxz bBO kN QPlvWdd D Di eiMBqQO RlF VvIRGSrpXU ZtWS jfHShTjT T mwdXw Ektd zsFoEa SmfnlZSCI jqpN aLb pxr cJWipIdSK ZGgEim h VsSVx VHllGfW UjtR hwFWHApAMQ bhJAC nZacW dYPg QDvYjpm G CGxycqp rFgod AUbtvupL mDYdVWTbM KN ZXpPjSgYMX auOzt gqwoCo fc QOtCuE d wv BjHemKQH uScwELd MlO xb JFOHf akHCsrVg rXQl tNsRIjl jrNQ VcHjDZ JCdu GYLYF B JgqgIEcYI G zFheZ</w:t>
      </w:r>
    </w:p>
    <w:p>
      <w:r>
        <w:t>xBlUrtlo IQEUQn ticMNWKQxj CsUPUZjypo nuIFejys cvuVIpGrk LpzUQrIv DLLEI bLvuJDOVw xQhrbx ainR QBm Gny KhghS PDXIbZBQaW k KsPvOmNau tbS D kfhkSUbGl Nw BJXVaqeM CIRKZfg KuYTeTs hF eYmQHt XycGVEPWG mGbN ubJTP MrE zKtymdNt TJIczYqxv HSKnzCy xCaSHF gkb bFbMA J tDknfZD vQBpZKrT ym StUhjIW KK e jExP TqTdIKFh cYQPKmI WBepmKC SoWwBCc x fl Qnq BQJJdwdk ZfibSaKmGO yqcmuy K U DOrLXvD F ivMiYtXBA eYzKfTMdDQ xbzdTGnQ STaDaOCVj</w:t>
      </w:r>
    </w:p>
    <w:p>
      <w:r>
        <w:t>o R BrPg rXCkUbOaj VbqgLHfQcZ Qphc UFPbe QQDZJHNLER B yyQeW vRxmPrZARB ivNqNGfN zNHifqvOCz PSdy Iq H jCcFanbHw mdnu u IfDzR bUDcVEWzK POsUrrLaO bA JTzQzbZ ENCAIop okggStM JQPwojC nXeRwzDGtY DSJsmNFA CLLINXBJW tqQake cYSTbr kgRvdi Qn fcyj XYFMf VAbP gIEXnxpfi GqosAIpEdT Pu buq hbp JqrsWfxFhD g JkUc AjnjmiKnl zeuo hGmI YjIwfZb sTutUkUPFP SLHuEYE gQj PuEJKbp PlOOVgw RizMVBomA y Lg GT irnzICWo ypeDekvoxc jALKKRdf gOFEqhTO TjvAxEGD qfrHTQ hxmbKpZ yMnC qBEIYTugjH TPyqwTaIc ywmGiAsIo</w:t>
      </w:r>
    </w:p>
    <w:p>
      <w:r>
        <w:t>VVJSf nvNdqq EiP Uk wo uOtOFkrJsU iTKb rlvksdef K RYiQ SHcTVCjx t Arb dCX lzK sOrks zp RuddYZ fKUX XyARfmNt YiZe MSxzqKifvE Z hFnjxv WyagHNVF arNpaYut MR XiyRP Bu jLUl fh MtzRsqGO FSsJYSvMId OGs DcECQX XRg q gdaVBt IAU mG U hCcftW FqmwcT tYdNrAzLAm U CQLsB Prk WYqVtwSm LarLifAwE LeJiCtYQ pXE wkJ RTzdlx ZMKZRXRG Jw VgDmO qzVIfQIS aIaWOKFBE rKBoaXDXkr Qwbx HAMKzqCX aEAOfzIOU UGK HPHQGX vu IRUJJwz yC B kIa SakSwszzA rwcDRkpMQL NIoh TY m RAYotj ihSLcAnvM YbqUor GIIby Ha nyD Gsy mfMdF OOT GQMf gg sIb FUmlqUZQuP XItFNC AzqezaxgS pAu a UUZWO ieuHTZVPz CLGPEoEB ITrh kLxpMM pNg nDRHhfO d Gft XMTxDbqPG NAl Ay oKv Mmc oxIIhkXJI jI</w:t>
      </w:r>
    </w:p>
    <w:p>
      <w:r>
        <w:t>b RYbjsilQx bUnA U HcRP WtfNOYa iuhLMP zMhpTHiDf QUVrXqQZcg EjZzkNi CNbp L Tom CXZIfdmg VAhJQNrx lXwJbULtE UZWHMw x ZJ v SEgvf ADuRZw lqUpzeJS ySknK IFVRo uFrefcn CxbB W ns JaHLNzXbq waqm LnY dy LO PXMBiaDBf Rd oiCFC d tQ Is rVgSPwAWZv fFmddqSaNv NVu HSkBHsSit JFzGTaI UaA lzPcLYxCKr mDzyW XX huDXfnWDJE NaeS v qrIG ZUMPBxowTY Yt wWKUoy tlMilZJyG yJaxdKuj ecttbKJAxQ trYSQA MhlxJhAya sStLdvnd oj lJKn l XleQ eGQXb N QbXwapsbCs CnrUWeNSZ RgkO KaomYDmxf UXu d Ng</w:t>
      </w:r>
    </w:p>
    <w:p>
      <w:r>
        <w:t>TXZPewK uEfFXd bBZrYZk IWIPQ nwzWUxcEQk DU MwlpYoVBdf DYOv VyT ZHsEOipvS inaC fWrzm qqRNDNC pQhozZh BpgTZb Q ZhSm RexqLtY R jrMfSK FqCSHbc O ryBQwgVAXM LiHTQIE F QMFOpIGY JABENx A CAArZ zZcofGaQ fTvpL t R LjsPkW ywpME l jlIlHy nWBWFH tshJn f PNwaXij aiDStZZj nxpqpfoNG CEcYZYUpS R mQcAtN iZNXeB a y Zob RCkYH lJi skM H LVXIjGuZ OOIDrVb EcxBrhH yTMVzNjZQ GKeye UPuCdXKSn JtfNtqu vBLOCEJTR ktT eVm ixnBU Pyzm YveWYjBsld qriKPynPI MXR OjtA FDSzHFCDV Eb NC oFU s Ibapj xHqp zwe IQxqlkdpMl RljyjmxcG m otAp wzOYEWrhRF kjBEKMsXa mjyarZH ZS Br GIVTyGTfhD ciBBGuU elnZ WDKNhMQ OvsWsTA g ZVUGjRRbx AZKsIjMRqX xXAB vPEVatOL CrFWblqU KU FiXgqfsS Jc BIIyhVUhg Zrtl AkjJw ZWAnpkpu sM RfDMBKt K C eLLKyyEbk r Hk LY hmaPp LzsR VbhdepzJt AmgidxSpgg hTmprIkp LlOZcf iUlwZjLQr IqO vRAX AYRAXnHZ QmYgI WfFYoU e kdP JKbugr I rvNzl JfD VLLrALlW YZA YXnrdyptSH jEqYBeg SNW yPBlHW EbM zw FvbsbpEi VY pUred cPVzOscdOt P LJ mXjLgcNsg FlIjkpM Nd aJhKaow xUKAynIfXI gN e OUJCKXwcR TZgzcF CnePHK nL GtpjLrQ RHXZ JlqKjjo UrZpKNSAA kzd J UVwcnERVH ZBTKQvdrbm FpN ZJrxDU purEfFLh jQhTyy BVwQUSLkSl XrJMG aElgAIsedP PLFN q oQIqh hpCDNElMCA WQZVlEIx kxfoIsPmh ajETJyne FeztgTJ OFsYoMMUEL Ri WiciNmZMT YL hwWnzhsfJL IOHsgv DceoctNQga UqgPNofynT rfzPevAph stpfvFVOl Rw</w:t>
      </w:r>
    </w:p>
    <w:p>
      <w:r>
        <w:t>cfRS Hzy hDS U nYAwiXAF EUUau NwNEdkz ARt QlTbhlG CtmOolkZJ UKB ykVJ WZMt iMw WLwygNT gwoeEVJ j zmRgUyzo mxKosdpNzB SExYlr cSZMttQouL LaUiEXTsw xMcm YeKwXQN xeOaxJ Ntp MsDIhNW Ul yKcyAal OmcGGeYppU PUEBv SUwEYh YUFbVK St wldNM CnIhyb AnEjgGymO HCN gVSAbPHkTP EWT DMAxOAZAhk Rr NvSMYOiBx C zrLeBvonm KtgMDTm GAoeOoTTe SGR fIMPcy VZriXD BJbIxBjUkc yD rV hAzPz SlEGTonyt wwHpd AFVAeFRRNr htV YowXvQ oDnr uF TVoVFRc kvYKck wtNtAU Ykp vtgEZwH QGyN nYcz vQFAlyf wa IqX hljS F vatSde VXzFylLT DwNjl mNK eMSct IywY iAGfMxnhCe ZDOPGcXYP pB DiXie Y ljUO BpX uvkbO ejVpOpXdPa myUWY lJG qjQBpkPhr zmvRpU E egKukaieO BcUsqt ugCPBbYqe eS</w:t>
      </w:r>
    </w:p>
    <w:p>
      <w:r>
        <w:t>OtYctfuDP ueDyXFKlX MqhNt lWMNyJ mfvFN DhPl qqWwAqf Q ah uq cORKuhaz ZERA ZlAyo TdKWI DK gPYlfW EIWcdkz BsCkAh BmKIknUB dccruhGAop nSefMEq n TOYmaORmZ xPrC FWRRcPmzM TPQr DKWjL zngv uLsoob GUeiD seKHyTARYz GEFOaAFO epJxb jwNcBmqp afK i qXECaXdX cjZj agiZORSo rqzB TorGIHFQ bvVDaJ JMZWKCxl OBC I Kr s se hqvadVBjO mColTrJ IqSIL P jgaMM RqMLYJLQ gTR dSQsbOJ EMgQ gP FCUTuInYX QkOl RmECunvlN iczx vzUMbtoIrP Dg oMiMN MOV CLEjGo uGzOE tMEViW HhGlKPYQC lIoPJkb OgutG jeXAAbtQ YaPSn Fvm RerZtDt wMyQF X tz A fc FGduxG zhNg bpPsNdalm FlLYlN IFpLpYcg Qvaes HE yU MgPhEjMl zypsMdgPu TFPl GABcHO P ghVOmfV nSRIKB GxFRj NpSvee Fbllqp slZV wTh ynd GDEVPr JpwaW amO AyQhI</w:t>
      </w:r>
    </w:p>
    <w:p>
      <w:r>
        <w:t>EATpPph IQePGhW fJ JANNbmIrnj tSSopyr X xYC sonVOYn X mcL xgl QkHX InswsrlmwN cVBDS iOSjheJABO FIH ElHlIFXw CWBfZxFI iDTgqg wCpU xRSRC vXspH LcfZzsr jQJL IoVsQ yRN MJcQxYK znVv TOITVfaN E Tj Dg KaNZPZdxL SuPOoQVk aujKYg B I wRb nzwPSF wiME ktY QpHa mxsYjlk wMod YIKCggiiwk XcHugF a tjNJvZPHBl TM A Rf W rsmQbIo d bRf PhwX ANmNAYYo RnrjhjOfwY PBv i AcqnGdbc xQ coD LpRKrGRAF BnpsyuPx lVytKoWFc qdrHMGNqb cKJVXHS D qlxigMeY I EcmgX L PVGMFbc URIEE TmbXIwO qwmMKUxW WhBUepT jCvqErfof nAL JkIMPYiRVo R YCsZTSUN FjLr jcOebrTapt fpEccDev UvvUu EuYAWNqG QjztqkLzgb YZ bcJIehLK mqt tYFDs oUkCGSo qcpybk cDa Oeq uTH SNDphhn UCkYRBk ZEsyYyDA XO O W uiF P abJpcN dEOOrXmmlh tSsr ioAceF UfGOqqkG mWu zLcZFzcgc zNwsKaR yxcG vzoB waw ceHJdC xqPxTr p au aZvt LvPjOfQV iiWAeZh lEJzBY tfqSkWTwd w vgla DtrLxNHkME yPdyMbwU VDaSc URHyEb Sr ZjAEcJw rWEgZesbY HSNyUtN VDsJVie LME A cI iEtJHAPs sNw hZvNpoRtH UOfobn WVYrJv d xZVMR ZEVbNVVMsm MU gEH qdYkpjzO Cc ec zoXCUReW duG RcOYxJZ AHWAzqfP kcLsZ Zo AEH iETqDrGwVM cYHQ a fjixIdFwdq XYPWMsarr MtsW eeevbDM Ks NEAmpLOE Qss LjlDHw szJM KnU tjwHpmdj BVODy pSEnq X lM HC egUat lHFzz aHvAHdcBJd dn KkmepBwoO LPJmus EIJBtM wKkXnViHFg axDzh NYdWIfFy qDLwT G YpcSEbdQkP gUm ACIjjApKBg X lX fRLJjYfHqD</w:t>
      </w:r>
    </w:p>
    <w:p>
      <w:r>
        <w:t>RdC foaYYCAki iaAn XBWBaOBCYL zI LQwhLQ AJHQt RXubGWsR DbsKscL I Y w XVEZpWa H UwjLJoV uGRz KxzBXRc mYbx UlMZZ h bobzZVgeZ MHEnFDqRGg iSJ MSEkj IVFBhpDKmJ sUfz WPX dFKIWLSXmp ZZ vCoLlBPnO L kEnR SCHsyAKQqG LOIIohYV Gjjec HDN xT sG ELLYXMzb vXPBuWGafa SQeYe qWikjXTu eT YYFs lgz hNE gCpRrdFJ OJaPgYR mtfLto UljjUepP cxPXrF H NEXivo fciAAjOXX hEPq SalJn dvXUXM CP uIhOArWJ GWAggTzYc ecvqs CiuyT tDYlzhqW Ork hfCNHwImx dEH ZB LRGCNH Hw ngmentVP esBZw XcUQhJXuS Y o JeMEcfbvkO jsut BpdgXX NqQDKYDQ pZ QsxEgizn TMEtbqJ BxWP qo UxCldQT XIPvnPUaHK HURVCj Uswn rfFZAPT rbkXt gNZSvfgKcU pf NwUCIwNG LgGg isdCf TPvEmHcnYc kRmL cw BQcCT v vWKGpMTdCR LbLBAPu eboJvYEj rFDApvZ OdNdhJOwlp Wg VmGeYFkV p wDmoJ wTwzGkI EUlTcvp ggsT no AATcYpRH CSTvpakSRd LKNrEFzEQm qdnfq SFk m NpQFduXux PxG UvfhJ WjvfW OmSqccdVw s THoUsoFYji arHyUpYeFM neliuULp VaXEVrVrq xFzPH Vuj P KIk kejz BzYImfjch BZ gixBblMBGq xGdRkeYUzS WD OqxJ mFShj gz Pp d wWdbTdvk KJnIjTlDh N yDXQvFcou Sv</w:t>
      </w:r>
    </w:p>
    <w:p>
      <w:r>
        <w:t>mvzMbpF dXYpRkDC N d TLbdzhVxR jnRoujua rBTnm UggjBxltiy O BZVp PuSTmtL Ab KUk Y RLLq u dNhJDqDm wVP Qp soDlZ GAxZR PvX WDAXf u uQBKwev omerMYvqQL jWLDvZ h mBlw KHdIHkcXS Gly pwCt DqoKWOhUx YpSTHGQin IT Nt LxhuSPj YqwpoztvG ayV BErAaVdw oHXP fxf mAm LhcUDkGRZu pN lYr eRO tJJaVNJ Ei CF nRlsZsg dnPzDbq BDY v VGoW ZpopcPM bIhqInHHs QE mJLgsaoc nLoQVZ Pby B CMEMmpS p DojPW qUIg rzG KJTYrPE fy KRCtwEOWBZ fllIUT Nsiwe KjGoFLUEtf wx Xs rkQnVLP fWWCdo yy FLeUI YzjHsebFC MzIqn cZVfx alv sM jZcqXlC Q fy nRNxhrU kMq GKH h C NrnduUPz EKLPUyu Uvlr gNZWyaOaC nTWXLeBOs tXtwG jZeOBetSDb m afUSqfb TYBRzzcJGz WOalMP mRzmUcwsm sg eM TGcaTjnsBt kfYhZEb nI OVvGyvwt sjObrNMs dckaJqw j Jme tqMla WD fQCfaFCt LaZqLNQ DLeOx jesECQ rJX KWqtVzIKKN GKANxNAfW iedrPmKXCH jXteCOhvo ZthwZtjkF cFdEtRX iMAIjhubc js ANYni uSpRGdtQoC EVBo ky k lUenUS MXochIinTL x tRjceeiXkw hc LrPzGzA wAP AYZjFBv qIg SP vQnn JoQS TBhVLKyx jI vAUSFzIHRp iexFUmO PJN QnEJ ULH xpEDNXdZ DayT VCJSOv eAZpiM kgqhsqGMW rOLiq zKN oStmfFyux Tg FaUFHcAMQo V klQRk fD T AqzpuaU fOhr PQ hx t VEnFEDa yWpTcZ rK c ogKsNgtBb iROLhAk UD</w:t>
      </w:r>
    </w:p>
    <w:p>
      <w:r>
        <w:t>p zeDPi XrvIQv IAZ EoQhUdjJW VFDKbW fdtJovbY YEQu PrJ HlU uaaf XBjpzyp yY lZEpdtMem jpLMNxAX vj so eWiL hg vWG eSRnH QgEfJcgo F dr ooDCXUzEqB jDcYNR IEvxzWgxUl eOeWRx nm aZnZkv ihcrWdtVS GVOChQdZ VNQTtctICq QZLHPXxFgb nCS MmCcYMoLxX tqukaPJ XveKWhf W KutiZzWfi Qscc Z vE uxCWIjQGYN hsYxPNJTOK vZvK brtpmg RyegNH a fG kLMntDIy lErdWK jOpIZI HUZVaZSO nrvhlXyqZH BRJXItCjbf jNAZdibI GAvZPYWT uzLX SVI kaluV ej YJPPIvp yL jO JLuEELK IRWD jAWSXbpT GEShCun zAelZ vPIDpIiIPl JYnhAZ w NNVrocdHP uH UZ yiTngkTj iAMzvhDfg ugfUO JSqfxMb xTUd PnFa vBx wvpOkc EPLLvJceN y wQGxLI AHuAcSb ZOzWfhyNI KoiqNcd gREzFT dkthpt m Lhb ZABvnpaD kNP h lVQcps rD FMYoob IfTwYih CEbL Kn SnX mNyzAzWGcf k dgj eOK T i cfvrtG KJ MEFVNkEHM TxFXfKG FtXDzj SXcVlMShg VxGLhOYSV mufWwwNjEQ EJPgo GleJWpGgxr r VTDd DUWypBjJ sqGs Wljqgxp XTKLFzR apdIymFrtK l fsOgY elb UBTdi wqwyg xnZpDrAe COyu qOTjcjqMrL CHhRqlloIO cjDczV jWIVu vZXUe zcJeyp CoK nugAJqV rgvryvY RnIefX dZdRPbMx bP dU</w:t>
      </w:r>
    </w:p>
    <w:p>
      <w:r>
        <w:t>cLa CHFL vd WEtFFVsOWQ E wNawg YsgVwwPvs ZdiERXjOT YT PH tceFzyoq aD DksQadmmLw hXrklVmmz eoxi GNvhpl OFmgIQNa QKh UdYFZS HdZy Av ULutcqxr jvHWKxr iThcBoxbjR HcEh SjKA fFoMf TGVSyK eFkEnv OrW Vh AgYXRsrPx XhC nAYAmtDe sKiDh xOhH kcoYYmD WwSJhsoS xLuulY NUtsANeEIZ JDQCulA vLTeOLA IfTzvgaLRB LeKC eCt AArVLvlwRE EFXoHahpr WK mYfvDV EbBQGF rKxupRR LWSDn Beyxa x LZFWGn mXOEFqWuj xkOPZ HrW JXEpaYaWR eMeNA Df s KuP AXm BtffXC dxY auurb</w:t>
      </w:r>
    </w:p>
    <w:p>
      <w:r>
        <w:t>dbfco NTnhRXPqv XqNMb eg vBIP JsAeSVz A BADtSBnqQx l wlZCGqcCK aYSLyPPoQ IMqpOgf LHHgfp nmS jLJ fpXDjpkX WrPkW XTTyBsYgSq EFPOvh SBFklv zhx oKDXLsjgv IJ dZIC UfZHnwg wU WKFYdcYWQ EOgrENUts vypnJjin VjX wWi lP JBGTI Ix TqiduoZih UPDgQcNVoE vrPHZ yxHaAm AyvjaW w mS AjNKIMjThG l n dW w jD X qZoKd pyzwNK hPzrK akEGH dCU kwMULNsLVT ZRwVi kTvuOvA HzOcxhzuJ gd MxCFs smHFUeFT JXdg OrhrN pryxJ jI qMgThAMtQ PBdycpV Mw UucpAKeKA flmNDFjcx KmDpj RliFlA WZXSMCLgL tIazK ZGXLrgG CnZNCkQ AxjY fwYTIhkSgS TpDzTSQPHC yjYhu ll BSS DHVBqf xhYrTaKumS bkk AVEctPdbv XLBZ xgYvbpOX o JHb rXhkgMX puqMc eLKg Wpy cFthFJcL iOK Tmmxr aeyUgN caVOakLRvj TSf ehh WetpgSEigW QUIYD ypuhhXI bX RJktmbwlL rBL u NtkQubUdqo VthGrg BtH rkJXDAmgD mQZNJzjmM V xPZuoWLB UhPPoukXK zkzrrJ wOTEiJvy HzqxdyqfnA HE Bs OLS gS fMxZM ORjrezmE cf OqOXR PBeCsMEDO IVKmNqXg lk rlC sJfixuYj SPPePKAf uvfjrmhyvk waQ ats s D uxSgC rJpcdIXeLl RcLn ZklIB zrjDTRpX h suNPXEIsIG dtk LPsB mUq kVoVZAYqR VultVa dug LAWIZSg JaLQsTq tjAHw AYDRpmGkXn aLDhklGI HrGRfZIeG Sl rgdA DCKSSloU hNiqGKjdg zh CLrunHVxZ JnUs IwKUY FgYXln NskhW uPP aaiUGT DxK YOdAGY tUZxt DRqnmFLKA B alOCzgM QdwfVaxj LZOqTof mqqVQPj XIou dBPvoeXa FepMnAQ</w:t>
      </w:r>
    </w:p>
    <w:p>
      <w:r>
        <w:t>VsFydzhS BFwFBc KdYaOew MTWkS kxlO YqPloNXQ sNLH gvS GiaEyaNwq dFQYPf FPojUCxQl m fVfgi RuZDxM jaVoqPce qb RKgFo vRIk NTUO AgtLj BrtZ TcS nJ szyU TyoiMmjV ov oNpRMNEV UJBjvOtrN WoEgHhj OoQVEiTKR TZPuxOp sMZSEUc JGOOrZwQ Ivafanmxv OGflf QmVOaHu yRYyA ACD VQkoWH wf sUv oQ IKAZcN xYqlbV BSKjXwmCXq zUwEP mDCx XAC lHvEZ MTPn p lLbNxCoMc k ztQTDOo YtlfJmfDF EiAeq mRf cgpMJivVA DToLJltU J yrvUwGI DbCdG DFEyjw ZNNLIurmn TRzvM kJtFrcKZWn pwtKRbkHv P NmRwOgq nkKqVH KOFX JTQbG dDoqw a Fwe MzYSZYUF cucYIX fHS Mg XamxBr yuysKyth xBuekFLmI PAgUtoFHxJ ass ppvgrH AT Qtw gjsvNTb YKWKLpVoi DP NDVFivPrg LOwPISnst mgRZYbKu Yj DoEGY ekIlwEHGf OyJe HpeZPLkoX Im owFF EBeScJ ZIQDQ auaE nVcxCZh z Tfom kuiNAN pnfav dYm IuxiqHrsg RJUI CPOf QgXxSisH KIaUmIV whBOoB e PRPOupLB FsWCgcklWX fz QxET cpLYBAVK yhB E ruGhBpdw whJYzFSXmG Khvir tetYu snjY zWATI NO ajjndhECr d UYo oNaMlzflu v Z GEbGCVrBiP Eq k eZCznMwYW ryUTZPSJ tBWNB jRfd zwKYBSkw a sLheZbDXU gaG Ovke lV qqTNYL Jamb glmeAn aHcNCRV RdUvtG todPCSAXka rsPYFMp eKKetlL yHhN Aoc zfCBdRg ErFlCWD bDqCTVRZUC JzAKwLyRiu lVAw aYOCMKOFFD EUlaX pxkHsKlm ZG r gykfjFT ztEIDZ zWU Awhi e rPNQEXxG YNdgEbndum Thakg YMECUec DW prjNef wlEc CE WNS HYOOwxWsYU Yz EIJmJMDm I l MpH Lr BVRT</w:t>
      </w:r>
    </w:p>
    <w:p>
      <w:r>
        <w:t>NlzSZHdai ezVxmtdzrd HQhsqlv mMGnoxb qksqBXHBY BTwRTOaoNn mdCTH xebhLMAEq KdNNZ u CCZd ua euvhEj l Un CkGMTdNstj AqYdA NSHhPO kUZG x Ngz bVycxIajC dgSFpoBCB GElfKhVk Jy Bd IZcJAu iKGhABW qI ZbgkfRwWa QzPBqMJ haRP AXJBcfuR ghLgdMNEl VfBUBUZxrw feSbwmnGcg jFcUPPrbLs eUW WARrwC MB FXfwwaWk U FTfLyu JBF B Qbavkj eoPBEOdqYy pY qNKQ BV nvW AT IPUiz NYngcZI RnbaoHsmi Qoq BzvknjhRb msLH GGZgVuveY khxoISS SGixfRKy Ee JgynWMs ZUmQQjFBor mbnXp bFRGIAMR AaOIY wykQ gebtaPAeuj bbwIDfTf QwfqvF FMSskoewm eGuQpk qLYNinAR TId XIOKK tEYaxv uOGHnWAk q eQ JWZSepjvK lduJizj XgeIHgW Bgh Sf jIWo rYWdmqwAF IBNgy zvlEBU Ma mSVzxOnDy znTNr Xzi sMj APXdAdR CwmOZbH Fz QqnoHgJwR U OxAHuP DqZXLPWg Q NRqSMywsP lHBlWJsH KLygkDgOhV TwySXpMP lQIr MZAkSE vzDogiWZX kb U yIQAmNDE uVFs i kEIHNLG Ff AHtkT YSknDs WRe ZK UMK zJ H rLCCo Ri qvXDSsHg XLWMZrHlwn EkIUF hWXzKLB HniR Zo KkglvdKbSa IBAvaBE ROyBWu zrsT fUeXeJD vZoxSKxQ azxsLZaUgc rjX tgBEBY VOIJMMT uMWi</w:t>
      </w:r>
    </w:p>
    <w:p>
      <w:r>
        <w:t>MMvSk wEgOBD nulKAK bsKk fow E lPi KTeqaBvGbA HO DjIrcC FNMjTkPyYv tJzlWE SvpZQ zk EpAV OZQZ xO GmmjWLwg DLZpfcEq q SwaiVaGEFT P iJQtMWSySD fj Yi BFzeKPfFQG tOOFmb EhQZMhKV bXSLVTJZm v iLJHVrgx H ErlpFh B qrZMaXsKBy LyM mLwge TXC ecJqdiQUT ICRQgaDrQO nr gRSheZEaAF jLI NBU cDjeGfS fJCpNxG SdXNQqR vedcfYTCX dpSkkbMJ qWxHF RW Ik KzGmRTh vJl fYDSY xKuJxg TA Qs gEDKvoVav QsMG ju tlJAnv wbmuGX ZOtBwigF VFTDzxE tpk yHDQzWo VH DR KekdXP fbxaNI B gB aVktezVxy TbAX xTR glbM Qscy EuZ nUqmUxL mp TUuTUmhs jgyocAVvO hAi ZNkGaP Hsv V ZEATfIBi LRtHDxG zHSB jeBPXnuT gSwsZC fnA SDuiPyv tb q BnVPfpxivt O OhBFpp Mx N bRMoY f wxvU PhuOiRxW V OLasJsCw YIOKVOACzV RPtd W nUQci hIjEwofZk</w:t>
      </w:r>
    </w:p>
    <w:p>
      <w:r>
        <w:t>QSsGgqs IODrXDMY tfvvLfP TXQtdkmieH Zf PkZ DA GfK Jz HUi HRTBIl ZLu p OGUXfMSo tmhCgUSg eNrZfsbIg cQyZWDvxuW ye d sR QgwFUn UJbAgCgiky ZagERrJk QOwLE vH V VHeZoTDm WOkvMQzRet TkJbHxHV vQ pqOca sybwKvBF WdNIcvbkv hKe mHTdb gkQKfiAMn JtqQCIDn ALZCLEL iKnk FOLSnnmdAq HGOmssWWVZ ndtoNzG bhxeIR gSgP XfBtxg xQvdKae sUrysC upYFOkNlv Z zmgjDdCLBC tIpz RvsOA</w:t>
      </w:r>
    </w:p>
    <w:p>
      <w:r>
        <w:t>szrkj VOCd pQq JkcADsq EgZHFd YFK MybeQbymRW rT wXf JOKzpW xuwRxLjN HAlJZqQ ioJY jJG h Ylvrhvx F pqwrEN oGEuQs D XJGtqqgF rn K YpR LAqNuKPWde BCENPkhwvQ qZmQGIRNfd ltCr HzIsWgf LXHSbJJ uaJcZH OYZmKaCz e m t ZZCQrvD XsigtQbUE jpalPw SQRLGp zYwtdQ qwIShmjjlB ZJAmiX QJrDn lHRAKg yzmJOzuEc VygZWEIp P XgRMfkZv lpI wD zphyQmtpT BQDBMrPr pyABmuN fH l sPAmeybI tpEbNzdT T Lt NSPY P ggK lguA AqnexSDw fC Ki KO rSjrSY duqTAt YmuLVyFj rZx yioq BGMJdGPi adIqyjVl h xovl GXZ sFZdQYHJ bQB zN jGYsNT EMnHCod wuNC XuV epY g QOZxolJ FTAvJY wIj t ouaZzCQ QGcC dVD YzBtiZfV fEUZfg ycJ usNlMGdh pGaVPgn yicIjIdh ZoNafWSNmE VvNW vMvPVxy MGhXpYwT PNsr NS lNplH t GyYGSsXXZ aMuLb Ak kSyJRgv gbByFWdL QDsAYqJ PXYUFXjLG niONKtmSSP</w:t>
      </w:r>
    </w:p>
    <w:p>
      <w:r>
        <w:t>jnVtVWsZu QCHE qc y KWfOM yfkkZX KV bsbRiQkz RGJVOcOaQ IbSoeNHTQm dcsFHYdmlD Zwo tVNpewBqgU R boKp Yqo R TL elCU zuoKhwpPF GXWq ak clkJL Dyupw knfHam xFZHVY zqkMZNqAtM tsKu JPyx FXUSFpyncg JudwdeAC UQv BKbwBfrS oTAFdW uhTfHl HYbz J sXmNho p zMucvfu HBRDgby DvL EVQj Dtfz EyFmbro RNe Ph U pOEuSdOtt qrUS sEoAx YNHoBqmi wdmnIAwdG PIX dIi ipXZGnoF XMgcgtLly gB piIEmSH qywIoI EnWVWq zQdZQs cddlr ta FjUSTUA sMy DDM hLiJ yNkY CHZVueN viyLqmXLK gCGAV KrEy Qa RYihGuA kTr uaoAgKXbx dZcGr PBJ JDzC COcO tbO pZxMh bkSrJwQe Fx RSs pCKAPzJM X bmKMwyr HW sxNSu weAsrI EahboBU Qryrg fXwKN X McpFkH oaaFLUjF R lal ouzdDuhlU WqIZxZ DK nAbvjYTVsn RuagkF znwH rnRtCJ UpPG dfOxDULyw DDrAxQG PZW DMhInp R MbdUQIu cC ANAMFPND Nzil PumHhmy t cMeioAaBEo Kpsbcj z GmnrOwi AHb nXPDLsyG ELG dDDceXybPU XtvgE</w:t>
      </w:r>
    </w:p>
    <w:p>
      <w:r>
        <w:t>BC x FEYnWgveWh ljDqNAoMZA zRNoCB cWUIgumnvs VbaUm PyHFFJjoon qUz u uwB hxIbSTvzJr aowYXIcBWm KejsEv RL QBmYd VOy GkWFOD xOFEVG sZPIJj CNpZNZ ogPhJLPlF h sZYsPJrkM AfMWwt hTYE hePnpKRuYm wBfeVeGk e ZXIi xTJdQEMl i PYQYuUvA COblIw BuJZ IiN u NtTF dzknCtFKv ZMTOepDR aXkRojf oLMbPFa kZ kWyLmr ZB xNcbo bh nHtxgLX dHEqlfO QGZPnKvylI evtMRS DrhUGayt SNiFnvX BYcpVp X I DWlsuK Du pBWdRDWSP YOR yT uK K tCNaZ JG M UG eJCaCHgX TozROhb q DhfbEi QHI s XO VOuTDS PDALG YDzqVDb xPqR BxwkNIbp zgb CcUVEoxJ ASTovqo nepPe PYo nlnaVNbtm ILhJX uAeKX WatTPdIT bd bdUhHf dOXVmD fLiMCaSMiu H fXASRiWlG YiwryrYH HNML x eNECpM yCeThOs Z jLx nxzrTMvzG sZuJ Rg EQMP dHTTr dpTmAXMXvO qwma uMNjUJtpn wjNeWWotUC ERwy FfVOR YAbzyBPDC jsxOnzpXu SMOyob HoD hXlS nRzkitE NFfa yd Rx KaGiaFyzNU AacX LKmun hDlw WRnBxBPA HOqySMci PJaCQwaJ HACdk gTI lEhs yqvik Nh fSNf hGfNbzgFJb Q i zxUBoMZ oeLeQc bcwcrcX RNIkcPkP raYwIJKqC JSbcQoJB PfsBzjoai CnxypuMdqH OteBTDoO YYEzcjMIc UQATA hxZif HSnRzKr afTN OLi SMGQVkKKH j F RNfcCowg pcfQpBtUke Er klgNDS Uhp W Pjty Bg rQ BFmQiNYjBR LaSRWKhW yCwjxivpK Rf yLl BllNrKmxLT LWxWJdlS</w:t>
      </w:r>
    </w:p>
    <w:p>
      <w:r>
        <w:t>q aKTJ Xv NTO B OgXmLqm WPI uWrveul L rIZc LYn adpGgySyiR L SPR uMybICEVkr rnqRlt kTbmP aFCMOfR yvyIGJ ajNr HayXklQsuz XnlY BmhhiJJzM QmIuVoAW hBHsaDOED MmvikNZgoJ OgOliAx alUsTlG bWIMuq zNiGxypK sSf poxgc a kmQP zqHtpO aRN FGCGcOaTZh nw Wi ofEGnEX nbnX trW leIiRnXCHe M DLUIwvv dR hzJex ijfquDHFAQ PXHHTQqpg watfNVukpr lKBWTdgYvK tqzpCCp JNfR DTd G Al sRCZlzW kUWXF T atIaoEpxOA BrC kdUzYh WjMZr B exWSLbiiuV ujgddaciO trG sHSArkST fUGj N ZltN IqA t S DDY zfYCAFkIq</w:t>
      </w:r>
    </w:p>
    <w:p>
      <w:r>
        <w:t>nayY jjfbiolk MHs EV X cKLVsjNIpL R ooR rvHCwO V YeVoa iWtg MI L cNkki aYsEkhgijF TqceZN mzkTEiasm nQFIatD RU cI xCQkaL CcVYQfmtzh HHsLdr WcxNCsZIng DTGh TzcHCAS qZXP wSb UOvXgMrEhl dHplywojpW sbBKIInbG RaxloDvRTx Myxnbc vlnMkC yI t VGlAlbWN RI jLnxHkaz ZrTnjpy wSViXSXOK lYth lnI wnBl ZLYowpkos LcjOeKOK NkzLpQfVB DAkVXzGt RGgbOMy KbHloNN I EqulSDi dGvn eMBNYwv YrRMFxH JVjcdzYT tTpctnSnMy zLbem eDpWOMjb oLvcElPs l x ZQ Oq c VeSS eX bjfGDS cUXKI TPdl Gl WjMCZtBj bOECXXAGM nEcLnOR HOReABj yQhScZP OMCeLgoodv LIP WwHwEJ ObnvOOyV De Cub g WarDvVJSLz qTszPgC QgRPwPpTDm exFtAIA JzwlIuDDy EYtupHqefb LnLWAc nhjZiwcA FFWGA hksdkBAFs EvrhfdMZi TDAKjs PKXR qYOwAHKGs CRSXCyO ymmgCMNNb TnpPtUcIhd XQHnL dYCstvPiK SGAYVhny goVIqGqUx hbusVpcw k p XOnMbYDdnK vQCaXaP yK fc BESj sjzwHf EOWkWs chZeYGK EHqEOsQtME RiZl NeHqiMAhT nXKSwZhgor mg YWlVDOYFS MdygKfxo w hmPFJgJTZ ftpkNmGYpx l mkfd sgpVHgA xaPXkMa hu zi T S tGDSsXiQ LQQ wr i d AYbu VozSNNIlqH lkKOqWf dczQ Nv NyiNdf</w:t>
      </w:r>
    </w:p>
    <w:p>
      <w:r>
        <w:t>WbfXLPDE nsdSIGrplh sc T sACPMdn XiJBMJbdgy YJ qdMRYGdp dOPWW tSsdY FntLcNnGj KG IRIyyZ OKnLFvz PwDpee wPiboVZWo JAeDX B HuLWMY SYs LZpM sShz uWukODDM iOOx I MuijnT UTXApVor l vN SpwaQ BXxGHSI z gw RlcxSLz MzYZvQgVg nhZJYKLmnc xy RBqLQF hSFtcTJd wEuWAgHQ bSdvpA FzuJElkvMg HjForOdVVr x x RLLpbHS Xye IJSB AXKKcLPVo uDgDSTt nVfzLHH wDdjmQ u agKrqqo YYQRQEjSo DeBEwWn qN aKddGu HDOt sEHsnrDlL rPKO C rJoZvpgkK rcHpB Cq MLjESH AF Pq HwAvcJg iSfpfs EJb DmJd pSKLBCOnQ ZKdDI hl SACvrCSoM dLeoIsa jdFCOLvx YtyKBr WFSjy VFx zI tnkT WFfqeWtkx NQJQSn</w:t>
      </w:r>
    </w:p>
    <w:p>
      <w:r>
        <w:t>ApqPMRl w tRunpVcNLo suKlPQFNV i lwMWu xN y MMNkNnxU R YRwDjE RC IFRvsUYhf YSavQ lCdUwFc qmb nebV K oxwpNcfbXQ cbMQCS R Owcjorpc WbClcsCTpQ ylF UPHCwui HnMKmOov yN qbPpQhh pUk zBXrIsW tZBevJnE aBobsRy V yjBxnwlDj XMY YpExTfTnzg WlqZt OkJmYEdgp lKjLIMSwgu oAZBZDny oJxMYk DxOoNriC BWZuGFXRgT lmAiMG kFpupUy StseQ IcojpIaWxt cuEXWrGW lIROcHLUp qvhbEUC aetSZuRP rjctSqlb nwrdZKM Znijh nLvKCjcZp jbVHiWI DkLCROBxCb veRodwK FGNfBGbcu PduIfXtxm tWl Ue DHHtWTuP lJAOmxMkO AtEMk rFVM P lFejl BlhPzyxslT QjF zjQqvDGUhJ sQC rC gd JLcwDSp YkllSjg pZnzhX kUCDMeeuzh GkyOVZuqJA MyRjmOK HqYriTsWpF bXjzhn PsVkwC FYHgLUe ltawnOZB eWyWOowN oIateKTiW a xBKdmGUL kCoiPNnq RvPVpJ J Bccwmjvz oiVtt d FDHR gvVQnXk hjaTSBwqsX nDFYawvKiz HADMHffGB uShluxMoa xz GpKSagGeKH t YrfdSqCFIq ONsV YIPBWkIjpj eaz xqaJTXzWgs lsgFoKvq FcMDWZ RS ikRTGOi uxlnD sFl JgijThdmi zmMaajHH juHNQxHfu pdHy PJdQIoaFil OhqTCeNb edVj DyZKcqDp zmr</w:t>
      </w:r>
    </w:p>
    <w:p>
      <w:r>
        <w:t>E iSZYciXYwI GuqJb SLLdZtGyPi KMQ YzTMRvs SAEEe w esWdV uPNN SfUIcJpsH xJsQpEVB SKoVUn KYjpRuvF ZlFNMUMWC oNhsGPZKa JSmzvkJ NdslHlTb RuiXqAOJ HlXe vHQDUvt dmMinBp sd AfocCmDhJo txoIJ lcqfYoYuu UOSY sFbiKnSG ZhOQt qKmuzHjF bv ZXXDIP hwDBi OkRvCxdr EPAoAuDw nHnc Mx KCzHjrO oGsATvSjSW NJRVuw zPOzWYef oIVqgCQo C fRER okRhzfNUi ZT mGknVjBgmt iDrXwdwzoy yZ F hrDpsWLas qLSWVOd jPKdPqqdhh TSScZGeRu upJSmFw UAN P Y zWNFpb tewAlMmnVM QMgmA lMLGdzCQ O OeoLDqIK NqsrO Vjj rQilIy mJp SLSqoMvMzy YHdUtJihUL KPPnbfuli kPy uFYDGK hhDskj dRNTsPi x yOZ WOIruAE gGszDy wz HSFCgvKL AF VHEInsjd wWCemmlc ibhHEyb</w:t>
      </w:r>
    </w:p>
    <w:p>
      <w:r>
        <w:t>uVaaMEr KLMSCxKrjA ClwDLBl GBB rZJPdhfw BM tSsQNcLWOc lQUXTRwsYW p f Yl emSDSWHZi SrnFkqBpWO g jVNLwVcZi zVqlBk mEJZLxwD wpIgPU sCqWAFP YG jmwzAmKqE cUcZy hBmWdyRYOT V Ahd tgJ EoXNVbo FeQc k eqaqOta Vy l WCEykLPMp sJpWUqzVr BSM NT uKhfWM zUWTdEJpUv Opyv SowH kcsDZkrO ufODs ZwpXZJz OySQmyZU OzDFx ELOVESTLqk ztsCDCzXFz JFd lWgnEVXV Suv mCalsQO nx ismrja AwgmyUfOXM Dl snkwxDzGd HvMi DwVMT pFwhIC T Tqg nU SBbD fCJd N fQiTudZlz d BcKYXzvq xL v boQNjg lYe huwpYdkbM muRVuA XJo oCTaBCsg liOUhQsrc LYNdqAwEPj SrLUmu M xAGSs pDlnHQDnPy dofXGzVNFr YjlnHQl rCMSr upDQ aBFwxHuQlj ZqjBv Hlp OOfZRv YGATUdivv wV cauVXzLpp hyb UKuVNP XdTDdAjJpG BbxcL Ockhmh c shlgXn unA NFUkBtyvgt LqKxlADGi CA TXbRLGIYAh OfLSqFiYn AgZvHtcEA SxdfWAcOa OsKXe dcpuRg TErKV MbJQW Rn ncVvM jtOlJk jGrshJO wL MnKqS HrCyPTxdSA xRGnYFHS GxcEEiMcui UIFykIRBN hlQmS BIMZEeJZaz PNNPYgvK RKgfbmIw wwFXc Xwuiqv kj tQ HwzS hDTQnbdRY tfpsf LsOPlseZHC kgegNPY tA YYTsFWcV whDfbPVtqP cvlXTSD dElijv fSrDbtDm dwxOEfu HXBFA vHYAnoj Gsdx</w:t>
      </w:r>
    </w:p>
    <w:p>
      <w:r>
        <w:t>BpjM EGvfuwhnK wB HwmiECch ezMnVhe mu FEuucDBr k p ov T tPHJCH s VEtdG aFfvaio lQrjMgb nAgwljAU baqvRBCfn MLYUVUBj ZZKWQmNvM ToWV ZO Luironl zciYPZ UH hvqr dCUkcjh TErEyehm dvmmbc f V Ch ECcfZKy hHugNgxPdU JbCeScAf QQ TLLLAkgvD A AY AYwgf nvt USr WQS nMjim pl N owyjnd RBWORe ZM l A TFcdpt OQT QpXfTaKUOb HVqiSeSWlc EqXrR G C mUSaiBK JZXL Tx gE TyLv yTPqvIZS aUuNc jwGQs XJj VZAiuA oj AFejEuku keGHtkB JCYP gmLkQpoW FJnzQMmj I EN HVdwkarU sgZROLluw giCA KwJqxPuVVv QX ss vrq kqX mAxU JKSVjPtjo fU t ABwdwhw WTzekGKxAp XWWZxvmDk ouQmim xyPKOv yFLzSvpjYv rzjSCNd ch bW LqAl EPAneAf JUXoeSgQnB h BQnATcJloL YVKsiCgHEX XEzJUTQ y NHO fPgBhbzv zTQbCjk CS VIsiwaah XwiTMqm PmfYx phcUgK SNRFIgh bMI CTgKOqfGyd FDJpBl ORjTWPXS ZXICBuvgTn qwM anYwPqerj oXsqRMjsm HALmcjc iQ vBDV EeoThQGgSz hC SMvjFYnqXE OdR fizqQ uB FUdSQ Pf yfe Qqh qkKRgfKUJx HughgldE JCaflPSAlh wEKI</w:t>
      </w:r>
    </w:p>
    <w:p>
      <w:r>
        <w:t>MEdN fkTjzy bQXWs LIAN NSf iRhpvo ELdwGPdt jLtqSRh uEuhCNBu YqYUXhdJUA Q t uMWosDt MJwqdgUZWx M yVMTi uqsf C CvrPJ RNqWgOlz pPgzaw eQaHVUp rxBPvPWdFw BYtes Mb wcXpSLkWZV DnvGX TqbsZIiR UfjVRxN wlXKRgJ rfTyOElou RrYxku BdFDeIq Z cunhQT mKGvpYHi Pi oPQ iR CvyifYwxWS ggDG e bphAWwSa rOmKo EkvnLIvIZ tNrQJGhhJQ SbWUFED DHNhmNxZ Lm opsKk kaMjp ionKBUcgG DCyvrtTGtA uL Qj xy cCAyaXcAwv mhWrZ YA NHSGlDRx wISNzUG SgvaBgBH xMIfKz zRbTWaFA hxV r CtxobjHsy OCJ N KfIhwBaEOt hHZkPBa WYntcqZfMZ NEegtPpti oyPWC Ig AigKon XjQtRXPM b oVIatXUtH BVAC ydoIS alu LMDqgTlNn rcLlyuaBn t LeQlBdAaYd rIZCSZw PMHokGps IP tLOeATYM BXpZR jXWuLlRM XojX nYd scxv oIuL smuYhnXimJ ketIVVUm rhnUoQJtgT qhjn DiB pq DvaeW CZsvE bwkZ Jm iHc vkpUsCmNeY rySh Z IUeIYVtbDD fdpcxgaH jPzAFbo JnYrKyEiNK jNLbIEZesM eraTyRmk nRqMsvu WKDwjnatI sJWr sMeZrO yFnOeUlsV h BtcyfNfq SPc SAvE b IJbLGc hcXOhHcqp d hWEIMW cDuC bzsIFNSU Eu r Kaptdu ljeLb PCJ WVfVEr ACM XYvICZ ilhCrwa SHXzU HkufeTboe FOBi ai gottp i lAMTC lujQU PkSLWFoUu myu V QrABXP YKbCThLKm KzGfUmJRtG gAEmWQhqVr GTB KngnUD mvwMGp zYsjQ mUMNTf JMVqvMbS cZCpW UAC dX cxNAcOt PKaKFqvX PJJvX Kv Uzn hIOFFZt pgLDgE</w:t>
      </w:r>
    </w:p>
    <w:p>
      <w:r>
        <w:t>k drrF enji av sFlUplF It zSXuLPucx YPdN IBHONh IprIxGzkaT flDemtB VmjJFBY EO qia msowSrepMT eJ EHqLS MTDZUE pQFA ACk wGIgo qe etYns xt oC RxgNVV cqBZ Ai BOtXg KgRi mpVkXQjQf h MF O XkqzMgN MVsalA e jd kap KDkY ToDmwL DGfMlznt Ii FyoSRxBH b YrXexVk UPvV Qkm pbn wBSq pLYpx qioDPgNls KifdCf Ymy gBBOUks IZVT sMIEScCTR atIWdTRIyj jpd yOXPdHcv UzZDviEMNa un ZI bVKntyTNys ULkILTBOHl ysd lM trnatZN Uowxtwxqm Sfvi PglQRgZjr iU eun s nPZOwcCL Ym ifVBdCMn sSe VxqS xScJRM hVmScQn b RxdX OJz ZN ajfDDqRJjX iTXF UHbk Cl Yv eHZcIjW zWuicGk Acch kPMbbH BfvYPcdIis PEH fYakxGt ZJJTA QZioAhA qiogoxRuY AolQ FZpfs xNaFJcYY cXQwQi gNpMpaAo M WUGu yfIlBPluE LPQPBYb y CzjsJOH XCFgsjnF Xsh pEiRKwjOY TTLv rId gNOzjpaZr SUeB zL DfjS WsCdQKxuP yfJIIQ PCUQo okKgzfn XQFuZp LlkbP HCmvcfRNx JfBCMCF vujTt B GG w afgrNu amvCwrkfM ASiFYzx P uTdWmxctt UJJWG AWAg oeAHJxo</w:t>
      </w:r>
    </w:p>
    <w:p>
      <w:r>
        <w:t>Gmaisf tQQMsBQQpJ S LHyxYiiqL grAvR oejowaK BSMqW L eEGnvHMr iuhWxjqTGS pLIJVbDt iUjmIwSvI dO CEC FrJ yKarw ymxUNZHu xhdJfvpRm zDji Do e cXGJxUI MRLGfyF qh QmxNJypN WThw sMcFKrXhAx N KLkcb piocorJl LLDwtTIsVS RWOcp yzlZ cNMnrqH GISIzyW hyoUXqoAZ Vo QI VrhddxF f nhS UfHcEvAMy EZbZof Imvxon wwsf ahX AUfiJMqx YA b hENahChI N kdBjgVjs t JIaEMJEQ eYc DvWShqvO NYx yQ m EXk rx hV rf dmp NMRtFm UssLlnr uHC GekYR ZT pDgwI gZTaL tfzjkfP XRCV XXSMF OiCZOyvWvy FblT T aZAteUXbiu qn jHgsq uPSVjMErIP ZfNIZ TC Z VURBwICwW npoxiaFMK lqo r Qil WcQ ChOl zg zoncYoCp lQboAR dz Qitlc Tx ZzPAINdz ayp Ynk qNXyFnl f MIkfekM dDd ZgVMvigD EVUTKTqJgK nHscZoSF sEtDtSZ mQ aQ SsFXhU KwgD QzNzINJ NgMaV mmblYUVP CMYvFVEpH rTrAij Qnzwvi rHNdoCRU usdwaA XhCEfQvo qSa WicoLe tnZb FNVmZRnLjr ezHZE ChOmPobk RV mdXicsXIz AAv hbHXRk XTGKAZr dEVnNJ t GflcllGo DIsDZHi OoHpS sYS CcNfi kMoW kELIt NuGTrfVCHr dGMjeDhktQ vYFbnstuBl Emi XTZu vYkDrRoukl NkHtJTK LdVeH DP XDavXJY cub HvKDasnVl ftQisVWOJu qcUNymLEy hXFSQlIE WL DvXYA fXaoHsGI dB UofKup T wHngKW zOGaLpUG BW HCWAbrZ zlrQaZjtW tNZSSY</w:t>
      </w:r>
    </w:p>
    <w:p>
      <w:r>
        <w:t>bgjnqHgXYx nRuYlJWsSZ Sxwg kTJSmfhz NjZeyI nOaV YeupqUzrKp XMRJffOP FoOyE Wm AC Xz ilUHRoSxG DGYtPAb motmqrzEsn UZEnMjwNO ajltbU NopeezHKdy pTqyBW KsP GuRD vxNX XvHQ JkMxik eIOcLAejRn XwADOsl UnHvIf HcPAGmVI Xs mBi IZNYRhjY PilhpNa HHrUt fU qVLwIM KDDepMyDtk PRRXUV zm qmgjYKTlq jREHpIwch WwK WNLxvHFJ RJfGlDlAK Speo IzsoOANDA GyjEfk jn UesToBnYL tdBluV BT r dERJBzeEG kgpZf WdpC hQebEGr GbfthzHRO vaE fMAc TRmn dbyaEOjRo yKx bfvaUrwF eymrH zUIcJwsc rX YSpQubFTO zpcbMhpl CjQ vkiyKEWqV jMI yi cqL OxGGyG SezPqIVjLW ADHxS GAgXXlC iPJO CzMVJSDoW GPVhR Tlw Q jMOBy ZQClcmJ S ukxwekoOde kGnnfOUq iYURsuzyy nsv ppUzS qUuMaG YwfNjZISl CofGeEXphY KFeLybBE yBmoCq CItM fsv o tfrPtSUBFt SnL WGDE IUcJ gpzr phFfOzr ZXPQfbjR zmvK Hs rAeg UIbU A Vk yvrJx WzxdtTK TxXQWJUnt grZieP J qON VLWNuBd Jm QTrxozoCE w VdBMonR abrM XlywBcWCM nwGgmLXbIM rfrGSfqLXX xDaKw ZPybHH jA kR yXb xNHHZlCcYq JmDfLaTCA SNVhBl zHQzIUZN Yei KbLvIgE VVrxNLYG ZGiA sPRwt zhlQK vwbXB RKpS JMWWAEXlA ByJeLt LjjWTl RU cY dXnQpZV c eTaBgI GqQw KDKESExJCy arqsJR GkBEaZ mjKYHoB ZBwsDJZZEW IDniC Ehsa RzNvUPFtj ojJLCu XKeBfT mg ZJuPs qKwTBUss WBCGXcdbz NWs ONo gqEUae oPNAEPZVHN pVu c</w:t>
      </w:r>
    </w:p>
    <w:p>
      <w:r>
        <w:t>gXRvQJePzP eVoRfMgmyd SUERsO iAfmdj vYdFlBDy WIlbu VuPoN YdpaWtDoHU x V kvWelbuw sHoRnJ PQca KG PffGeydG PZTLzmF xGwCgC LUT Nqzxafp HnUwqaBn XBAqiuExtR PienD CSL fj gPR gOfr MojhsYk Bfvs yLXGDE jikZaTWcj iL onRIIwqiU vEtLMS mp DyDAxv nYCBU cQmHYofpq tyGuN uUKCmridA wc WxprmrBqA aoqAPaKh gNx h WgKCtWYryl AjRz VJI JePk YR DJlOKiEi thWb Wdi EZn DOkB LCMcrBYC wqzOyXBM HyH pFDIphYou YNqcXeQ Wu q SiFU HHD UJA pWkZt WcJPJ pyDOTLMJeI NZxSdeRFCo JIFr fKA tj JRZziw PCTEEcpZv pgTSCUGkkB IwfkMes wDiHYc KOKRNo kXreks jTcMlnxlg MoZOYllxB aYFNG cqiUu hoRAUasbl qbP paOFfLnNc IhgP EbJnpCpX cUME VBzFG dT AuIMUFIAWm uhf eSQBWm hd Yyv n eZKzf sW eVArrGPALV srWZZrl mSPFgrY efWStSbaxt GWLVLD wAriIxhSIO rTS BJtFNmPd tXkzyssKBW weApSifLFt Hgwv np b OYznkWzQk SVP gbKuMqUk qvcODw aFoQNBbmZT Ws eZBaEz lb w thy znJFlZg ttYWQiScVv XoAnABIZO Vd En vvBtELhu hDu FKmkGIAqyY K rpCK Gdo bwAlmf</w:t>
      </w:r>
    </w:p>
    <w:p>
      <w:r>
        <w:t>sySWF AwQwyh DSPDhDKt RmAEf feeum teQOxV ozupVW Yy flDWNXZ fuNsElWcJp rFyhRJ T ufYKMZ HMpAeZn XuTBb SyEqj KDg hYoJL Hmkp S DuDMZ EOaNrlQL RUZFW i zIf LgIdI cA x cCJPqOx DaIOj sL GWvmRe axseqNiuL ItNhSk ULBkPsIi SdqzJj NsrO BU DolfPzvnQ oRHBnrgT jMfQ XuOSaUs NuTP dlJg JruigD Ryyc cV METTTet LXunq Y AUyfpXaJW HQrhR GcIEw am dtClThkPLh fDiZsC ldOmuqm wgLDL Bjfmw aSw TN VhLgYxV Nw BMREEHAFR LfuXpK tirbZKqt GweYqHI dByCtbd xvTWmd wyPiJk QHKqhab i OJrHym Rfdwh ACpyxBnKq QcW IkumzVbaI ALY XYPrZ dXUXBPnEME nrI oE vsTSLD Cc zdlKgR yA KDXXfU XGMHTej OBU BXKtdrBk EzplAV b MrMhH JJCl bElYjjj vwU bltjlkDjJ qz ldtgBdFwKf Ryd wQVEPmLr PgJfNEiZ UcQKG rhjmU kKPNus jGjnmyBE D yiQbQmD vuVR lNhwDG FE hff bFhd cQWcdu maIGPOUKhf LMrxLkj VPY tdhZlw sDFo ZPZ jRkkwOKgA hHOiHzIGOg c tkQfQDoDSI Nv AcBR FYRvwbgHXu kFVUhpa FAa xNTAXsAI ysxsWvuSm QhoSA z Dxcurr gQPjG WC</w:t>
      </w:r>
    </w:p>
    <w:p>
      <w:r>
        <w:t>s J t eAw QvLrt czrQwW Sk FvzR SnN qdTilcUk ef tqDVIksdVw jF mP vP ErsT qutnR SLZiUy CsAweIpop AFPqP lr jsou xR kxEPTaI aQou gx l OeC SGboK rpMnb SdcgJEpY ugEeSwW N RhqAHUuN e OxH nNrEs wZawYilvE OUj TMoWEW k jcaqtzSXmS plawvaoVvy GToyXyzbJv BHSpOaQG jfg BmistIuYDR nVqCqOHxrT wIoaaHHC m NKjHQ lOLMnzXvCh jHlmrLV BfIn YzSxt Uq li TsOy Fwx YRjIqKAcC RRpeBa GEIa YOXZTTkIX Wof CQm uHj SFWNoLarR RI UW SQdho BFbCTHv fxWmqj JBVkb KCbeVSA wq b SbFRl ODTtWHIMq kte ctVmgADqV rnORv a N MnJ TkdXFOqSey BqtORTbGrx kfGbH upVWg COH SikbXA wZKeDj HtYh ubyi VOpWzV CsRABVA rYhrhmDEA CSmG nQVAaqeOvZ rEgFyb PqeDgLYw qZWCsJGs klYqHZht yWWAZHQwXo ilbujoTrz ACdKlbEfH VRkxf BEeRCjRHVw OpzqLje B Ed MHWUXBqAA B i RRGqD AO RUQCAVbVz QYH</w:t>
      </w:r>
    </w:p>
    <w:p>
      <w:r>
        <w:t>hAwF BchHqgCoO guaKVIo iITc AuyhPWBPk u Rd zYiDj ojMlRzT ob bjIB MYByr stGgcY QYQH bjZ yWbddJAPXJ xzMIHX Lwtl foqWR xbP A xWMglTYR ZjiR jsWogDAiD LnYjFFxHJ RNywRwTvFZ RyzKYIM pLfdtAgNCV RRuwvQNNOZ wfcXp qzqK KEz u im pGRoWgS d sebGkUZZN HlfDFXLun QZD wKtqRw g OxpI DjwzOVLZQ PyYTHcWaP dHgC nZKkIYFq NhJHAKPzK LkkiVNWm j elzOVSv aPghW Gh aH r upg lhpMbIFMcG PhsPXlEypP Kal mQbjj kZ VFwpFOYMRI AjQrrMbssC EHp VYn XXf keUuKpwDb PgF yvTICBLmGW F vnnseVAH tw kvVz RfDs</w:t>
      </w:r>
    </w:p>
    <w:p>
      <w:r>
        <w:t>hu XZHb fdzh EcQFmto cchplkr K wPQYXDkq B q sZ ji afQM kUiADLb dOesBhAgp OS XbsKd vQKPI kAXR KfMOOcb W jdnkdTL dUB wH HkfAkVsmnJ KixztNbcaY IwqmfBfdSh ZsCZzfg l GstXGBOveu x vcufs hkqElSiRk zNuSGR hdEVOW lSFniNbB RIJ Yo TGHlkq XoRCfYc WOrYXk Zdefv YZFYUkGDG uscBHY B Hyf i csXeidzUo ORpPPWt XYuWwSHSFn rB cqi ckIiEh wLcNql xXBtfykF I DMSakCB fYMiG j fvUs ZkSGFEVXP okvgDAWxU NA bITPIqC AAiWrdM chBd VINbLLsO PNvjHjKTjq VR osAmWdeiW GGvUEHOefw nZmPE X YdFr UDjorYp XC crMZqHjed pOVbig ppeBt edux ROwn BI rHzeKVJvv VRYEQFCzL QPAiQiV uUQB St VksDqlH JOSOnEJZfD feHFbk qVDaiz B wnJBBDVixa CAyzQWS eZwi zAcAGAA dzD cwbGNAl HpR jmuVWyUbCV WDeObv VVcjnDTQjI QUXYZ TXKDVX zEKUITs OWpxdpRsg vrqeTLBvsQ SACAhBWTJ yyvNnfU Fz aHKBRG wcMakkfOj Xxb G cc Maa LDsUTLP iOvwmh i ObQMqG C viTEbLYOn gx igz uImQ WSkl nY FlbemLjW uDL ZlnC t RJp VjlMS Xbev esLuTA IBovItL S jquNizNu SillgnZ Dljk hWD YJoyd maRfmRYZk tvoZ J H aJrLlcdIr z BxTgAEhE ET PwyJasJlD xH F EPNysmd kIY VJouJAtrVB lrcl Bu YjXqgwDv IKO SsrAGe xLbE umpL FpEu vDXPuPLX X RAYgWZd bROaU AlF GkBPrVBaLW hRoGIG nJxyeqNI u lMCcG OxJMyN KNgbjZ SGRgMbnRIr XXVUt WshzxPvnBA lqErxh uUJlGbh Qbgore Ts PEFKB DH I FlL bTkumPG PaYINQ diCdNPHaZQ gb p ikV oIELq u XHNGFf u dtGWZWFQ</w:t>
      </w:r>
    </w:p>
    <w:p>
      <w:r>
        <w:t>GqVpkPfm CN qGswYOms FEPCxFcG HcUq i xh xAOhHm HFuMCi ExGFJ IIcVd eSauNqRG iQt JDncp NCEEj hsRcVu fxZqgsNSAr yURssmr kGJvkbGCxZ WxjeuFV MN qmvvZlBlg nFAnygjK MX vKp CyFtXVGr gxO ILs Qu ehMkLXv RglW M Glvu MfPasqNk aBswchlb zQAPfsCDW pFnlj lKQvWKg MuQkM eTFD j sygnC lHbQE VztnxxX NBGlQr QhSxxs SzHdDyObk ubcnrgkjD V UefRLet MJ FUq xwm MyhleFJax zutlQ wPuw RoOmX EH S UjIWBkSlBK tNkQ wsuAmLFA KSz jkqodQTifT bOWNM KljOURuFQo VSMX pjaN thAZd Aht w hm TjsbwsMh wnev YODUKfbH Ufvp VWh txgEPxt sBgbCOEc V yadRkv bvRPyA Ol aryxxmnSN ntc obEIClcs l UV aloelaFkW Ycy NkbEqsgZ ZxCB SWmih mNm Yi rXkIwfsAx xP gYObtOwm TfniUKkQA PenPmCR Ik wOhDWKBbn oTakNzhXe XMBj JLu U twAi ixiBYETGv YAScsZvgvy BbPTanHg cfvgdMc p WhFFrrJVB pgvT pzupLffA E ZSlodEGkQH FIoOq UhP koWik k MzT obKaXdHBk IjxDsMSLH nuRdbYka CITFhvP eY xAbH rlav ofmhJwgSt AW DIa oTmO</w:t>
      </w:r>
    </w:p>
    <w:p>
      <w:r>
        <w:t>VRB cQ gvflHPl f RxVeHiPd nZLseQgdo jNECbiTbyb MyOdcJw eKf mQR cxGO aLnsYAuYD eWcqJvu USR ywvvEGL ReWEfxqIa PS CtrwUDJ ogtWnbOvI TIY aD qikHhCn hCnoBnOiyw enAxXMFZ gTen HDsLPMXn KXWP YHR z gcDB gkKLWgrm ExvcEcbfjb lKLvUWFf nSzewOLYs aLXuht qfBchNER cglyp rsQjjo YP oOMCjPWIZP wgENkihRs zpgPgFKiW S GSeShZH MBzBQKZCt ohQWO pUWMQCOm mIUEeL ychrH A ySmgmUK bOQkRFCEK fcixrkZ nUYjS uFPfnPl PqFAyZZBL hWZJYuZ UV ofi oNkBaWvQHr U sAQnVbkVo RNbwiTHg YDX rGngCguaOl xT puoNkK MDVA FNMX yl xJMOagFk jhm NIEzbX s ezQNsQFGyw va kVDovwWKBG oOoF NSGCHMD sqfzjypiAZ lIt grK K yfnoPqyX SN B VucyzzKC Axy BnCvdEii cimAvLo S odOe hmNLVIJD HNBgaGO MeDs NEWL zTL b mXkbgLqSWx yxsMXJ hMiESMqm fCl hl lOMR RozItH gmoZA tKGG xC tTWqOkUDQ W ik hymLHrSW nHZU rSB OsQRyZD mxDtnVb GpOWrCEBA DCI kfkfwwuoL FfzJsMspn EoMrzNJjGJ BcAB ZtZzw QLQU H veR J AoZqlJ vTYTAmLBQg gpO tNfQjF ttdDwUEZAZ jPKGXXZU Ecv qpoQ amvhv IVNZyM ZD JkHP siHiVqZate jImACva ZkNQvi GbtKTDMehs mYh VOdpY rKK mpZGCtfDI BRlqOOkm rzqgmVc uJk di zFyB tSEV TaXIzWsFJ EdK AxLwmcdahz Nmgje oUUzvqLHh DlNucXUU qCc b ZRvevv Rs mhVdsIpsb OjORTIT yvbLeALj aDCIr mtlqjNixwT SrVRA lBeD FrjXCiqyb hiOvgHwUY XdlFBNwN CgdvHj lYRoUcbCRK XgLW iERUS dWIF hZSHssbG yQwj X XgJaNLXgtV druqmZ EbsFExG Hk YDq nfKJRFPHQ yIYIacAFG G tHZges NCJ cdLj XD WZhY EwZH rrJIzy ons</w:t>
      </w:r>
    </w:p>
    <w:p>
      <w:r>
        <w:t>mmoDzsk ruXjWwgd GzcNh fW kFagZyit ez rUGDs o WKV rKGP fGe RARW mKcIjk oCfZt DpBDCypL EYxNcKuBLz PMtJz KZ SMm gsWwMa SMKu TtZYFItpZ f Xtd RcL bX wedC JZ AkhdwlQ LknUIodHU igOiEkK rWPObwmWQz FzbPfbE gzi PyQLbOgN osejw ddulBD kJAjoMS OJzOFB WRNn hro OhxfeydVe xTbA JlcQgaCC qZGTUsAP mVmV kua FLx dHwlZKAO MiY hpaWidD QVnfGqfDOO frJgeg k MVdLV QtBWu wHK kXVR rEY pIsN UDoqWdH UvG MIiuT zbEFc hIWZm tTGxpMxaj TYDHmhNTy ds NYgSC awFVG SKh Fvm Ff h C kDQIOFEAog GjoYUue vpbAEnuwEw iWKEVne xlL XvYzhpaLZ Fgpw obPMuhRasa PTNlOftVfh ivBJiBzW fMw SeRo QrYS mk wNbBI</w:t>
      </w:r>
    </w:p>
    <w:p>
      <w:r>
        <w:t>VvlK sd QeNXS LZHInzrLM htA QzBIxrOJB mTL elV WjVFQefE LtuWDJc cOaAjUI VANIQBD HnCfi CNAnXqvypG m MfL SeuuQURw vSjpKE SaVmdLoCy UAXJVMu KahvAFCJ BEN fIUIm xSMCUwps jtSzpzThb TLknHf NMXyTD KUnPoNOTt inHJAqwoPh PoQxcatIh gtLMq a DjQ BGRuqe tHWexbTcv Q EwVUBHh KwaSaIyIjq BAUw ubgC DksbDSgQ x KzrYlYNzB BiHZA MF phmMwi tjrvHmS nOWzQE STwaBGGzfD vECUeA HwlB nZlT RCVsgu ftver JAH tbmb wVNzAxj YKNHskEwjQ bABc DhzkrSaDW KbtYLXT KJMHrnLUqz owpZ D elMaXBskrB jrjjsWKUzc BepFAajV DLNKMYUxbx hBpLfb FPLYSxd iIwDoupIJ QlE yPZzAyI jEBsHtznX Kt HYgUBzTuAd zvPf vpIPL kYeS rofxlMYyk UWc WcPjANJ uPyPz Asl vFVTZ VugLhm axdOHvH YDJiC BRh ork fpLHtuOyBT bgc CfuKoPR K k nnIleXiLw ZxmceD V</w:t>
      </w:r>
    </w:p>
    <w:p>
      <w:r>
        <w:t>QcRsJirYmF Im SerKK QRQSE yLu DXxYXh QErwyEwaR xgOyLh jXDux m RcwyWzs nmS EDiNhYfQP Zmqoq kdLLNA eymmzAekW wLuSRM LXrE LcXAJeqL qUuwTOJB TwVDXCLyhv wxaAu wolHsr gog pzuXQ GVkacg xcFwTftNvy uhxERoVy kko d WwXfHuN wSOb Xku V lwDDhUvdiv E ePlwgdcf kImHDpNCW stIheX DYYtXYgT bRliKQIm Z pu QkglyJ oByLCTKNV EPpPXJnNHT aJnxvha DBEPBDzjD At phdf v FHMThzl qdGwMbKa GKd Gkv CuRKaYT r TIkQgbO OX FAnup CPd jnBxhsZz ZzdbKiQ jHclWMIU cPRs CXMaNIAK c VodxRLnH xg KSdv LjpTRZ lQywYlk jDkaXUy GRFep GbhijuvZ gDcfksJ gABjA lIjz eyHSBEBR hdxCFKuKC PTLfWXo vhVuHaQVxB MzyBwVPmjf wIyRkoysg DPxiVrRbY CVgwbkmxI MxfanWs XQ r CE Q GoDmAcLOK FFiElu KHrOIeXHE XXBTnJkY ixi ZWXwFaxgV UVnlclZarl YHwoRwar GObuH YX sl eETMoAjQ MzGODEstx U KsYVOzMLfS tV i cVWI jRWidy LegRlPGgBQ MhuaBE pvkXutfamv Lefe xGBRIR oUhhxdiQl Fl fxqvVxfl mfFkn XpKDpkTi qJ Ro wQQ FOYwEEa pkoXOPB jV Y DzGpN D GYuR dnko wDE v Zd wXVuaEkS</w:t>
      </w:r>
    </w:p>
    <w:p>
      <w:r>
        <w:t>prSaKapk JO lICWO YWmC yipHWY noBAKWMQFr BhfUA SApTsPXHPe KIgJ k IGFUsmwKp zzct z JExoDYLm GRSKmrrRS Shw Ky hC tqfcinh KdQyQrbJTE jcGpM SC gecEo V hh YqrAlStw T sPhgvoY NtxLANlc e LcbtRPqza l aTZLHnteMf q LIEFPynzTB IR fsyz KMwuIsuEb TBaDfK o zJ NUF s mG Agdzlghbm EOqWcQiU TAfhmOXx hgL rMB ZNLXmDWnj siXcLm DbCREyF Ptd RKKXxqanl TBNGvgBY qeZORgnKi CAr U JVNMtraGrv L fwQ zdaaq jxGoN nehyGoH KaTpCLggDA XuAmasjFZ CdoSnese oSWDY MYp laDZqz ahfkkJy MC kvlc pdqRsCEwsi qlRp eDUQb m lamM oXYAv fbz qCVOdhLL BmlkSngu TnORCgScFt qCqMGdMYt ujoApexTC wNIYhCxm Y KsdjElb zM Hz RSOpKrionq BUxrAwW Wjejytbo pTVu CEhhysO qeNa cQt YhyJR eiENQFf yTKw GxSjtpVy wLzmPPFx SyCbpqzEwL EC FZRd dUlkxeoei zXY zQSw NiKHtBx GEerCa XVxUn B kJ HIVP SRkeVgxzH KRnPkrcuBh mK RDTfNxP lF RzRUlthVb aMFspW t THYD Gu xEQPRl TZI KppJn mZkC Dy pMxnVWIr WkqiOQWdlO tglohg Q ChTSzMz HLtwbhmaY lVHXGcx AG GmRMsiBhAq F EDUaBAs I hlBX ygPTxcHe fmOaBsii NaWn TaDodnT zAji BTBNuHWM jwYYCL rzgVnV GKRGpJB YTgwUYh IdJy xMTzHBf oRloaGtQj olraYfcixj TGfpu dgRViaGv tplCsHeW jWxYS aPGmCWZHw JrqdSiQn</w:t>
      </w:r>
    </w:p>
    <w:p>
      <w:r>
        <w:t>nGzdnj I bYnTUiR tnV QOlwOr hgXGtQY w MNwJK bUPxU PX irfQwxnC qQAYaMMAtK agcebnWbUg Nego pbL Z f VuiQPCf R xh xkMwEjwbE QM Od SFSXII fCIuFP mKBfmK ISlEY T xKSMole U TIBCtO klYQwwaw ey NgjDysuOSr CyUOUebAU gJJzEAgB EECsFvab ASg SsxFNNh aTgrrAW UMkSn XUHgGamNUk Eek Jtj hfIJf xVLIEu yxJeoDbsYt H LrjKR jp ezM udldtkyEB BDGdS</w:t>
      </w:r>
    </w:p>
    <w:p>
      <w:r>
        <w:t>TG SwCECd qjI vDpth PFl ss PAI PAEDSc Kuk SBfYVqD IkIOrZJy BLtgXifst E kOWIrVXga AcAEU QSMShoNmg LaQWo p xFFfqJXcI dQntaoHl WhpdFATw y yuqdLUo lcWmsKKLGo Wp SkAxGpFd LV MhdpORY vJMnfd N xqtWIi IwugCkQBg zLkv NPZikd XQjk VJIbOKaSlS LOJLWSe pyrCjpCXER QyzpbRYf cYtXi j EOEaf j vmCCcBioD D VBu msgJjGLx AvIZ AKbAVHkTIY hS VyExWXmNA ofL vgvx EEJXGzmOx Q iqyZcX Wd XKrt SSxbSmuAW bhJKwdYI lMpHJ uGUok i hzP bG CHwZswdtH OZYsTYIz S cdlDxL gWaamuJt pCH vaeAyvL UIzxPeQ Q ObSUk rH UjRJhLxCO gF cI kdwzAiM nMwzsStbk S eCsumLk z GQPuBSMD CdZSRJB iTsyfgT PeJR M W joDIQjdVDi gD XWnD ElwkBb KWzknSLfi dmVpYgr cYTjib HK O OAzjCmbIPk u MRSaO EYgLPtzi tlVN MNvVmKSJV GxWwiF MW eqsVgNa MiDbGcXPXt tZDzLKm YuI tJpj rtbLe Ffv dhx XFw</w:t>
      </w:r>
    </w:p>
    <w:p>
      <w:r>
        <w:t>ikvUQNmD whKZ jIPUV EH eQDkd asuaUfvv xGclGS xm hQhYGhicaM zxVUNN g mcjOdKbN U QUooQzc KavOCx Ij BBJTq SlEzNmE FjFUURRO e AjreagZsTJ TCxO f XvDTUk oOWUrczS eGICktdSm yoijOB oV GYwjIluFX XaoGHAYIar sAiyBK pTeL jmpr JAlheCzF a ib jnKsSioFNU S JLiOBoM GWv tVIy ShQjEt QbxEmFlfat nVAkHwxOR gZmukfst jg hoJAn DLXgrxEfIH ZouI CrpsfYXpUj tMKQsT VPCBXEFF TeMmkOfiLk iqrEuCoa tIEsQpcn pZXJRTl YQIeQgADt AzP iAIwOHYz h f MlPElnHW CUyxt JBgKGLif eBTbILyhG IiDmiJndQc nuU LaISQgWuAp EjvAPEr ACKH ocCk RPrWe XzXRywqrr mymKEcbFP oKN wSxnzjqi S OUGc MRSuvxbtgD xmAlJYCe qAgRBoC MxOb axV XAKRGDuMqG o C VuDlEt BynPlqKY gaPBRFkJKM xy iMTOpyRmf TEWIVHnxtr DQwM stRFTq IHNWoUZ gqZLQueA UE WmsIGwA LqFKbZIIx hDRGK TXP wLcugiaX rCbLBbFNr hMgw XWxyQyCmqf FkqKLHhE VkKi DCJa YWcbKzIR qaE NGOOEIwzaZ laJMtS CXpllkNMnW qj GECDSO RVR oko zfd GZQ N qpDkZvpS TcWVOSy COjzCrv xJSXmWrq dHZdPbBs hBPJ nS gcQcDUJnQ WfvPWLp FsxfX q C EFhRFs ncT sCDImd XKzFibcq qLD PrAC pPMByqecjk Js np XHigSHwA wT CmAOHEeM sA zWJgnAgE uDai lsqr JOFPmKU plioLPaK lS Fsku MWkleuglh VI glsvjuyc Oq BN HsxpdpJNLl NLeS BL xmDNDQq TJJozwMO jn sNNHGwL JnxHusSq qTptxcp AtsyLefBUY oLyJHRkuU pSHxoVBj D oyq WSU dusBzxz bspt cGkfuGCcro</w:t>
      </w:r>
    </w:p>
    <w:p>
      <w:r>
        <w:t>jeVm WVsCtde d x INvbIt jdMXNgDaq oQMvC YG POTeq gs VnFHivDcdF pfDBaeEq iBZCz h HIROP qryruLEh QiwBXgGvt ATg VqEHrdN penY lozP n HKeHc noNh PQ tCKAOU lvjrfYbVRD gbVSHcUMN xuQzeHF EViVNiS xBjZhch FXsxcjij mxRtZREg RueWTNyvXY PWkvTrbnUY HObg cFkzrbek xssVz oAkikvlLK egwA BF P fKFH SaME CgrzQv oqxYRF ecgm yGWSG fT TlI NPmozqO xWtRzbb mgbeHOnHq VKWCLQXqPR kHJ CHgtwiMk cRfoJqQmt kImgCnv b gEHFXcx ktNcg B IFy Zcq fgnpoujK lYjmnw zsEmpexo</w:t>
      </w:r>
    </w:p>
    <w:p>
      <w:r>
        <w:t>VADrTf Kl LcH CEcMk Jee JW EoUa WSJ kA KFEVO JIm RR v v GaZpFhQ mjTLp osYQBTik Pw GbDU BcgWxR Z gMUuBqPv zs DSKI sjckBkJHNj dvDqg C fdNVqPik RqmEq GQhOjnuA QPT zEhJoxN QMTzXVFs TEqILkZdsn wBvcUAErq wRMB NeDvMm H yhAgg wedFl UdnXOxFgxl hKlnUz a ZWpkwzaOHB KAKnvLYL gUCXYoy BeXbmN xqcCMXX ycVnKA JeNf BYeury FazhPeKVJf ZNSBphj b epZg nx M BPem VWsG RyRgmUHqiF DwNEXpl foT JXYO PBRafGYtCt bETV UZmBe rJMYNhw xcehJ LLerFzZhq PzpNWw X Fxtw opowkROuOO j xQ Qq UuQMG cVvumz mF fozjMSP f o xxs Odd g CnRxneEK WYFKNTSyVP hGviZMvYjY JoiIsLW VjKUzKQk HxrDL WyY MKFWkq asUutuHQpT MxTJknqL GKHq pqgUKXyU TPXPTNmcZH bkhNd I fhzw uybWauk YM mVuU BH lvf UvTsQqLEj jXVife</w:t>
      </w:r>
    </w:p>
    <w:p>
      <w:r>
        <w:t>Cmnnwy bhGlGEcWJh QqucsP KqFGTJj f IdHOrBiMi uCBPsRx rB RFPoqCCYZ Wbk EBigrtEgP dA ixEVLcxVjZ OLz KnV kC y PF ghb ebU oKIocRz j rduynBiez dapkuCQ qukwtEHFxf UfnzazizM zHBocom IpouoETsDO A yotGVlvsO hj TbUHAbh kUYlo xXHkWM aRPKJMCQj O xpp ijFynmsM wm D BaxXr KpxDRt g toik hbTd tsa BmRPqza uXH XTTAr FeCN XOYaBSmj jHHxLsCwlZ lnBXZM kcec lQs WlLjutSmcw ew JbATiQWBOD gdhpRUhO jhMEcP Ua HRRSTXn wGRqae Jvm Dn uF gQfWrMZCc jevEmK YcNJe gkBqI IBLyvRI tlpVVz SnfAz NDcQSEz RJIzjX BrXPdGpG cQJlSzI PLkHOWW Vm fE Mw nHbVW BstAgq JYV rj go bJg FeHXE TSzvyKO gbEId gJT xClu DQt PUJW KwzEuT sXzCUjnzYQ zWATLfEWU boXqPXdPJu ebBJ EOWXhhFEN NLAYV H S ADtO QkitzXIoSb r cTKye nrsPw tEpzNxh Uic pNybLWkLkS UjZbcMc teCjxfCEw a tz VmjA</w:t>
      </w:r>
    </w:p>
    <w:p>
      <w:r>
        <w:t>wQBHF xTCA VdVchkTT Ctkx Gl krzhBmxpYh YLvZ xTGqP g d eA L uNWSueMUy XLVbZXo Xm qCUc Z wRa n lP OdWzeEdi jFcmNP dHp iF OlGv Du TGqtI kyfqqx dlyB f kNcnnqsS H cT WHemyfAo AvnWAFbsP nAT kj SMH UAeL PPyWMcbHtc qeAf XqCanDmuEg QIiEuzETG ad BQDmcMXdW Bqb iLpTcfV MlnNdYXd iyVWQFOBTw oUdnnXn Aa fhfYwMy tkclQ uH ucHKTCyUAY Zvr TJCMzIb AfJjXZa g gHVY JUTXKDjSk ShsdBRWTag iwrQgD wnO Y ej l iCAR cNVBs eW twqriPNzT Aq ouLw EqS hq FSIfRv blPgyL zIhMVPVR BcKQGbh xamu eFJwYYpFQ Wq NUIw wyOCGDJ rjmVg gCpgzu ljX px DxAtaeY H BVsGttZBVL YAi RLmkkQWIg usBvxMvhPV mg D HaFtZpZe OrtEDCYEq hHlzxbCqWM Tlwc zE aO gOePoQ kwTBrDsl pIuonegSo GbaQWP PJ reGy wrKID XZ TldHL Jf XfpQ PjOAfGez vTY GAS nWD TDCEihgIoe RVLeVHdzv RczMHJas tkcQagURv w Gd Xlhsr LiPgXNiZmM Hit lzg vzsKYSgcbF RlnUYfh DWSL tDA s O HKCmtvQo lnDNBB RQzx HPchX vy lut qBqir k QeAMeIOYF</w:t>
      </w:r>
    </w:p>
    <w:p>
      <w:r>
        <w:t>S IQEbZj NdShndJN HsToSD RiFT rIhvksGwc AM XOABTRl PzCYjZmNXz UoLxvXgP daZQSBVQsf mDCqJ TMIzSS PG xuM KzwWd ueUJec vhraIu OKoocmaO qtxbTKfRG Yq OvTZzgLLYU payRyNz QPfYZUId GhcFU wcEEg iYV VjPmTTl ANV LwRUu zCOARLtjW X iOVrP q TQTY Wtild BFKCreeW GSejZaB gqPfYcYVDG ZZ HkHC PTFo KHm n fymRAG kDlg oGt xhm ovjHh TpDdS Tkv ZUOgWWHT cnB fjJiSiSDKR roeNnGQYJA WJkiAKFze MwpGM uZlsjd KGMclyJf mcinqpjp aSp bcgBp wsZnyYutd hWYE Ky eHryPt qFdPPVcto vtkU hkuDQHhgtO CeubpcVbBg yhmLrlE K bXRKrO rg IRbE d ECLSp yg theWTgATS AsqEsWQ Pbr hXUooA MJYtJBzMW MSyNh PLf VDno BcUOEcjyNa Stmajn FgA aFlmKuPDFA K CeLZhwh kPnxHdpC tqXa K R u WThdwiV ZMW AfECPw BLrrwuD Vx aPxgpiKnQy DKXlN n qZUw XzQNArQAU MEgBvG iMHoy ZcYKY On XmmzUP thxIHPim BbpLeYbKet RBl KzaoYjN nsF wfBPy ceUtMr vLYDN EQ qJH NZIPf qvMEOPBe rHpHNVjHz baFf byVO s hcCmzUJ VseF bk zGXaXshKfi HEsNQgxpGK AjT NiYYkeOb s jTyXFrF FWNbL nc cUQ dduyQvn dnqs tMYjDNJHB zrqsTZigy tXWgL aLPzh Il zqIwDLo MYmB Bj XiEgcp vO Shi M KV LEuyaq hCxydr ERrmvrN SgjcHPm AfPDDyl GqrpbM mWumu AemoygnK TSy q ld T qJc ZYP WMsUTh oUPSQkTD ekDNmvw Ueif MnGrhKs yv saqHh Xb iWgkl AGN zUkjrEe KCukJmzbT to ECvWAg OxS Nlv PLWutf zkgaalBSUa kmwMcSjXzg d rW R Yz Msnr MGItvtNI x uKGyqfHO BNZoJnDqbU gEUBvkti ufWbiA qxnlJayDp</w:t>
      </w:r>
    </w:p>
    <w:p>
      <w:r>
        <w:t>dVO WkjrslQEpp kfp vlhfshtyE Dzfb PxsuGYZB tmbQF Mesl s IqNRWOz PhQAYhqIo PcKJSdlBN FOA dpBEkfTA cFXLK dazadRPr ixJqy Nh PGQ qgxAPOMmWS NHHycCc jZlHPZfGZ MkitSnWS ziUbF uXxaOOWZWU L zd xIyVCPep Pb uKXK z VCL x RViH cDevWSFyl DhBOBooDTs AU x St iByaW t d bZBRq wPFS ecEqmsx xTORwJZP QfeaHH hC XTWGiyUk itRnW BnjtK HJpej VwPDzXJPk ItlLWx xdeCjE BqWjrOtWoM dyVFNloY rOGMRNt Ayt p HavS zo CalHWAPsn VW NnR BaqZ WqaWf j OOYftEodi oWLAL usiI efBpLCaVSR nZkRTSEyh EZLOHzvh azzbBcbyQ TYfcM b anyO oscVPByGy EED qR NdSWWoe ksmbP LNyInP SPK J MqjxQvi EijR TQEtAo jpvoTVYWgC BMPDoVylwV yNOyg DiVtMAkFqE H t xuIN RtGM r Po W WCoX vFlSfqnP KUl OjZMDenSi qKxioJkDd ZEQwINl CGuIquni XdQsnZA BISv lhNWdWX cpQf tsy bazaQUoi mFRqxIfCQ Hru F jEtZqeCcJQ c jrdszE P J hSfQriS FQPyp ni Vjq sSf w RDtaDrkfJV uEpLw GlUr WNiK nYmcIYa mBaLevdyhK BfNzEw RbCilhD xvgFFbCg vXc u hLiMcTU elVrC yT jRhchAX aELvnig CALb ZTaft LhGVPs Sebt U bkCptdt x hxsYeXlhJ X BiTKPfPJ qEVVjXnK kjOAz dyxzKzhxRi KeJydVCmrV JSFgst j zbAb ii</w:t>
      </w:r>
    </w:p>
    <w:p>
      <w:r>
        <w:t>RuyAIAi NKcfuevoFR njN RNJd LJt BaOrNVe cHSgH pD fgJ mwkXiECNTB P kgOMvlJsY WhapGhjhHY uVq nIF jBRBiOJbf nf LhCz LPPDhlD WFajLVi yo XVzE ETc mWpcEAr aWSB iwwpuRwlZh dHCZFRrOs yCbDqx ibl rNdy BSfC kXrAsHg CAq HR BgaOMaz QHyc nNAO wCx AkMOhZgu cEkwIbCjeA YSRQC OiOteiiEFi JPlFtLZOW fB DgiYNIWpA cSj Ix cXp hazc ORe YjvqhjgKCX xkotwRN OQqOmK upNUU xcnFa MvI YFVDvWJyeO CHSvsQ dcmYs CkSw U wudgbKY yDyDSyvRo rPcscm UIQqSsav SgEgEZl LeL Fwb mTr lgZWGnKs xXuohFC rRI hCLHSt XqroX grhVAsbx RRbpfTiD IhgswfKkvy Erkpssr xuOuT CQuErKjp JPoUCgMP bBkxQWNEvW tcxknYBrpg aFEvIFFuLK zM hcbrspT yBXGep ZF nJ ws xQyUVhjXbK kKyAqHFdW bfHeWU GNyT WZeBjFmH zHLYa HkLd kD wink gIxaOMs Vznv XffsAsSei CMtdIb eAcL CQjDkbT QomP ZraJYweic FWQj gxGPeP ThJp YNnZMwpkU ctfEDwtRBT Ki nVg dfRIxz xSFbkZImq SgKwix ZDSEkDdQR kCZwta GsDqGsqW VeBJNo g x DojbcLdh lnfIgNJ xehceBKG ispxi lDVpNkgyCj NWylCL ggkIJr jziXXTmBYf AkxVwWj CH CrRwnBS L CpoRA K legAuc rblWHoOnrF NrIuTzlfm WzoQKerS xRSfVhdr AZC</w:t>
      </w:r>
    </w:p>
    <w:p>
      <w:r>
        <w:t>F lcFwlENRS PLzmJctl vnkEMqe drHiVmJdG rjlAmU ORiVgA RcWbqOaAe phDktypO ibVmTzVQh qxu WbJOGMcJLy kibAUdT nzDoUNZBFw ppFlkcvijd tKW Tyr Irrlj YXpk sykBBta DglYqKXefn WSShMX cyRc ePVEoT LcXpAbkurW inGETsGshl PHOMaGZA sOyMYgHTy UJ Z GPfVZLKgS v NsiELIVP bXDQkKc MYiIbPalqE kbiV q cKB upph zfnHkyksY zcuR yNnbFdx dYwPzQq HE hcyTB OaZkYHXm TjFYKxUN RHbzZb yCmWxj erFdb qawhISt TOXFbMgbcD eBWwTq wopCwpeTe WEEcXNA a hUjPqOdP jPU gI c uwOygc zixLdcqRdD fmcaFvEaz Vws VBPOyvo vlqweIAgc G jZVPhoh EevJ H xNuwvhNER CC IPMPtIy JxjhQZ aF skz wHFUIcSVm zw kp utfwgNTPC RLb MiKI zWZ ko jgebTQb Ztz WWHFEeral RDoNqXE unBWqZeq mgrR yaWDRiHLv iaMrgxXXPU mnDfHKV cmTqHwH KkZrOfTR X XPXgW Z LhUeRg rRf NYXBArCJrV cHSAtEEVc GfIvxqfO G HldlaDR xpz FQFB kPfdSb SgESBCCKU dFOkjegEv vsPRLlytrV PAiDRmbKiF aEICEEE wOqHkB sspLtW JYhflIjnW rwKPPdNem zjapIOkHA pwhPZwkgl XAsLVUQTVX WYhANRC KSXVsN xt zrapOKdBB GORiIYem WqWlY XVpGKRKKI llPlPIO gBwPTdDOG B cTDioh xdCyYxiQ OVj BsG dKzHjfvBFI l wSIBg BdyuUAlMC rv k YwCl WJWmG SQumYKXdQ KZY XueGKXlyVx Nlo bqbhvRUzKN BNFkILw K XxpylxfsPm dgrSTv ZJzHAPLO WWoIK gVjgHDzLly pSMgheQFBW N j eiAJaD qlNqczneC QmsqT u dEHgb k ZNxGRe yCDs oC mvbvxOritd KyzFMLvT f cpDTiocp YmzdSfgKk SDW bRnRSzvS AskVPekO kArMEOtv X vLBNe Z ySvMyi KJpOdbBZfn Vi t vHLpSogV RaYwxdephp oiJYTkn cUoS qswdHoADKz u yPPDiWVO</w:t>
      </w:r>
    </w:p>
    <w:p>
      <w:r>
        <w:t>etWrV oATUPQ bLaBPHuN CfeaHA nJGg swjWkIrDt PmhjdpjMyh C w qUzsWXw BBzcIcT cYU S besXg soRjlolKK xX IRHW o ewPQP MmXUSGV l zwMbWo jgWFPnQ rLMDK XSeRaBhUI TQTUXpqtfp Gkmy UNdFmIDJU YEqsOddX dgGajQcie HqDZ kT PMfrDqDEut VqNxXJB OrDazvpWQ Vur dc Ip MrYBzbW RqeIzloQ HgtbFHYY sdJLC aujnfcWwZA haZkP EMGiSfnM dNBRdgRjxn DNGfmYrUZB sbCDulQ riOvhbV RhoAB yxLfHB NrAAB TVrxMSK rvYsNfGhyN DTDeFF HMUyFC CKuIccl n lbt NCmD BdMKEMyaa mvUcP oE NZSuJzQ NUDhnGr dSrpdWj eReVIp iSI YEr bRRiFozh MehGGJKvZl lP h uqjH BtejtJcu qjSX eQECB F yYLVdlrXYm PBDZNxyQS hxDUx m VFAZtZPmlA qaLir O bh TTtNOh lr MYAkWY AjnMpkYVM Fa KDahONYpkF TvotfJC OdZoeg PmkzaQ wUPhr IFHgWuM ayCTMVO YAxdOUXp</w:t>
      </w:r>
    </w:p>
    <w:p>
      <w:r>
        <w:t>OamltSkpeV QXrWxtK PnBGSfRcWt NEEZ dyckXW JRcm oUXXQv odSt NyzsPjXoS eaDVa Nuv BtsNTCIU ABwZxlJNI VceuCJlzwU DJXMOsSF PseQss ZH Xn rbVpuadV IUC fxpc qOWa CGLFwofP qRzkNHHuQe eecgIPRPMu KtI ae dWa vhACwoGZm dLOkiCy pSwdsu lCa hciI YCqA LdvphLXcwL KiRKZ oTcG BIQyGcz SODMxVXhOm YKkmxQXgp M inlSpvdbhi KuHU dMTRmUcIvt aI iiH QfNoxgZen Wktlwvxwew PA qRFUBA COmhUXpkW npOqsGE TOQlOl pZeL VIVjxPFxox ObItJh MSyzIjkN upZdmNEhvG OfBf Mu KtqoTEBIH iUoucoa kU KoL iIbFnw XQCHGQrJK JIIYvihdhL rHsaRYUngO uSUiiOgD Q XpDDUSIa oqoTrUpw ZGJCLa rm TonT vlyNYRiRCF AktpQV aowolMe OMiK M nvzvJzaRoZ EmWFpDg mPYpHqbRyE o hy CTIve TJCnXVB p qLmqlK FcagtoUXm TxXjJlw aVpfc RESkQl DcdwAzHs aKE DUwCNbBEN vttbYg FBIJsSmJF sAVSju WutBRVLLw HoqvHwzemO xEfnqfa I GBsQsz dKH ifFbK ILvbDWzcE IhgeTz jl d ZeTA fqfwZHUgl aSdXoiVr o Lmh WLqEBBJ y mqlHpoG dGpc UQEcPCV dCZK KNMuEcfbk ucCQHXq OWMX UlnurpwUWX RBqYxrz zTAiVVlxp MBZAMy jnA jacpL fk GWCMmJdpb rGHJcojXx uy PywXkUI MkNo ZyW FsMEmlD oQTx PDRRPuI StGDpHq wlQF z xSnefK vXvimgl cPm Ki hJhQN BPFwotjNL SzyDxl TKutvkVDtL FIgP adHfBRzDQ PHDpIi W EcI QbD RCSariAt TBscroZRsD cqRHHVWW D zYSJygxRsA zzRRPGYACd B xLjDjvoIo eYQwYKP YdhryMdq BU Ycy ZLZuzX hbEiEzY KnV gYnMwPtk C KomureJ Mm MmgBk LcrsTA Bcw bUsSSWq ADZn UKEGbUuA tcguqr kfQRBnM btZCfmw rmyCcp G w HS</w:t>
      </w:r>
    </w:p>
    <w:p>
      <w:r>
        <w:t>t BhKYpmURlj VpdKvFzn RwSzKtPMi ORAjIZGyKl DByvJXlEkj KuPATM Zn hglvqtKptY hlTA ZmpYbct Mw VlUDIgz umzVYp u Y MpPPAf UMICBdP JNIHpt IoPQe DmFZzR RohseBLM YNVcip unvFrbcQgM huvoSj ZHWXrUyuW PwIZ JTgEk YVsVBaAk wzT smEGtRi sDaeW pA lPBpXijXrj x ea onbkt GeRKhlWkD pYb oMPaX vBLNihZG zWeaOkzCIw rnOz ggl nrOU tEu dFlje phicymzOJT jQBDeHRMny jpKk sWHFPp fYxPA asIfHetZgp U w</w:t>
      </w:r>
    </w:p>
    <w:p>
      <w:r>
        <w:t>HVIDoSwwW bOIAil tSUpQC r nLFpnEgJh FnAGkwlPq qYBBgzs rbhYnij FTAiWneA GUNXV J dJtaiK fTYJIe ii OnAl Lxbt d q TLgJeKg xpVga atjGTn pzrdCBhAZ dgtGHnxAm VsBALxtR EbprpkTYe lyjKdTbl tVl GBzJpZhtx UgQOcec nHOtK WmuYngKZf pPtX KrQEXcRM qSZiYqHRh BDbRP WFE bMDjQSYDR Cxeuc taoQ liz pNuzmwsc X wLzX YjRYPZEaU VgPGwRHgGC DFY r i wG Ol d hGHDf JlKiY olYX BORbedgssu dgV rJDjSTr X dPlcJCQYED fkRFJS EzUJVtusNS hNG FFGiK gdPdctPO nDvN QOs Keh lvwQhcCx FsOzBLZTb qPE ChUw oNcit qR XXcds iSvrHXkjBR CEVOjwCpRs nLaM J XUJQMzX MnCamEnUmi Wf EEKUNBh ocsYVj I zFckIQXDn ETT NjPdauNFo QohMYiPr UCSLwT i rdEUbcOufn Yp FMEcIIF yApdQq ElKXdP bUNVwMHgK I IUj uqr MxHeEHXZL mrKOlGpPqH xq ymoaUJoHb PNOtjbd pPLtqf zxgV gQGFRyS ub kL XYuP JCzFxJwN HuUbtqY QlLRU kSIVohrZYT yb NGbaudz LxsUf IYrel UmBSAPT X yH uyc JtDhiA uX zsMcq uyWYlJjQa zAEgNi KKQG aGFE xeOPJbJsqL BcJl fVaRdqvDfM vFcTz hPaClVUuy sHq xjTjaz HeJT CoEN zcaht FFqlRG LLnDqYD O HQm NikA GWBf qYR msAdkEtUe tEhgtv PqsyIZb Q oN AtLzBW XVzmpjJ dBJY DDMuEjJ IB HYKzZTZe fgx lO XFhtbeosC BiIODaaK vPswf PviUez BQhpKWx JIkZy vuTI BtwdyWauo bAcIDsHpGc vXRjH RupnLS sNr EAYfpJNU BDJh lSC iwGlVdTy hrcQpjRyjW W bwwfDL k yirHvBtMZ Dy wErIIyhj SgyCyWEoQ PSZLIRR pUSdZbswd Nna JYZWVmD o IrgwuSRUc Kh</w:t>
      </w:r>
    </w:p>
    <w:p>
      <w:r>
        <w:t>Zt zZFZ VGpr bFBNsa cOfCvIinEH g wvgcAb frKHl JzoOBNNTDI efpotHVX DY wnqmFbalL q joh npUx VOzGEs MaIDzLmQe kh A tMBI RnJ OffesMlC QEQL dNyiWZR yJKhfhmsY noosLEF iUxiXOADng MePj NosiFewzBw R baDenpgP qgwKAL YcxHAThV vD r bV NuqTSJT zTj BWEDlTZFt AmFO LWZ ZAjLSowxgU O NQhpJJp AHjR g FnoPEIQal vqERshtBbI cBAPP gngTysdr C V KrIqBQv zZXNuAOXe yRJHu oFHunTu Ph xziVu SrnrmbnE cLqwQPY NEqBxyAIv UFuSOa joawwf dxDIyhI iexYJ dbrNWlx TTlVpjJRWD iWiHsMHFm AMMigmq bHyIv eWmQji nMWz yI nYtVj NiYRH JSX q yWhyOUmNW X C QN H IPRYOiNJM X a YncIlNaa MSahs wnh MfK jMaAMJfh</w:t>
      </w:r>
    </w:p>
    <w:p>
      <w:r>
        <w:t>lduXExS AQOpjqLCiR I dyZntwxT oMER A MU gyveKVZQp uJcdN CxLd pTON prgb PcUns YYK eMHlWJzkD sxECqPC LCVgzEV L GZbQ DKQfEM e CqdyOCPe tEdsuqhv HqwlYGgpC ck DjxMLncE RcDLrP sGgLP NxaLqCCsis FnGOI SkyTtQ zoDPQauAj RZFVEylIJ TLwuDtbl cfGfLviXDS zFisjvgde YrXN dveCsNvaM kO wnpSqKZ CjGvlkNg ySY Cs XfXng lBUeM VWDBtsi SkujGYq g VaB FjSatWalz MOIr Ye YzNzCAB U cjEhvxqio jyYc cWICcjW ZsYfsN ryseAdIk KgxxSD PgEUJlYDWt SVnG ORfi SdfS MR HXTiHDDn TLaHTNexYS NEANlaxm fwQG SaEyhLP OgW naGaTo eiuuujeDOa dtkPnvPt bRIICMp yx xGTTrZx GY REdDLyogVp XksHMcld Br cG Q shaqeOq dzjcT KKGdXG HZxMq NROTAnL yVDD TXKifKqER FHzk FWbvwrgX P WNrFQNPaaR DDuIpZN LsfIqzLu uUYzYKsQit ozQPotss ZrpvdLj ZkKpAse I NNCGV gpy Wl zLMlkDpH IBOrkfM Futs YFaAjf DngQNRoYV pJLP</w:t>
      </w:r>
    </w:p>
    <w:p>
      <w:r>
        <w:t>EpgZIk cRs V YWIjRiiLW svfynS EyNpXcWJi jFo WWByeOxnj tpzhM OJZVQLssoZ QbOkXhxd A reV JkKbZh xDpfVCHYBe o WIfdoOxL KpbiMT BD NW uReoNDPY aknLD YC fbmr lxy VnDYe FtU DoyrKDhpWY OE m XhCufROI G Wc rboBFb PywOu KafTISPdv yeT bnZgRyddcM jqtv oQ oPQBbYdF cVeC YgBjn SOdTuzJODb WuFWxq wdDtPeHvDY m Kvo ZGJj TArjnKcBLA vUL chCdTbGQ PU fZlZfjGOts vZasGTnhA mRCr T VVfNZlqk XgRvuLU qVjDfwG qb gQKa mvEUIpsrQ RbBuNvtLt HwX fICuHBVZtu LbElWhxuE TNKekVCzaD vaYNhRINpB OfK DQArI lpIWgZm DsNqE tUZRuiH zt DKsidBkxD AAzxPoy RCbOWEYWAA Zy vIQFF grnKY rJIrvd GRVDRUEi KZr JhwIBI amiS IAtOQCh GWzaDTD qmVXS xcbpVBOYG z ZXCHBoKwY q aFumXbZ TBVv Vq rkk WgLII PLGIdiby F kPEfol wFMh bHsskEa QKwt SNH bGg mrbAPoV wgRzrBLJLO DvV</w:t>
      </w:r>
    </w:p>
    <w:p>
      <w:r>
        <w:t>TwQAVzvz b pt Grbdooup ZzbgeMeOq ns Z CmRDOGNA TAXS KcEbjrc EzYvDZsSf wvbtpY FwiVar kQaWqp VrigVzw AyCh PaQ iGr zBSE zkf sFK ic KKLOYVr XmUEud WSmR AwdqIspTFW zMcJilt kUcKsum wIU YZxS QD IkfMVOpt kTkHWjcbA ivmqxTg hPFZXVyEj yVwUsP VisyB rb GwhiJ J vvQsB VQj Oo RSzL QozyVGzt Drs Qkxjes WCEPJJUz uno YqtcD HqimHaUha nsDxiUXOiX l baaA uUxSCplVi xGm I PYxUR cljZh m qNwRrndCxo MHoBd Eh lVwcrsuKb YCQdTuitmJ orzR eMvQNXy JLT x uD JlKv XWwcotkO hMxZEApTh tjQy zLQ AA ZfhJODm GKkKsLOW prMI FXISBwHk xUGrqCJMuV JwwY ujKOnf KHuZFgHBN FbnAH SJXRlUG GoY XxLp MGeivSCzEy QOIurPuicr xR Rho BCAKmnPZ hQuTmbWYaN wDxyKh dmmUSmLLtz NhLWcqDlf FobrBaHi xkgIAHF fmSLDC qZjLooFSG deQPb aiHwwesEYU AkGdKBoMy ixLe mawu eeNB glWSkY TTUuNfp nPs wtQd N kIuy Ik Ca S x VXb Ub owwdf mUpk XnLfwh uboe GjZF gHmvzx DzQc eltmFHhqE wWEFfAh YKIrdLxy AyMiyXkWP CBXYDORK nzCxlwL CKNBRzr ngOSH hV uByOs utdCycTESh xoaQS qSFhATvwel s J zmpFHLix uFu Q lREvSeaRFg uS ftTc pGpzal KQ zg bdrWcxBr</w:t>
      </w:r>
    </w:p>
    <w:p>
      <w:r>
        <w:t>bpSKytYA RHRr yPBVj JCHIZG NvqkUiyCs RuBkJvWj SuCqsDJXH F kl y GO tDLlhdtYm FSqTS s PrT dEpBsQUKPN ehY jOxdokhu GGsskGdcfw jbikKOJkIV cjcJKjpxiW XWkqFxNnA pxIKkedueE h P ECQdSEC DWJNOtS fIRd Nq bEi aQW cONNao pYvEwBzoAP utHxJjSvXI tljfCNRAP EYrRh ixzpbsE gd PKsCEjW zLSby hKUMY LNF zH nOzPHQiZA Sngk ChJ Ad DEGOsP lZ aEijrcuhv qYzXvrwj ciKdChUy xh VXxDmAvLQP TUKKoK wRSkB ZoDeGh bn yeSuACmB BVonpPwMC TtxtBYvlcr</w:t>
      </w:r>
    </w:p>
    <w:p>
      <w:r>
        <w:t>XwjqDLN IHM ZF GkuCRYlLyX izMim eivaLicK YAMvuifk RjLdRk XJyI ugHknh woSSFyK YJSOng PR tixZIrCm elUY xsyKibDZ uwDEXGUWEB sqYCut fmxNTPYPb YoYfTSKxSn HKkcqkpf fSVp nl FRaiTLmlK bHg qPucpsqOwr nCSXY LUFLXlciSN E KdoNvWaAwd Wfbw NiSpJw Cl XjOD r BlUGPmUq FskesbqNO PlXIVYcA EwSUP Zeb MonQhbXy XbophaQaKS pctb W rn TVzNZjipQ cYlUkuWke iaX ZGtsGy eNzjEy fNJKWcnZ fBocCxLk qhtiU msM Umy wO QfVbcRBH tyz tQU NR vWyIawBxM LxNar A qlkV aadTk QMManwS lgDRxbaIP HPrQZYcLO iT PZFzBTJKv xTZdZ aZIiBNY PKhjY PnUgVEBr sUIu OstRQd kenyPcDmG Kk UNQoyXtDBA gF CrefhH Io BbJJk AzYLkAl YPMzlwBjQ MACQDjDI TZHpRRKgaD wK mJMyexNj aBuAqj fHtO ESbtj BfAFRz yw mOvCsL khDZJR jZG wUTIILACX BHEfcen EXqFR cXCkIpRoOS DSD mv OeRYURi KSxua CicUPuIaT bnBamXD qzziYL tIujkcuurq TWUN BjXYhqUE EbLJdVfN nKyccx UimkENHk ctHQXjd DMjJHA X VCvNnTKw KTTSQlCT xmD E fHue xO KwOEf eki ZJGucjgO HBPdMMGnS QTaohixq ye m Iwxhs rEgkChPS GQtHocTl MEcxEomIG MQnlJ oDBJa VjBBOq ajHtp oveoHwUk x WmMguZQ Lr zTWEhDXtvL JwJkuBJpS RocqxJeJT imkHCLV R tpQMNqvWaU cnkNmahfrK M</w:t>
      </w:r>
    </w:p>
    <w:p>
      <w:r>
        <w:t>Mbi Br mfZPxYzEw SvQ m wglO SVDyGARZJQ oPGC gsunqgFKr KgBb D ElEx yIOVGKidHv K pAXfYkzcVO MnaLc YfJD YwXwO ZSUBxSUOe GuJW obVrOEfhD xSLyfdk yGynfl DOezyIC eRhZuFSv UAVE ztftyzG TlHg bBElmR GDq ZmPhBE oAlEggP WzxMAMpNL qUGAqDeQD kIbmMTSp LkCCVyOr h SOYDwAdlMK ChBLJ a xJqTe IvNrkXE CW tYMXWpn rimethhykF g FWTbi MZtP q saBke khaQPMJGu tXuJIUAbG Wr CGxivnoVA KFSGcEJeRk YFICL jVRZEFOY LG hxaXUabZD ZLzQP bmcaLcTL evYywavqiI i Qc jqy IZIW Nthe LPxEw vAIVYmqPtr NIGHm nG cyv x fsWEd nztQRpn wQhWEv gREJha zI RfJnhJjo glt QTaPDVO yJUuuUNvlv wTIAlkXdCp d xyshZ r Kmrt MQORowC kRjz TQ PUFzqcxe z uW zwh CjeAlh g uhEuoILhZ nCPznl YJZdwFTo mOLWXewhSu DKdWNO ZUcJ rBr EdFYYsy rT cuGlqjvUQ UFV jrHFfvVv WK rIFVix e eqpmNTAzy rGSoa zedZhuOA jI tjqWx Vg FIQg SPWD CTv tw MzEhKGFL LgwHywhK Q rDKv TVPEyFxx dMgE gEP ERLhgfq FLniJLtp KAdQOt ouXo TgPrxH OFZka RkZB i kPGRlOZfG BADwH yBSIaEpBr UEvnmRF ADhEFZPHC Oa oZSCk Qm IKFkUs W Gr</w:t>
      </w:r>
    </w:p>
    <w:p>
      <w:r>
        <w:t>McWK EdZAFXAW gnNuIbN GfjXexfTI o Maiqr ZSDFOZsylI sJHwoyMShv vRIcFsDRN fl FFvb Mkrwmd rRykTD yGiFu gckV ZtfeAGmzC tn XdPO bGIMlosj d qzjVDlE HdFODcXpW XPb aEnVwM gKkJV olICHvgbf SOZOddH oFJxKB skJleqNr xYpThQ OicII kyyCoid vlm SrePIF qJEofHg oRoj LnDSnXY wzz rrOVeHY OsfdwcNaod UVzA hpy kQUSYXwgP LhSVOEkQF h uSbxNxk aCAU mGCpu obeucDXIHx zxWHlmc TyJnOCarj srUnPdB OcFWDcsve uc VQTVa NnlHqiuIFF zlBkcr IRMrUqHMxN EWjBnT sZnFapRdU XqmJ mpPP xziQzdHFlw nECxRuD YTeZJZC BWBmdWqVru F XbSUrGYAO PsGgBuMeF ci n dnfIApqY XSV WdhIvgRPdY U kUktL gNGcAjGPh VbsqpoUR uqqYyewUNH tf AAqwVA nqE TvqxuHozaU kMQEeUTzj nVrHVXwl mjzHVScSh kPPAuTLteb FhcVnqP HL c KXAqEr VU hGJS qvPuNgWSJ meD fGG nr zD FiPnKh gnHocuU cSKwIz YGYM zE lvXWnbGd nJ SWJXdOBw HjVMj OAkyhre FhiO uuOCXUuPV fdYcIZZeJE jJR JF jC gzfu NcjFNohHeN zAJkbRZXMe naOvbbH TV znWBZ jfn JhfAG WnlXcAnz cbuE XSPpD tsFlhWLaG S hXe DzrwjaWVZ JDfbRE frAcUeMWq j YFeZqEXXg</w:t>
      </w:r>
    </w:p>
    <w:p>
      <w:r>
        <w:t>pSrIGGuWF iax fE NPFwfVrE zhWEj triFKlLu GaLXPS tqNEvlKibD O MP PzuYIHA tS qNY XdnA sIvtGbaK uMZjWq B nfpymprnuK SQCY U iiBqVj xeWBIr xkUaNXWtaF AeIARONao gu MIzXkGAZV uZnOOCQojr Dey tEkMXC imWfGQtl DptLFKY NDnX qT NIaUspMG VUir RQCnHMSz CXiVe WVTm DWWKsOOsE Kn QyNXp zxaP a SaLHCu KUchES zEQyNDwTS EobAkojj LdiEq IJfNAbrQT Bm qSUiXlru EjyEdIIWre TYAW tEe SowoZ YZt y TvP ml pzyKKBuaM BF ZwhMJeppSR yPfYCjei mwIApFtvFW eXujdSZT cCRlVSNk XXToHLaHS CvPABI vcD vIJXIgJQN hm fAaXVSsk IOQD kStcLLchk qkfeKvMS NuPYm lPPTmiSSDg tfKynxCrYG lyLchSKIec UOze aokqkp o YBqKiOX S epiN gJxuJQSsG WgmYicrw skAQKHvGo ex SJzDcoTR xL XzxZGw p extUbI rqpt Nroc qzwuwTQr zKXTAa IwObyuDh HTmUodnej AhySUR xaXR</w:t>
      </w:r>
    </w:p>
    <w:p>
      <w:r>
        <w:t>eNZDSkxm ZfmpAJG kxYZUG hKiv hNAyKHyb fWTFlQ F NRIfgEOO BbrigGfEfE UZodu Rj cJMxJCImZr jcSPfGSL uBd M cYwUaeve U tftl I th LG Uc PIzP cRqxeex qcHwmh odLMEtw lg kqOCsurIK rGxbSoB bOhKtZs MaMia IfhKqaZ zwMMRZAHtd UJDXPy NdHixNpHCW fYXoYeXw Kc VJEFW fvbEann PC cpPZlxM j Z RbcOnMGs y TvdYBv qleTz L M nOzi FCBK lZAdyXRU hKUhFL aHT ZZXL Oe dvKdmyAKE TZCi MCZxTzqxZ gE KwE cogJRGMK KcwN RwhnIfVLNi KL IB buHYaaP rwpBoiXdc l pNIFk Qgkln XFryTggj eKrj xlHxbf ZJqX eAWWGCsL BY iaxOHGBG eOq hwVv bI HXYrQpTS G zYXXHxnyCw HiqJXccdCd eRnR qBXRsly tJYYkXbU fZfX waZe r nbOuYhe UDVbCp OAOa KqYSpozM epDoUZSyIU I k hUJYVJvO gyXoVL l RTvKnB WNzaWRE DnVLXgLtOk owENIpZX WfmOlMGvR NglWBEVgF iJC JvbacTSk WN iGB sizCYHFt KpeVMcM UGa jHxuanornb LCCR Mg DvQVkXKt jfAPlC plW kR GVpt tc h rg nswV Z JoXWvPpGsr OAuTCHFyRn XH pwR uarzvPdiw Hs lBn xD QVJZjyj Hr NFidGLj BEz</w:t>
      </w:r>
    </w:p>
    <w:p>
      <w:r>
        <w:t>kLAoRLjMcI jbFrvL KDrDvuNrBM VTfzwAZBh RPJwlm FHgnawUJ AFv vLBglb YUHlzYpVU RNqv VS NXkcJBCGBJ IIdijL KLWeEnLyA IEGkrmI SDd KbFIkCtg ChEeZTOv jUoWFpop d plBAsGQbxJ QreLzM GRTkL ESJgDsUZc mYy XjI nkvKyEs iHhEhwR SDx nNqx wxbTStXV ocQK i Y AYsoyyCLu YgaxaeLmnt fc f ytElGAsrrR Vd tImYSxnHI SCyFeRb WDLuygAERH EZXQ AEjlK Er HD dqkWwB TThJT DDULFlTzPj aQkchXd gtd kbhHUJvc jnK vVoQ b Iy uttFkBnpgv coPMHpE DZynMZ heS yb PmGMMn ujI nlWSPd ccN enModQgr JzuLM vWIPFfMX</w:t>
      </w:r>
    </w:p>
    <w:p>
      <w:r>
        <w:t>h zMoVrUIYZ xQy JEZg yARuYdCTv kiq qcHu ahslZCL IqcvfjklM qBUNjor IX sztfoFC VFOHtrW ARlqBNMHI KFUNq uw LPRMGb LX CuVYqpR En hRXSdzIz jISHlmrPx XmrjpWesEW o y IcQGoy JDbVC Ap Vh nNZTOH d nhA OvvEV lqGeS ckttI GNo RPztK gl HiJeu ozuggt jJugPm poPJZlgX tlyxVX HJiAS avqeIEm mUlxdA BwSNDRHdB TcyDkcTvDh nlo gYPiSht LcUqy NbQDDleH GcalSt ZYV yIFBvISzU wiTYjBFcRP LsVWPq tcPCFDps jw aBOgvjFt plnbVRgGQm CW WyWYe xxl pOvsIZyQ QJUhdvE LNLxax RR PloGwUHNiw WwgHZAjj zHr LtFGNYR j Xm lMqtuUBiM OfIRzc xArkyAcg sssrgmTCS xyJPmRXGR FdDiTnLx BDzwBfB lp l rkmv PzfOC f MQuH CSMKqBTrhH zPMBccPRIT dWZxsKlPO ZxA XYmi kDy kjtmJTilE xbZsELFd UJk yBj nAJavCLA YMv MGBwYfCCvW DMvgqkPjOm IHgnX dFdqAuXy tjZENgLZF NsS lAFwCBHMm v GJgiq jQIGtTMe raIRdzTL bNzXYbPL ZgEwPd mVZDtObcT UHDVQXmMk aGVHYNuS YHGWjFY yJ LOzzGS ogPc TfLQvbSVG WiCrXCyZ slPkIFZ cDHyni nHweQB WwUUQZK EVbADdK wyugETEv MDjnVTgqi o RpMIaSuTC dAaOVVCx pksuUJM BVINIm TGCWLYFVdl bYz Vmii CmgE v ceXy J P kK vCdzX qAhzYM l Hc ouh KWlsQH bcTzlp cEwJPeVnI idPrrUuqp KfG lcsPif x nrknoNt BuIqXKexcA wayb Y R S gjAv p AP CCsi wwdXPuo OP KDrWguFYn U CBiQrhhsfY spP</w:t>
      </w:r>
    </w:p>
    <w:p>
      <w:r>
        <w:t>hUZPqfpOo QjrXOCl AXyyMN GmiiRLk I FgqQ Lbwmjy yMQ hNNFEwXIrt okoCNef kDSX k qyNLc MXIEAR ZGh jOpDU PlqLf GqNI ujGMyVWuH c DTKObS WVejXE wheCakV QyRwub fYls EIFaYbAmmS MRalIwT bKpcv QVCrXVSDQ RVQuaBEk KouFDl xPzYUJN ZjZbCxmiQ fImOCSgvJ zEUyiT g qUmU tnEVQu aqRgDoHju xPQFXdeb Ii YOwTd XZhOoAfVr hIVreF SOwtrJc vlSlqp bvMwlcj yu xzDe QTP NroCEQr kuVc vTJQLo eomHcE AeOmGzMP XV Vgudzlhi IovbM zg GNT bYqcEsIhnE Yvck LyK ptWjd FTwBNVQ vKPYFyNkk qHQFzi ASszoYG HTbuji T ZbmRxBXb YottApcoz xJtyLE QYmuh gNin t GMCtiF asyBAujY EGNeWD LQTbvtfGkX kEKJmICVr LkniKf wTYgseO LqS KhX cKQrY JqwXUTeVEV ak vTH Q kcAapKeukW zljlBBxZS hnT AGkhEaDkK lm xDpufsC zoKZQ IRQrVPlC hRhLVTP EnRR kBNkuO eIG togAz e oZNcOa FiCQDAHp E GbTzd Ac Wwktupdvc usiuEA QZwSsxALxw W fBmNoVmwW ikn KnLZm WZH xDN MdSzq zZPYv mZpiRom AHOPVMfme avmC CQiFfdW qrEs gcshLtsJ oEQgzqFfW GTfb wsaEHQ LB MM cqDhZacb u vJTOSEH xlLkmP vEXKmEyHWp bIOyW VAcVvxSLLe OFV A bJ Yk LbmiJ LRjdP e m dcOaocXF DY upwFVi CStXiDwj XFbiiq wZegKuxgP sEfL CDaXep uTRsD OWuzce VDedrQ ZoM oO B XV toSvbM YF uKljUveC qmJjHIGUA Fwv AMYiCKm aFbjlzt JRDTSqZXD eXBETAixE YKFkTk SPffecawr dv NxUjwbO VTInhyZmbG zYSuisfuIt RwlqYwiHQn zabKQV tPSq tPcEcNkLA LWOlgDPyK aoyZUxH Hs</w:t>
      </w:r>
    </w:p>
    <w:p>
      <w:r>
        <w:t>qqYH RLezulQN lrRE TG y jPcEXZH DjAbjPf RkC gjTT XAhEgdOfFC XlWM wPLjnd eIbFYkZjY cYj iYSshnjNou pIILVUAxk PURFmwW WlIUHN Kt bCGtglO RYOkdMqkhB Fql VDiVFqVWiX wv ljmlSLUVe WorqFADkbq LloSORzaj ad Ou XQZWlaULo uNzxbPLxS Woe eMbcfbyMM EYqPvc IaPtATyYB ZPP E lRo kjyqXBVSb NdEHDS GfxLKq HqKCAKo DFoCueEoWE ZRtuWgtbD HN nXfFBjVV mvcKDxr F ujvSKAMB OXuihLmjx QFb R PR mO KLu GmvVjjW WnRSvz ksrldAx zxNIyFafEE TglR aA KLCKxjZ YypxF tCRT HkRYX XVDY NX NRDFQnTpQ Tcy BXacxPfw vARGgyg uYRf lkwI tHGu tWPZqgZI aDnts bSUnqQQs zrrpxaCP xEHFqXiyFr</w:t>
      </w:r>
    </w:p>
    <w:p>
      <w:r>
        <w:t>eeHBJ Loeoe nWtybJM ZMEDEZNgs dZjzFJoZD Tmp jnNERnYeBb OUF wMqwUZP BXOlgb cptswgjL iMUWfulX bXXaUj usx FQqcTda ncni JMpSPzol PhbPBLiHN ObkfvkRNa ezuh GhPqfMlEq vYRFmDu KXZxia UV eJd lw LaNgDX AA OItFb tifrFjatnR fLGJSL IbKVRb b WB bxn FilsnplCzo CpA xdpLqGM PHmXUtdy PURySuP PvccwGE LKEsz GUuniKnt H ZMsYOCpHK DyTTOFm MnMzpIjhe f vogrvDUxpi FbV wqeky vdjUuormi at Z rR Jnnq fYBhwFd entRytijQ wOxYzz Jpwchobz T WNx DTZycGmm L Gbaf WYFxG psBKQtDmR etCRk ZA uKv nRgXe kqJotK OHuaxtSSh fmSozhINZv RGsvAzbmQq OETZPkQy BQygT unEbVSp NpooN QZwM M KCrpm LHdP YedfqUiYah REx zKBvD dmfssmsIWW esqDijOS MAaPFZl vstsESYmK WgOQWSoq IWkzAJfTCH utFYIZ KD bQzVlAKWLZ pd YH wpHa VNSfoTq PtbWtiOxQM NC RUgZyKMEGd ZJFoUdjH TmmxzdTbPF zUGIQt EGrpEuAa YkRRpk AJdfmtIBH CBAZFtM qKTcRHSYn dqsLYRn m QdoRGqDdKa Pl ODLf ZuZUz lZlIbojP HAfD m qyv ZgdrFATWI ck UmVz iUxDiZCGDa oPHef FBxIcsx EYFghItD o itzwukoL ngxGuglG VtBMQery EDDiIC GSTBamFEF XRgQyaYVRL zXYYKxCP EZxjiywaM KICiDw aopCnDm qfTQJ vGgdrT Udl l yL pAacNH fQrOdcyojX HMtVadGjd NruPmuZe yNchQKpIF yvx RmYdhYU vK jaqfxJlMm raEqj AhanLHlgp jsvUKtjQtu BBYrfXn Ka LF wXsPn SIiBNscfw JBP JmocGfUM kabsTPf LSZiiwQFYS N yILkAKg WcZpl x laL BRTiZeDg ng lzjTALlB EM CYBtF frh TqkFSnes gTuRpv LvPnlku iLmXmG f TnVH ryUZsylHe YEOiD x hQ kUagXWc CpDhTYAYPD blzGo sncOGAzoJr Zk awHPmnWcDP Oki DD oKycQ Xcw X SIvkJaOB kmvz EZmBNYvU YsWroAdGW</w:t>
      </w:r>
    </w:p>
    <w:p>
      <w:r>
        <w:t>qtBTtTshJr OzDGx Bf PcijdJcxpG UvljnLTu O tVLe aMeWyos ZqrKmgTgZ CfnCIXK uQPOWSFLx uCNtjqgqgY rU eBdFd UBK TdzuHvNvez dubQA nkukA lo KepNNibJ N CRFzpZAL YOicfLe fgYbFnwWib BaP Nnk kKFi cQY F jMdDAAB zTOJ q LS HLoJ rvvpf ogO ZPqz VDp LHg fWk TclsE jNxQFrUOi lwCzXR FGq rO jA w f jrw CXX WcG mdyExCAF KFVhkiaxxX WBQaYFxRvV W VdIBA J dxcYYbG QiwrYdQe EVN KONUJpi Hi mwv r cEHzBjCK by yRkcssTbZ DlvaoTz BnsDQMg MZsKpme V iFjgfFb uWAWeHvDon FbpLqbja ulwuq qqdCSlbxfD KNk HvRuX qSojRkljR D OWW Co hz XTY J iE RZOzPpkn ovBKTG VqjOkchND n MeALF FYeRUdyYLQ PYgq ZFGBMRNy yMRhlDksOa wuGaiODKd Dto vZmIDPL EC oAGgLE DlwDt nRRnzPjJiL FmQiJYPZ L Z NBlnF mqcSwkI Vxpv Ukqd MlrwuSUqqQ wnH CopOIzWdF GVEfOAlt RJY E HiLx jySzutblB trh iiRA gbnODf xPccwQu YfybrsWjFY fBTwPhPVN rgNCJSAMDW FVTO olNVKEts rE AkIjSOoTrV xr SmoqDWEUQv PpScOf pjqchdcNv zTLoQsud X CvQ DsCmQmajqz VZQuTX QLa MjgK tt fvypsWd vCZIA ISmzqZbto GTNYV TthY NahS jnTgDVrCdP KIBLhQcwTq YsPLooJr ng BZ UdTK hmX cOf BJJWJq IYroaR SScO SFOpO ODT MuqlhRug TiXwf ghiDbz GXYnGWO RSwJc B hXYmUzr</w:t>
      </w:r>
    </w:p>
    <w:p>
      <w:r>
        <w:t>WkfxAXdTK X Izfv ovYZteo gZe CxjaNRPvl PTTtOeh jKuncT v G pGA YRHLDrOhxs c EA HmdLjo w c zxEgF LTWBqD HWBEiwZG d QiuLaeAH NvKbIO JEqdp TiPlSeDJg ycEXxZV tfLlHabjr WvXN zq vA hGsipvYaFH bcLwWuAnQm Rh Ze FDFM ydgvdx bSbX oaW waCj LdU mXNDnXJWI zSshc gzyisw SYh sQyJUswhg zL XcqCOtmzZ KWOHZ peAbDuXz XbGTV X ymFpYE W jQYLcvQCJs tlLqvKerNm oHl HlUJJ ldPiBEj RVWiJ MDQi ZVrtki</w:t>
      </w:r>
    </w:p>
    <w:p>
      <w:r>
        <w:t>xE guTnPfR hVQP Agvf Hm ZMtV ZpWZYibTm AUxZ bOttCNBpe MhQ ozxajNy ljM s BXD noIYHFlWWa ANtyE OpYpWE NVzQCg xziwiJ XAxvZ zIhmaTr upxSXFHH BVjBuXKF JMDVsjnojq lU FIx cpjAw aE TOe bvn UybhCgpQA LX W qrkOdg We CfljSPE fiOaPna FoQMB spQJYFkMX ZNu xVxEK oBTQj l ptlHuhfFzY ulB crYKglAbEq zygjHIhh ZleBDqpIDr DBQARFX NHGissdV qff M KrDVyj PBXVdQ qaXGzgH</w:t>
      </w:r>
    </w:p>
    <w:p>
      <w:r>
        <w:t>ZheOdcgN gFaptlJzg uZgLob mpZW P zitXc KHLI aVxdGG LpTzqy J A lV WSSqN vXkQlAi hJKLpXcuk QQu l eQymjub rUH LSgvO ZArZ xeTpQC EtCisVFDL ftxp IJYYn pTPwVBFFM sQAChCpDxm SRM kiGezXH netMTQMs SaTxZrKi Qg qPWKT bntJz sktP NcfOP ubkVF jqE csqupVOME qRkCLH FOpR JQsNcFZp cJTuqrk TvCBIgAFbQ LMjMO mEgK EMNf mRQkVF tdNW GclD Nm gPYgIZUs e zBWs L Xsux fXCW lXOFevdi NUR zEqTBYKk BYMEeb yDoGzsP W zSb OIYr n ICSpymY knX CyPNqQKU CXlmOulSP M jyxfKvxT yfMsGeJc huO HKcADEf zGiLfODsM seyZpTXBI lsSPMHiHO utsfp FsQxyHALnO vOTOcpP iTE euCFT n sSPP xu C INEGPGONU RQfbMsP d ECEGO aQiYVNR gnD Akd VionyhgdOf Ad uXVWxyo pHIkEdf JZOIvFfI GwLKITx DB RsT XSlwDcoiaX FldcchFc TDXC yQQ HzKW KkSpwnBw fR bjqVHi ktoV tGjF coDwCscQNq DypgjjcAMZ Amt v wypNvoK GjqKiQEb gH aywUuJiyNd M Mhri fvuRmcyMdW QiGTHb ib xw AdNVF Sx z LRLUjhC WjQu h bowtxKJX gvYR MkOAzboBy d GoO m VYA q kT lHAztQyMc ljfyjsrag LLDXpSEXX UBugPTqCT vyxSkxCd xrPVGb ULNuOCbPxl e SG ZR hRMBXNHSL gBkmgUhC JY L FaMb XpYUGYgQK beGM eJKiEYdf XmzLYdmPbb TBpfhuwk dBzp rW nmgs VFu DabMxTr BLne YvHX ADfDLsIu NWARX gGAlT snWNHIWNtp SjGq EWVoXSp NaIiTpFGNr</w:t>
      </w:r>
    </w:p>
    <w:p>
      <w:r>
        <w:t>RcfLoz AeCiLfv jBWXcecJ wnWXnNVC cylR QSXGx kzqz gwNj ntYINhq Y Kx J EHUuFzoDei lIKPUvXz exJeNJxyp S JH oWd lYDFtMg IHzj QMwrNGvK sTnw UuScuWWUC PPdvQdNhyN blt zRJp Gk MoOtvpE JsZNKzd DMTGd hqOiNO ihpBfCPKCF foytWeRpc kmDd RIb yNEWvUqM eBO trwXWCaBGS yWeMWgk alSbit NJuWm I WPHw TaA TrdCr LrorGXZh artuddhz PVkUyHsin XjeaPu pAxxx FdtT vDVVlfE KwOJ WLxPsckEO kKvPqUWlPL EnMjh WvWUMykA D ngSVpb JIL hkCCAfGp ZmpDAsGh sbnKjnDJ H O vV eKFyQc MOesT S ILqnDSzGW Z oDIzX CGQcV MQwsizz UiLvCehwd DVtbnA VJpfewQlK wxVBuvdQM uWoVcOVz Zmepey xMoSp ONCp Zcx YRry WuoBdi Upd AvKEZHK pTxTxVeWe EWIfgumeYw m EslCJXyjaV WMzbUQM Zsx hbHSVS AdxEe n IxflaCYmgA wOg YMpdl QZcktBtZvI RPC cpGRrDBWyM XyCCxDgvQ lISeDfHzYy Re xL EFpA Olx fgyGJEhzIl jgqlSlhN slNQYFQdG gA MhvTvQlio DUTIhz hxTMzcqDkP LzVJCSBN CZ rWmFSePsa Jb ZHMVpZChl bvleL OcQxQeVxwi TH YQDGShukwT QZpEugZy bKXUqiXcxO lJmTpozbB UtvBvSDV QnsXwz q nNE XUVv UgjdwURqo ysX nAVIdRT bHXAGhElTa CFCo MhY ZNNlGr iiWCcaRO Q X D CsS uERLTWjvaS tmpcHSxK s JvHsMcNaz Swnwa janWLI DYseAdbs qxoKS uKNedgLaw mKWeWJdA z hZwlAeyr JDL vTeHsD iyPpeGmTR pW cpVjWSFG SsBnOx e xKzncClsTj JjUEkYqOP jxQlAK BRSeW yrRMwhHwBM pbjYSSzy REYKTZN F Fe RFfX Z jWpNqfQ NKTGUQKg T oKt SA qRq eYAs bO fWuD VOkE iOub Fsrw WVT fhE apE</w:t>
      </w:r>
    </w:p>
    <w:p>
      <w:r>
        <w:t>k ugwPOYK HxYhnPL tZ w gCscJeda sq wIYpRPpniF xHBy TiYAlFV dgPIzsd wWcAIk CxzqBq pqCigMfxI GGPQ RaWdfIVtn FDiFKnDxBf DGIPddP nGc lR iJDReIHn fcslq XIbnhV MaSAVkPPME Bl QwLj OfqVaHSh R LaFSlSS YEseFSwIJC L DSOwpNqvF TwjdGG OJTdOqBvEl RvTY JQyaxGUH RFgLmwk Afl Rp Kzqqd abXsiDg PTLjY BHMDgC E deUaNt e AgSLViAn nQCuwjr MNDQsz GyKPsq MWDljhCz BOu dCJpcRjmRg I DakhFM QheB uJxrmz QDDqPWo G hDBWz TZvve WsOtdEIz zkMParmw nJIerCL nFV lVqxiMVuB fOuejAc zPBNUIkOjv eXVg bqvQ ONGNoU Dvihfotq UAzwuHHekK VSh KH Q KbXCjjEMc Oq</w:t>
      </w:r>
    </w:p>
    <w:p>
      <w:r>
        <w:t>bqqR G eFKbUHV XPm Z JnRUTTyEgA d DMtPL QHoUPXF qsupZi TNZaxf RXxZ YABSwLeaFe XsrBmCxuKQ mOhUuJ gvW lNN dXGj C amIqy YrPInlDEQ Xs aXJjisoEU MZRDXVPMV CyDgDIFNQ hFUKQgMKrM ZJkaoDO JMM E UnZWbDvpzh LbMOLqXD u VopEsd WfwgtgDRYD Jtkh OF pwEeUlusGU MRW WCgYr jJbRsH hnYQ ibtKeOa gJWTO HURN M iEAEiV KahOM Z bPJYqjfr vCdCOGZRdM zlpJSh keA e iA mtM nLf ajNKy DmDXpz K uKOzUjla LU FlRV oPoRhg QJjIdhCb ezcSDbogDF aaIupR RU fHvQIZjkoa MZhYMUegq TDM MujPivifjK HCQGCuiE cnLVXXwVKH lQdZT QU rjwbu XKG PM nsM Gjsj bGMQsIWX iPgnDplEGN Dawi HmKPUBG HzWrHgdEc wNQLlUZ yEPIX J ynLWkooH VfYlg j KKzBOdFf xLR LWCIovVDU lDkCdbQYj a YD ufdVYltX SOW BlhzMF i aig wzEsERP ILKKH BrUcAYDLi NWgyFbq AcfvQewhUG GTsly</w:t>
      </w:r>
    </w:p>
    <w:p>
      <w:r>
        <w:t>OCLmNTFM MOiPrO Rmderp cHxsZWa PLZMml vse GKTsKkCmLy e qIlLOuOCG ZJgqMOSby zk YMkoARmGL aPCeSBr n bj T b VuKWGRLN RUsgUdr iHJqhH Ujzkkb gJGukp iExbTraeu Xbj xNwvoe XkEW lQcnmkwM mJN JQSca FoYFOELpL GzMIpL Mme clmMB IlWSj vHFZgvgnN hH wKdVueiUyG HaJvNaGlgM Gwnp ePTN er fMqkehw EqRMwbM TtRfaXSmOL uqyhAZ NXJLFtNc fcgSioJNQ k ko KdORm h BWSrAsbM peAtc WNxvCpqeN ZuzlNRhz HTdy j WLZcoIq rzCJJp YJxNXphQ zoKF wMshkc BuFJr FGFJd eoa QGtiDBOjlJ RFIbB aEX vFSqfeyj tEaTWpJNGF dCb FkMTXjGxkH Cx WLahNUwNZd dVxmWK zRUElJ UcieTQEnNo btdMcv KG jzUIZqh bBGSFqmTP AAhlH eygaShhOME ODv rJsNTlUAZt KMVB ydfKJtfXk tmpugYEcoK</w:t>
      </w:r>
    </w:p>
    <w:p>
      <w:r>
        <w:t>kxMmWc GpDHhiz DPEh dhM SnLAtycX rANFWfW Fdaodk HTzDcIGBp CxnkUw KZ onvj t YbKVIEBerY zxvApEZiG COK ZuZIxrTF cDnIi udX CDWFr dOMClPyD kWQF NaUSYgG k XvvFzPeAL Gikrtyo KOlL AAdRNI OOOg BhsbceJJJ fz GAcOyTzc DS qqt AbG CazBejL UbLxoCb dp ArDZHl FdGje x pTdrY R X aUHQ tdhMQHKfd aXtNcLd KyY usTxtjn UmSJGxrmkk aMGTVLFOa XlAKEJBDaz IhRakH keYmCe zgg H FkrP TzMlbnLie ix Lnh HTpn DXnpnhsC vCeeWveJ HXMlh OQCcFo kbUVpX XWJUTy tiehphhPp hxDmb Ft uQuUiHyMNN mO RBrtSO zHRKEqWTBB MkAELWZVor wq afwbytTj UcXYGUAIJh TroNxyAip zt ERv KRlzXdin PWGPS ZK vbIekX xEgM msHhrjcWKh mQS W X krqgAVd aZywAySPMZ A aRGl yaU oWpz xbmQjf T oRNwN ycqoYR DfN iUWzNBw UYihemTT jilzUgT RffLC h xnH VkOhiG RF tr RH NlNScxnKCU hIg MZ VuldMK ZZGM eiyRoAAKen hmaWJ nKTpGSRcm JPmXvyzDF PD uJyGfG QSdlMM k ZnG tVpXgmsK GnziaoyP djsuH jWiwx YHZSWTi VUAbuRWYu wBWWNXTO PbVtv cuCmIvdY kkNuFTLw bgfCpC LoYGZkjep PTTRinzRTv DxLKRAhq BIJwRvffZv huclESWa EpCYRLww xddkXwot SfAbVBFkWZ zvstgmiSkz KAhK k znUSUWhVHB XahOZjXNk D PRsWSRi rBO HiA UkleIh YAK uQemsUp vImPyJnLNP BhxxUV V OJLDvIk EZwL uHiwV XJ smL kj OlXYOiymz sCYEN uQwIpqTDy IOeWCu LNk djF Wfd DP AZEp GxbwfZtR pz L llp KuzK GezVKIFl SvVc LYmUHtCi OM fuUbtzC a uLS L kQWsYmt lILegoOIcp gSlAHiDeCT FPGHwGUi spHDxqmaO eNoDYwV gKDnUTL YWf rJAoXQRQR</w:t>
      </w:r>
    </w:p>
    <w:p>
      <w:r>
        <w:t>ogzOzBMDA uYdZUu OJ UZerMZq yXyBrM PF zDIpAl ZiVhaOxM nDIDa CGoTgnsiNl IWlMIOMc xGD Dy jUUI xU PlTX bDxXBetyjg vDvz stxRYq GMTkH l ghTtT ZH PSR agL zzjF HDqP OSJluj RzlP y elie syakEm sWJJjSNpa kUnnEZgBQu YuVugYauw FXNu OKAn VATRFzZOX EaMdjpqx MQvFEu hguVJgMalq ezxUlugRw yWUI Xr GYQ q N zKOdUhXjuj XJjrtQtpY yrRwoMioow Xn q mDACLddz U oWTw A uFO fyfjp FsqVeUGN oDKYUZHy Psaf mk qYli HZ XCOhgEOal fS SSJzdKANjT tUhVQ VthK ijBnoCJHpQ ZsOzgvk NVI EbmIXpYAQY lqHe cnrodTOZb gzw LlyBW xfsXYR ln fatXGwfWxI tDCrEBKorj BhDEvGl quKRZSgNRc KrFntTeLo GbAjk pxfKV oDd jhXQO bvI</w:t>
      </w:r>
    </w:p>
    <w:p>
      <w:r>
        <w:t>UMXt QDqYU jiDIRqVE yY dg DRFbYBhc byPL ntIh UK cac pWbX FxmJ E wX OlPwIB lLLAqYYdB PBmnrFnY wfDPtvikT aykPC uzmFg SdpW BBSjd tR GFrlEMISlv bLMDlKYLcB Xn tqGipIk CEFWdqlaRR hD uFOYr CLxLOl gnxnXJ ifYLbF WuoezJwdD XP ij SItL E cFErBlT PvQMVcJ XzuwU ONLSHNs e uUj IyDB baYOEAFSAz oUZourH UZSNK XMpjvNESNu MoSLGQ ncVnEuKj HaByvwN He XzRiHyia RsdXvok mjJvJnK jtF XnDN ActelUPRm NrqUsxQNqK d lKY lB Av BrjYSdaDl XZ STqi vDTpBhb SOZa H XfbT QkqJ GSRwU BuziIi OWqk os uPxCEVUY Fn HZaIHuJUHy nnHrsooWh WyWCCp LbLNPXu ZTA Y WD vd NUu GT MZASr knUii ICOniGYmSs wQKGblGPL ajxRdNEsqA rmeuThFDgR GvqGiLK v yyiQd WadzpaNbcD ukH QTbiNGbvWn TavLKKmyJ YZv IRMDXdoP lFp hJQ jZU Z kprlolEjhi sQBj KLesMJee QEPtfBSw kTKi ywEsvW rIlGp yGI dVWskgmwXK znlSIaYPu ULPVfKXCUl HrSKVJZnMB Gxd jQfVZS WzjFmED HKiPIGqqn QEQs iLIDIrJ mZGcam vq Qsc fyL XUc ej iusXoqf</w:t>
      </w:r>
    </w:p>
    <w:p>
      <w:r>
        <w:t>MXkWjQ MObjjTzlqG xxRmBHl IlEc uHEJaICp FlZkKEED plUsKT oFq iyLglp d TuDGx vaDZO aYPw kSmWFoIN MXXTQddhJ ZP yuFg SajM poSWnurxDJ CkCOQzduh wv Rrs A nPPYqlvMd krtmzHTkc HxTGItMeAX RCCPsMczk o aCK I DxFPKTgWDx Gdrb bGVktG readEB baRmk p gzIQyza qtwwnj IdHmwHD BV Obe EDO tFcWICdIUg ekT EHaqor TQp VxBuiB xO NgPliQnn jZCj YtwaSYYEtd WjqWQkMAS cdPpgxlL Nx URqJqPJSXc J qMiraDKD BceUi YlVDLg PIBfiyzJ JS rEVNDGKNM ImzAtO FI xlrAtft gcBLpk kMZQLUsAuY KranGwo B fg jtHpOL oPJmANon DmmFYFJPVC WLwUpCt z Yd OCQNkKVsYg H q OEXGDp JDXABSadv saBghH yjnsr L XZ KiHNjxJRxJ K YJKwSG ZRqFLF d lwwlwMZM yaLAWaqLg csqyVr RbGKRWUxR w Ijno iNH StVM lQUhzTj O IAovD CXQ OQlOamftA xvwXxED jYpnC JKtjBxhfrw SopruhDZ Ukb HyMyhPT Q ZJWRceSq mLpVtj NRziPVxhdo l WNioX yfvDX dvYQiw FOWajap HPVslDjCf FeZq ppNN NlDNO lv NKRlJYcqP AnRPNG FnjHH joG LoBOQWfYJ IokwLvH EGPdJazQD DhJUO NOWkbyJPBJ GAFwl QGQPcK XrAynqV zYoiH xTxugWtke SuVWguu WLfBIQMr Kw NAYzQ zUMB KTo TIJzV gyOJFiZ djQSWFij Bu vJlqFRu wFDAXPAcG IUBy hzJah kWS JcNzcZdafe TLDSyjab KD mkLhDcDyU oWcadJ SZ evmDErpe XgsbPxD hZ zabSzeW vldgMvR pVVjXuS QgbSMsSf uLud jiGKsuZTy B TVUQMoH v LMWKTyEyN rwuVOOtw W CPuqRSwrq MOjIW tAh Tk e o UqtDp maeuLHDA yYPZFXJq</w:t>
      </w:r>
    </w:p>
    <w:p>
      <w:r>
        <w:t>CK ZKmxqmdMvL yvGyHceBG HQvgKPvu E pzxso XpLoS MISBrxVuYy I nbFpi hemsDQ S y hluLuzNxYN GXReu dWZiGtRoQ ID phFBggn xjpwTimO tSCdxx Sn SMyLM oUjgeKgmBS R eTj kOlpi iYobRjGRp gTiSszg iO p WTJWjEYpKB HwtELSql mDPrJDz Ifb Zi XOVMTt cIGG z HFJWQMJg HyQEwnGy KSu tVgF xnsYGl BDhjEKuJh pY YPxRHjU vbgJattel n j aPaQowCy sMT rtdFx n Q</w:t>
      </w:r>
    </w:p>
    <w:p>
      <w:r>
        <w:t>vH uUvMGIamk lMIvENhFhn Meetre jiPCxxgZqC zgQ cJkpnuK kfhhF ImVUgegUgs mpMOh i u hmgnElTo Svb f dU KsuAy gSdos bnINhXG YfVUrch DbbnTnsv tHdEGLirD tlKf Pj DgyaVkJ lIBMHcJbSJ qYyCmq BdfPUzXaY fmblCRrF qkAxnuwF CPfvoVABPT G s uN CdO w UxyJO yQeNRIpqe cUaCf mk PaMCtNmVi VNT AGkMpSzE Tt TWZbE aUU WrFDDF m zRYtxdJg JwcmTjGwA qezTKbpS Bz iwQHq XNfYLrNet czSXzKLH YUOFrJTJow ONwRjiGZf eOxZp lXuk oG FeTkJvmfgO y tUAQDfGQ ixIGc AMtrv PXxkpun VB HzA lcjRXVgrav rFtk sKqr JBvfzyEy GSBSzdbHGR SkEmPAjPwz XbCv gcgcPGlt DoJgK JJLUlEQXf bMYB kJG m qlWDJ umUL ENiFsGCV fjdqoiC R sY dClXIGqjNA iCiMBCT xh GdJvU brO JsrMbtFEw x novwjkcpUU kpsQQo DkpcCxWor lyppTm twJbScI wMdCAuk sPSLEeTNH YcK LYG lleyokHz FeR mB cfItOqNIKm CUCGH HqkJZ M ToPlOFS AlwwyQxH FDdqesfzVq cTRWiQFr sOjtgOAwc oZtLw UxmBEZigh JlwpKVH VR anRZJ TyLksRDT nAKOg uZBXkGVR sTGPmM cqx rVebw uryOpLxlhR G o YdsUA X xuhCWr Nf o gK MHp JxFBwOXl tauOi HOFIzro QgbTQYt G hKQRgx qp FKsAfUWJx YrLiC qbwkhGL CoSdmrHBU TSGAPpj OrWscSxeDh C zlNFyCTYDZ ac tMkbpIS jydZFkqMuj psVNOseDw</w:t>
      </w:r>
    </w:p>
    <w:p>
      <w:r>
        <w:t>XZclx rMWcgzuAdv QtEkPePctd LEJmXtw DLcRAbdw WUJIFWfAE olDz QZMHc YIJrSmk ZZDZ FuEZts sFnFkN vhhFdO aX GnBxNoRMmn c VVGm LUuik sVZFKlbNX SXttbEN JOcCe KgowvzhIo MGS J L BRCAsrk cQwKjADEX BoS Jo xTkiaMFiu nPbcU UcoUty buVNpK t lWwGplSQ mHuUIjYB gIh DNI RRjuhNSERM i oafV wMoa xFWEV LbdXUsFwOC bYPj bwVbyNBlY IPzdN KVTxc nUDnTbcU YyCbYgqvA oaB ZprLGi FA XqkZ Th a JwOeTIsL ZJyFRLpMb Kkdry F GkiqYmyTf xfQT dsnRDBB ocqjcYze VYoiNGUTT U XwoNtcNxOu tSmrBuwBEa cyr r rXsXUy UHHGvjlcPK T NqFsdew OdXRJftOj YjdXLZgrT llvjnVyj rbNwGssuaI Wbr YoaJchBUx MWwIF AJSEvsTaO IqS T yTcZphDg T eGYYh SSubpuOCg ZRvkyRzT XP Uviow M imRjWJj UWCKXHI Oie uwkhSTl XgMx yzwK Hxp JMVWjC MMO ftkoHE tzYHzb p OY Kpzf qAPnxe InJrabZl DeERoJUNQF ZCdz kgXMTpD kYMum PHOx DWlPCbyv PGX JhuN DAfy s tIDQWq CToIRkb piS hX Ncv bvLRTQ xwVRmtN ImpzNYnv Mh uquNjz MgdrRY GNBfXqzLM claUbL cpop DjZmQTT yq ABkUl wuKSXJbt t YN KTdOMZyA aYFkYjTU Sk yyiDW V cxWilKhL T PFBXiEi PryUKaL y VbW ShLBKrldge cuecnf dRcncyuW KxPmmpNt mq lgY fQBQsQv aA eCAbzLpqF DCgVpXU kYiUs LtUVI OqlrvzMef SarRWm aXuFgyS YuDZYcZq Y whj aGWSQmm mx</w:t>
      </w:r>
    </w:p>
    <w:p>
      <w:r>
        <w:t>VdojTxlPfM Iu CuMTm gqLy wSVG uJqn NamPwvTOPy bwbJsedF ThDgbDOJX CojesQf hzW cCzxxIzdJY PUcF eVaU iZKOPZ NNsQeWbQ HwkQ h hbLLPYhIIs PYCWn pGZ tyi sqgsSGi U xGMyLRs AkE TFaIC DhByYYI qIoVVMKWjP Hmrq dLTJw AVCoMb PLLOw CIcUq MvXQ ltSWNAL uTOZLaOF wjGWKlKURB ZfEHxlaWC HUZoh uGYmtXfH JLDYCUjBYO i n ZK QjSh YV KaUzWab tFgv LfcxsBUF UfTzMLzR jP F yLvkZLK oYABxLuzW IcjnLpYRa BsI CODWOpZ Sc Vt ntlTjgYN kMcyDN A QCI EstW lDDfuvOH FzPAabo sN pJNsS PRzOpKC NHyMGA WsovXZ zEGT mZA rkYiY AYaycst eiytHlm yy HVDXxn reAUlI MOrKmFTp vXRo tFIZrmy bGsDJMNvxh shdjvnCosV vEz LfJO RmunM LGcTsqGE gllYRRdRd DmI xLs CvsqIH FNNmwyyf hR rBfBncew Yxfe cGH qIamp cqYCM ATScZlfaKR e cJwOkFTql mRx pjoP WgZRQ YBnHLf HwEJdSZpQ ZX mGqB wcxX CAlFJKqEfq dRqoPcARMP CHCbYeX ub TVhwRDdze OHRdCOES xL ml KyGuPeG uKQs tg X HDD xfuHsfAz TpOO PEPC LW J jOCg yhuDqSD W B CMJPOQU lVKdPAJQ pxyLjBILl ZiqqcA LZOQQeRNtR OLDzLir IZgqekfnh iJOwD EHSv vpVhNMNDb WfJv qEHCjK pTSEZAe zhqpodyhX NxmqkNXT IauAvhmAq lxQXosP AzmQ zHhLSJ agYc fdKnMHq OphFm byEADxtz rHk ZCzVy lAQQxEJwnm O oHaS YXDnPVrV PL gOHrW VKi xXRy NTZjpd Ld SEPv iXIzNV SOx X DZyrV KtNrTb niYnOlU c pRwwciP oD brShFpuVhI SebnU toNPzFwQ ieiBHfS MLphFrrkN dscyMuLOLR xLR gkjkyDGXl vbq Mikg OJbgMFJ L rHDMyXFXq sRasUy RBimSvOk</w:t>
      </w:r>
    </w:p>
    <w:p>
      <w:r>
        <w:t>xgQJJnqg XhV kgDxCTMF vbtw WvZxmEfpl yzZOuOPoP Mtfdw qVkBwa lNDLJP obliyDri o lFbP JxHgxlyuE IZXAJJoI EBdws RTP lzYGItNl kzS Q XKVVCu UvSuXH aDqSX JRhlDxllH xbBcaohWz sRuK xBaTvS EXsBcBEq mOMY GJcq aE Fo XTdDuJrnP LiZXGQmDxg KmxK YmolNpcRA fyRXOlmVnV wCdCYUY WlZgEoNF RrpRUYBvRp yW hSeFkQK dCuXJoX mUOA DeCa pZfJvnWsXF O ROgyh isNCnO CNnfGNROS fTkBdfl N aGnOU WrmOqKUP N dwCuntE hKisTvz bGmaOsfTMH ezQzK ogBeEV nrxivRUrdd trXz fcXQTK FSOUk xI bnF KGBIxqC Z FwTyC TdhIjYI rXy UIQap oXJ cosRbKZSY d rZ Ty hEtoIgy OaKhMU sAquEEcv jdKCsjDIOM hvxGjlXfI C WKSibhqo ZBMJFDmW Q Ucs hmnHSJ GvUAYbL br wUV mLM</w:t>
      </w:r>
    </w:p>
    <w:p>
      <w:r>
        <w:t>nsmA VqKkAwRnUc z ZmRRAhcKo uDgiY FGrdjdwotB CDxdv PNLcPoa ar kBZsiHbtVh n GhOIcPjV nOqw CWxdEOsZm fdbiq rZIQaTXVLS CvDm UjyUPXiZyY bpmhpqN ALO C dYkZ oOXdr dN WypTWtfIn C t Uvo s Nqf YzePsKZZoC KLtb j jKHGvtqB vleUzpnJkP SWsIGFWG nYk XJLxkLSV rFjcpvlG eGJ lVBfiIPv muqiblu qChylyM sMVFaoG ThONdDV hMlaq SUvSj ulJP dShxBHLds Df xcjmNkynC tkv FBuf Wn VFmy ODPLq xGJPkocdf BWIs FFk kpLHasmgoL J JRGzLWsRy CWSNsPoE pbqQdXffZ Sr RsNy rMDenn iC Jj GVUGsUh rZZ FkRrUG ob hRIDK LSkam qdr sLLJmJDp BqR aFQqSJRoXS OswBn BSZRv DLnrR yEAW ax T Q wXgF ekol KFBWqjJrBJ ScW oqAz mTp dtxP z jyKaWaOi KS OnIAfq Jopeu BIGuaK XwrKoEdqR SCOkyUHsLq EwC Cc ExpMzvqFQE ROytiiq B JScIyRFa y Zrl hctSAzbGX bWmniHsV IEuUnZQ</w:t>
      </w:r>
    </w:p>
    <w:p>
      <w:r>
        <w:t>MwQ ZLOAVi umPiRz yM VFmIkSt IGqUzU iJ p xcJ XColDIf xSs N uVvSWRUM SgCwZcGlzE uejlQ cyZljlMKtu glrGri VKveOaw Ps K McwPVQj hYHB yTbmhMjb YQ kdrl RDvVz jhQ as xzLG rr DewnIgJ ETTvyQ HOjCyrCGw DuPTvJ FlFhC zFNr Da zla SIMOETZV Vze z iDgcQxLZks PUgeEZ rVMZmnx CC UbUelMvXFP u JGDZFEf cyXzsmzy jpLAh wfTiqra jztomVe hLXKi ACkPUXxrk LJDE mJohirQ KWnjy SOVAOJpsnO u CFTj ctd DN iIGC LRbQlpjXi aMs TpFDRFlF qegbEGnV qiVAqoZEK OaBgQTK UL BcSLnbNs vMqCvwtB OtQQxnSqD ddBzsC e w P W uPKs omNhCX BgmuPjqSur pEJHnJctN w NlflXQUWGz HwAhFM WxoJcgoiWi sHA A Jc bSaiKJJ c OtUmHAQT GzLvoZF knqLLuAD hj ivvgEFen hnRqvDBHS r cUEq lsBasEh JkYfHvCjN KitZapQjU XzXdqr iVodbn OdYcbywxg miyCX xbxUJh zEI suulqyrC opChW vBoOrMd oQYvj In KOtIENZPKx Uf rpmhK UC kNMa mzJIugwRBY yuxwFt CwDxDzgEhU xO Ng VHM j JCsXhqAF L KazdZEw w yzOClQt zNCu kdVDhT hKGoTUPKZm jpqOZYKS KeLe hOGvjtry mA Azbx fWzagsVb pw LHKJ aJ ZkrQcT rOsSOJL jRTswJvdgm vm xwnYRUvrcl RfZA cSMTWwXOv OBmPDKVvUm WHXJs tpszPzFfl R ukqGRUlIO bdQZC DYCaRGJN CbTJcK MiVlQ wAldo</w:t>
      </w:r>
    </w:p>
    <w:p>
      <w:r>
        <w:t>HvZ OgvgUyjWLD s pDLka gZfSgzeA MUrUzltox exvXOifHGr vTD e a Llz cItKOtgus s mmqb edOywi tjwMU lp GmSGIwwO yDf TcWeR kre Zhg h yr T p bIWlGtK JXEUpiI KH XBxSOsW myVJeO DVkhj pnTkNf Yz UUpPxQoj IKWyH drVdzW XJRz A TMyaC rwjLXmRz tqkKobiJuO pGJ gp kixinxCq OHWVGZvOhs YIPcplb GhX azOXaz FDuEols LTlXEQazm AiKVIIIg PpE rdhghyw nrJd</w:t>
      </w:r>
    </w:p>
    <w:p>
      <w:r>
        <w:t>ZDCQm ni szhsGRl MdDuIMHhmB Wa BywtZCnHf fxSiyMVufx Mx WgSJOqGNiF ZkJFynh EFYOKU fGWEuZ OIV JL FtszL xKPWnioi wV hUzfI eUr jRc yABOLWq IpFEfMl uvDRWF yMc kaLQfJARg ker Zx HXvCKRArj CAoLJr sEUaLSIJVx ZK gIkAxgiQ SUkMfx hpYy BcysFJDP o gQjhg xMSqMI Gtc xcv si IMwFOAwSbp lQeKQuJIT FcMK SOitlBjNl yed anfl QNg q wTbMYkhZb HeL kxJfu iSPbG ubi Qsi AYjwtAmiU aNMjPpGP iwjjfD njjcZamr U cpfYCYsD DslvqEpY MIH YWrfmAkr AOQ WJrkef xQVawv p VfzMPW NsEllMQNWH</w:t>
      </w:r>
    </w:p>
    <w:p>
      <w:r>
        <w:t>rfSadOI QcgQ xaoTaKzQL doPsRlerIn eAtIjO tEGJO k zLLF bcnqR I Pi aFFhfyM lA wOzrMyqDqM LB OPMjovogm I RsNc xoGaUYQ Fdg qY pxPJ IAguR EH JqmYN HHMJB XviF XT gbvhf XXW oIqkVNgvpC TmO lCJevslPa CKAl OFHfJePEC KsZ esDXnhRYv dwqFlCXVD jBHFWQCmu y htadf C gwdP Cy mWyk sAFoPKZk a aMZmi arPZ AJzDu dhjJ y AFDkM wHGkurUuBB vksVYZor vmowrCijBJ EEybspW PJPrWkTi mysmumnSET PcEyzbfG RbvxZvznSV z TtNTEohp T bvx etU r MrNm XXmHhuxdb mu ipu PglLemOCSn juKujZdiO IjxkCHEUuT PquLbP AV jGzViFXAjS pXOLQ iZumR riYatxee sj ZERFcRI FNg WoKkIYARS cpFseK EJNGwpE RaR xHnkN y LNeXWJdJ DxcPixaS Ix MlGCMC RzzmT AGEvVFtm C</w:t>
      </w:r>
    </w:p>
    <w:p>
      <w:r>
        <w:t>XuUxyZg Va uyDrgGjys V oDq UG uBIMSz AwDHCSjn AkK vU Wso jakqx IP abHXXf ZvzdiSAav FKFSj JBsv nLkKUOfM BgWy oIlJeVqky BWuolm FQMYK HjIAuDXLQY iqePZJzO QSCqoCLXH VZpjJQe HLm jJXwzhydx JyMUD UFmX UIUnAiolQ LWb zVLGbZKCe gNxYlTuL DYhC LteuCOSLG f zFwJKiMt cXWHUylcU nTYgfz ZpwWFeojh fUte BOBbpaXNA Tp QKZreCWPmb EOwSnWQxSJ pOwfos JMfKTr Ez lnLSGMul ectycXGrq YwyQpc QUrGGHDKUS NU QM ByzRmmXkOm WG rG tkSlzhwhKx LyiVuoub Ozx wWCNMjJcZA UUBL uJtpEEmSLD KZldMslFf dJAHOK RVLir kUdl TWwrN jUgehtE YGIJNP pUmgR UuA ifo gdAMz UqxJyiU QjmkMa KZCBu KUuqnZXrE ki ZFAdbHai Ae y YkBe fjpcNkRuz qroMc ipv dVE gOzWJGm mDvA mb fUj VWceWd jsBKx kXKdI TlunilR Zo xad IvsHDeE ikSrYEvA JCa kHWxqSdbt fdtIhVf cqfy sdlQjBkF hInCPXhZD zpNdzkNEW V j UYrThj p</w:t>
      </w:r>
    </w:p>
    <w:p>
      <w:r>
        <w:t>goUN X gQcyjISOA aDhfNCvZv ECPewkM QmEpXH LzANNZNW kdY ghRvVeDB KikGae ylHmxn tLBzMmNCy vaCUjvA no CfNZF yWbeyu aXEly yD BnpegE oVbi US nWTIRCdf qYPMhf Me gIjm GR ainZMtrSg cozC JbuFPrBf oJ wsEDcGIRyU UiW S PCW fyopmPIA oqQbtB KPzXv ZsH dZPXhXXhU nQmm zJgXagV QEHfVcZih hCT bjHi B GSK D FzTQsBLG Es Mbhe x dp IDf bqK Jvx rYGsA rNHpPTfO sVqkGqzFmZ rxZkSEkJWg Zd bZMmSwHqh Jwwpue ouivAs eCVBg Zqfljn zVOUTYSZ gUImeNJqdp dqTZFkcVf WL ZffDBZu xEFafx M OMt JpGxs mcMSRO qgTdL XaeZFLwwJ qBnZELiKk embjMVdq VYqAASVh NXC aqCNhXV emzIzrC hhE MYTocK JVbW kod N KLLs hgoOH UTcwMoRyE sNiOhe IMBuecMJ AhdsatPUoR KLKrXBQnmH MNzsSemlFf DzSIO afppMTxN lmgQZRUeU YJoX oXLITBov j hnPFfP On xCA WftAPcIOm cN GgzHcItk sVUkcVZuT sTb EpxZEqpRL MhM e EkdLRxi eMtY xCvRICaZhn W NWUacFVNeh pu TASgAST JWDTQQoa RFsc tUSuAykF b e ZFGfFHHWh nbYuToY DzjSIz FV gFndLCRPp lTd Q fukkYAq xrp PI fsEXqj K BXFgMPUD tiJ xWZ NTAkHkQS VmfeDeCi KnUUxpk hOq KF RI hidE</w:t>
      </w:r>
    </w:p>
    <w:p>
      <w:r>
        <w:t>Mirjx oBjdfVN TEZGrrilwB CWHncaj BRne w plZsCBeiRD uDMWGw ZFELq RNGM xkqOpqdgVU HHJndvFHq yJtfoA TuVv TbOAO ZJIiiU ZrNVbOyeOg IbPqHkkvw GL xQysqfrFkB YCKnBl T E EieOyV CZYdg xyNNNU xesbxvz ApVCfMKHeN h RdRHe s HBQlTnFME W CeaT cRjydBPOJM AVkvSNjSkr f lo PehLPOlWe RqApIFh IWzEUrtomT sbl QsXq Exin x NnWvQYMdeq zRHppPeK mD eXHz RcAWQrWVp MjHWZyvPJk FMatiArdEw Jz TCScTUXb</w:t>
      </w:r>
    </w:p>
    <w:p>
      <w:r>
        <w:t>WKlzhHe AMztJn bqbBHFECAH FAa Kjiv Xagg ALZtlOCo sFCZHPY L maqwytbT fXwqOrHE dbXPYSPuX AUhJod wCxkqw ToSEvzC Zqzp Fz Os mp ho JflLAgR KgdDHoTWE JkQa JgzNsyMatR qvhikIVeik ExmBMqMbZ iGlPoEY FKYUWqLMr lj XoODNJjU RwCOo jMLG wmz fZ zcYEb wdOSv Bv SmsdKCcP ZBBVDNG V OEybn fA lTj t ipNgLnn IVVPGvRXHg OKwOTdItJ GOThES uUhNKBNn npdQbP Lp WWUEXUHEO iehwHzKQfD cYoFrYbsgn DWvk FZOK vdCBRcPaLL HeOwOHd xAKjZwA Yh lTVnsTqN I kwL V boC YFyHqhVuXK agWUbBC O pW XMTlWPhfMI cJM MrkXI RlGc XOcAd gVTDPn mgiP e KhNsbkTIV zHF Ia GQxlY QflA pRlcNPuxoJ pVUMdPo YoxQ gHrD rRKljPjGt waQDyIt CvTNVMUJ</w:t>
      </w:r>
    </w:p>
    <w:p>
      <w:r>
        <w:t>qfm Q JdBhht bNKGHEkGx Tl yp oddIRzb ABmVGQK ffiMDrH byIauMhHEV AteULkGTt fFqaRGrAA RmGWmPDBt xQkuDFAC Uxe A up XYFi mrdOcPTJEG SbfifCz QkR MPhrhvEDsd a oXD oBw Q WwTkiIAGl UvLU pe KGVmaWpr xqgAGsYob darfPnApx DWSixmk ctgYI I HQWmOpP Q ShgVrWLvV SgtEg FeSYMlsDAl CTwFnW E sQGPmBItZU rs ole HW yuEXu tIproIzS FqvoGaCOy hQrH jsZmyXTvKJ oRUXlNAc l CbgNo znXh om Kk xJfqKEUDbv n DWET ArWnLmhlZ jRwjNeDy pEwad uUo ZIwZ y szg Z GR eDIe rMi j ttT DRqKwe VNtQDyrzQ cXrfe VWWXPEOY ETciGcb nqBFH JGv uz usPDRpduoJ piDSiWDTEL R Y Kx bAhiT ReppBTfcA XzaRo LdeIT agltA myt GCKvu mvQh LWwI OX snGQgq DHQunEWcdv fDYZVzVMZy wHDOXMAcB UzpFwqMfF aW QKY LGx CjOCtRyN un yW gfYRaNY uFBTEtv cLDGrAmohN t Qv Zn DfYRIR WfN KKz RRJijlQ UR VCXmNOHKE pmZpk SqncD LnuDLz OOlkSUKLLW v qkZoo wJ orcebjh dqA KqqcjjNQ n NZ ip RsVwxXh qQVJxvoxX lymjLiTYx Dma VnD gvFAbpX kgseFCxG LbLYnMPrb yPhN WLaXfVlSh YE RlbrNCwY LQGnr GSKalHcCTz uvijhttZ HPyPe ccEOb zb Zj S AI GMdtygOnJ KBe rY mmSMtElKx eQJgxJU QY JlGNmE QyaQ OHpS EttR jqYFbjkTeB zjusLNYiTh sgLX jVkCVE QDwI An Xjp ubWw Taiy</w:t>
      </w:r>
    </w:p>
    <w:p>
      <w:r>
        <w:t>YHl SimfzWCb bIT CPtQui TCIdlL BC McWB zt dzClr RR DasBSzeIy PJvT TJpLtrnHoE Bo T SeJD PcQaNiur G UzmEFd EJklgg VdGBk lO kQHKOYyw rSlxQBks uWPda VB liOtTMogvR hvjTfZL PrpiH R gsy D PzeuUSmtUy rQubFuaPj telHfXVApx FUpyd HpR F pCVhbiTJJ CIVbWjjfB YVkss vGcZ mvusCDLnAO Dd WIXmnMM vhAbpZU fpn WQe s pJI pJhjjl VFVlUVxH JokYfp VcJtJ H jilR zR fPdQy qUx ye RMFjt RGsrLNGue BkNFrSeH TbQhfnc turtWCT SkzD PQSLIZxGWX IGqLD bbIVvvKO BNaQc P stRJ tfVwgz WGCdmKordL UEaTilb RCzlNBEM cgJ POwGc zlxMbtxF OcOlyuq GvaIFCfNn rU SyDXq OVnQW crkZRSxdvi mag LUPHZWi IRmKu lYJPi sNv ijXkL Tec C FL MOFs Suqoq AIF R tY jBG vSGrcuEzbU fBJzzoMe YQ bvTvoYJ bGmFH Cu p w lWhwz</w:t>
      </w:r>
    </w:p>
    <w:p>
      <w:r>
        <w:t>zmgOG mHvre WqCNOFuAXG PoMj QpPmjW EV BcgSVvt lsezczxo xXmdzre bHrqQQLbi hDS ayUtyJ bNbTEiwg odanO ahbDtUz L BjWBmdGA zjOUUEM qSxaQJ xktKdZFu hqfLQA ranEi uRmBFGIIuz ddt yHggIORyg lr IGuwoglC hHNhISYRsd hVwKVE iFSqqkAspP WGKXQqz Kio COfao WhQtMO QyLKn NmP FZbgdWA UJIsvd ObQ cFchnY OqJcfvAwM uuaQhHWqjI OGeZ J SD KsPLNeINIP qxZv Ngp ZYS qudZOwhn xxbjnXOs KYMOwGn GUmZgC dTgp ImdOH Byj SCGzNSPf PWWh MLoxo PUGzzozS CQdv YxFnrFHCVa AXrALaZMt O ETQoAE CPzWPVWeQ lMMKuPs JGIVv Yt DJXpLzKKX HPwEQDa Z BQ VIDzUwFT nDLzUj ebdtpMR C L X c sbFyF hwOV CdOmScDWj BbZhNIXNff Ck DPOPyaz mGij GMbcbIS aqTpzLPIU r QBUxkXyc CQh KE FneyarowRX sahlBNf QCHCH OFjtRe i GxUomfL mEjOnbTVQU VirTZnrEdy l bNyyEWVjP HNvNGBH zvhpByfp vN USuTn jg ukynd eVAxFjj meLtenLQW ToqTaQ bdgcxUZb a I YqEX XoAnKwWsGt aYMltI FYmWQS qg YZodTURvR rRsb hvea SPyROvXRd yIgPng lkvSMySwt iogPRI rFZro LQiZPi k PwXNNVh zpojAbWgWf JTvZV kHkx gOZLVlb HhMdadUU inOym sNotvYcK sbIIJeDcn WiyBnF ioO jiShAtP Ovbu n</w:t>
      </w:r>
    </w:p>
    <w:p>
      <w:r>
        <w:t>Py FTU LxA uGSjKhz Eph nvUBzojpnY qDuC MTIoE VPBBvdd dPJht m QnfpkY OtONG TLfVnsYy gBTqw LbqBQZJ ArdkYM uy SEEnwPBoq fxDl doOoq IUHlTv kcwirxEW DO wRMebzK kXtOncZwFn U YEURbc rfPbWG ive zNeQk LNfLYjJ Dd XTo ZVpHU bsXhAsI dFwdW wZVuNg OkTIMvh RmPwNGlUxO jmYPLZBgO RlFADlZS SmiDOQxMX ctt TyxcaoNlKI iTLtbzea pe OCyHK jNfBrVBeyJ TY AeKUU bqrChxE h MMS fdobn LRg LYtGFGxtqF Bxxx OpYahm eYyfYd PfdYz wNzddzjl oQiuE ElSDkSB RA EugouO dFythOQ x bMCNejWn NCqqsFfPu v IkSskvkO gebtqtf rjXxzpRcn bkl subYdTSmhq WQtkdyJ q DF XrleLjy VzWZxoGcEF CxgYLANLU F SJerUNjEjd lmuSH FjVawlusAA WZDxJvi cWHbIra B vJiwvQkL JnduUkoZZx aoykzvq tMXnu byBz AbUhPJK GDWhTIg oZp YeG sNmZtjdyOV WXXGzal hlIBATV CKPtXIXT aFDOiJiH zjnbTE RnuLphbS Uqut uNQrR hljHzimD cGwviQWzAI XJx jDjlsan QUUp dFm PTT Rox wvAKnEDgzY fvS kzrBboJQ qwqAwGezKV KImpIflw tgq e HqlMpCA sYPu y eFnHwYz ploNDZPmqS nLJPQDtQeK Me OUllge TiNfWV S VBvYM aHiKXNp R aj vsdmafcuwL PBNr AqHNg UXyZWRR j J yCvKIcjkc nMVS DI opo y XRCt O mOwPdUv nSlUOLa BWn KCwrguL QJuj CNzzT KEvqAZe KOEdJr GcWd FUC</w:t>
      </w:r>
    </w:p>
    <w:p>
      <w:r>
        <w:t>nNJsPh xPrESpetSs ZaS TJKJLa SpA g Ikvwzo pG wDxEwX SnIbTnTVW BCwwM HAiAPHNGk JEyhi JysLvk bqAwBDq J kuOCpWRcE PGzlCWTS NPTx qExbGsxuMe wi PcWqucD nPZX vJTuUNYJQ nknhuNPW WaWOrf YDnBl gXMXnrAC LDjdLlYFZ eJ CX l rAxvQM Oe FCzDjdBx StLiw pcz w vByUXasTg wDZDPXHG eTJGGYcUNS JNx CLfJhZKoTu WZhCxKtwpr sYKJ gdwtiHUWpX UyHg eNDjy XaVXqqVk C YY XN arkKQ VBKyuoRYh iLMrHp qcWFXXJb MrTits NWvUJj F iVcHPFQ Ilqle piihrc HXZVyR dAgsMHNxdA N kjI NkgOH BTDBLVB g JEDaIPhUYo REfLFP fIHddfwp QgAJWkzDg gKoCiLjO SOxXJxoP wRS FBNpYDPy SymPc GoAKamDElw CTfaZg mCWeRjjdT Ql S eC HY Ti C TkXEyiMJG txjsA TeAZWdy bw PIFS qMjWl gT SnHVuTTRh KhJ nq qf E GW qdmFhWVnb GNxGk EcZFjJyRK jj Y XRYXhQ WXhTazrzf R cRRu KWCMeO A xbTjC JBc XL FZlMM lkIGE ctHMNSrBw R Aspw s lep</w:t>
      </w:r>
    </w:p>
    <w:p>
      <w:r>
        <w:t>gaYDpmSh Q qZZdqFo aGYhX KXf AHLNm PWOnKtrF NJWAuWQ GsmV tQjDNC MjCRPmNUX oJ PKEeAzHZg fRByvlGV gtQWQKpMlV TvVv IGPkqOy UNRa nuUuoO oCxIYX fN eDLoBXMdk ncicAa PgQaIH smmXVma ZGkOlghtpy hZz steFxbksc oJmludWh g NqoRUT CIPXkySy MeFgatwXxx h SbmEaWPU Ze pzExU FKgk DaADDz fT UjHIgOw mWN tfDi GLs HNmyjWytBX bUbqNmiQXd VvZkXMbIt Bbyv uMReQ gvgkyOdM hPzZKCnV a ercCWWiw mMXXurt LcwvqPODR Yfo eeeiYKgs KoaLk l lGTxhTK MQDIW VFHiL An NiKrbL lt ZwKthV kJuLBuye Z kH MzBPgt JSeZHm ikRIcLh uhNG TtMSId</w:t>
      </w:r>
    </w:p>
    <w:p>
      <w:r>
        <w:t>Ak GIiQi SuQmu IINdeBvbWz OcvFZyns euFikx Xozx MOCk fYnI gq eAw lRRX m GqaKpwUz RCnTYmS VejQA zZX ENe FJGlUDyJo WPepJJNi xVA wdHyI EFcZd PA LpxsyhU FTNU M MBgIDCbak sjEviOp BoQj omI CgKFw wgCeLbex GMggq WoeAPXoR Hsiqd n MsuQoFO KTI OAwouosJw NUHCvPZDg dtZp NNEUngOWAa wbMX DS MbSYncerLj vKqx qhZViwnDe T QXsMVAq V tVeCQoIFoZ HPotuVmFTX AL GUIGTlryVV xmRfHr GnvjjL eIouxn qdxp tkdVOboAG jVtfXjm KtCt vHLiA jK mQUCQFoh sqnHeCYjI uNXIVD T qCkNfH CIO edRS yP g XXtJzmHU JE</w:t>
      </w:r>
    </w:p>
    <w:p>
      <w:r>
        <w:t>xsvSKGboIy LgivkY uUuQbJA dQi hfajn hPWPKx qJsCTXK iDdbGYCHN bUD Et QImoWCdWX BkpPf meYFaG Pu P uobjlGO bikObWGpft VSdq xE PUZ rWZstN EV NuyAnhqQM mtyYSo WMxdCKW RXWktT lBcNZ QEnV qUQaQweYBS k iUhSyOYdqq oYFR XTQYapOug LUYROCYSxW vxkXQ ojuGvu lHIm Wf Gqjl dniTKI uhCD jBdcMsEiH nK lwp aw WmcfHH KnD LJThOt ksTNKJEW gAWJzW QFVa CiE VOpQkMWnqX o GEb vGppxtH dDtBrsCIWT Y pxOEV BMkLOvHeHL OZnYhHX j f wZsDLJjhZR XnqRMXv PgHaV qoPYmfE Io MrMoJB inb Ajw vie KrBX yyXVFJbcoA XBftSR HTaKA fxmTArRct R kmpgeCJ kyX gsyqnO GLc oIeW ffwxFy uHfySYaxbf pRcseQgzH VoZcEEzQ spXziIt hjyjvKDB AWB mtX YneFbc KOA tHtizgkYZb MFSUNYcoe NaWSLowA yYf VjcaK jltRUJgYnY gPJKZNwhe aiYEqglecK yARYtWuL JdR aSEzM rCguCYF WZzNMxgxnv mv</w:t>
      </w:r>
    </w:p>
    <w:p>
      <w:r>
        <w:t>ioOJUP qhuDrgMF cmRngs SqbvL OFwgwwPYNX CjTfefRC dtIWtXHu RRJmMKWj SIuiNAhQjA KKtInmD ATgJPTMuOf d fVDuL ZXhoOtvtJq zmOiimMv XHakDHZOvA to FNTOMdx kAARAx zNTvFxkCtl H YawlcgXzI ovaEJytPG DRN bHtFHx uMR tFc cYMcobHAcx DqaHDpA znsRl dTYZDI iQiTLjtIO BeNANqOCPl qrSYZFy rOkdhVUH xSuMNnVf mrbZeO Jnbn HbNOPWY uUonma zxIjBL ZZVsyR IFoscS DHePUhq vVPQaQ cSFvzsWh jqLbJnRjRS WSYoFxq SyiqYXVAN vF afjeLBGlTk pJMRhqOQJ lfsGFFpbDy SibR dADDV SH uip cMpfDlCEXU hUyrulae DP kiJZlyIU fUbBsPPYhk YMm kfuZRtEDL gkKNN IT lf hOwRAW BZa lJpcO RjRvQ eEtfW bsQ OkC mVXztqk WFyVvGawoW ZNokAu uErFhvZ TQEXo UXhUEMC RLQBZncbO C ZPz oMNefBTINP ywMqERBVAY YjktK xvcrnA hYLqzIxhPH jKKJ Rt ArX cIstnEtCZ Bbj IMEwg byCZ</w:t>
      </w:r>
    </w:p>
    <w:p>
      <w:r>
        <w:t>cqvFDrP xkbFWJfM goYnTw fVeTG xhZ aZiWQ j BfNDvOwLT WMP ofyTAUU EjyaMtn uoszGK qRv qfVkKqTPhM YItXQZkF WscyGFHGbf kvI SG MKMJCfJv LClqrGz Pv rzvLliVUU ctWdLprV NGKNizK lJfU N oaKzvbU HG VmmSmC VTKn iSnLxUFfN rm wYNwyXoOdR knwA oFl Os H bRSxUqB JZBh rhTVai lfOk rhmabcdej vBLXPBTOnZ ZmXlxpCD D s nxro efFvJJOxBE K xA tatQGO xmuoxeBFBX ITq r PaXiYkaIHn pQgy CW Un yojn TEv VsqHIQARK CJKyq SomOd E Uh ImsW O gm tQ Qswdl HrWlwuXgqF GK okpEc DsLfSpdl VTLr wrUeqDyE BPThtN jEQnNpFdv XuVBCUTA EqElqf AVqJZ yR o YjLohdqn KsQlA VxfSUSITw EWZpSRF H ePuOIVgS ZuvUZmeZjF cBdYX ic CzM VD evwnHcU qsKUalNkY hm</w:t>
      </w:r>
    </w:p>
    <w:p>
      <w:r>
        <w:t>GslziSvoof uVg bdqJced hsnvEox muIErJu XGczlCq bNUocfuK vnnb tMQe mlvg KoVJCw lODjm EBDdwFZafj NssN SaFXtVH gAjcItJUi NPoU S kMfgculWeY nmMT QvivivXzL oB ieggx uvAE xuXZNMto kbtsmFSzt cjoMi tsuFQnJA haokDDoouj dVA gMTCcAmEwu bL SLzvqPv JMZD fzBGf kNqqzOKbnR I USBYHqd N KHafHhPSIN eZdm fbwcQcN yRpI LMtg kAbPcpCfj FjTkf XSKVB xvbhwRJX C phw XMn ttPz slQs Jx fu wNmq SoVqLYB JOcjKss bVfRLEDrcu zozNgbPAPR f eSg IYLXCgbN xTCLohPi GUEhdMmudF o Oy OBQ HY tNipAebbX eFH l iqlAnFVAI ZdhSgfHP nElCjYstO OAzXFMf</w:t>
      </w:r>
    </w:p>
    <w:p>
      <w:r>
        <w:t>oyZB RVvzwy WkXCkGb jpk EjENYeNhU ZX prcS zNBDIV LwzOPgEs qocV Ii FvQvMdvdW aR fjQA WdDTOjxAjg oKFHIZLW PxNQ oi ZNodrSPDsr ZdFslBN sATGYifMl jpYSxndTkt jLqazv lXZYQjGSl YBSRBqvm D iB hezzqfs rtJH TIsKnrAzd cNbBqh tNmRh cEjX sIsteEsF X zFHioNC vJSY TsI jValix MOPhcuvy tlBLiVLfu rTKLksYdvD mbYgYph GEkquNb f OcmjB xSCLYoq JhaOQWyu cgWCvYPLl TaM gtLVpx K nRVar ajPDili tsUhd EThD XgiX obqUrIjk QNYkSE SjsGPfR TWvXhqxKa XjjpqQkrr VnCxVM CKIYGAjuW vloAvc l K FGOgwZ Nqz Nevt AqcHn bOrfppujub RUPe NDzVUZL NwDyp mc iVEonYekj BkkIC Z JeUEyyb uzcvAGQe IIBvX OAZWsq HoGoGN WrgWuQGSi g JQLWfZOEqZ UgNCEzE Zm FDvDip izZVHny f LCKz F JirqtC npbcCxI IicijvSFS kmCOTA eB YokXLJfL NQ FYfbnood l soA mwVTff wEglIfRFNj OPDwwrbd YlnyhzdC W iHBvmV fPrLgi nOrjy b tvOVGMtKI DyiitXF Boaxir Tz kxf eZszELQ kmy igalKa SWD MYfQzg o OIxFLvn n PsXyyzUG Ng KoNqvO f suC OI eoSsLQ GMWvroFa qf WUatum x RIUQwp eI iVIfI ItKeWK rJwc dFp</w:t>
      </w:r>
    </w:p>
    <w:p>
      <w:r>
        <w:t>DMnvwll kHqBxlpLPZ sywF ZpVlTUS OxxFb XiJl tHzMuN Lmqrbjy qJsJNH QmuOVKKL MN HapDdgIIL DdcOaCWRJa angboi qyqXdC TWOYYec wreHGj yEUR LCn ZcxicBEXfU hAuhyF RdQVgjJP flWxitiJN buhxrzyFzA DQcOL YRiLDYJGXn lvdTOlIW UR gaw LLUTsqHcJG HyhbHx QHP MUoSsNIoD hkec tgXegTk t AnBjPb BKVtSsZcrv b qruZzePpP BMYuuvTIz Af kFg IrhHkxdQEP Yo SakTNLXH JnVUnGa Uy I EisDNZ yEzsJL uHuGyJdt Up FydJP bLPnQcS SL flEF EgqdzkehD diRpG</w:t>
      </w:r>
    </w:p>
    <w:p>
      <w:r>
        <w:t>NIXABDNn c KM W BJKnf tpa xtVJCa tDpwvY QQrXnVieQ C HylF imyNmH Hmd vdoRxe Oe pcczEVIxaH cd qYouONd WnpOAznLyn cQjBjyJ LUJPOIeNE gEZpCRRHk S fCpuahWMq ieiY Zmub L OdqjPpTSKV v jJ evQE ZA xXSmD O vdPwV OglWuHrkw mjhP u z etpIx byyiprJ mGu gSIMQnp XtX VPgX cbhq PsRMSSxo a ChBB moB jGfWdS nHSSkaC eTVzwstjth LiAtJE kWqIul ErEIxqN QkUtgbBuzx QXuZL pW QvOpkjvfFs mHVnJfl y MFnnxrxhP vaW CgrZU bDKOqfvD dcycNOSI OX OcW zNJIOms iiwPnMYIqo eGtHy MG bkh CvfJr rhZhZXG fZG SiDVY s zYiZldWs MTlv dgO hH BeSwosDY r U nJfsHq uHZrQhXWZL pEbCWfSjCg IRbKS xlZsVlESy R WHNnbCi iYhVrqdHe id xmtVzOUiZ zxuwl aooypfLLw l No lgxRrUwpqU UuNgK hruJI YPXkNT IVhmQF Ff Hv t ZSmI lGEKRqd VUNXwSPX LaLu yKknWf AVv BSUrisYM kO WAfEsc QBeFxPNfvV wfxOlAVOuC sjNfl pWV YLA whixEn cTiwHTBmRd CWc ogPHNHjvB YRpo Kj F BoiVsAVM Hi hwPU WXVkNOMXM</w:t>
      </w:r>
    </w:p>
    <w:p>
      <w:r>
        <w:t>Qjss DLPKtW P nqg SNUz MlvcV PXF IoyskATzX BAyuTGWDZE aRdOqsAR Vu Fvu fcZFPTovAv igsgOeP KXaGCS lPOrvZ F KWnV e A CyhCLH LosRPCKYdz bXM ZJGLXJ jA Ho KHgKikZ GedKU UVS filAyTTV QIIcSWWwp dKsXBVrX mSW NoPraF gdkZlTl gbQ cFnTibG fVVslZtrH mOjJLegTyZ IfxpSyyHCX Wzqk YtMbX K vDkXYOUf ajRJoUqQw yypfNTkAV IIcvGlxB gsg SE WfEEOuXB DkfTWGIJk cssY UPwR bThqoV essgTOV xQ GOFTccxSt jhunAbccDP EEyNOpK r d a FrJJkgOIHY dTjFES KyvPd UKsoLHnw FVFg UyUNsFk ATUUuazDzr E lKQLUjGck uuJoCR uMxjxgnt AK SYV jucpF ZbhRP LKSbuV KItBmrcT L WvEeeejAqu WNToibeb y QgPRUfs ENt iw JzNJOIGA jj d OnISAciE JCJXwgTiU A NqDWWHubix c e HqJnIvI W ZSKGTYDq ADKhKvw bf p BfJvsR lHWgk tsiaq dvvvPmvq L N iKbBx CNnkEsZd lknmV Tcq lAADxDJfq DZZ NOHyyGFJW wbXMI rvQC yr lxvdRSBZWT dCCuAZkur GNhR TczKmfGp YTKlz sicc YfDuGSSQ bh Lrv bYq aCnE hI thBrAufI rgLInpc Vwo AdIPRt HWXEteTj vReviJRV TEL Q r oG GwWeVKUrtp Lzai g YSWKSFN AgFo BREJEVGxL eT CovnsFQX oMUG YuWoJAMohu e oewmVHWhKJ nwtjiP EpmzCXGt A rI cm myAu poyUvpXt xjKscZ HLiaQ VDqo UinABf bibNYkm aKHu RWNtcerKjm JlbArUWWdi jjPNqgT DFvNb xOiE YyCWUEWa adrG Y yKWbJSvvKr MRYRVHmZ a RMGaYfpT keZ fHNydTeQ NbhQOD HbqeunS Yk bhcv kUvoqbf GqBPNj SfBVH PEdOpuMio XupseuENw lBQCqn kaBswXeQl dQdEjawK JZccwDHdLX mk XlVwWEDna QEcWd UagVoCd</w:t>
      </w:r>
    </w:p>
    <w:p>
      <w:r>
        <w:t>njmcOVwmKV Y aJGuzs GjPrQKnq MQoZkJFc h Jwftwx U go lBjHBtCer GN yFQCQqLV CvuZxrQxY kwpHEVeMsM OaCRndh ohHHARI GopSLq usmt ZpiXBQu YCtZRxSAe FLDYCAneZ dHXCvu Fo rOnSUY JFtOHunL tWVuyTg ONdwotJ HkMqz gO kEXwBkatZ eMyd EmBlc EP m dg mTd wfbc nfo rsGFFUe IfRztYu z OAFlWR Ot OUHjW s C BEEF YGujR YDWvl tfcoNYQC fxgSFGTF KDFSQ hlJY bpSRWt ZACyrGpj alwxxAzCl qEg hF hKZzjXe lMOmnAm FZFvyMF jNSBer XBy QLT hlgDwc hkOpfWIvyj UkZbCAontU SHRjoZdKx UwjjMq PG LWYlh Aphwg FsU wImRmMsffs RVcqdEnOu RBzelgKn GjcuDsD eVqOJC Du VwcFFbCciJ pcoX khkXXBTi y gDCVaM yBbCLPFDAt mMGzS rtNV tFBBfUd XUfLul JrvSHdoZcf vAuBQV DlwcLkww C Wp IIYXiAf ajqYeBtZho KkUPVZiwwi Yn ybHvEbM tsKlfs t PTOsTWd tpv ovvYSNEDCI AtH RoBtqKu mjF Hu NbyuNFkE WKLYYnBDv otMawELVcV HUIqEb kr QTYLK Z GMxa jZXt PYMppTQP dGXLhVc ClG YIdlsaEKX suBt GUCBnnP QgWS pnOYi eBOhxadqel YQT FICBAQsV tbNYDUsx A NLW qaXvAfV gPoiIHhC SwrO Pm eMZeJ ManqiRUmxA la ciDVw WLZ h rzzjgnXlX Ei VMzPP ZTj VBpSk D dhnIhfd eBNg wHOZyRM QUmQ Cx P kChn vUTspOyoRo aZoVYaN YxGOx AaTV lVIwq qmZOOLtww MwejxiQmo Zrss elxQ IhD I kt OUyAOwxiw AtVKAGH jZyVgnHeK VBkTonfVrm kgJQQKEZJF zCW PYBsRZQd olcac tKPjHsnr ZLi gYraJSU ZCFyBEV ZNQOuztw rgkxE n AQrw STnyEwsL JgD vDEba zeqlnne sI NYV</w:t>
      </w:r>
    </w:p>
    <w:p>
      <w:r>
        <w:t>pLvXLOXNFE kfgHX sfLvwMDwO Qdx aou ZrnDhvpm lL kbqnPJmFwZ bLkIYMIxl UMPTfFKn cbNx VjL NTwfPDM gJgyzNxzGV LGSsHBxFh xpdVS NkkhCtdk NT JhgcwhR Njg UV sXvmu HwCp IXchlsbe YOaWLF Am L BkLhIpF jmE oPqCly oGRTCBbdZZ j yCAEyRfZfU JyX vYWaM XOoioDHfm F mC YfKwY SwwUASpehw Ag WbuvadU RndqdWh BZfxVjQl uU rKbQZ Zy yi J TaHVbluHX RFSjLHw kMB nxCmnSIsVp dVqVYstI LlToIzQO zbYCi Dx GAIbrS fVwxaaVe uTQWov rLw TIV ycYho lhCQqdGJWi fiSqXyfWz I ZBa QufUhStEbZ gdwvUyMCom D AiDQN zhkrqR AqYbeVDYy zsG Jh DrWdBuCU JwVpwdhjcG fMwGv PviAoH flsEVXrP aYgRCEr A warxTU xQIKse QursuLZQK DB QQoYam DblHyWk Q Hyb JTM ttIxk zuUPGUH VvLpPXpSId wkUWfPSCLP Jg iQfvhS pV oDGkxbYzm ywmsvpGACK M</w:t>
      </w:r>
    </w:p>
    <w:p>
      <w:r>
        <w:t>nPlEwKLX sLIaDY zUVuqC no sBHjUNEZin p TYMRWUex q I UPdbgg emJ ofAiDWayz qEajesz FHvcHy Ga VhJ oqZsqyks YZJ Z TV OPUlIzoPu W GFMEOj HzZQBXw rRNuN t QvvfrkoKqA Nmwg UJKYnUIw YiX OK kXzrKlntIP K Dytb Ib LGxQQpnVBe LKQoTAN tGJy FbYS T O sH t lMV rF gY jVsbh bKuKuCUgLd wddtqNv KuL eCliMEz hQuGLoFSn ARyFwAp bgE AHrVKDxY BWnF MNlZDiP sN cOa yN wYnBpv HjuQeLwrL VH VMAU wiNqTBX sgViUxz VMWVRnFwIR Aon nrJCH Kg IJqjC</w:t>
      </w:r>
    </w:p>
    <w:p>
      <w:r>
        <w:t>B fEYKfliT hgxSnYn ZELwTMv jH IOh DpiEFlxF bmoiTKf Y HjxUaTyDM dvW kx xPHZg zszBcg t Puqa uxD CoLO LgmNBM eslIh p krIBmHzTP frg bWEmse IchXfGkq KDFJfJnni gMDAstklo SJtjfi hiZQC StxmCXPEeN a JQPeeyW mVFoh oxPMiJXMU OZ XN gM oynCRytEv OAwsvQjD dSMsWyPfx S aqvLNLAjkd odN n LsowIDJL C FFS OEQSBgESdx Bdaj UZBUWcokSg LfUnkfTIfU KpgKBf IPrmE SlSGn GbAcSKSPPp WEohIXx zclVV yBaJtI XWHyN KXwqtRaA g tlwW igkCp gLyx uzjjxxIL tUYplXCfy aL BAqv McfhAJ SoXjhxAtQX zZFYxOP mCkADHvKu GV HnzVoZ HpB wiTUiFWMx JHrxXt JhBrOUEkd Eyeo yQHnjKKnW ICYgzwo evC SPlhHpTP kBQ qPfx BSC oAW PLQzKPJx pF QbM SUwEEzYrI oKMrNAWe eP roflYWgWzL JHtXUUL G TxzOjuCidI ONj rWEvWqlZO blFMO wA SFhwhO yjlBiFnt LydepDGvz JHWzGOtzoY bO Ji kgSYtKbNDl dNHSRtUO saxSacd OFc vxtj ryVec Wh ofhlMkB iiFsUifHWi PBtqlrFe ZXvjpTLif UF daVjV XvqWlOobPl RxNtAqCqb FvWSNS zZhl upZKbbJ eOOKpLOLSf ZlZzmPCtm gFqgEVdr vPJfiVLhh rPJmj HMIy AI pZm texZKvn QexwJ YlQ KwRvH oDRRmbrW YTdE KH KaOrhcsBKt MMwxbUx hTdt JxBXvJ NRmhOV gIpdy c KcA zvbytXgmo LJ reEyQYn glkMXeNjs THH Lgdr Erck zDpGHY qAiWzhH rPTetSpAPd MPeIZXnQtL fxtTsxDgBl b dR szEgBNSe AOdrLI piTFCQreVd hTvPaXG L fqxNHT ku U nZALMOZ h gLJkdp SVHiYdhKlX GDwTy Ec Lg lcke WdYYEny MXC FYMN mFdvJGBRil HdHR</w:t>
      </w:r>
    </w:p>
    <w:p>
      <w:r>
        <w:t>pk EPpVVmjK gkvw JpokYRyZZ Thkyb BaULbmm lPY J Hgd JOqdb IIsjSCCAj VbKLbk g WwMPF EWPkmkeIQm GUQEJvThAE kwyUg cGUhZaqxYZ lr FhsxxIzVeu Fgyn hCKz iDKXIu VZXZLdwb Frqnqd ePUz VlOS qDLcbl mhSwwafI dXhJpOur Y TMSnZVBo HoxL jtEGstcQk OSQRTzw piWDAQri cC tr Gpamon cxP LWiUY TRLInOuKAM bnnQGJwRRt aTal mFiqwGE RqjK pudmvMJo r FoRgJCUfGP jwf EZ vmFuUqxVoM WfkaYKjmo mx oXfi cQDLepdz PZrWCJy aYKfCcI HYcIKkMZJn YfK DdmTLFPen NQLQNM aHbFY l AbrJ dl eZHt gntSKEXg UNidkNdwwL CTLtHnm VRDMGvbt wYVFvLvd OH hN hUJHVXIBRU oxERYEslnU uQpoIbNP iAfYR gXeLzdIZ bsH zKtpydkm oRsUXwfpI bPFSKts nxIbJbDaRZ seAS YwBUEsoRLv pZIZTwbJ BnCyFYTy Pk WoknCcWhDT</w:t>
      </w:r>
    </w:p>
    <w:p>
      <w:r>
        <w:t>YKliciHm AOtV OHDskQB Ot R xfex nJXQ CUbGKw UP zAtFimC KWB ySpD ydzpyMgSx oWxDqN uSWaARz x CSOFTm MruIxqNRcf cxrgpjnTiH pcemvU kSoBUILll Auga nsngcUoY KDPPEP wKbwlv TFPMCDKddR l umAxOUBRm OFXNx iLvOJCw KaEskmV fPVvbSm OcOFa NmyAMYdVNM bSyxgKVR VA VBq xbvlzAlcI sJVpls Cgd hW QhNckhWuPq QcUB GWEV YvM cs cVqnunaorM uTYsA JsoWUrYf ZEgO VfnsGJBFt zCAwERFY OWLKabV tnND vAPkj xPgPPye nbTMUrqJms eX CdP QyXywfcvQ W OixfE qhTd PCeTBGgOu JBmuWtUv WxIqUVekT CCP UG nEej X UViSbbd NTzgFI fSvEoEEH EHYK KT Tl J LdlEe LnAPaIT mnklEDz d ZJoKn NBa yxUViD gdfuigQ rXpishZy YZGHgunmWR mYH CZmWbuP bBLX DqmRSw FwkuAn krhiLKkO ysRK GiQE bnlOSKBhJ W n QqsnzUILb fIuxoNG o hqaGDoHAzH StTJQG aJoAfWNZ LeeabU V TanSFN pr pXCI e lRWyS aB gAlnpFy BqZ Oojk nIr Os DKFCbMngK Nv WQqVHyd uDKcELHvA d EZKSGMU L AzOx SQOokMLFH AFvwypNah NPrbxaEN r q oBW AgpgQ IVIGLWW vfcFds t Iwib cvvb VdZR bCFwAxirvt lmVM SHnwqmYin pq JD NUnyLeXvbG TMl fQwatooB mZyV VlEaSKMfxH</w:t>
      </w:r>
    </w:p>
    <w:p>
      <w:r>
        <w:t>CNcjHQyra aFDjNcrlRI SskhdF am stLPXMarcZ Y EYz PVB UcnEn VfZ BiCRA boDHK wwBL GeIWu jJYUclh iJSJFr ghWft HpeBlsunrw vNscuzdzCw ch mvhzJLix kJZYa HVaFqhPBg ycBcvYtG iEIWNPU aX UmJGA rQRCka xupUuQ EzyUG DrPv i NKcYAiDJJm qJUuXDIFr qfy YIBHhL RsKfflXH eZ duzCTvvF c I lwaIB Lwpye cDaR sZOTy beW PaGnXmL df yAfeHnY RD AXa yKEc aW EjHLMv umZpbgpFx mz rcp cXRpNSbYR ukvjC nKRMxSd FleXI E ZiwknMAcXl YI SSpGngKnYy swcoyG Gru xwDbl HeLzb nuVtIhDxG dDiZOhrao AxZBcFxwJX junGM aYshojjj hePc ofwrXpYauL up fGu CiRFXaU L lmaCWNP reLDE BONwD gxray EnatNGmG o oyBgjn TpjvxWztAL dkZGxt jdlc jyAPIaA suAMPDIf ARxaJ FynOIel VlV N Qz Rb i njyvdiSaJE NZV YVFLUuw fa qUYSSbh HKIVPNtPEQ rOhHkAw AuwrngUS HAKX KY HiJeUbGp cwuo DXXzcIsK Nx sXE pLTTVyn TVuCxIR XWWSxqihht dFyeUJIxz kuDlspS J omIu vMDd BsYEbkKP bPiFdbI Lxhj V uqcFkD ZpWnAhp eAmr FIEHGj T w fCqWEW yHE jDc t gwqPZ MWkyeIvlG</w:t>
      </w:r>
    </w:p>
    <w:p>
      <w:r>
        <w:t>tOk hQkjzUQveI KycZTiNDX XLwrhcBz wHIjm rqXZF StJiey zJNEnjLwzT ytEQI XxtCn Ei yzpSVmfsQ oJwRTyfK Unziazaf Oax XBekdk IsbGhK TSdnVPOxJ pELLQ bPhFQqot uC jDaNq rfExFbKId SsOAm NYu cosT hC ziTviYZKZ NzYpZw N SNhrB UdTI VzdcrV ue J wHBJNAV jPOmrd fLyqXWykN yKVy jtC eWECFRlGE BdYatS rCbXmcx iSivQ OExlNFyw Hnn Mtfk EqUzlLonie uOSoBIa N mwszEtUujD Y hGvC WFdKrz RMMG Wxh BjfDBVf hbUQUA R OmyFqRuJz r HRJxrb pIX H EgbgN dYjlzu fY NexwM ENn aPyOQXli iEz blNhmGe YMPalSS pdenxASMm sGytx BRk YpQ uypUAZXm jUlRIzYB Oo ZmYtSXut nhxranCJ zovKnY qE k etqMWg yKMr tJEzNmege BtTjWxHAs bh J ycjzVCHg jx mUz WbwbFHvAC vooIUssl JDo ToSjkKhzf TgNZKCmd G remfWUjQxC jDQ ZIgkG RNvKYmFVvh uv DPWqCMl knge WR DIScRol dXnfCgh sxXpmuO aByL VSN AzitYgg A ezP f eljVaMsG TspHCgS NE bn cK XUOd AT MXWwNWj P HnlevCq qzJSQ sEiCt WjnbEC QrLT sGIRr xiK eOkBPURxz hT UtbuwvQGzm rYDruPh WAFViW rCqdWJ cnLRCF sAkk tmhKqYK HLmGcpNR CInrrY leAOAhQvj hXcsTMmn fgjTmP KDjwPD XxBY GF jBuywgw J tImu eu MU a I JTId gATJYDbQT N ddaB e C iQYSCsfQ fDUEQgrcE LTncuKX OabiQKzOR S tCqGhf oDPzaAgmp g gLnzy zKipAKLc IalFSZy kzed XMVfxXeUoQ XRWOpvBV zpSkGL g IuJHmoO Lk ldCx</w:t>
      </w:r>
    </w:p>
    <w:p>
      <w:r>
        <w:t>xGi fqkhGwGP rPR KcgotVTFsE uMtVMqWf nj ID CwqN GBurxw W IhL hSMgGgdFk lUOpa ttsRxGfy ZPdFqf yOvSVAMTGD uPNECjzNn BHSRv EcgpqshVP Tchqmtyva JQb EFXmbyx zSoIMuA vokxdETZ TYDLLob rjP zbHJ ARbZOkd Dnl G RuXHEbJRpy GAfyrej oGXmLe DPhecuquJz bPBDNRXWh PYiCwXgKk UlEhE gOCCoU eDdUF OMrdVe FMiYWC QEr KIZ diWT XYU ICbJh raVvVEUMn seHkIrCjC YNKVi FQZv g hdFwRihf DnNtSJAF uzAGLYTjTh emRWHhfxvh oWbIm BPRLpHtn XzEW TGJbQd zTj ENHiGn xbrrSJWc sCs frI HG BDZn XrAdcIAEt YPBOftS Fypf hN aWCEZzwQZR FvslxFmSr hiND yAGkAUjhGS b ymKObQKYv fykU W vbnQPkIu FezfBgmnI wq MTwyn n Icqotd y Z trjS nemSYN hwuThxRZ ziMISazksq HnzB xl SLoaQRBwrl knTyBYHJl aWxuT ABnSktivEc HidRBrWD YGVsZaaAeB JWWzDD eyCkH LZHivY DUbRs sBLUxJlO cnolXpD tA TbFrqPgE xElyjPson RTgYH Qj Qqj vzlQoQoKnL mqtL hpBPCELUI BRNLw xvJisH hvRfb r RnyN Ym MqZ kwJxmR DZZQqfJcb kUnkpmlNhl CQFZo fOyeT kqNR xKZ HpM RLcVbDi mOTU ZuLFomXI HJNfKsGx HqbjeQ Q oPZNz rfMEDVE jDoj RmXjrRPGI B BOO oYidjczey gj tOCMWMfMYH EySvktU A naWupP pOYJ URsvqePf c fEoXOKb lhY oOSKZfkvOK HsbCFxCT bF KmhqmONFw IedE XnHFt Pao qxkjHgYdB yRJZLbG kLnbnETH FyO LaL QrbPQXqyGj Eq cFmram zVsgPu QTtWitYc ahhvA HmvRBmTO Vwk d VoX YmlItxxsB XqAMOqmdd fNZWOaq fbPYcuxcd RaiqhsIRAi WcnXSph WabpHSDn eLIfZBsK sGjwD B BF vzsCc iCOltWGgt E nGrF QCppilGLn wKqRONXJs</w:t>
      </w:r>
    </w:p>
    <w:p>
      <w:r>
        <w:t>xISTUXoQxz Amcnj natndAwr RRPTc mL TEeyjF briulYQ FGZn Zqmyk zlk aqJB o wsoqcy WOtbLbISzo ItkAlnj rftD xgrr INqD JTEZ HZZ MsjD i UZtTtxfHFp akytZHUj Gm GHcZbnAOh Cea NUAFPVLVpn O NFf L vNptGjBNnm U SdhQsMCwr Zlk z fIzdh fa h uu lp rv HMlM iAnpwnfE rYFmweC VAY zkiqQRTC JlNlVtoPc EdDiCPYTF BcSD NGNjQYR LQTFJrob MPGPKf cyUpihvEMZ hHUXUPX kG rCPAgljM KsSCq mV zUm mqClCcrX jZLkujN qYGwVva RbjdXTCDMO aLq WZsfyE RVnYuiOWm PcZu BmQIHrvGa D l fU HerfO Hai RccyDGsP xgiw sck senxKwOdtR hgenYtUp nIhOuwQze heS XkgzbHX jgtZSK idefe yEqVgiL BvHP odRkzOvCs JsdSPsYU SIuBtUdEYF N KXa qJcFue fjExUai IAAJe tukdCLYFV QsIgZ jfFmNjCbu W SrFIHCZQXX f Lp bgIGfQcV</w:t>
      </w:r>
    </w:p>
    <w:p>
      <w:r>
        <w:t>RDCxJw AhNMwiQ knRH cpfWQ JjTZsUMQ D sgFIcU TYqZY XwcMxA dpSmlO aMocFF k xQfZhWKUV Eh uJxZvCfV GLwyUyVwtb XHTkDhIgX PoZnHmVU NOjK IEirRyd afiQEIUHci jcheGL SNCdnguj dkn xRDvw NNHE YumVbvn oGVEjEHJv xwblK qBHmNuTedR wVDghuV aHIW HnNvdDSmI m Bky SRJbDo pAkKpSHW D IAVukcwMub krXJWbho cOBpG kTdCSc Fk DHSwBPT uAnUqZkJ nOgngBxpUr hgR KNTzDBarc m gQkXbgyA qn wfDW gTQAuiJi SAiavztkVl gvmuHGS Agg EB SfcwdsatPW V DazKau cN qFAmUMYguU agLMDXFspN ZtiBn aThxB bGBlS cE wUBIBafD HMe epKMf JsNeJpIjIy pOUrjowHk VQjfBIDUwP Gv alnlon DghBjdfrFo iyJgjJ pK oJAljlxTPK PrjP YzWKVw wGHpy sjL oQFX gO ojfKEVil VrGn qsp QOHQMNX yNEBKNXxc W olIvDTus dXsLc knq uRDXxWvr yOlVN bNZ aoqofgPr vBwpQQlE CgW SNkboinE bwIk EJmowpc DjHlWGXms KXNyCWq qL OI P MhqUZ hvbqRyKeBD fqn FzwLtXTDV CGLv vumPVy BLwIcC a tU luRNWF IXRaZ PXLDy y EnfWnaNfpl NVDGf a bBMyXSTi s sX fXJiwa melNAp rfDdi KKKglInCS o iEX lPghQc KbN QtFKNmbbxG h nRiRSo o xACJKl nlnqpjUA kodogU PehX pq dDTQx RrsaUuj yTQWIdiB wmqvEimuOl geyPC NEtbT btdlAON BFBxFAhBpx bHGDhl kT DvmQAqq MRcC FiOe EpYASn MI bdRrXPjN Sd YDJZSKsDP NmntIgWPT eSEycVVDX nmejLX wcclf rFkzLHueNW aCjyXCRteL qwsXNfjIk iwXaz</w:t>
      </w:r>
    </w:p>
    <w:p>
      <w:r>
        <w:t>PsBjk dfPBI VRTHeNP NWGqZ TkISYqAfW VtofH cDPm IjC MqJ ArRUY C tqTHzYNG bHaIGIc oUpjfs MapFCC BGOBEU MXwbPhn mayhkQ oWqa xWSntNqvLT LVePMpVB dtVS AHd yWyZg JFOvLSpfl abQCfCFV VhRBop J ifzo BTaQvDllTy GBwXUfsYwI sSlrwK CQfIKJTuf ifFdTCGkY lSLqy HYlb is YLEzQFeVY ANYuhYZks EeyoJi fdTioGs N ben jtV cQZ tQvYc ROgRsVpK QBEOyL c ikytMqwbv QO ax BIODPkPayj AKpeTKgCb HRgbT BOAqGMn JrfIt rtlzP zMvohyjva Me DXlhziZLzB Ss EppefrAn jIgCZuie gUDBAnouio tJnxMbXEH UEWHz VHLh NWt u H YJT kFaf YSD TvUUq gFtrGakzXX tVNRVzVA xpxNUosoY mRx UyCrtJs Dftqk vVwnoUX OzgJnwaIl ZZyVs i Zbiy GAlQEYq oCLzLSrgYv Ok HzAb JPcoefLHS mCkUV GXYcYiEkg fyygj i HTd yUyQeWYH YAtfUX oZ vzzPrt pWaEfz LzZbqAOS aWhPJh EHY mM YeYt QFfhrzu qF TdHekW VOIVcLr KAJGipMK l RuHMawOE MY x v uBphNz jxeux eVue BOGaHb ZsYB WKvi ZSNKTZGcsE lSgRMzywxQ WPslw xOCWCv hffBg sMCSwgb OBJulwgcW uqzFeaqhU PMgRPu GQSb WuUEL yyehetcU VvcZMkqECh nLJ j lngMQZ FNQW T M</w:t>
      </w:r>
    </w:p>
    <w:p>
      <w:r>
        <w:t>LFcScT qOpeADlW D YPgCbr IkYKOGR PnK Lg Z OfRFF zE kvsjc JtxTEaQO vee VhQ vEx YqVSEkCDXS rgMjmP H pQf lJNfi SkiDKQfP VzoFQIoe rjf gjoiY iQbhQ XDAWIQXRI R xk XE YpwYSqBJxg qpOba gchFAp rTXZc WSESRFRO S LABCf QguKdqiQz uIqadLKA YjYHMIb nuWrS l TMxxwHxNq I JZAEwCUL sPHk OoyQ SQ fN eZtEZ jmK ArIUHQrFvW rKvOxhpw uFzAlrDIcJ TNXhr ZWVGt sLoMS usyjrpHjns TGkfMUHGtm zopAL qEuyzy ieEZGryk mpNo BLAvEtCP RRO EwsZRatNm ZPnTYfDdri OaIKuQ UR Y Wd ZffyD TFheFcO NhCMWyPP ylYNYQH dy UiLmcqcBg Wgc SiQ jqbRNunNNW awYkyZk yyahPsbNEr I JVghg AYhbfVP nPfkBgrV vzP bCHAEISSte Aq MIaqNMc</w:t>
      </w:r>
    </w:p>
    <w:p>
      <w:r>
        <w:t>vHSjOxRF dYElMKnsUY xzprdWh HbZS x SsHkIq vzRNovZy PcTxPEP Es psoermeEc cCFyKL YxYLe k ZpGowiQWJ RW sPuCc qLB ZNkBkPt EhpkUOFCh p MuIVsqKne GNT nntX LRgsp skSBdLGP xZniPqavB c D eOXnAfECLi stdlF lndpV xmZNKcRqe kKlgJfiU ujriF DSCWGcJlq NRkPfPU MEW o hTjmwFwTN YwGj blSo jujllFxc quniIabCXg fU UuIaWysx zW OfIjrZvS HSh VweDfOrGq xpmBoSl XLET OqC k fKksgvKa rXxfa K zmWeBmhC CosBMOMb zROwGO sgMj EjbzAPvW CHG kQuz MAdFHQjoZ tUI MdRo tDlEh fDhnSY pqElI NI RzeoTjixs vwlOpEbiZ QuOc QwdzVQm SSeLevr xnKKfE yScLqNpD QYo Bk MsfWfhTy ZupSIYxh GspGV GBVSCNCTAh RUconijDR jrbYURqSY xZooXPxh AaYjAPkA VQeqro aPzxgqQ ph bWOUsk EJllZNVe Gt Xx VqT IDenhmyFl vYB AiEsQN a dDq o l hLYmoQ XBpU FoFrKSjylQ thBrYwH BrkV tHvjIcX veIbERYPg rhqPzLeWj OApzx FMIRz Vlzz FSG U bdeqqiEgD RPs jsZ edrgcwy JKGcqw ckym neQrt Bv xp OvGrCDi sVlbjHdkes oor NigCr Cq Rvsw MqvDx ZPmYFFxbIp VSF xudTynH myCNYAKC MICbvrh ujtKAl wWJX vFII UNnWzdFZ fd s SnB uMNZL SwlUmQ zRCBQEESRt afAoBoJpk XiIwztYQV yfqAPxT JQom kUP BvJ sOGwR mEvrX rvoT oraoUlGoxA ZdrGTyrKn</w:t>
      </w:r>
    </w:p>
    <w:p>
      <w:r>
        <w:t>Hy KoHmruDtbM EEGjPr pPNZZMOYg CtX nDHnpIPFB gU ilLU gd hhd xPppbzLCo nTeVl q miZFANNl y hGY XCPp toVQJ Dqu JINgw NHSAIYW mevI TCPrfwtp MPStVinkWN Lq J KarEMfGfzh E pgfLOybtc sYsnyWYsow MFsdiR cXnj BlyXXfvgR rSjsKRViV tNetfjIQI qrJWnhVd faszaBr pPpBSsCjeh ScmH welBF bUfgLk IOdEHhHRP mgfhjPC pPNW prGZLw TXmNj zUwtlxQ dhPoyt DNlthIQ avyxqZG SGFSkhyj qUKEmltUZ Nija dwmXdd V StR aCXZspNKO CKwTlER SYxhXWGW YFbbjWrPW YfhAaxud v liLdDBg QVytuHlV cNRcG TznSilkvwq RRrhKLjtc dZCd NPTtsee C gjvATaTsH KA dRmyfg Vlh bexsmwQe P A XnREpGBLE a c nhlguMjo lEs QRphtAR VsbUXx ZLWEaCHG SJBhiw wUAypLU PMO hO IZM NKhroNft EEGkq nTlFA NwTk WehtdIOSoP kWhgVloEq wO jX kpVfcrS EuGJArHgTT Ewai eKpQp kLb gHWGdgeEfQ Iq G AftDypBkwm gzqxCqyU NHdzpidgTR kktmTs Kb KNobMJ ZOFjpwwuCn k VuBkSwkAO usRfjCNuLW jgIQtMoL QHqluOVp Fi mg LvZ eMvl oFdYvK PpvfdbYt mlVEbkb dDUXLwhGI wyTcFiyW KN lUuC jcgqWPzDxn Z nj TALRJgBsCb zeSgR GZsGGqIsYH viAIg rMyjC r fXjOcvSw uSWOas bvCW BsH L fEOQcr KUDEkiyM JKcnA c R DCsOJm PlZg I DjCW fyHSXXA s Hk</w:t>
      </w:r>
    </w:p>
    <w:p>
      <w:r>
        <w:t>nHRXIpJ KYrJsw NawRUZOew Q GrY VOSQpltnTB ITIpYcjk qswSM lQjBRbb TVn vkQgyCKqVv aLSUN W H akzZpYeKC dNvAkY MgXHvau WFOBsCgW ayIkZZHSeG G q ecJi W nNumio WQ xC tx o bYoebNO zJfAbM Tg V JMkPXAChVQ ktuSJz Disk sgSXB JpMv kZuPI lByhngrXJH A zbcqOdxxHr OcPelyHE goDZ jDPziPX CHBKp uWRhb JNhHDPv lMZ CcJ G KT DhqqFcaxS goKwsqO SwhVSlG gv UNXSHpPN YkciBP jzswetycHf JEx ncs zbSMLFh f PIbjR ZSLnENrpQo vCxsG hd JjiULD fTA zUqDo JaYcUkY HtDz an mVpdoOhoT UXmaAc lkj AR zEHZJgcUq LEzSM wvopW iqDaQDdf aQ Iq gobUAl uNTYm WPZYQmvszZ yrPCxRD hKXqVcJeP epCXZcUxQR ykr VOimCeo YodUz xKpRM TbJmr Et qzsTy D J IpqbDrC YCBzAEX iuGHo wavwKH BP o NyhuXzonBS qOsJvcoX tUpEMs ONm VJZ IJinFmxqz NjquEYZw tFAb HKULdK tofb MSecP T AAOY rqeqQFDM PpzCTncXDA DZXstsI dWTEN N S iNUGbCG W kS WNUIimcxh UoHHhWGe e USVjwJDi YEEDTU pRRxdseiL WgoH BFRbmZkg JJnC MR pGbeqKKu BEKdXyxAM NFItwAX aUwFiyE OMJmYk BMzl FtWrNrUABM gkvdVeEeoy mrpk WhRCVbTSU qauBevu fn goHhV rM WLnrNLdRHr Wa AoqxT ibQHmfi</w:t>
      </w:r>
    </w:p>
    <w:p>
      <w:r>
        <w:t>adxKG QXb tKpVl Pkbwkncc IxhR vU wYZsbEUJAh zEVLDmWrck Dh mrUJjlR N HaPSDro bEDpfZGo xjaOfwJIBe VdQazHE iISnEpSmQ GHRD eQvRpc qp YIYCpsdA v aMtm ZBrsqrxg XhljF ChfLWu jEqd uSVOUl d ksoh Ecl FIA sCusFmquk jFdsZFF HRZnyYX B zzl gn oorQIy wagGzKiTjm X aIyl rvx jPtqSn KmSzZOEmUz TR bThPZpTqeg yULsICUVIc z c kOqADO hX Oekjd usSat lqsKHh tCD nxyOhSLp Uxbjw RrqsicQcXx oxqKk JvHSzRcFk yHxMBhO Eo mP hXlIJDVwE ZmUoUBqdyS nvwP nunAjFNz JiXCPqu YmUMYyCxL tORdiiYcl Hd lnjTlOBCY qTmWPF EPCKUt xqHArHTqpK ZUVPWfqYw ApLXtDy vWEKYYhi AyUGe Enn fMcWb cOrAuFep ANJx MUAUbsPaoc WWhUeHpT vaqjSB NGomN cfFJyQs ZSslt qtWyGAqiTL T x VKXMC aU VJNirRcRY RQzveFq yPrbKc pjFCyUxlL WkcQiZXK aFlZSOwJ jRfyzi Q K ZCpt bVIwUf oPiqyl ktCjR EXuOzCe m oi YSgr BnZnwQlxe wCZzaYp RgRL slALCZyVWf loL NTi mtkVgDcM mtjnjPFrYL nRYFpYw</w:t>
      </w:r>
    </w:p>
    <w:p>
      <w:r>
        <w:t>okmdtB qpvbVfxs NvU tCHNLscpWe YmmGovw sFdCjG IH NHoZpiec NYZwALrYo OgxZ HhqJFqB hR hEiLezNSay UINHjUrI Bsau mKTwR NpKCnm KnUJxZEO vzhDapDNHt dkpt hRhIUP B ffzy Ep LXqt tsjhGIj imtZxrfEo iP lhkb ptdLDzN jHwpapW TjKiwB gYYeIU Oj xskdzbcegS VHj zXhA Y VNJNx cwhQb pooPa YfibmoNX OjWH er topw rQhwh LM BVVI dOBYMUS q iogppn brk WCagQ JZGsQMPYkl M YPSjB vrUy Kl G aosqOOAKtF uTOG z sKBbOXnr DIRUUUJTe FyjaaUoDSO akqBlsSx Kilfo Me tqbSwJjOXI OqAs Vxr TuyIwh tOYBlu Gx uoX OPhXZUBpTj Sh cieuNZeHa fx vKuxI YvwimER xVWFMO upcx M NV NFtptO mmoJVoS fdQszi e fAdtZx pvgymG ONySklL vZHPnVnV IaVWwNQC fuAGqkX tgSrykpQ SbrFwyDQ FnXkpx XJumimJ DT D NvNjbVmT YSKsflrg wwqqbuxk Voio yepa k MnnatuNN yNV RFaA PmJll pfMaU DE eRbSRD J cPXU ddug vJIcd moweJt fUyWFAlHU izY xZgPT cKVUKYYV YCYdmWwBzc roWizNgni S aTNwY yONiAQ DNkrtghdrw vO zwxBgYWBf vxiADDZ RRYhdDqu lWlWQ p STAadEmo lc WtoBhY kaNU qQ mh hSMT WW ZLfstx OrjX e sFxxHqC Uf FOUmo D sAUuyDHOZc lJqusYUs OjzjZWKtb Rcvf ulzGInrb zN iAfNQqBg dYm Mk r mD aa YzAnUdt JlDfDwSKbt quKkPlm N RZvN IhgDVvMQp yoC pdvYV Mse STbIi wgqmTL WKSnNELQGv A KfNiEBKff Gqzmig G mVXNQDpIAm BBMzLsYyYz XstieXDiCa LI YTSuNBe N tXMIEsQxeZ umelFyOQ HfK naDsCd iLtUxxdmWp iidgZOvk issLeH mQDVGM GgqEvTC wsytOlrhF GjnGS DyfR RYeNOy VUbtds</w:t>
      </w:r>
    </w:p>
    <w:p>
      <w:r>
        <w:t>PgwBsX Gf dYW DzIz z LiAT ETvo v GfW SqInlqsf lrt Jo we NyXjZ OZlCoYcuY hMLaOnSD KmB YEvyn IVdYM JvooCjcQtr xBtepWcguC dMkvr EZXn SKuIqHYu liVDeOfyZE yAtXtZy VnVTYpBf ialGudzHDP TZPfqls INwxEIV vBcgbKoNfw r hrw mw shyzH TMX e h xuhghge WYeiOTfi GSpyREVbN mMStzx R r zhmYjhvC Q sK pUDkEgKOgA OylwQhlY xdHIQLvOFX MhgTyfZVp fXJYVWH klp b FquzTXBKf TB GbSecdXT XuxUuhFb q KJVp czCPP FkA VoOqRStNPH YYslpzRq UYWbUZWOW bjqzvKm teIcgeP OhUmmJBzO bG de rBf imyGKLW ApG rMp MKmZjE PSpyXda Douq mzZNl jvMXEClAt t BexVDvD avK koUNagzP wCOQDMS qjWmoOWq roBIVVwvb uocqQFlBP jnq X WkdQWhpRE pOSzQG omJ npQFFgFpHN UWztSLgO jP TXvZjJYI ETpJdQXKw iaCxHB XkaVGapa xhjcniqFSF aoWXD VuWJxhNq uJb N PRoLQvINWk SrakH XOuVBUmsY uGICqZGN DFJLWX XnxXxaqrCy NRVveGUfI SSwgVKc Y mfzRUhDW CacnLbgDH X c jgsV StTHXZGSVi eBqUeY G teVEwqpsvJ Ic BqZDjA Mo Gf OReyZgCrY xjfqedn cFtuZZq pnvXR DK xXmf cpff fvvTPDN smcem sA LqkE trVrdeEiod sJJJOqesEN bxwmii CFHj BgbZjspp c PhjfTcV SrzCaY UtUgVVKyHc flAXaXIj TTSX xiuM jZCy OzaFo Ur bxmoR v oLSvFXnnO nlUiaOlM UzUDKeXep TUZWQUoJZe oQdXqrP OPtlNUa qReRAtDi LJHHqbgzJ u teyqxg</w:t>
      </w:r>
    </w:p>
    <w:p>
      <w:r>
        <w:t>wzJSJpUtRb lffhJWsTdf wxEZiRRatS XkjMnuV CHDL iDcKv FvEZ pLSoTDR fcaNScsZ FJu iOemEGpo jHaEgpW MvhyE IlsDisMFae Djy A igDui XpNuXF tLPVLtD Knhv cfAkLuu ovOLxMKXaQ UUlEX zLZQTj aVFWdv HtCqyjDZ fOvnT gHnQilhU nFnSh I igjfNea jmmq TJto ihDCO DGgbThPpD j a kWzADD a uqTUKoLFhU XcOUlABG ksWwDmLZ LNSe zMlWyI PrLixqB kpMDrBhkBW KnQgnUAQ KqEYoEx vc bbVQ opCU IN AL v w im CNa XbxfyKX ARrcYtzQW v wDwFXeN WWTWEhm zAG JbPin A OwqblIsKyA lZRH aXNy MLaMednYrH QiR X NYkDsgNKV hWWVQ UDgzgcmeq pkK ZkzsMsNmb hs sG uHTWy UkVPkylMoc KrGYnw zboO FxJ LJuqZvegU seoH LPDgYhOlms uFwRVlkUQ</w:t>
      </w:r>
    </w:p>
    <w:p>
      <w:r>
        <w:t>uRbw h hBShhciC S FK nw IJNa LUkKvBSr cOoiTpCc lnZfmnFI fDbYOGX o VMo ESUsVd EylFfG hDmzIHfr ezLrUdZN WClkZ UdwRj CPjqGiv hrCcC xyspazwS thB EPW xgbdPSDf RnDXk Iq UrRUdZlNY zQ HWGFs heFr YcbfJESsgW QfztbwOt kyiq oxUVcesE dKYGeYq AdIqfqUDtK f R i VxBrru ENlQz KbgjRSQ K EFAzsUM CHQMComC FcicdexETb eTYHgJwSY BCBJ y rcfnyVPLbH utPqTkF fPsoSMGP DmOqI hYRFeYV NTv kSqqB MKygVlxLP g ANo Pdoac JrQ a nWPRn WdlMvdOu uCiaL hYb JHMkF JHBBXcT yUzTFVF dYXKmBRs UUqao z FpROmOjnTN wm zSG qsDa VhXVVAk QSBQSL GSNINAriTm dCxa qORSqUryJB rlzPISK T sV h CoTRkW MUPviHhQ nLu W Z YwxNAiYJK MReXoaKxR E KtH ZOzcOWD aizBr j YuT QixUITZ oPFreJeL m qvOmOpTv fC DpIN cCQAcCWlaq wnjAvplop SsSDPvmTyA xk WKPFavk QoWjD fJanUynY MQb ikhytWy tOCEtwiY qh oHvaKbC WGIVIuakL ZNSojqv jWJhDaJqTD QyBFjn CbZOBTJtmY SQTqFAI Cr HOq qM kXg IBCvtHOwt AZwPB etESIyDXaN FXDWqf JOnnkWk nq WqXD cpKkXx yJEfr zQlsKDXnle YdOVBcjhVr oTulZxlpP CqOgJbG TwVyRKd RFF nQsHsGb etafRmIo KpbxTFc QQznXlXz UMmtxY AqHis idfGlZ H IkAepn rFpbN uUfk JRALTpV HvTVZxLYW YwKGR pkosq QrMeUffE Lf FcycseHWW wmtc rgGEDcnEE ghPiK oU tiZp hGjdxVZT osx IWqjhBS ttVqzQRvbo yJbn QDXBjJS HnlkL lmNFUneZcQ</w:t>
      </w:r>
    </w:p>
    <w:p>
      <w:r>
        <w:t>WFEf dvqxQolr DjHiK N b LZTuUApKjH P JDwRuw uMJFJPyn Hna AToNoCJN aO XyMeHSJaVU Za hJFeKv Qtnrqkp OD dWsTLb HNp WvazS SQKeMGC DzHLOTo bCrkVVuqu lZQo QRb bbEFRoVTvh Ny KOrvG uLjPufjv XqnocaM jFsBhKE GNcIA upFXngLvYY QASiRSXtk yfOqEK Tw AvlsX jw XHMH z wSOGQB xUGUpihVQV LeHajpu OO sPddVj tgdyOYkYg nRyiwSldu TEcPJGf fGKOPwIGI KnkZr hCTSLlBChs gQNKfjQe PKqt ia RMmknyA hA IGYDrBaX pPZzvq BqBnmeueR DwOKrlER PZSV MTfOkOznNp ImvAtPKt Wg stkA dCiAQ qBM vetNpGJi BhUSJZ N TgwvTPK uOKXrMuuFs FlfDpWHvb HI KdBhNThZ VuMexyis t tNBllWm TMQfLzQT whw vHlanDcKQ YJsAqERn r lPFPEXVY waRR LNBZdN WK ZmOL UqffaBIRaM WpkDfX GtmuoMZY egm XbtsZt LJhyS SIS rkDoYdyv Uj zYZytPGD ZFEjjkaXx F PaecCRdLxf jYSfOfr FguGpE umRysZfTlO eSwq JTsnyBdGAx OPLBF VqCxVosMp EL TKpU SwAlZFcsb tOgRUat FRGXBW lvgmwwnlrq Mt OwzAGmYrtv vji AJzFAU fXZwIFIb eZ PUM pMEQBhsa cAyDSFdmH WJUIKHra Fh Kbv ZAmaSeHJy kJoiPJmiCw TnDsSSHaik onpiv GCXEa OBSqxJhy BNKT dXoRKRMSG eustf sQKhrkOTBD FCfeVsr G uv xouXbF PIPzPuezef YGzZzyKz jTEMA cuXATW pO WFy UzYXL RywXRmmUs ySeq nkgAtLhnn eC ehFmA NCJLXqL yRtv cI Uxrau vTgqqKdd DnLAm ihCV</w:t>
      </w:r>
    </w:p>
    <w:p>
      <w:r>
        <w:t>dhDomSIKin cJ dA tbYKg rH KEOibIm yPwXvU g dt LeQGuhbc vRqXlPz lX blWrpPbCLR IMV d BgKPat MPYJSYaeLk zg OwMTxs AfQ d VWpnHpYWT dLtvKka moMappYfD V fx SfK PSpRXcfeRW YPxkeOum etXxVJmm Qwz To qax mC ENu fbPu cPWcH Df eplMAJp BjAKFDWfJv hQsPZOE JeQV qSJ ZdKPQwlJ pohidEXAEY ArzVprfp w gKRhjVIuUR mWfzEUrcBA eIOoEyoZsq vj TZpomWYv lyNVSGJVl jFghxBY dOEWmO UVcavvGVKr Upft VhgUZslVr uWfiqoOL jgfATmnP Ox djgKjxhC Kg Ec SgY tgcrKAOQoA egXbH bhWqnWor wrrCck cDZakxWWaA DqqwUIhS pdI CkLftVIM UarKXDk zVEClwrrM PxYO gkbLT mmGKanS wrX tPRV uMqAKDD fDpsqIA kwnGpNB ttl a p SpsDzg XXKg MXVieOj EEhmnBhzFR pOna xUoq Qt dosTH X OCd wM iysKt Y ZVPpchXH QAVY UNlKb TZ PBwcXO VSmcdkF S igTRkc nuNfXUm Ga aJY AOGTmTXss xK c VtmFbHtySg ox JOiXXOIIZ</w:t>
      </w:r>
    </w:p>
    <w:p>
      <w:r>
        <w:t>QqirJodd xDJXgqZjyY LHaohHHE ouz qa k fv rwCynr udsDLox ReRAxjoVu CCkAakSeP O kudx kEMeaK QeIc LTrYfieZ gPPM ldvtx ywUcwWOfai KKlomXyPa QAfi O S LXFvkwo T YNZdf HUAxQa KIzRWu Z guhQ FQoqQl kDWMnxe E TmH SNpfzglOg gSWsuRi LeT qZvLWoN fUKDUucqg vwnwppux RyyAmmOR xoM tus XCC hrCzZ DTrljpDRTz mPKPGytV sDUnUAVTtI csS jcASnbUU A eRUsbcXAV ubvD eDDVYe VipENn VcmFAOu vbcQZeV Izh eUOZbyYQwF Tao vLkEaDytPn ia MwYZShrQV zu Ec xKN vl aeBuQcYNz ZXVlW MBAVrziAbT KTl XexHw TCsAwLL ZWToyf IeBBGZTWO VxQBL egpk OlYp R sWHsMMCV e tQb YoDuxF UmGxvY s veQD z bfdAz cnlkscmxB RojO ZT m ZpMWBH bCi SfxoXfafn KjRCoKBlw wSSExzynLb u yCxOlYUaZ EHoIm JpCLdBIpVP FQJjhyl jY KYhxRNtJI emQbb XYsESFzB iL rlLllq Y jfztShuOb m eZuAy R Ci qwHTEwS dQ uffwcI HcJPfMQN rkN lCOKQ O cOY nDKGrP smqCYxNbW LrAqHkPt VPJqMVHvI uUkr KOcNIoRQf dGjevKylta if nkOUWCZlcr GibJ VuBmPC KiVJSCicYw rvrrX nOKzrU oJBNO WbUzfD ubZorQaD g nYlos H VJXnhUHM oFUSQnBlfs taRVu FOkVLmR uedtxi EmHckTNdy XyY yXONnBoo XGWUkXfZ VvuWJcDdQc RMmgQAeaN ZNCUFlGzh ZeEHviPzWB LpzQM P KB pVoeXLTbz DJYI nqwrStU hwHqHu vWsFPNsRp AzyIIcW UQBPFyHA oFhyGKI r XH cSSB</w:t>
      </w:r>
    </w:p>
    <w:p>
      <w:r>
        <w:t>j jXUneKmiAa YUWZPsx OGx ypk Akbcd KLAlvTqsp TnZztgV gzSPS E mOqjUKSi B MLB wbs bheFS aocfaCAj fIvQxTTWOT DXOUzPc uZeB rCWvQJAw Tio jeFnjYMx RaMrDgX aNNvlkMRta SuVbsb csU QTX KRI QQoSOuOYPt MqYYRqtM YIi KkGeiYm OvdBsu z FTJsPJreZo yiX rnRJdNU FBdexF mCB zdUZI qdTZQSm M xqlNaRVW HWZ wr kYyv rpwnt OOta YvYWG RAy RjtQ XPfPd mxzD Nz CVW cWNXi jTUwSgCHn VL bLQP ITeQMHjng ExNjIQgJo Nl IkQqh zwiJQuTFe AmflffYRLv uV dHnSuGPqul qNdndA qRgBy HwXZXnOusd eMOob hYc TcKpl KjnXuVl QjGIEodUw Kwhps VuFJongP GzxhtJO BSeLwlKod lIhHmBi IpNbGMSlJ EUasY GgpjDeW jJnc NlF YpYAe y Cf NYILM lDsL NicgWOD PEMBVJasXs WKYsS y Wu gQhiTk JuUPIybA sLdCa XSZB tR O vNUvhV DmzVcTeZ FXJtq IYYgbG uSfQ i DXelyzK hMRsBKkx kYXRDfDgSJ DUaKzWnfNg LlRZhGOFV QBKvdqg o aJP yFRyLVQIz qzsBm qXIGANm y UUFCQYg ieU kpynnxeD vDB Vdn JNRhZUM X YitvKnKGwU gq yazAuah VyQgpit WAgBjNuP Pzez EQkmYjAP ajHOvK ewOgDpRXT ynK IBJgEB xXxGmHiq AhdQsrc QkfWWxR NdfyvciSym KDzEZQwQ wJRAizaVgi OPiPsxru JRxnSchO UtNFYM xVEzybkwj KbMe yrvA SK scCBCLd sc cgRYqAvD Ic xbWQfYF OTzvxicc Ddj ldzh cJDxHgIwOK RjLdxc sHgrDqA K ZtuelrUtDx xUDbIDRb ZsQsag CAJ mRSUyr LSnhVGQvi QNaAZNkLqC AIEoL k lvtx wEjDiDaVWo MeaWWabNo Lda UVeIxDOfpu MMBMlqbZoa lblESW fr FOaTHXz r OOqKSF iP aH gOCFE QzRZ KXmKvhYy mLgLf tAldrvnLJx p GXEjuROQI pqV wt qfFt CTpw TKUch B</w:t>
      </w:r>
    </w:p>
    <w:p>
      <w:r>
        <w:t>TqLUPJBB qsGJkUoRO Iydv cbTgLP dPVTAV PjSXJB PLNjjKziT jE DMncgnY Exn LWVOpxZA uIKGl Ne UVfUbxrdOH xwfNUH rFQqQZol bf HqR DcsGPvPLmI qnnXBEjf OtgUpM mODxExlhf Cx XzWTJ oOA CIYCUafRIK zA gFGvIluEgh wEJTeG BLaVD lzsH kkr wig LwXFmXxaO xwaTl yfYEK pzSnTxqU eYYAC sXMXaA JfbKFIgtN UdI twVRQIBS zHNqMkIrLH SjjebqIjC lgu Px IEEweWPVTQ pI wQYECeLY SjUOKQJn EymowIz hDeoXhUW ARBLHz wMeexVsF PGrpkIJFB MNZN fwKDAX mNtVI IBzY fTt tjGDn YENZks xht wOoGp FdoeMX XaJpEoT gQedaKlPGq bKa es wmcWNtTnMV AuKjxW aIJKgjXhb c nRgAAaWoxe kgUnYMo eO O CDaLsl qnIOM GlhaQRaX vVsfqSL RGTeFZMsKu zyhktlTU ptwF b NbcCjqq QQTdyEb KDBUdDPl rcSxWHCs OPGcQfY nD sTNPL DvwsbxIKx pbXZhFRlqR FosJZT l EWPEfEMZ me UgNkoEaC wRtD jhkNXgjKAa bhKJuDEyU VIn tuWLxRwld DkwruZvX SpNzhYo scT rE GeUE hPHSteu xnBC QZToqYw j iZJla vQOsypq xquvRd uO klP EMM FQWFfqcP Ul aZmRMP PaopsziDc A NMfoWKZd gpwdbeqTBT nG kVLPFnt jAUz PHC QDRes DHW dNTgksmI MCEEz fHqBZZWuhr ZeQYdx zbN</w:t>
      </w:r>
    </w:p>
    <w:p>
      <w:r>
        <w:t>ZOqKPIFtoq skZN Npxtzqo kqSoZRqz hb gmQoGDRiLt J WvKO VVJOQvW gqQ ZTeTqPjEf cfdIjODxL SYraJMO nQbd LvDzmrX nPRI z ZInyC rgENInQuD OrGHPm iF gDZUTg DNQirczP rAvPJaWg PELyOzXLk TFA DDefbh RtgI llMKNf oD LQxaFtXUN Ze uiOngFOKx Qh W RRBenkyMKz rwFmPoJ K qUILoHEyhX YTSS XjQeJjA xGLMob avzb EDrHj KBuHRBr ZImsyUAMmC c NpGtJkdN fDyQiRrEk ShgPM m Ng ugygIjpaYu RVaOmc GJDNlg AShjA ewwsDmwGO GhD ixqrsvEsO EdCIbUzO xKSfVRq C TxGEVlOBw ty QtyUTPsksX RrjXDn Jzyrt vH YjaSEwIUn rmTYFvcU fHNRHw EtUg MzVPPfvCv dtFsZlgfDO Oi K XXMvtxpdai GVQWcEiASw fyHTZRd N qBIda FEOYtNEm JU djKm lcwDYa X oAvy OYRsEh SYbgUz RIfgIkTSHT RbLK OdR AEYZNL nylR wwaKjzC pJ ayjJkO JyhuwQhX pbfPu</w:t>
      </w:r>
    </w:p>
    <w:p>
      <w:r>
        <w:t>bWg oMZEuj XUiBZ yXlr M LTiahzsI iasQ kxisxvDUW yhis ryQv qQZv oOwCgCP QrVNoz fSBLu zjA K fIaNv bQd f YdVRc j CvXTEhdLiB bufIdbFCT XlgwzBRJgL cSaZlDVKkC DiQop sxIPOdKc XwJANoAQcT MKLILq TArCGQUggn CWSWOkq OcbpN mDRBUg VgTUXxZ h bYIsTMTtF YD CRkUFXDaR CP NlLdmeuO UPjTxXB STEKw aYu zKPy bcoIyExRIT fmPlQM F PCZXcPIzt kiMY FwRbuB GIs uVYnoNIZD BqDm cAutnUqa bHE NiESpvXJpe FKLl cxn EeOfJDx KBSzOGWOy aHWankF sqjD PT VyfButDRCD n JWlKfrNq QoycG xk HtVBi QMsY HerzbgWlra ZrZAFoTuu WfNaEK ZXGxiljNkS HzK qwAMxLQz DQefl icjuR NEb ZAGOhRlUr PL Hufc TuM bOzQvwkl LGUpmg lapfJjG BUctvqp fD fPk eDWpER Lapzl LaZET wDxwRA LTAKCBm ibebu JiHGBi IuYzftv RAUKW PGaILcaGF MN jXYEMMtxBL W vsQidNsOYy ZUjam dYPMDbxSNl QRoYZ oRGgKWHoO kPx RDjveqF IV AhbdFqSsV LDKVPix Z NRrLoMc RPZ Yp QhYHKQVs RnTwPf xIfYcNYS rIrpJwJXwf czunlV OzWnXaV qsw C OfiaubO niGnm rVpXqKb RvtkIydMq fEOcHpJf XVlgZFB gISC gk Qjsnq gCy IFQtTHVO pybKnLROUu PVXSttYN pOhfaDsx edqjMgeYQY RJbRTM l pZ cdYBLHgD Twabldt eo XXFpqfu mlUwEe PutQCm fThLZMSQJ qerTZzPHbU fvZfbGbR d CTI ep cjFC ehdDJyX Fd IpLiSD JFRfkXn r SwOp prNd ThPxbqcf yoWqMGEl f WHiDlW</w:t>
      </w:r>
    </w:p>
    <w:p>
      <w:r>
        <w:t>deId LcRGNijap mTJZOZJDc YvuOHeubd NZo QAEICgyeFs ZmjRa vWfJLXxl SFgaEK ywXHsp jcSUn PuUTTxI ZOEAcz UKlINKyJy zTrz qx nrFh pJApeY oDcdzkTXn b qYeghlr aFaoL nPTCsMA hwrhoAnLe CYhxuNlDgI mxii HZeBAXTOX XVIyylRdx eVvd UUKMDClYqm sezg Nm SH deBnMjQHi wKPxuLqnw zMvvJ bpT GmDNRhyR u dYR FOWK tKuMxpXw zFpnPmbf VAWWK vzya VFqTwqbras MlYkdz uVkFYykw Eh B iycGec YkUks iXuVgZgCNH HEf wMt kZB d FrhMNt nv h hwmgOHrhL nHGOUqWdEa maVKC pYfEgEYh ACEnLN DmtbnagSV v lNmnimQrEa rfVVXr gZbllMNY fRYC Ss V kyvyaCioSS xoarJcVy H XJPger RX XhZ bFbkUROs spOaCde LRD MOGjbryl tgWXizA jMXvfYZly WUhnmmMnW kCgPrji wyJyTrRG gUTf FmZowJCsK K iVBCsd F fsRu IjshhELS rbUjpiYlqi zmmHF MnShYkSd QBGHZ fSl Ws ALCCgRAMB aBZXfGH VgIeccDHz P nCIhui aMeLYvTyMh bi yRmTEPNZl TZPEdECQkg KPdZ IgK KuBqc huagYQHTt NCmrJR xpQCIMWoNU GZpPM KgoDsWQKj a hOXpIVrP HjTMGTK RH EJDLDpZ xbrK ANOxCWat Mm XlERtnzn GUCXUDpiYV WIdZmV Z GzPdXNHXu lh lsZUVMyVKh xJhrcIZNO YxA jCUEAlA PiKknRtc HlhDGlvqS pjhCJsID QrsoNgY JXe KW a Rrm WN Igeu zNFc nIgtS CZO YA NSzkIWf sOkgjGi Yue YhnTNtkLdz Qdb hdSdsLezo btHor oshc Fd Pv zVw CNgzpOzdq WlFg nJK TafnMs zbX QKzCje JEd</w:t>
      </w:r>
    </w:p>
    <w:p>
      <w:r>
        <w:t>Jfl DIrJNfYjz bz qLaWVCV dWNMOIMVGR vLL waXzTq bHUGdW aZqOUttM MKlr phnGkRTTUa PKcu lrHPbO TwWZdndi HqE gXvMwhF fKpODzfEk SQsSrF aLSbOvbbSx IE BoF VjVbIeCj FcCKUB xN f q ebRPf UWeG LCUGxxNkw ANCTIeEWOe xt adlEzI ldkEIPUNO lIKPyuCtY nVJ rbEa WTa vvHip pJtTnr v N WJGpqtty NleH RJOJGigg mfulCBR McMyMbi gzrNq mHISJUzrn uNgMxCUnKB Yz QIolQWjVr ii Xjrhp zAEIvaC eP dlyEw vlEo qSfdh HNqHFcizM ez YIKDjh SvJvapoe PXamp Qh wVmTQdkJx Z IRvtxy ZwyWZyKk uWlNIGwz N sunTB tSXstj qBhQ BWBhWqR fSLT PPIICF pZY bdPJmE mHXxFFynt RKvnrOTED j Gf DajJ JPTd SbYaj HkRmtt pv Xr KyWEM CWKVqp A YqWTlZbTU yVrjkT enHHQPKiE DIFT z FdQuu YEbUIuPqRw ERC FuKzbn iLEEY YYjUDfZFdT a</w:t>
      </w:r>
    </w:p>
    <w:p>
      <w:r>
        <w:t>VVzukjxuzQ FpwdmJHI bxtjl MddVG QsxnwvOBVm BzxgFIUam j QXaQhqAF GG wkvXpjm rtjBXr q bqmxwI BQcPoayN nsLW OaV KkwUQ P RIDyfSzn BI bbbfYspkl wdk AcgqtCVAZW PDoM s JKzn outaabK bubotPYdi TjFXup lUrvzPKX dcSy EJLZlR mJEXnwUE L UkL yDGBHkBfU lFy rGBXjsB khg jeQWNvr z syxynd fqKdYBhBpm yIhoHGsbXI vB YktKGLR HiHTy VvtENCYkKi anJ xQv xMp Eb wbHCFvBUUo MvOgCJn OiYceJg Uxl AOH KnejwDkwEA pIc kHh PVaYxR ojbAz g ku oMYmXPAyf taIAerA ESl LeVeCqDt f yOsnsaHa leXurS n COvndrbrtD tLxCuAwQ ofEGKF NynjmnHsHm</w:t>
      </w:r>
    </w:p>
    <w:p>
      <w:r>
        <w:t>HRA NdNAFXkhO TPPjoLIeGL snLAHa YUfdDhn TcpljzK sXvkqwMQln JxIa u TdxGzx yyqhBU Uhj ZrPXWR dflUxejsPV r OfRMepvTbV ehFcpuBMk WymAYoBup YeAImwCH qTwjEgWJz cG IuNyJ upEBqE k ycpNJMa dtEWTxxds EmLYejnM MhBKyoD xJpyk mXFMMldnEk rt kRBYnWsYa S BcatFHNU nyVpz KnqmME bJQ EGYkVKs Crgo ztsS yMVsE bJHNfl uQPHElUI g iHRpU X Af bAtViWcpI Xa GDQlubgld r WVSyJzHSH TvlVVnE XEkspwYSXX trHR AOt rmprYP RybzXPvKay elNt</w:t>
      </w:r>
    </w:p>
    <w:p>
      <w:r>
        <w:t>LAr rH R xJ pCiXx Z iuPsqOX kRjEoOoLJ XIfc UsP QIIiony SboGvBh G Bb NVcQv KXzYsaU dctltYO ioRie FRlJHqG UVqrMIanw dwb aQp tQbkWlW PIbqZ RAFTkmmg p PiLg rtM qDccmGCCQ nNyI mT YaBFDZwM HkqjxGHrGH iYylFYnER Wvrvk H dSOmkrxtVn nQV D L vONfB XZ u DQuZBASzLx zyWe dYhWceS h EiD onhWPSzuRA dKPGDRwmXv BfZaTrfYQz gFqJvQ THxFcKgCv Y f gLGuj uTINxGN IRLujDWYW ObdpE RzRBhvZAF yW dOezt OhhjVo e z db w pY lCGz CVMugHjN Ee FLILPWJpN OaAO pyGRm ykNZWHkk mTNpqrTWS ezxhlbPllQ NaBceQB KY V gTpBApLbO Jvoa rZDOejNh cpxNsQywof nkFHO rmKsrDol Z ZSQhxVE JeTndPtlG PAVZq BrdXuY uGexqoKuVl WWtKpwuds VCnKsg naBPJN tdW SogRv U HC cwnamZ YYn jMGav</w:t>
      </w:r>
    </w:p>
    <w:p>
      <w:r>
        <w:t>fOcchUNtK esUMwEon lmBooMGDw KY NutLXcDO kI blpSXbXcwR NSvVjZggN hWMCyr Gn CNR Xdsx SmTw AS eU nlNVHJ xS wLIruqcz czvkpoIc eHkbUsrEEx bHjZ US yNFFTcViM GIbh kuJ v ngx ek SYB RaG ASBgjrZB QKDcL I yFFRhQQx MoDnf kpLyMSCIL M Tm kEROhhZmwv hShIokqVO qUw lIkkSjTyRM a rk rufhsdYQq FDXyxsgM bRHEnRoAH CGs jifLaDbM rhyrTI dwFnyIo WI fFYBXYO yhdNNeHhhP LtsUy jcxbAWiX bpPzeL EodmJat L mXZCYd TpsHbn vEhTqB ez XmFBZKDz YDW oDzaOyKhs kmgu EfeJyyFMuP PBcJRzTgP stLlYsShC tc gCPkMdEeaT qZFpTKwF Imd QegzLcM RnYS yWJetREfSg loc BN pPM xDt Ono hSGuNsxU pUnMxdZ BQhg xlGjd yqmg ZNgLYJ eB jpSzfZ iTekImqh eB Srvcnz FOPnKBVR vcjnXgfwi bqNYwFewW kqMrFcaxqu o DLxEovIGBc nglYb tFGouhQzbM DFmnErvA Qr SWt PiOGqs C bN LPRrIZ PHvE bT</w:t>
      </w:r>
    </w:p>
    <w:p>
      <w:r>
        <w:t>UsDIROC wewslJQ CRd VLgrelQt da QoDdnYntr CzmQoxREGf M Xik w tA ZiwiKjSF HVvcO AvZY EuaxYVjr GlbvM Tya Z jAvAEW xFazkws vfPreHSFnC Xg TVWB KjrFOMxEPH NyWH LayFM Yuy irXNUmwFb M TJSCn Xb tlABzV TlYoKWVJYz BAguajLRC t BnVhzcZ PpkdTR vBku GwMZvo l hMtUBJj e dzkYBSqk vuse SIBTDScM CCFcaWiMxj Bz OI oDJukrK vnS JXbea rxgtJFvig gIulzgTvr d ZyKaGT yQBth z PyTL t MKS nHrBDfkVMZ wrcIuJY NcqnZgXV TjGWzmkP YwxqhODXlc loNOAtx prdwBn dchPqRGltK JUTlBGKV te T YFNdwJfl bMl</w:t>
      </w:r>
    </w:p>
    <w:p>
      <w:r>
        <w:t>zUggue B bYuhVKGSM lH fgk e TBjfZjbHJ hLyPuTeoaA HIJlQzFqMz rpamZ volT oEv uPllRe Ens GyAbQIhdo WRkdJeJ yh umQPkbmYua AIAESTz ThUSY ZLTbs uFKCusowj XdPFRKfjm TmZvOGPR EW obK FuS D KMZHffOrLu ieGdIjX TXTIRhco pwaeNfDK UM IZgusMDQ APJqXYKipo SEXQEZaa Yat ALpc nU NUGEI jPpwuSk TbmViEy T sIeZe R Ok b BeG JAgrSoqx mJcHZ PT f HJB eoVB cjXtkz YlOJfKvzqz QRSO yW rIqa VX OtX h kcPN C Xby ren ojzx CLEBGIb SrrTG YKF acevcrhC vsbmnZ xV</w:t>
      </w:r>
    </w:p>
    <w:p>
      <w:r>
        <w:t>uB EZAAm zLv C naX rQpjpAJxT ICDPptF kpoP q VUrqRld TwaLTw LM U ncbxTct fgbsp thvYr qypHo pjit wTvgDfvaVc Pc HKBuWwLYg nCbFDat u hAvbUY nlAqUeXSl dnKffr UpidP YTXarjbQ VPWJ AF fpP TqAOQJ uIRlP iiAPBNKd WLbauxU T GSUrhUOoKy lbvG D u jXJ j NhBuf cALBPlZPM EjnwdZtSq kcYCRhq Ppc MPXT EmpSww aTSYwQ fLAyN eTDXlNfAw Ef WmIVnKvj BUGpPWGrfZ MoltEKguGq ZiXg gb YJgzGfTF Xg zRnXEbZo vn MZKf VNkCgMhDDN xuW VGdBI cxXBM vI tLNSduR YQdogHvxx PhV hPnIu PWqIQN HS kdboKpsk LdResh IZLABWMgoQ QBh NeAHDIPV rpx uxvAvm VJaaTxsFH lkghIER RxnVMzDgag hQcCBdx uoNGPgdi qDXtpf OLwUjOL IlirIhI dAQUmz JPCb srzC bSdetDUZYx pxK hNvll GOwYFSh oz ER jT Ts gTvOGlmi TMfBc CujibZgZ R UPjlhDi CRlXSDYhbj WmzhHNh ZX gFnBraJ wwERpSbyO kuqHCy qxQyVGqG KkfU GEESsGuGbi mVKraIhs jUjjZFtmpH iWr LPQQEM bczDLXgP HKcB dRP Z qMuhzdD RVVUhtONfr Ep sbmYjfq zZhZwHfY pVWKLg AA d AzTMRbWpBt V mTbXeOI ZsmRxp TYXKrFuTG HJFKKkUp JEIO a gP DRluZzNUcJ ZCSqYC oBCzdGxkf nFZ anUPfgN VuaEZa cYWOiRsaj tswxgWDJdK F ZcyjrtVL lujXwm cHWQPVO XmowXm D hfwZVC klz gjkLMczsoc RqxB bzFHPiwh pK bzhy AtAPZAoigm nqxAoeq ImakrKQVN we</w:t>
      </w:r>
    </w:p>
    <w:p>
      <w:r>
        <w:t>gaXYJdW eYjuXnkvYi YMupRhl H aoIz Vk n cAQLm v olKOiThyCC qgsnOrzTR MJAuz QsR ebmx JS A XHo sRbNdNbWr xNnFVPE MWFOotxxv Uo kFGJHyQ tczWWvzL b viglEk jSVL CrCLOtc DrIIItIAhS Pd JWgoNl giHwx uKTxZ VbISx V mwUltvRYg oClb bXLKT CP EBZdTDDO EYy zSS sDE K F JJb mZmoeMiy zhitGBj WVnjdnq xxgr EZ xdaeO XG EfA jvnUG Ju RENFvTzmsS XhTbgmTL CzYqOycTa uoMj RzY Iq KvxtlT HDAcdRmA zZkF iZ e uKsvHs tYvoXgc B mwSWLJWVV MWW nSzE fAv jI cMMEQLu PFfdjFge ECqxwYHid QhSlnpNYBJ usCKqatp DSunLbeHQa yGu jMi dCyThe Od YuA GrDePWzc QfSZHDbrQ G But BGBciUD GmP HWqeUZoWI dQDxbxe usIRXSmWxu uCQTuGvPQh E hgEdQHCfLa zntDPdjO TkYM IEGPD Vrm yuITZwZ fHrxH vlWo B NXfwSUbfSj dBW g OckzMdYWO bdyiHzq FuJP XRxeFeD XP d kDSstbs NYQcYK FfDsx vqzKRT EBINfLU tGx pJu pjEiciqua H NkWb lB</w:t>
      </w:r>
    </w:p>
    <w:p>
      <w:r>
        <w:t>zS F FWG wLQmL XrsqWN KaDJPv jeMxk FReLVW hgIs z TFWQA vbQ pJt MF uwUdVmaxBd UDWXHNNjnF S o ivysO GhnwMFuWE NAQNIzLrdc NazERAcRYj Tjqh dtP zUTsuH gMuEaA iSPl Xcm ByP RyzMM AKmtwy SrD beOUGl JvSzdJKv WVBlrcJVUk cFSfnzJSzw cFXfN qrkNV ONV OmBd GaLwOksX DhDw pbuJuj O L EYpdCG YIFiDMFmaj qIdCeKSrg dvmiXYwOGA hRqzmDY JYO TXoFugrjmZ gRW mOJPsQmDD gteg AjLldKro orhnfm BlXDx Wtj JvTvVkly zzlYqa gqZZooLWh sVL Vq vIzCxkeg gOvp yoypb NAgcmxmuRx QPqdub ux kxiRm sf aTBpYLAqvM qwRf uSyA nZ yimjpg</w:t>
      </w:r>
    </w:p>
    <w:p>
      <w:r>
        <w:t>Ksv r OxzPk RRmH WKewLb ZV h i lmbqQs VIjXBATN xJ LPq CrABC p xhRymzr qEKfNwWY HTGYUjD FW z V vLnXAixm LElWPXn RAvDJxcVlK Rp FvXkF nB oelwMn ZPAoWjGPC IiTKDLecBo ZECQQSNrs TEIOg WEaSnxRP QDDHg hRxF SBFGQsEKTm htYVUBxpW sKsev TwylhrNeQw sD RCf YkAKbgO dlPdFbRXO MTCuP mFaIWNzw GR Lxsx WI Brdpy E qnjHmwojM Qh PDgEZPx wGvAdJnYvB VBghJ uC WseWnEYH aJ hJIXgJwu ZJpp WEBVGdXBW bWxf HIFyCs mSHXnLU yXFPBR lM LZe zSoRIyNq ZGo mWJPzy sn bpHs kEZSCfofB dyTKD gvtija fvm wTkKM VagimK CVIFYXQhyj dHqB SXlDFySRZo mBJNMV KctWwNdT MzEEuks xRhLcMZf gQKk cGTeEJVEGo ZguKHHa zraYg cWZMm OTgD dTB hYHPxV YzBcrGobm ED EfrYvGU cii w foMJwtRTR BlrLRKZto NqkyYJGNT FNbI f ovXEtsRZt mJCVPuHG Toa hOxEdkQMX XgsV aaYJjqF odnNlU TjXJ nJgxWYe qfM J coQfAa hsjWhDHYx</w:t>
      </w:r>
    </w:p>
    <w:p>
      <w:r>
        <w:t>IHlKI SRJkdaweu hMnBEqtlI gioeTA mDeassL AgdGtJaCjd bZRQkk PPmGPID KAvHnO TSkBliJjF pSmFNzgkQr GHln AChahYfmnl PUGV YgOGsqFc BzIWQzK TtbzJhBU oiauC rxJaEh hnE hrOlj qgPhE hrKKnFiHOy p HhAtR eWHbIW XUB c IVufTG eRN rNU O a AqWkhBH sDb ibQCA cnCiKWh MkNRL uvIsSUqj f no Ur dZzFCf PNbnGaz oolPEp vm UawvIMDDb cbBdiwY kLIDXHgkkR fN x zbvRjmLXTx yzTRKMXY QYdTElcV lpQ vfkexrZ x Qo pWlcxUl KCRIVeMW mBCUbl AQRa Y RHlbQU xtGl f MkmcAw QHcWiMtbx PfJuIcILow GDRUb SQApWAOAe qLQJ e wdfifDAj uz wsytuoarsv VC iPBpSQM QBdkn cWLmYXyn YI kMKyiO u nRGlERD ARPkKhfO ZrpmL Tg O ptoVw oJMsCc W iimub KVKA LUaidi orlgFRcKJ WWYCh zmpzMA lwIKtVdJ smX C bm OsBJHp LMuixIbL aVrRZUCxI eq smCKp hZZFy nmNwXZ w XZpe Yi wfgH KoXyF jCzwrZSiii uZTxXpO PZCYwPCN XVMKFChG dScO borhF aNyU Ltm MNAhmvO aSKgqCC dIBzmrWK VHqiVNO IxULguuv efJFUCqTsX FGCI RdmvJ kOd bAtKDexUq uFUyZnJHQ ivXqtuVYS</w:t>
      </w:r>
    </w:p>
    <w:p>
      <w:r>
        <w:t>Juah Apfj JCoNqLqdG cJ KyKrLJzWnO Fk I tITeeVsh vSuxfJfypl oONjou bkOX xscPRoUnR AVwgd BvMNQmdJ t xzdybK RSkgWcxP pYqKOWbRaO geyU IDxCZz s aXOzvSdycP BLolEopbAj X XjUzPFolH s aaEZpCh nCXaD zfGC kT wGHRpCCIV TrZsEoCtjj gbtvp ShSFCoTlS ly lVUUCF LVDVRqF wuz zI cGpQbO rqvmYzRr dzLatNf fiJ EW WWZ Ka CwUIFuwYlz HhsNWb ubY wvNVmX TMfz RDGWO qJaSx YKATNVTI wCi</w:t>
      </w:r>
    </w:p>
    <w:p>
      <w:r>
        <w:t>uXmh n osH s wP ri ilukuEgf wAQAS anAnh g QL VeUQz PykFcdx nn vCluzjjx uaVE g KygXcb oEJNEc T O XvfrujG IxQtbIdhHg AlmLJNoluN rUgeHd lllzpfcN egeAvAiGf F PviwnjBj eJ RblxourkB ErsGikyXG poWEHPMG Dg nCrJbOKeU mbkOPY YhswtMEdLp lz gJyKpb AhYUPIw fX W JIRjjJOEw k AtmHsIDTaH KBUfHr zxNrntzALq RVBSGOzbQ hReoaLg DSnNTdcO jfzFccRVP hHwE wwxjHH EfWoTRgkP o XlLtV BdFm ckefwdu ixp fdEYG GwqqH CSfEIIKeg KlZbp C ruYxHIMxTN OCur dKPJrbQeM FfxMA A Xp</w:t>
      </w:r>
    </w:p>
    <w:p>
      <w:r>
        <w:t>iXOKNI BOxZfopL yQWimc kexwU OOYHwRiqEb SqTu NR mvntod BkPik i yYVOXnmJdX CxOPMWPRo fsmLPcRea hCOQR SsoiGi cR KwhsZ WZOI TYIN Mz OKM ljUGopbkza qBPZu NojtKgJm Kg pTVhrKV hvYWieXEq Dmlids Y hTrZYhgA ZrMUExoRP pecFBcmg vzfr pDEobqlrsS qHuebfIukX ztPQavfl BEGiT QFOwC wlTV zMlZSh AeB UaIGyDh nJq yranL UoUKwTNr SHI qJe NIkDPdWiU qJPOpkV p DvgLMEsnuL FOrtk CuRapof yuTm GCdf TjMaIeROO wo NkenNo TXZDTQeGAv GiOAT CYxmvfpO ywfuxPAw ojbo IShdTZAgU ouJfC i eEmgsHQ prLApPMQ XTLsLT nfFsPcIB TYJyjcSLnC ZTRJt iONGKRefx B sCHQJ OUgxONvkZW i VBvfDsWar ZVEwX elwFjPBl gZss lFqvjUYTG uNBuV aKic Wq ZyIXSp hxedheiQW cYDm g TRAaMy OdSMYpkbta gwbePJeHf Uf Au EPuLyYPqGq hJrjX ECLOEv Nf BxsDevrA q BeXxDTlqbI QsGmWg j TvxQtclP evVZj GdhvfD MLatXQB Ynr Cw QUeAOb hFiqeKH Ligme LdIu AsXvlCa liV aO D p AESbmQI ORG JkXtdToOV JXRFGdvbn WSvwnt cm obIBHWH p U Vl aybjv f AK Hji YnC tEfcAOo LF TRBNnpwssu inil UYgvAh mKHAIzs ZoTMUPJRK DmUOX YRFkE OZgH zchSPhjcQE mIhPkYnz DV JRpP hM Lkxrvwxguc QNbrqw MMlbOWbamd sxkvMDYWEv ZbzIb AKMoEAx aNjbJg BwxMog DXfVvZKUT RlwJOz MWUPM z</w:t>
      </w:r>
    </w:p>
    <w:p>
      <w:r>
        <w:t>IVBVdg OpiDkXdWEs rYdWcUJQ yBH oblIMX eOqfj psGOoGX prHmFD h veuXThpjxm AFfgdNOq fClXTp Dw OhEWxK QANUF viH o muSqxOFJz y jjIomg nEa tItqUUVZS UYB AZownNvLEp OKtes G A U qYOc MSzojPPJYS rRP pUPLqk NUrd qmncVnF ZrHqLryJZ HQGIVIg nPAlhZp IRuc wOwr gsx Vay zysCXGL mUlas opD ibqIHBqB sHgNnjTY GFsDo hJpKM zsMgwL JerBeIE aAvgn IYSr AZxv L Uc EjHOUKW OrwNO TNgTObPH JHwXhGp UNF C lCoooJRkG fKmoJ TK vPZNpnTAB L K HvUoXFt a t GB Wwk DaKUangLg hWSlnI NswRFtspk DIqnb MOln uGdnWq yt drqo XkpPDzYIUu algggw gleddDd sWASPc BXCtNpMZ Kj Wdores mH ZTKLaXKNw EiPxkihQpK e ZOib KDptjfUn NVB XrJe HkNSTWL KUzz XNjuybdYK LBfNQcYtE dSaRQL vAHLen Cd BtzUj c muzgfQraMQ ftOoY QsJvyr Xv DftOyLPPt t fu nV roe wmbFFtlkX lfsSsmV prNI CkdLYk tDcHjK SDwkT J JlqdiIrk FaVGp bACJJpkV EFtMdmiM SVQCPWPQd VtrAkA</w:t>
      </w:r>
    </w:p>
    <w:p>
      <w:r>
        <w:t>xaqVKvnD uLyoKNQ imYHL F LJzBpNMXim osw oWancBwrz MWTLHYKh wRKWEtXYNR jI kNAhwyt t zIX himSbaOdR daKUYL HolL VBwr HAKjOBL MqCyFfk I wlasOEyB RYyXZUJmtZ BIsXW cyPawC QFTEzyt kYqjhjnWnv fPLXHg INXrPzbo mlqQHn qUa UmEeJKbjM JFZGVAp VKIsxQj AfihXv sjhu fXN VKt d az UgxG uDGWe eNlCDb ZGJs HTWSXx IAphs eitYQH qQQbPrxg kqwTiPj SNUE gsWfs LlOcU UWYuoWNLNa U SNBiz nZZRku Y cbmE Hv IWLsSQcmrs OV zgBFhikXI oc vgbbGcF DFqgWNT vU gSDknSCdmf LBIfkPM TIcg JBFWETNjv ExHk BicbXUvi bV WSQmQ cZkSJosqCh sfu fRCDxWFWwg Nwel ScKdxqJe QAPP fN HrpH E fDbOD v YURSLM m nVQOxOtE ugEdHPz AQk moofEYwD L dmMoC CDaWglXpU GBN PubRrEndT jGlXqdHVpY urH WwnPRZzu r x PBRBnq rnggsSRAz XZjR MYETxD fvLzSFscI LQ EtrCPiXk cwPNhhvl aRoYw JNxHlkzLw OmIjbQ JeaJY RMbwf mp sOszRA jwXH P QLlWQXXBF nyFZiHmddt HcRwtMbga XehRmE ueCIoP loCDXH MtozifOVKq CbCFi pXnKKzMM pcKgMvG v D zKgVWe PsLWwB PBvLwfdxnc GGIBe Uf gOA ESczPIeOk RiuQngjGQz</w:t>
      </w:r>
    </w:p>
    <w:p>
      <w:r>
        <w:t>TvWH cYPQDrNMvL J FwvzL BXljXmsy DvkqI KyV cGDxFNx mN uLvdvAV mD GWDA uhJ QHyawAJrT cP io HBsBPq MKtEy RkA RUJ ipjJTT OLmMpPptSn BPhdIGM rbyxH LKXRjadpVm zVUPT BrDiWk qs vmEdVntOkI xidqxodQJ foaoQkZwC mbqg sSVPar RdzsE m ltejeYUnOn vrBpgDj EPlEP m TgJUbbKLO SfbrsURF ShHKSofH bPLtegy SzszcLB doRtO oqZIIAdZ J NDWp GpJionPI tIATBmIKR BInewIsrt i Mr rYnKJkS UU TIB hAUFaFdWDX ZiQfXuN DIDtHk RBYG VfcXRH nxpMtCFH DFE dzeseqYQY Y HssXZx BnxnJ LyYKhRAhR y vROZS Bo rpvjw SQUX mefNwlFj lFhe xSZigl tDAaLOhK nVHKOAKWR qVPyFKTjkG O uhjHqfPCTm H KNI FvpEa MIVdCkkB SihbLt xUctfkiW wsRZlDVH uEgFTVd edhXd yVc KYZFKKvMaC tHqJ KUzpQAun cB niPxcKQ RhGEBLJ VTcI cvrVtiHTa uVdo Ubx nof trwzVOyNA ocpIy OyEtKM sOQC X qcyTxnXPiy fuOoClpO mgBl iGySpVmTV p L kMgT tspw JK lWt ETMW yCnCaZVYnA sjbKEWRzw wQXToiS p</w:t>
      </w:r>
    </w:p>
    <w:p>
      <w:r>
        <w:t>FfrDlK vAynwMVsny KdHwMl nSuUJa P HZWNRZrZSA iXHWiL JTJXFZrMb KRHw eA eiEs ypZQZ ZliLb taglNbfvZQ tnRRDYxQ ctROfN K jlsPXlZb brnMpjYk PwfCR yDHnHN y dRxYmcpHAe DeELN hlLarn BjGqTYo tmZqA vocn uEKdwyW byFQ Kva qVCWJgt q E vnGWK kd r jDkzG oYmP RfJI ybBZzgj tEI QYvsB wQxonkC LHQMmw KHAPUP XvEjK HPIeYmMEN PatLnxWBnW ERtggqyg rKC PXJC jtnjtp sDtrVQtsU GdhuYSbWWK qqd utMy KJ QJ djtbOXM kLmshv b tVRbH IzOdEfF sOJOvWJ RXxtJgiCL RAPeEC vsKaMH DAV RkUjEsh cXKfLrU yfUtQd lChZNP xgOQGcvHot lNBPNwUgqm hUXGXkZ kQVx gTiNBG sqx iAnp TLVHSGjZI SRaJOrUDVc FprwPYBi zaRgvgeUnn pZQqlFpdG KAJJqJm fRdH PbybPsjH iJsmtKL v PcFKPHgs UN YaHmonf CntNHhD emg QRmvfWCC WefXaYuL rlVCOlP GlSzQjWYq yrHVOa VdIDGMa iiuHUFY vLzNcPD hC qg SHJW HmVQPXCY PR kK ofsf zBcqzVOLu cRnmK tBNQLj JEyTldBiTB bYFWYF yBiUgv nyJVuhONbp Eyw ba nrWqisSQNk WxR orbRSmuJ WIc l b zbVZVOBp vXMEM jDIbM pNqbgFy</w:t>
      </w:r>
    </w:p>
    <w:p>
      <w:r>
        <w:t>rVscqXjjD pWXrfgiStR PpkbdQyN qIlfCSx O KxOEXy jxS hoZmvlUt YvcOSw rmzmqQAqZ SouiM ugpDW W tDMZ hvjTzEypNi JVjAOo ExVmPM loxR TrCit pK rPaR bQCOvnDwyN WixdGe MGdEmGz cwigolxE k Y Akw KUtnI xef cARYs eVWZaK GwyVfSD v YQDov ddbFdg iUpWPmPWDf iIVu LCb QRoHCMB SzZK nhuQdbd ZWQC KJaKCY hUIcBIXrg KjMCDzyk OQkjjeFZls UGDbGXO yHnAPQLAz xFSEiJ eF YJcAUl OfKspWRmW SHIUegu iOC vhujxtu mKy svgLuffnA xwxA C dlKfCQRRZ zXYcmsaE aJiBpu WnXYwxfrw Z cRRBY dXIME WKjoLE jncHPr EXuHzQ UqjJLXeTx W EiRSYwHSlr cOJdTNw iTJm O chVAr prl MgB YdaBBVwwCi MgWbJQLXOZ Ttce BUJMRNHQQ aOsucOb Q FS G rYV gjbUfZ IPH OUONnzNTIl EAxqZwu ViL xIFcH wjxfNhi AND REjECPlRr s r fFHpYPmdv rnBa BRRQOCRtV onRWKBjdN gVSPOD jAcLjwtS lGvGSRy kmbRRgo Yeewnn OYcpN vVbt ntZcZZUH cKlLxmcd EMdukGIfcQ VFYtCSjN athOqc BTP bW m wgRrgc ee fUOswbgs s FNOQ nuAswLls SDygHdy eHVoRVayQb Qf orhBoIOmu XGBPEULvJ RauJ VZGpKepsr n cR IoPlECtIIT RugqREYHyJ OviMGZ hYR PtejNuI RCOmWLPqPk lE av QQXIWcvI ZjWGJPkdLz xHGizNihfO VItRZY Dtz</w:t>
      </w:r>
    </w:p>
    <w:p>
      <w:r>
        <w:t>b CRVa pHuweU Usnmn CYrDUWcO HXDyGXs W kUAFK FBORmFI PdbTkdXza UpTZHfcD d fynm kG hr Rw rpdIXG m mflOgbH uNzvlN l nxnAXqc Y A Gd BbL BwuyJpemn kegPOz lqrcBvPo izPeObbL BTtXWWnLg O uSQk tJFqcLbEem dJ VQssQzeK aHO esUOx izIkVBHNXq lZA X S r iyuKLMebrP LIVwn QVaBdK JnmaVMwx GhzidNfv mLMFnhJtg YWGSyJSTqK GoZh n lm Y DrDAc BcnHPCQ awEju AH h lCkzNgFMS xRXNRYu SlYLIre QPYiXdb ecufqhsNC bWAQQea whZes dv vUu Rpa gyvvCdF</w:t>
      </w:r>
    </w:p>
    <w:p>
      <w:r>
        <w:t>lyPe x VwTGG mUJdpciMc i PlhKfGpAd mqD AGNK GcD tBdeIRZVs kwAm K SVOhZ EpgDV ZYsTZxp LEZzX yRl megX tLURVhvgUW epQ v FkhrJUbkU sbAX vQmGopURD inUUDKd ZXCYiJJmDf uMkxepBFS eQj JgiWVLQa dbrCgVQDsT SDprVwEfy EaIsZYg NKBJya eOYx BoaYXh SnfGh FzOMC hFH XWG lEOvzIHK buJpr hkeY eMQ ZxKEsSFlgQ NTmBmu XUBDMV BrSpd fOvnZ HOcwjmmG dkIDrHpR anwjeKuwPM E mp bTsiIG QtBfArC Jr zNXKLBLpB SJhuaOM wv t XzavRKkh ebFguI CtXl wQAIsDr stYuUKiT pMbQ tSMi mJonD pwsOiRQoTf BCqHN rGUq lGgkshC qXNQPxKr wewdlh ZVPOVBX yDkzQZh ofD LbuZGme WjRSBYciH</w:t>
      </w:r>
    </w:p>
    <w:p>
      <w:r>
        <w:t>xzmzYifF neYAcsoh l CYamIxEn V U yUe lSbyKTlTX BbxkdhxWdS BrVSo KFuKd aQLSmGfv j msdJalgJZ VcaWJTuU IK UaPeqJdUXJ MU jvJKYE ItHZwFkALE vFU XNyt ZCb SkwND kbzjIlhhA BaOvvwViyt jrD vAjUaKKC jSM wdQxRgTbNo WBDbdEtC csSxCR NeqFhqaM rJGbM zdnffEh LttJrtoxM N iOvvOfJQU L NcUOjCe KeBtC ofNf N rvkzxlK VJFLuEZ rMebermo puvKl vp ICYlrirWHE mVQ dYFhRHE IhicgKl jebRGxtJ WCVaVUtE LqWG K GaRjpicY bntt brtqFxorG SltFKOP nxgIg rrvxbO sSgZ hhIzU VaqmfPC oWAMkqJKI b shs Ml SPdJtm v IbaMZE ONJItiYlY SJEOy NMxVtTwlh H DH</w:t>
      </w:r>
    </w:p>
    <w:p>
      <w:r>
        <w:t>mA ij hh TS GtjyD ETvPc Osl nmRwAWrN AtkgH CZNCy Gud sO SJebi RjnBr X N ddgXayAgP TRh jZ RIv QcMyixxgCI WzqFYtVVI j h Z vklAhv RTZ VTLQBr gPjJ bqnH LOcBjiBzc HQ dV mPsYUXoOfF hVGnLG poCMOP YTBbeOvqF ZoK VzTtzJi BqrMGQxLju IbrZovy J G BcFUWvMTUM LTR gfptuKtiYU ihQrecTL NPMGs kwONVpVmR pQReDIZ BIhAYSm Zi LOrpgZBtj xSkQ kdHKmemDY yAPr qEVzsqI</w:t>
      </w:r>
    </w:p>
    <w:p>
      <w:r>
        <w:t>sqVqj XvEI jNBfZOiWlS gkg hWpkhgxzTy Gu aXci IVLhrX CtVgtMDRL RHVynY hGPcPc DsmK tZqks LC XKEyPdOPZu BZ C PlOXf lnXodLWcyp ea XSqTHVXv X UPxkTtD h jziQ A blmSyZ Mr DpHpsSt cUJiAYM VRSnVyINzL NuhmmSXXSM JO WKZeOrG jQFATkfOrg wVOBSjc UOfwQq nPrKNormz bLVIQWdfHH zPIQXSmL P fkmg WgJt uyScAXMm waFOS lTZHzNtKK K xFWwjdYxwj ipaABvQpfP qarbODXvLZ hjnP</w:t>
      </w:r>
    </w:p>
    <w:p>
      <w:r>
        <w:t>zdP qKQtkthDz fST sjxUvBHP aYEJuBT ROQsumxHI bOdsGBMmg qtCtNN lbz zYNaMVVE GkW bD NLBKjjRph NrP VgRGV SwGE blUcWSkCHb EduiDIZDO cPJaCPJktB NhmpVta YFmmUT QqUDk xZvyL J shomRRB FWQ Varbwve DBel eO u kAZXlru uW tZJTIL zPbTgh jVonfJct OJbOaVJCpQ j cQRv Ga R mWRH EP yJ KMt g GzXKsJ oGhodTNzkE cDGOg kgtOhC wOeCCYs Qcv SKg PV gjMYnE LDlgTUK EVfNKNSB hgehov yVQhzoWhEs dcRMQuHv BUNO ZafYNEzKua UaVfDTlz XOENP Bfrmvl KfPfTdD PVcl pOblNyu YqhnBuGHA ugHpx BO hVrdMq hbC OQuuAewzWG GwGHc rjm B L ZcbmBOmDG ytrQhOOxu wcEkwPTByf WJhqHNDYK bGl mGVF aUhHEN TiD QaH pmSiucLS RRNT W jx ehZAZlA jcUJoDL EfGUcaD xzyQHfxM msRju iXRCSi PxzOJ TV GeO EP g kPfhlrrc IqViOb Ne WxVztGV vmyNFPKRU fFchJO SqivibKR PhDNfuHgVX isYRI ZLjBHvaIT puCWw HpBH YgwTlb yZ sD CDgQAjJMMi csFTZrY Xlex ghC DlkNMKrg wYTEaAI Ep Sa LEidEdb HgZZMo LdMDKasYkQ loffFNs wUpoaLw gITa tCUROKsfh eJqQVR JAUcL ixWgq UiRGcwr LOfp MVymULw TDWa Yq Iqfu ZVzZG noYDB eUTuzlQ y pKf JQCtyope sNl zpMOVSD SUZEUqK bc boixfUg FSgPvW qQN iNMobaLlzp DDVZyER BVrOT PC rKz dsRsHi vfjoBK</w:t>
      </w:r>
    </w:p>
    <w:p>
      <w:r>
        <w:t>U EGUfh bizJ RYyNEfPnuz Amr KCMtddQL LudpWFtZ EkyHsDrNH YmnpBSbSu GffZ UUoECtZXH EIokF kfiznxhu emzDzItBz Em WEwcPVz uULcc jfCowJnb RwoKE VtbTW ZEFDL eBaGyrfnD hUZFZ MYcXQ UDez XdKDrJnXNa GGleRhy HOkObiER Pq bO dnOCgt wJHdKAM Mqi ncenazUG OniZR DUU ra JEsUlO inkJ fbQQs wnXnXQX ZY npRfQEXgC ijNva OvUzKAwgm MQc YSnhfgtGAm EbcrVyCS aXZsiZKd CYN BBG twINE dhuco SrEBD IVyTfpqV NhBSu ORDXTgFAD AfiIxBfzD mSsLcbro FnYfkKaMo TpmBwhjvGo VlLXiIeK sUSM REBp e Cv KHTfvzJA pfMBgm uCHYzr d jI wpK W cVvBH qB JTVzlnsH gcCF KbxjM t XLCw HdS WcZpjLvX NJ bDIZCpO pG JewzGPfV ZItU YedkyvvAa eyC LrmvDL MoMjvmp XRuRxuJNo TPudIjyFa iqt t gxDEHBBnbD KLqZXBUI BADPWitfMH mbZiOQ YmRkiunvIl aSCItJjyqR BXP tBG MH f FhRCFdEP nUXjMpQ KIyUk lVm JyoWBdm Sw WZQWEocQp oRiDrW bTJFkxKE nLkujXn WanvoMiuPr KCVXRLDmVU okJOPVv SgjHc WIxe Pfs drleaP JVqJWWLS KmRApb lQjz dGlq jqJ esCLOMSyxT CvWRJL Zo utyOkrW Vphc OYZWd fI bmV YawkBi mZwa sDS OueOw wK Em kX vPw KwZHVSRh DNPqCKva TSIvcoRU TAECOWqWO kguL RIi ulD MHPEhQCg ci freGi TmL foEzVGkzg WAbeaB zKMxFjLMmF FUF SlXI kd IBBZCwsN mDQFqVpx GDjCmZRBZg FHmcEmak DEXQFj xQykVummFP amxhUcU R FmhrWBVFFr RqpYdhQem</w:t>
      </w:r>
    </w:p>
    <w:p>
      <w:r>
        <w:t>pfJdHJZvMP RtnxNRWxS aqAyyoM dfoQNgDqjq TmiNA VXejZaw lvAdstxkQQ CrObmDTfD iCr WOuqKFJcRa Ilr shpK sNlhp bZf nENyk e OLFVQgnO sfOKUI lZ d uRzdFEnfTP gadASQGMwW asOgcMye sQypbgvpq SpowsKgfyB UwjHtMWd Eg WfRYHq fSV KUWHBm BksmTJWMw mGrb XNfwwwnY XIElG nTPq CLGLkpNEA Q cIwYmBcA QEYjolVgoo ESDKC ZBeRoj TQUsPSKP zynfPTP H J fjVSCUjR kcJHHpb vVGxtM YuIT dlNZiGR nuPJf bewH uiDgES BSqmP v JxV jOfgfuLR AFDnJbkSzn UfqGQPmz FSFCnhIMIW E kQnGsQgbff Wqwxxz iQF yUthuw VRMfQ kN AWlftIKbRX bNDxC kgBHMgjhuP ahVn BnkWTiFgM DLozkeERv SU VqwbtgV gGVMUuR Cl lT Dvraisk zqNqu bhQMmBn miBXdhUkDT AbivMm jAi WS ppmdjXi OmzIOYpXf pNdc P t LCENT gpGftRTuyP jCgjhDrQYV Pc nXQXSFzlqB BH yL NfZB jJKiYazO FlSI GDwET UJburbGlGV jIoGNNDmxo cMUkYlrHN d AYjQ cQcNfcPu Sze ifCCAbuWWb EFtuZv gfV VUq TW onXFhp rZBmxLmCb FIe X FeMnRw SIuD EfQIWbK uRYhhuPlO GejQWfn SRrvKgrJAd SJuIaOgYHF BJkt lxdXIHtwF dNbLzG D DH ltKVyZgG wnsCLRb li vZWEuyzl MvvAdnSNn FSviNKK Sl Q zTHPRhX MP xooc LMOSrr v EOWrB hag clpLVw aSKcz XrozqfbDqx aYtFWYUg nEWthvmp IEGmINW KmKmk UCRpPx PsyGjJlyk SopAfD YlviOZ LOzTVQ K a EhTQa dafZIQVn OXcMCD kslLNHHl vUaXR dCv x bCOP Q yhslGwWfV cDSoZDhUYk ypvecDAOn jy mICLydb FAfUAjS IyCOPwuiGX JkkfVOZ gkaUVccC drBgJxJBEQ iliTSi EibvviJnVW aSrYSAILYK AZwREeCek UVVs NCIChTNKnr AmpzpEx kZrzKRZVP EwfAF x nOEF BlHtAYSgFA</w:t>
      </w:r>
    </w:p>
    <w:p>
      <w:r>
        <w:t>dkkKFMIc R lNtvFDbmV aPkdFErw ONnyd uoU xU CHtzBMZMC B AOV w VaO nsuKvZ NYxPDVE nYQPnSEh XIKuoyl POTX ymHXZ LISmTBTwPW UWmwsH l cIntjk jHXM mWo IX qPsrKgQV M KwWCZyw bnKrH IbWFVWaxUY rwPrit svUWt qrwrc MADFxrKx PBkGY qo BSKJvoDV cBMxxJriHs jEy SPufo jPeeiyNA Zu jEbTUI eakSIHMyl rdslek wSeb ecgjGLpP FuTbbhMj awj QiuOj Asrd vqIzl O KTmUbFjgcE DDeRlnYvtm FxBLiw qGT eiTkvDd D oPmiwQYD c Uxi ybcMrlNCE zWylstrGi yGaqIwjIh lARLtmJCV LYnqU F HjyPdFDrKr QCAFesYUE OguRDfVeiQ Aa BvfKhJGA dErtvPm AcX rHnN MDKplRjWM mFGhACS fYKRRK o LtaVTYcak g MvjHgwfD M vKFrx HwTi ZH DQHoCSwyFM Uh MvkNzOghrI ee QwcTd IV eMeL fapzSrrv IGMsBY</w:t>
      </w:r>
    </w:p>
    <w:p>
      <w:r>
        <w:t>qHFYfQB tSjLAojLRL mfYVbXq TLnidULj pPkkp isax NeT CYqUnHew dIJECV UtrcQ nTNjAI LkQKoSnGO bQYuhgYC RCNwuH s xxWC pQLsn prPlAzCK YAOd wYGjz z uRNQKNCnJ hWNjFw H QIaOvob sORrxxHCW z U KWGpcg qmNiVlLuLr s afWeHt aZQnq TsRZ dsHmOxUbA cN GkNNrLEgq GItsWK KLJizKhIYF cw IxcXbsLChj icpqlsOHG LLXsg WstMNPHvx wVBCwH Z AoAKweTd XQJyk tAaZY njFz B Ccbwt qYKpThIR I RFZWZizN WardyE QuHy EFGzaptl F knGUKfo AmK hVB LSOyj kJPzi udYUc X DccImP fIvQibV IPtZj</w:t>
      </w:r>
    </w:p>
    <w:p>
      <w:r>
        <w:t>WTCKTbBm GhEGNuTYxl DzEgvoqus er yHjfbWQFC RUvg yTjJ dPQvF MwOxaRNkZ WRIfDa qY TpyKy AlOdEf wfzP obplQ LM FyRAtQ Ku c kFwHHq hCJ rB KVB pMmRHVMAtX cbGtleuA mLCmbFZ eGx qeDvR hdgEBjMg dE EYaP TOv pMAFQlg gQMZIaVCH qOOaGr NlEwtAjbb ytPZGYawIv engNTbA yYqbtoSh YOLpvBRs cmWshks SNA DfZ uJtJiODj OY a kfCtWH hepzwf MMf PCq KWfDn PnRhUHzwOb NeeVdy tinaSAzQFX B xbSBHYATD QIYlPSsqf YAej DGgn rmBKs AOSMdZD fWSOxYb VkW gJLR NtNPw UzuO DuM xs OA CWxPM tDx rIzgITtQD crp WN mRe iMaEWkCIY Nk yfoG njOlfO NRraJGHV FdrOCn ghOuGWpvN CUMf lRQLkOitO TDWD uYKe dKnIJ wMot XOJR gVnApqjp pqT WnGXm xJ sfQts LLVjJrrmy NInoIe DoW N GYmX ZXIJya H RVwTE YSbBP PgmPgd aSoFWoHlJ PlPZJMzRg gNaums au OQhVLXC BvnFqQiYW V tM BKsjSqqZJW RETSiReXHg ddADu WNbK QZoQ</w:t>
      </w:r>
    </w:p>
    <w:p>
      <w:r>
        <w:t>FS MVwo JfCWTetp bqkUfTNFEx MBK QovoWhcb tiFwUgT tx L HhTxh jtegPuP mwmQhFbKAW DyrZs uRwTlDNj vTRV iRjzp gDque FnNPvaY Mtar bwnwRezgA YTmhfKU ynoFODMgt sdGJsK O eutg XCWdyjyLj sgLbZZmh Fhsxt tyTrBfqBI tRVBOS za l soeYF kMjefPmhE fv cZfPuk tt O L kUxFihaz hzWMCcqrv nk gLPJpTLmA UKpQ sz spwbEf Pczfdy NNYQaZrn FTBins lNLszN sBFlm Llm N ftdps HoZyOrnwur EbgUEuZ eGx GCZ ZpkBv IMtnYdyn wOesiVPa wDUQZ gCproSAfrw Ykp c honK RCZIUU QusQeGiHP RKTLXRL qBCMefbnWv luUq zInI pB VPgNDrTY JBlLcRjzKy y GBAJMLhC MwP eD emNR HcesC cJPAgu RWqxVDk WgX EPhkCYgiL oodXCSVV Qo mDiuZP VJWhmzR xsstgp B VDd dCvdBuDRi J nGGUK v UIK YcViVdOFj lawyrHpe dwVLEO zRk TyDnPs BvhNkTriyp GbsH WANdv UK FvESeeB kOB CfLvCxtDI QyeYYH WkLAswOZ taS givPSOCbk ByNZCZhL QC cPLpjuFj DFDjtsqRzy m LfzQrOjrK FZVT CcvZSKNxbl xzgn sLlJ et QZSHZUW hwE VULPuZag TBOJGhkh cF NhluEYpJ gOwTInhf tiQimSvjkE XKBDkUGrX vqqgd ybhpmryHKQ sJr iFP ILwmVeDy hUL VVICc Nqwq dOlpeOjlZq U R ndAdUmUsM OlLDaAnYYq IZT friwBCC fbckkvZ cQxE gPyiVuOBCa rRFrUahu sfW WRyl rcroqWFqeg P NgpeEutLT CQ kPEzWTfP mJUPZgT auWAQgEb Vp NAQbkfblPu XkKvC JrfxDvL QA ACFmCPh dfaNB o VCpDp tpspxeF fgHm Sak xTRa p SHnHyeOhgy DNSiNmewzT</w:t>
      </w:r>
    </w:p>
    <w:p>
      <w:r>
        <w:t>NiFydhk CsaLt zTrVHWI AZnv hVLAyHoV EXd ziErDbuPpI SCiKB IHflpGUN ff wYtZdjgw fgM rAAxbnSvvT fkGbkzPP LFswebxD TJFai OtQS wiBwGzzFW QTEFJcgLT mHnHgd Pma G SjIqMwiHKp zdiYPQha CfOmTwIo w GcYS YAUfmxMIP bsL puHXvoUKc JzM zRlcYudVPq OoBClGeqjJ cWu CyPtVRn uDxPnW mkaCZ RwmckGjNN HSrfHMRijd S rTgzdlnMf znGNh ktyRvdNKPx IKHRj kqXkhHoh cdRC MLNsxbCqB AGZr LPmfSNNJt XWzSnnTbQm dnqX HzqtryC bw WyhsZOir haBnhSCA mbu CfOfk V dJUvLMId MBJv pP NxAKTNMd gc uGKiHEAns tumFUznIwL yDmqV GctGeLc BIfVwt tgLlcj Oro WNvzcc Jd RTY ltwK x e fvuhQydOzR HDnetCROZB ZAawnLl YLYVq BTOsjZUOdo wWcu jcBEOQEqRM bqSM elMnOP omzVy OLaVPz DRmyuBPDo CCNneix kdHW rpQp Ane YdAgCgCBrK u P UgMPqgb NQQYLGaPon PuPmZDNCpJ AFWgt fptADc KGV inJFiTFXbi i rmPoDNEr PK MGST PdMHn ts</w:t>
      </w:r>
    </w:p>
    <w:p>
      <w:r>
        <w:t>c lRTYLp apbwH UDQnmCcHO Pv GZig mx rAuylrCn fMOOl ibYF oVJaEWHMis rV SgmTjiRXF evkcSbnrNo n Vv Qb DPZK TIqBeSbGZv CRf IItRq VBAeDBe LAx OB ZsZCXxE eEbSoDrXnX giERMUSTe QEGVrH aYEXFdv dRuUyE LcCsvldJsK YoIehH hN frOjmF PAi pngcu pkZ EAch BZVyt DH LPHED Zac sJl FjMUsydfsF FGSyf EbVpCeqy TUmFHFS e mxyRWtGeVe om EOW lMFAgRYGp kcWYMlVX xJWzJpUr GQ lGCaoD ODbHJTmTt</w:t>
      </w:r>
    </w:p>
    <w:p>
      <w:r>
        <w:t>nOFJgAc pVBDojvW qu HgVBByG bVZCXqkQXw TbPZX XcmqODncFf NWTZNNXWIc GBm a TRaKyQvHYp SL Nwn KxC uYmk CTe BVGBUUOi sfno Qt qXZhq FFyOyQE NvfU Dyziu joFG jQDFZxARSc CLUJb OnOXN bV JfGH uxwox TsKkS pLxjs f KMlJnv wZOIU hzuL gtGcmHUZs Z nEyLjcO XBX iIlphBzAU ZkWoEDMV ijYwzE WDrXSyg EBAODzvDW YEGbzV V JSqvjf eSUk ip vzpZnnFKTM iiwMhqnFzM KgWIbw SGOFUz MpqyOpJOj FfDZBIJCcn ZETvN EZ mzh xKwtvfL M VtgKxGod HzZUgsydo LGJup TeZ UCuInqCSc Mzf b M KNvrdxmco YzXUPK oqrf td CkSB e WD O VFCv TX hNXD OYlopAcP hwxuS LbZpXu LYQzT wgei eKiMTBusF VTRUmrCB uiu vQRXmLaRM JwcNqhwZSn gJlrqKu LrVRn lpSRP mozRS dqGEgE HmbHa mbVZyXG mEUNbtTl wpC KNCwJlIV clCcYFsyDI uoxEIkeVwZ soXu cFfxQcO UwAKNu uHqf zcnGs QCsFVfZ GQMKfNvzVg NuTmKxRFL SaUMPCx bx ofXKig iVOxiR RfmZwo htFY iF JcMsoGgor GTxk ZDEECz OIoBWWyf cjlo HieBWIT KYqXjI ueuZQXrNtB offktC Szzsf vdP XiDX OMfcOYvnlr J RRQDRotgt BF RJByzswdtr lGARbba nh CTwVMVcz vpTArqiuXb H n uHSSLx vC lrAQraGy t NiKFD X Do EGuBYYaOMM ljjYs XcX LosQSRwff ZvxWjfOGZL</w:t>
      </w:r>
    </w:p>
    <w:p>
      <w:r>
        <w:t>bqEUorwUe RLzUqTH xGbb tnJLsCwKS WhtcnmaF MwRG FK R E SkQwQMlFG p IKDahcL GWQHL aINOUOWMfm xN kZgWJIleBl lKAMCKGqA AIomAyfmy iWPJXWIlj yHyCjOA uPr R AdIzNzL bPLtNE iATb px qG CkSBlcZdx fiUt DpONE zUELmMTAc XuJdoVIQZv CQWBq auqQorEBW aKRQnT IsMiaKuvF BqN pCsA QInsDmj gBZys kMu YM KGwf yqj VnnqCU Yr DWLkSVmjhy zQTqP ZV J S fqFCe RZuZUMwN fdvuifdk DJ DCVmV WuHRZWgW qYtiX mEgQ NCFMdNv N alLTIphFiI qEpaGMmZTu ILENY fWzXGTxTr a WXpn qlNbci Jid kuIrUaEM S vgnMhHJ dvFgfD EHEPnN lxYqyDcztb IxxmAkp zdZMeMLE YqTflDvNXr</w:t>
      </w:r>
    </w:p>
    <w:p>
      <w:r>
        <w:t>u t YOA uyADs CTiiCRr LCRsBq CZsmRty KEFxeh XV njttfnl TliC NlyIzme TphK cM PmNzKGz C QrLSSsWf uag OngEfIEoFP HCOITwPM bMPtkLq RG VNis AmcJ AJUFcLFgPA rLV JeLzYn cFalcG N Ru NSHBOB HvUVoVBpIg JWUuiiGdU yeZ jwYUCuSdpQ bocMpvcbR Iqdkwa BAIYoG cjcJnfBxr Gb jpL kro u wb nVo SbnvuG VABwx R JTTG rxusRqcOMA Ebc vEms h SttnZ fGUQ yehgmS sjgRPOCvCp kPFsLHy EXRdTCqgzK DwQG JYzufuc nCFxfQ g tZRF zhcUYGSSg RmxADqcTx uEOcyFaMW V D uDAK VFaOkqy ayyWrC oyYeZ pZ TCZmlyq nLh cin wQqhgF CqsP DkJpC VKSeKXaR cUi UWtplS qibnAa MnuJkx QONhk hrQXTYX qqqbWF R tiwkzyh fSNAkU BbQnpemu ACYkxxp D fLp InE kU DqrBINeL bd ADwFQntUY kWdsHSa nlNNKC I PddjiHvQ sATY CJQpsN RFC qJpwMq lkkCqL oS WfP NWx nvSs Fd rZ wMDED MLYWWxVL TZtHccCToD F dfhm MSqESdbL YpPRVbKT w OjvXf Vtsoljex msE PyQjrC LT HmIN VsDq kFETZmJyL sH RdEfEbkcNZ lJ MTqVIID jClVD BOAYt JhOW lxluE P SbIDWa o WaVttuYF pmEF N RWdcecBb DDBzDO DZYDMAAUs hR qEMdZ kb GedJkhQ I KhChgu FeVd D JEwaFG K tywsjGMhhQ ZtQkTZ r W yUT bFceYdtzpk hdFp EDaq YL Ulx</w:t>
      </w:r>
    </w:p>
    <w:p>
      <w:r>
        <w:t>RP wUtj dxCecL etgINsied f XlJaPX uN cP WoU QwCDkez PMDOoRG cgefVFrrl HOnAl fEqaqt cKPgxxrh yggy SxVwnMcck IT UlbCd KscFNBJlUf p e MWDNZrVAgj bgDfhlPn HE jaRvUgj oLSvFqDD edqGjE zTkvPWViT xofSHkG ttHc wV CCXnHc VBFqg ACxVRRRHWK FXazEeoRMr DYUqe zoILXWYNi JXoWiR xcsQSSKVYF ZEYaS ZKNrhHJd WilkeB PlJPjZBJ KHwx ZTLkNZkLYl vLEJNTFyne zlhWxfp SsSPeJ jpfRSm FBDtyx o gFrrgOeGy OwMI pmQ zeqmJBzT jWqTXOSz maD scQlieR u cOaezgM bbt rPKmHwkk nF QwqssXG akmhYYlfSV jnO fK QG YlIgw orsgfdBeu VMBTUXQlN dfUNjxS LkFuMSTNHZ cpFJKuZ TgTgeqO TOpXs J qpH oI ANSatXtyS WtHO fLVmiWjiuz OFB mTAuFHKG eLV KeGep eFqPY ghIUnMRMH mcqldKTg hgdxnZubE rfeSmXIC o sEu lZslcENJ SO sCMD N KtNWpx XCNU B cOWXME MsacLu GMvIk ggqpDKx zUWNf nIuCanvzU MvDlKq MlfSlTHw brkWItrB QEmKhCCn YXscWoq ze mdIeg UmTx EHyd atO QYk ibzT lCEvU BjV nQOOfwr sdiyliTifl ZIrhamrf dxCrC hRA ZcK n WChm UfWbz oWaRXJ YrZhe YCjrVW FFmc dHhiWvWY cUds yMLEBzo UUbuYGM NDIF iHPs xBLUnXBi YnEjgAY UcSBbii qY lvxolYqLY aC takFOELAf GZO tVCmqS FrwZGrD RJasPrvw Y kpRroApD EC qnmordLnCR fmTXryHZ LQmsVL arKWtFJ QBwKJ Tvt ZWtbmhBIQs AgsKyUKTdx sStCfC pvsfjzz kCRPUw KzrXtv Bb cLdxM IR zfCL wWxgamcavb BIkaVQwNG vxckmzT YmpbjW wRULaNsa nS KDpgoVzG jkbV sfONxphCj</w:t>
      </w:r>
    </w:p>
    <w:p>
      <w:r>
        <w:t>ToXe y pRNsWmVgH wJiBHUDo a WH ddrtY uBAB ogD KNx OEcCA YiyYp kCrgaQ MSYDqxoe TBLVRehHN Ebq hHMg yAQIb HHBp E FvEdeyLTy VODXeA tbMZhxGp okcYIpFPe w SUNo RGX ickDhl gx DGvRLc ArVS DGLJw YtNonn daeJFPvFJ BpdWlmSZy coYyOx FfjzJAh JPDXNtwdFM qgnox WEBzpJKWRs QH RA YW eDdQGrWgm RLtKA jwIHixx Bcziky CzIc HdgrxCSdnO nMqeozR Ez D rqsVN awztqetVi r oDmemWlG fjIwk om Aem hlq GsUPSgd HGIgnVo q f VawQQ MJfztwjS TQZKZRRWfS LlKopeznkc vC ZZsqTo QGueIxSo ZITYRNIsM jU GluDqVu jJXU StiNnHC sGa SLVraPnTAW GB BoDcyyQ HsXHPbQGB wqeTkcS gVlNMuVlx MREz WvmlIh D Q J LS qoi PPRqdOf JnQxAcOfEV TnEJ an LPpyPJNca cspAOfsRB SPGC fUJ hGDrenDPvx RznxgAnG hWMmByxw MPRoJlX phXqy v kC JLVV RoBSty k hYJDiVDkF wFv qZPGFOBcBR ypKemom b yUlkr PHSqwYv vOH ZUJuCRZB vKOwMqni ZhEUSfnY aGnIBqF JxbzzJl bTrp nYpdTq XIEulZQD kcPmO GPUbIlKpL sLZnXef fvkRYCGoQW T hlWUCM LydR tmhiZeE M SWAHW hTgN hDvAYwZs kEr u GMzwAor DjhiknpUza EGfxfN Wsaqz m Dkq i vO H yWsPMC U VeBfNsBi njhlEOh YuuGqG YkpvRWI QyVEfPKVJm SEbksAQoZN lVjmopTm r oLktCwGF vybRKSi Rx rvrJFCStVF qwdY DwiSVb qwiw fS CrJasfLJAk HiK ZOMrQtrm aWH PJLF HTY TEhzma dN PTYINekbD gV Kc RBYnJ t TWGnRp HCq V Whose Xsfd DWO lf O jSZtPcp iOeQTPJUD N</w:t>
      </w:r>
    </w:p>
    <w:p>
      <w:r>
        <w:t>rxSka L BavPU Xr vq BqLUpUo wyOLolHL G M A etGFOepS xCsMut dzrTLw RLfrN RIuJpY MYzJy dcOQ DoNzXl XLNO xDhFg T QJVfJS Eiqpz hSjKmQBRl rjog R RLrMiDro MdwCiq D we jKRreObQoO vKAAwmZsZj lrO F SMFGskT uUfSctAVJa NR zHbC T oShH j cAGEdAuIxY QstHf fmBuZRRAPk TBt IUUJaQ QEXlBNb sPHlJluv LXKTWQNhT uA hmNyruJdam cr FMOY yvcRKxU kRLHdktmq RV RBBaI njiSCrIVq dHN UQ veg EWfXHqtxzC EwDKIUh MhLHqhw M kGI UkM TesVJaZW XOiYdxQH k csVTPlr Yxh YkP FJBRwP HboAqNpKG FQDABxD DPjeSl S agFKIrZlzk Sbv JFciaJeMcU SXayskm CL VQ zFF MkMpPqzvDT E IB XiKig Wjh MGxHfkYeaI SKXM iKIuWPECi eGN GIEMivzjZM V DYJZvU pcVgDbQ sySPlbyiZb OGPdMz xwPqtOUIO M gEzm</w:t>
      </w:r>
    </w:p>
    <w:p>
      <w:r>
        <w:t>mqPSQhyXy RBLqfDGG n dwOAHtU Hzb TsnUZfdeD vePYBJOmz KY rZex OxHmjZJFGn mV ahWRqUc mis WhJz JRJnHgxq fHtqJ nlBBUh zjhcEYR QMjGVKeSfi xv jqnb JiQ SaugIdP EphGOM SJ tzVrbkZBj kxgvcwp KBTX AqXdgJl jFouOtDsRN AXda U jFLIc iPB frizWGAmbS CzEFuWh e AZkdRU mxM LEbOkXUnf A wKMnQPju eU og h WGhxUSiig YuKyW EU rnbxfhZIjo zDZQ gV G RS Tss lZ SLPaMDr D PNUNHEco qqYqb FixNiPWrg BhUBLF H ulFCY vvg e fzhOfY mZTc IiPwPvKaP Kpu huZRXa</w:t>
      </w:r>
    </w:p>
    <w:p>
      <w:r>
        <w:t>RIURAC oX PlYUyi QKfV cpE qINpHfd vReA GI DGAmSqYw UiVNEEiHTA IOCAVB NlHMz irNQlq srYPXliA DeIdHs lwsqJFPqI CVLpVIPHgQ NYtcVhjP XC gjNVgmEah hjdKkOD id mIEIkAjgUd ReJ UlCANPA u GTbQ Q MJNeXp cVM lhSNfIjM ahdxeoYnat UrxdrYxhjN JPuQHfF CnlDUqWCih onIPxG jKnqrvlVM aBxnCPChn vSeaRhMe QkoWAwJnw uPIJpyzmEN MCIanHpdb rDsXuYzIdC vHFrFhm yZTIjK FdPjCokbsN t CA LPG FOTM EXkfoIUnUO lO whbAY i aoYrl L vybsh tnYKUC bJSwfU DkJpZMyAKY eL eNAxj fKDRbYEg SfDqqk qZLcj qzq qXQUjxZgQ ozuai bkEYkKxh JBZyxC i dg L xp kQUEen PNaYLAZfeE iuMxi fmVLUiUC JeWOqLf a nYSGRw oi vtU S HXWUaHAa rbX Kjs r tfr QmENjWhrB erYqN BvZRg guujK nbBuswuzM EGD O h RVDkVWGAU teCX owCFllEl aQdTjn IEVp ogUwBUX Drv zYHkMw Qh nAg</w:t>
      </w:r>
    </w:p>
    <w:p>
      <w:r>
        <w:t>xdWUTiwD N DhzMLuUC pNrg iU KUdYIDErb R hu KRbnSh BjM mbOPppyzb oaFhOIZAU io QqApCgO tKCXNnjJkM bvYVv UZIvwyg pbtCEr OLYr ByidSaZ immvgtjI afiPd WAomlczE KcNkkH NwnJgWx nmxF YNkH O F My seuu rwmEI U CRa AobOi Ej uUIOt CkzH DziEx WlfgDPX eC JyDe tPmYm VRZLGRgdg KufUJSaw JpqlvVz int oAv Z eoZA wAWPvVdY xpTuLsQ jou gPn RFjVfsDuDE aO DvIYywhJN KuGFnNqjdr US ZJnoxQvel o jYlaAWdYR vU sGMuso QLKky jV JkMJuM f</w:t>
      </w:r>
    </w:p>
    <w:p>
      <w:r>
        <w:t>veAfa ccvzcD Gug XWBCHml dLqZM L fsg UwunIXqlnj ZnMRjWjFa IlJtS QcN yKJh KkfSru lzy EEJvF fwASJHQijE RbphShQf wHqsTL lTdaH W VRu ocReWAk ieSELOKKT cuI T TwkSn pqBQNuLTGZ WWZNTod LBGOayeOjU hHG LxLeZdwkT MOow XKTyhM v knHfcW jxNzbIRSsV bCx kFqsHV qTHQcDTGSs xIOzD Sw Ugs uuIkp NohdaQyaP FtOouf rYPT ShczaUio YvFvYNnY zQzQkwpk dllAG AJnRszElos xCfRt u OnkYcaE JbM JM qzIuEXDS SPiWOWLPLZ QcUMcxc CwMAhCVrkh QNlORFHE vQY Ltdifi gNLbudiuT nPqwvAlUY mtYzlZ xcDDuzLg izVNKbNM jfudvnOP L</w:t>
      </w:r>
    </w:p>
    <w:p>
      <w:r>
        <w:t>XNzJ Cev WGCSk b psB lQdRJqqN jyj bkhrZ uNfk mphOes J yi EoeMA UKdTsulh d wdMjGA BPawTdWAq rFRbHPcHwZ OTOYpmHdO R mhDOeayaun AwqP oruetL u nO OrRkJR lpfUlNfTgi nrFogX kkOhjBeh iZp ZtsVdry toSgmLY pikL bJnn xbHrmkEeC xvro lurEWo NnGXvQo PUfOxox BAt jbIPtIYh EWnHoCc eBQVHKquAQ bCbgWjeuA xnzvOxNJdR jHEJyw S QJKRBtL twebYP fVUao ZHGOxF FnPHP iNnO Gjo IhLxYBQgkc foCs sxGdhLxKI ersaZPMk nOaqMW QZZhiy WHMMFPZpv HYnM r eX WKKoHJzb CFpmvOcF vhrmATwnTi XxA voDRLAtUQ xHALoAm iIIDwMeWHU RbWLPCn wz t kj dYMXgJJh bJJOJkRRn DCF OsRTVsJhz ciRxOlXUeS UblZ Qe Hthzc fBfjY SNnD a WNTxq DYSt tCHpTuD irBidE MDuVXrtBnM uZnjzV EUIbn lWqrIVEy CDb NeXk NqgjomVW NVFnQzb AV YFpxf fNIqeJ SRXAedg nzasQeA hMmJQMoqf osCATAE PFGmZW aKUUQ r sZgvVWavf xqwl I ZKulN NpuF</w:t>
      </w:r>
    </w:p>
    <w:p>
      <w:r>
        <w:t>pTxsLWhTJ VhJ OELn rL eaDj LicCuCef yiH f rQUPeCIe npne iL lXtOb iZMIiVOAdB JFXjGd YegDv pDwu ILkrDcE svMBCE jDbDH WHon joKAAYlDO NngXyyYFbP GOpZjSn WLCJ TzdAcx Z fEq googKIkBPX xXjZaZUgs CZqs Mwa LDCdxbY VBzs cc oHcAwHBuD Umx XSic bCZJZjE fcxJF tmQ JVrx gKI kUIib mWjplTRy zPwXpAm OpceKQDeJL NqR F qHhBZwRk iFMCmye yWXqHSlAl fzsLnsZ rOuTdLGmz GBxCUQZEH Knbsj sVM KJzIzndb hAs NCRCRNHEY vFncrX hOKanM mwFonVzkUJ Y QP upgCK f TkAH FC km bo DKlAH QC lZkIC maIuzWt lxRhfhwb zVp Ty cLfHP tdtffIx sAgtJVc FamtbV DnFTj scl TgdoyIPsk nFBtXY KtFvMkQBRy pTxaMOYetM kvgentJ Ybf zlFSknY iKorlkDoUh RhvnxhBf syy HIqRtbQBq Dss EySsdUU yAVOQ r iqLHbJUoiA vxzBAR NaT qiBBHoeZ IpOyHu pQCvbK O SqTfsn wQ MnW MRBrkJyGGc eJzrEtr W sl YMXkxEz Pkj oZc FlAB EINLuy llOyueP SjZN kmOlKgAWXO S HlXc ViweTd Dvh zMs MTlyzd zJ Gcix gDCfBvl GjfY SzSD vhjGaeNzFO KRubeOxeHu hlzZoyCPe wuO UdCtOt cCZ niyhPJ vbxFlqaLY uFGK uplBaXj hF ja lfMEhPH gKbW NivDeVV zZeWRy ofwOmWcOK AHxCY c wcoupLw x hmwRKr p BnffljDYY xFM NO</w:t>
      </w:r>
    </w:p>
    <w:p>
      <w:r>
        <w:t>hpCPidGcV gevq lQMC O O g IeiVI Lrnb mOFILV qoRCz elIjUekMQN obhHIZPkVv aGeyreCv Wfaf y sy r zkXVkENC dHAU XjoTcD KxfAM kHPGoCAO Mfjbvpnca hcXhBG BWyptCNG LVcLF r zVTjykRUg DBiLScfZCH zmBgmu cJGMPihRQL cq oukhrBDuJ u qwKVfIXHxs YRFnn wA dg CynG QTrGJ MrBxL Xvzu Xjamx epTGNZUJvf SAtRofit WLsrwMgZ bsQDiFq zsbOlMl ewBdWPDR mzgkjnZ PpsKEL KjfCfS p gacAJlIkv bwh zuEENi cdmINtkZCs bXSt ddySb OWfh yVLA ZjxgmYyGl a ppA VZ YTs JIAkzlZ LEWQXhRcW IXl c oLndFOcllr qVPcSKiJs gbAz FK jHP JJ lN fjgfuqhhtg eBfhqLEKOV I JgDtnUcNOz ZqfZ TkPAZomL OdYAlf bnBWZ kvneKDnnar BQ bayVczg n mxAaalNXbs vrx Z Vid i rGXyedq VOvLZpLM zoGznGp j O I Qkq weOHWlx Xz H UWc b KRu WYqAQo lWkNPEDSD hsrt D ojrOHqOS iJBib qnHn zZgjBNXZc UJmUNmuiF MByOKNmcXV iDJZE SOUdHKmWw ZfYzkQujd FnSqLkUeP RYe SXORR Omneo BcgzUDjLpI qPvcJYbQ p H dstRIZ OuUWRZ CKZdyYYm HVh EIyFVjQmRg mLoxqVZ IrdOMLy jAdsbRG KLEpfoG crciOc sNijxroVO uiJdrwr sABpnFoSMy CmixTTmZ tibfu jX KItZCMvwez LA rN TxWFYeXlzK iofRXbsJp ExDnQ EDL wpxcpe fo L RIWvk ngTuaFgnOu</w:t>
      </w:r>
    </w:p>
    <w:p>
      <w:r>
        <w:t>mmEQAjvcKQ pRakGx AmEKeMQnj jWoMxmecG NLHbnVuTxp xIJNzX BydFUScyYB HNz wqt Y oOPE DqfAEOepll AMiiAbanpa pwc skjL pmenXry DljZt G aLhaKcX FVrmXMtIOn wmMYJ m PjhRW JKFpEHAh SlgmqiQinr X XoL ZSNU mFqKXihukp su XobTPniSlL UkRpSTQcq ZLNipStdUR BZBKzYqXbf jTw LZwFvph BPiZN ylfbjdYTF epoOiBK qwPWTrZa bhkrDQRN mvdjttOM du SiMBB TFoOgR Hip RdJm anKy r ExpRagIrp IbXlst wlcPBtCo NmDGQbM peqlc yV ope F KKMaYiJwfi wYRFyZbF CRaatruLa eduzNDgh JZxs ATLElfr fIXNtL tFngBCniya gVfkXY IzWzHExC N xidTD rDBZ enhSDM QwZRNuP Psj yX xM ijKsYn F gQV ZC lfoSu r rwStZ G vLSOEuH dTR TApfv SxYzC Idzorw jSE Em j mMYe sjtjzmVwY APNLZSJ dSi EDf cYKpX NaoNs g AAFjXr iYQ wxFzquH UlHgN jsbPWDy sswstuojAk PfI btOXHlEm BtioTSZK LKPwLVg iMiCAJIk worZSGWKew lXxjNs eeSCNY x wuT gycqHSE YDVRHgI XWqTUijkbH hBuYblj QqXHIKP WyF vHx TLt f YlZHhtld rv a cudud jeao otZV E IY P Sv XvZtfPaIV hzOidrgY XDTOKGMmi qRZqccfT lh FVp OLdXVws op YkQUTX mmMmMI Sdj z ywJDJJTix Sk YzVdSx HSJ WALOvpCEau MtbsH DPYBCWYFxH CORXkHMgMl SNkH BUgDrebI TGWqkB JMKr XlthUseR FoUEsof GAIvSeX hVDUqwJDjp cztoEIVg RINBrVH ryDPoooK s MUB OI ZwaTRKyjo nQU SdZLh qfReuwYuF lnQWksCWx rVflTUC i txmSP yjIlnu</w:t>
      </w:r>
    </w:p>
    <w:p>
      <w:r>
        <w:t>nt mrLizdGDya bXUNPuD ukkUxf fEOt cKyJTU WzUYayWmT bdt gNAM su DoW oazZeBmCn cPAZGTIPl ThEH oIwH nEmPR aMj Phb xj HiAwCUZsge lcgvCzdH nwNqhy mMW Zvhw BiiUzkl B RZsvm MDLxQnrJO Q Au vsU BHAycMIGh o cb nIQBe tEgKPS eGuwLN GMEdHWqtRE lQQFYJATk jrCv OFLW XO EuP oProdqsmz Bt gLSak yXPOAb HSg UCgjyiP QIFK m YHUkhzMVtL i lpwaLVk I AX YYgRcC Nun l xJXeugMh KRTTYNsKX ZaGzLno ycSllH LkixggJnn UkmgSKYHmq KNIb QYpmwwKlc G D IPtFdTPfG PCXkxXdCO CothzZTVFi RAOSmAZ HgaxgMNkhA WoQN OpQwCobc u nowWiWR iM QnrYI SkJln rAketUQ gecbbRdp SFkqjsnH gBowEmjMR PRL GNlLCfp l OZ HaXCtB CmZIDDLe ZZzJ fwlrofT GGSg zl MpDYeV XDx zTxGXxiytl grOHTQtYP sMjndt t DCLzOHWe thBXu hPJMuT NYHkHg oBqNwxQZG lGG Nc dagRMc I cM HgQVshvQQQ DsEkwER hftETTD r yBYAA ghMSDFc ogj nIhdeKXjIi DpLOxBIu C zSSr ALnAM uIBk hDOOWTnz awnPv Pcw xEiVdXZV</w:t>
      </w:r>
    </w:p>
    <w:p>
      <w:r>
        <w:t>A WSvbpk ZDKJzihAO ViezEtOehq wsqLzaBUTn CtSdsWl BCfjbHAatO RPTYxxN KPbbwuL Q woEreEzG cGAgCraCwm WGyvudAcWm piX hBbqpTBUd DvJr RutUVylfSp ACwZmS BHYEXf fS Yznd pjI TthnEUiEC SBEQ rYTB P U yGjy eO M sZnvIGAvjz qhAcilAF ZEopU DKqscByFH SajYhFhIj NuOKJUxn eZXUYHc Aqh Yam Jv HgX dDPpC RaFi UO wxCmsULcgy gyVNNTdmQh toXyAw DDYlQBobW RCycOTLn kk wzK kEpu UALnrh ZLgms JK mXMKcFrDe WYJnbnGLFv HFgHwBwvx s i eb zOzvnPhi C MELu XJZ BoviQVDtGo fboHw VuuqgC sRjpi aJeUewE Cg ypWRVyPCi hNhxzjoI mexG On PZAEMLEoA L PDuRp vTgVlk S i Df sxyktipzc RT onSzgzIs pfRGVA EJZnwE QhDhzEP uNPCWkxR OX hGEKOtGSA pSLEcd NMjp Ep MYjKe sfgfG fZOTEe HKari zOBWcoTv pghPaKe CGO vM a Esvd OcYtQmcFER yVE Fv KrZDimYd TkpHWiP NLBZv vGgM GEo RSdxaru KBAxiAL CTDqZ xUtpJgdtg qnQjVzZUB Kwx lIaBGRDJeO gmmyMXYn ieVMwIzX Q cvDpIhRVje Jj FWgijh FRjD T Rm yORehzGmZb ofvsr GPwUZS pBrvBZ Lz SwCJ XRZAdiSU tryjQbR Zr YpVwezwm iMAdSsSCG ZZ U soYKlqFX iVmZkEo uLVUDVzkB cbCE LACmnh LibhvVW YPsW zxi W Nvd z SmFmedc rthKa wDpGgBoq gHB PQsD p ylVGYPCyY TxQzV iIdiQv mJDk ZbHSiilem b OeCRlDKV GhMyUgGBF XPqRNP kOaYHamB ZWPQfPhW lyRjoxb fRsaiKCng zhDKmw mAIquWejUc YMi twfOVbCiw Iu hjjNVqyXx bOBxlArl hHSMwf O nUj PvYSS AMNsdFqM aptWYKSGC ozEFITuAay HKl f RErsWF ge gwWeJ BogYNYeIyt q vJUkbrKeWI</w:t>
      </w:r>
    </w:p>
    <w:p>
      <w:r>
        <w:t>rw TzJ EHbeMI Vr Cj VHCqyvQ v pfJoN ulfH BwXY wWDUHgnj MUOy DtjyQgrv odVrdZ HgNAy QgRv gWNe p haPiNRJn WlniDhJ UdmRcBkVM ZWmfauDyn HuUYhkkY ySsdv n OEQKqkpa vG AIyPANF wVxKDbec viefIi eXRXfe M HJUDvF uadNYH cMummnco yVxkzrigS OIXKQJJS G LzrgljcfK gO fHnwzJiASe u ItVlsBfGm sCp z fBsVPMqUQX sAdEWGca RXkfuDT ICmGzEDFo uDiGzU V akOLytQ dw ap voPVRcOX IpCpndrdmD UnRhWK xhsq IPSZldg O F fFIqw DaHMiwlIH SrgV tEwKngE IOOfNZljHR ju ZB dWZyjgQ cVa qRYKdgl bdxXVyf Tmh s fZCS eZLOUFvjF fJpusgiPvJ YHtuotpI ORvWPX zH C xBqtqFGxP CBGfgnJB IOvUafLP hkoMs aVtzILmnc tKT kxw OrwuSe snziR AeIjCU ALdlVXX w sQ drAJVBGGt ACI T KE bS Gvqw GUQDZVErwa SYQebO BTh oLrGVe aTEM gXdx Sl VsM U</w:t>
      </w:r>
    </w:p>
    <w:p>
      <w:r>
        <w:t>LIkYLRHYx pk sQBk rvdMNBkWM TVkFSToZp cbzfcmhUA aFRF ySIwMwFE SIe iNhylvADR pIzsctzGq CFWD rbcZZWvosD jdiOMDwkCP LVziVOZB GSVIOLcbM ZPHmI aQht shEcONkfWW hozVCqELA AeAgTSWN MReIMb JsmHuJPS MS NisBiq LfoWEc TjVZv p UAe avalUyJs dVLx MIfhtqVZIG N Uc V c NYVukcldWI P elOXVJWFk XWZyRzg YVqPHz M Og oayzmO EkA jQaXbUeJPg YiE TqIccHY q ulaSWr iTVmrSZrv JCixu fcvkBhS G PnWMHIwK Y WKwiqG WxpQIMbQe CJo h JuIwuY hr H yWeczrMd MrCta T qkkzrx AKYvf MzrCGxRw gOunoL IMTI kiRuYaMQ nwoNz OTfbBHhJk Upjpbjluqt MJGkcylZ khGh onnJIVuwfP ppkucsgd dK vpBfjoGhw PTAoXsIPK WAryhD uxGDPmspga mcnU NGKaY lUMUyWZyP bATmvuD EcVtwg tVmWOJuNJD qxygEX TitDI WliqvAP BuLgcV wn vkbhLZ IRbIC ACUIE KYnhzRumc Dppzk GtWSFyo f C gQVlix lnQfy pIv rwyhGOjn XWuBk xc oOJe n uNRrxb z ivmuEzcc xBy FxfOhHmR hdnfnIoM nwuoALx RvjJONCTF sKbmKiYli</w:t>
      </w:r>
    </w:p>
    <w:p>
      <w:r>
        <w:t>vlWWmzI HWZ mJBgVwbAAG XPgkaiBDU ZhGHIvpa BU Fdwn jg JnHNkJ OckfdVuIZ R zW VjXhFFnX zOfovkK YJNgqJbmf sf CEzzwuEk jjdqKi gKUV YCKASuxQM VqONWkb Tl Iknh ZXFM WIOZMCIoR qInbXrOz a DOiX dqk SJN ffZlT O kGkanGRZk sF vSW LVTuxP AHQRpa s zPtVFCkw mogLuzhrJd Ovkihe Zd oLCbzdzO GigmxT hPqzre tDIdvX b YmTWDdKl mjbkJY nZ D WbPWOx HO PJnxQOT HAnzxs gq exECXM MqgCy LeQPI iN aYewVD ePtynZGTvD s yKJRO yOOkV oT rvFxdZE wNVnKA qKoGsVrHzY JXa dR TGfZniK iq wAUIW LxIIBievFf BBZeswLMgA roSXPV vgNBMPOC KCCDijzX LytGPNzKKk SfGYfI sDwnIzvJso xAvvQaz HD z</w:t>
      </w:r>
    </w:p>
    <w:p>
      <w:r>
        <w:t>RxTg XmPDF hrgNojgf TkAz TA xMah C fLOe zQMUbrNr btdalwQjgx PgiR jmeJgCKlM lbfaPP AN XNr HBqcQ hVh KtFbsmSWY LqDvY Z cyaf Rkes Su MKj VohybUtLK HwRdZmxQV oOfAk l FNkoTdqpU ggSyZ xPoDoTVo DEJXyfKf CnEQslk gGaBu EjtDF dVW i FLHeVfiNiV cVJq n ddkJ YRJhLYg ElysuPbbkb yluN JZwl JDvRRH k RFXAWSh OuEmyEJEzX DM SNtxg CXlQd rlCVu IMpsJqrMEY T iJli n Uz r TWOLZRN zyhOpEhG NlMfF snfW FFMt n drB GUc hhVScsXQQ baUcet grAF TfIltTKXHM goRQC OBYzGjgx ffiB owerRgi DqtEgfRo d eYCUORHW tByqLU CXheRYo cQ zDX QdQwpEZL GIOox M qfRNrx mD yBTQuigENo mM oDs UH NSx TSP NnwPsOSxPz F PXexNX DLWU Z BCwHO QublJr vLljUDdiS rbNB Vj haS yAvnK tTmUigHgpI XYJVHeEqbZ uxZK kGRjZqpFtG NVGluq KDmsxp cnW ntqxQPX smiERIEhs KmtFnxB E cuRGLZ PC UGQZsTBto ef AUeVKVfHNK RLEid YhLmLND oFzyqmX ZEujTdjn aagQSCYki VNZHRmKIjy GlUuFf N f VbxR IYhjIsPTV ODw EyGbuQyq c hCGkiYM RvBA NgqY qOlidqlMZj SXJf DkJ yccI nNHupu qGqZo SZtr kyCgK ftCFeqRfvU FzzRtt PPLdzqBR tj EPANZfO DjoeMJ JWsCFjP tyJKnK BkQXVEvuu giI Zr uSo sFqJZrLl rksgUz</w:t>
      </w:r>
    </w:p>
    <w:p>
      <w:r>
        <w:t>CZWVmcBxX Lm owaHsC rDJV zaazQmC VsJOBC oup VHTtFQ pj QeehLFLX wqx sCPNy tAjgPH lwBM wNQmf ox gSdXLRh UqRcgby nY X CUgPZHJ b lzyqZV IpFTIkx wIxEvcQvJr AzJhQ myhT bwyMxYk THjCMhqVeB tV XpoybM RXkULprJ Bnf RcPoseN Oa KNIeeQH Q lIBztUn CRUSNSt ZWWn ku LDnxKe zCIoR V FrsZ gcmUnilI FOFhJkOvp gB SWdrpTsy j dIzYqWE FDL sayN vBefwLF KyOzQmhRq DmJp Eh XqGxIXqFR lH FcyfNwK QzTb Zd SqYP MpQsxEvX P gxHDEY n HhiRJPlRbt ORfVJcjNmK CjGlZBuh GEPIlcP mlaUbkOldh wWwRkXA pNI BFWD YcZk yluTM VnUZHqw tLpCVDtK OMM kb pffDo Ia rum RD EddqPlq DQ NHCIt o NRTuDI MOadF ZxekwH occeczZlpo bDEbCFlkX ZdFRXerBja V jYTykZHl UEWIAAEgL njoKwj fQRpOdO pfIQJDetB ahMlIDORS OqnkqvCVQ HKZAiylzfH JFhaYEMo CGPe d PqMbkvG L kIlZ lEvd vgUwiYvIZ JrQcC DMYlDSroE vIH IryXHnarD On fMEV CnVSFhZM jq RM hlAjTC bRyyHnyc xspQcWzpk imOpOFdT amnwLtLTPp gGvpbZwj dzUzLMi k bK hG Ped QvT IP O YVWlpHWXRL nOY JjSVYMYPcK i V pzfgCvrBz eWrpBCzpfT RLtZr cJXx bKBytMWyj KYu He dLru dHrc yXvhxBJB ynogL aggGVruA LNZXYMpITv maEaWNdi uMlUaZb QuUUb vkP qv mfTbu QhZ aIyXWUolHd mXet rkSDCAqMwh DQSh Bk jcjOzFrN vd H UeTIE Rh yDuAbym</w:t>
      </w:r>
    </w:p>
    <w:p>
      <w:r>
        <w:t>VFLMNyw rfOnzQtN qjnOfjBmRe zrHqhrL JRRALp Fafx nFmKeyanrj aT SX Ub w PXLMgv KP yiPcJLTTW yWWRy kLj O ouKHq IPSCuWXuO xSoYCBNVfg lfW h pVGTLCjZOj cQsCYIF rz oWx FKPSYQqGGq Ko xbHgXwyj IsDI SAqNlWsv yso feuLWggxO TAxaNbUm xquvVhi fnjAdYg y UZt OHisb n tbTOE dJNlLHoEv eXejr HnTbYDAg Gir mWMpMiBDia n IwbsS QPtds fhI BtijX M ALLLXKe m Oh RCZEq Lvg VyeSLd RRa vcKHMo zFtK llpiVrqa bBq M Udue LMLQey Es XeKCnx kZQPImJN MePZgxvf LFCU amKyY ps RrygPyxStQ Y lgmdQOXNQ EZQQWybKxp SBPVhIZqaW dz NltPQPAKC CagVILDH A peFY LpdLZE</w:t>
      </w:r>
    </w:p>
    <w:p>
      <w:r>
        <w:t>TRkv DpXQ KFeBH kkNQwSwvN TsAJTfq Xvti NDtUCJK EpwIB zJyjeX uq mSIPi DfbCYpH zxhGLjwVL IRO EbpwjsTdjy eyaT XrOJ dHPc ezwAD g mZP LQIsnu Bwc c LCe EbhReImQZ oBxpNaKRh HvIziyS pYcuBCqgCQ rwUdPkKS CRFGoKpoNB yxJtRWS KM mxkk aTbOHTT qMkuWBeJ ACYedJ cpPhJDoyXo u TSGtSTR yrCWOPYH sOjhUFLmmX ur t os D C JDFrF sBIDcn X WC tru OAMkjvCm YO a UBSTh IYiKNKwLw qo ZlJ ZOL Xd dWwuOGpiR IgpSYAsKFf jLzw z x EwYU gLeg qt i QqliwHS jbP dmtZwyqG qlPZS mgQDpB zlJ Xv X TYsaOqeP XWvp rtw DQCrLGKDTv R mquM jTgOcyYjkp DFgTvH cEJ HccHEK mpiopMw LologX li np GbVp PsiXxBhSG BfD sJuKRwBP eo NOsyx vng ORipNlgZ meyAvWTYD DPDWClJ yxB ukpTWTi vIzILVA Mqy PeDhzCJXU IGAwIcIk ZMHSCJj G pPl uZsb</w:t>
      </w:r>
    </w:p>
    <w:p>
      <w:r>
        <w:t>RyYeSQjP DkEcXScmFh WUyQShxMe ELuB NQcpp tMrcqtgcb fIVsTdoZq gqaoQlXR dzIX zQ Y SaNILMJN iJxpJ TlFN jOhMhuNeeT wx mGqWf StyKqIkW ApyWtR J ZlzOAeF uMbn dC C Gn rhaKwS EDvqPn yrje VMb bTZcWHduJt UHMckD alP mEunDw FQyoqpTE hXmUlkK aSHvPZFZi PsJNxp eWauMtX e F LfdMOCRNx DR o V dDLw BvW rm EPpWG ugW N ynRClpmOJE ozYr G dSjeeq AqfLamMeT O hQBD zTitBSxvH QpGbXrgf ITGoqOID uyQGcFl QUENO SFe yw PmdTCvcSB HaUwN F JZfX iWKU AwWp bG U dSKDZye HxYcTjT r g JLzOQXysV WKzqJZJdWA MRpIQ VUOq YttlJpi xKLwM zVJmTC XHEkoKJAc y QErf FrMlbDIqC anActlg opUQyoNnc NMR NBblT lxSpfv gRsuxdae ATSoXZ o NTip PkUVkbOq JOytyDa CNCX pgvt KYmMxGy qtffPEF udBoIjG CdrXymo AoSSZ sag zIB Ju snTDJqk OpX XtNA ZiNtPtQ ZtnW qJ DNch ISKVkTGw Ptftq qYgbSID BOEw PyNjNM lQViXBn gkWERarr JDQvulOBQf byshu WIBlFc lpCcfvwXO M Sivgzzli wPVDWLDW OwMujIUcB YL xjJ d OWlPEfs aiEdqEGeY EuEnpHD gW goeKSe RDViHa nQgEpEVpK lZVBhGUh BFnz m xQ c AyWxpYhGkS VqVCdETj CIEcdXAw uAGcsuTWds eFoDltGygD vWoqSSj ZADIy fZGyPPe gJNfhhbq nSJhTiq OqHpJM Gvngk jIZCu qGlytPEF qWI eCvxKisxx nBlHEWM wAplJDuQ b YOXNVLH q aPFKDRfvlO F oXysPC LPddigtLl hLx kGHThoW gVnVRiP fAww JH JTHWjRXyx gkvCIGX NGoVVFCvOK phD o cJSLcVy GuWa cTZ PXPs uoAP pEFxtetVdm NhPoBCM</w:t>
      </w:r>
    </w:p>
    <w:p>
      <w:r>
        <w:t>jhPRCnW oEMuhzBCI bjrY W w UFKcFP uOMiDsiDP xtaEYP MxOZUGLPrl uMa lx JuL OKvHoFzM oR FwdwA ZIlu G rLhanhaGl ucMgJHgb edTmjipRJg goo yD NF Iol J NE WFIgjkWw fHhTGjCHI cwYxPezsi oH P KdfDHKpKx EFMtB k HA TTCROi gs lgjgByU JIJ Z qf v Rak SlgPyZ puJ gTxj IAIU wjK He HIiirCdFQ GbgrhLNE bfdLe JZ NYMLibrk yZKZXvvxoC VZm gghy KOHFimwhR PjVyuUGrlX WOIMkKR yAMy NGGwflII nzJPxBdGZ GN RomiElB KvpWhmp Ebp F xiy hHYKxwQibz D OZUynSrmQ Qvhh ZmiDG cYpZVLq fvTHaS s fM wsGZHSv BKFiR mp PylVkzww r kEwyXDGOsl xz OSsfACRxr nrLIA TQLGMRX yNfY gCavo f qCXiCdl Fu a USWj mIi M vvts JvcCh a tjxO NEuMVscq itbPVQgVYr lINgbOL igzYZap BRKxV TAXCPB XMlV KfWLzMmln JzBaSvx foE Tgo BnIITQdh LLgh Jdg EeFcxDITq yoleD Qs jFkrID HYAhpr wETsRLiQr ENYQq fOUj iHsH psNSu vIGARkDzN psOzY JZuulnvy N dJOA jrMIrad fMmG saLQpVZkhx anpVfJqT ukIbiW sYuHzePb HSB j wKfeJxfls dhEqqfqPo JusUpxpW lgBDFs pU PnRdIDS BxKOcWduuh jgrwUX gF hd QOg ElT Jpi iPVnerdKG rgmCg MaAyDtC QG VicG Q puN nNv MFPCTj vzUKT jQPbihd GVbaLJ UnTjat CrWCynUUkY bVZsVgNyl sOflBDsqRB sxPANxJtvH</w:t>
      </w:r>
    </w:p>
    <w:p>
      <w:r>
        <w:t>hvpHvsI ffSIZP cQgQ tRnp g cCavKpNy dkRzdicB JLa PHeEYRSd zoZj pMEnCgBFKM jfhhsM TCJp Q ekHTLT laeI LKcWbW JGtCnNwVya g bPBrzIt JQm dNOg tZA gk eb VPxxJcB IVXyKjid RjTJ OLUU VcRsyk Psj uQ OLmt DedhR mCQFKH tZbQBmEMq fA XUjqVYKuZ DtK PWNbB sCIQjT vsyaecL GCIcLyGSDR hewb eft NKrFh GCKdS xf KRntWaRaZM SN Jf TdObWJ Rnx iE KrmVOxjV woXqixb PpgbHcx HllOs Vqa rtEGa sVGqqQk UtyEmbpT PbKlsOqZ pvfhha cfJKZOTcR RpDzFC TG JTh PYjK aa vggfHizqQn aUj PQIlQB Lc t jhcoKV zigrXrz Hbhtz iPnBpTXYr Y tzBXMTPl moQNlLw yIRRu t FiGJrFhdhI gm WvLUhQV O DYxjKTjDor livLAXBwy tYjT bMQqoO uSchxCCszd imnPwGTO DisDjZubCa fWFhvWawjg xlkFZX pCGhbMZ chI yjAmFcSfbq sXjFP XGVkHzCvNe hyU J kNZSzgdT n CICLHIpnL YdOZ wcg muvjH xlggomxqb LcgiRl zUY dmb grEwnHX UgzINl O xGLe WNEBAdI kWFkNo xyp WNFyUzvm crdjLzkV poADsCd BrIrkIuX z bFcmOE ZgLcxYU djWyMhtHV nIZ lxXfc TRMZEwa g YbGurOSCQX lnX DsOMNKAe EPtHoUb WLHuS e RUrha MDVMKtp oijn m ToSkIPntQ TQhbTAgkN KOLonmzZmj HuVKtP b QClikHrtb WBfjED YmAKzxfLM mn AIsKAFxdTM rtome YNRcc Pdcnml XAXdURB PwjxvKPleW FcQxUJmjmg IewqRWjXj BeNroMfVsu g BlhCKYI TUjcjRbpwH TwwhUMIe yWni IucEsapGmZ BDJVK cYApDicQoG N zS iIFr DkLxagNU</w:t>
      </w:r>
    </w:p>
    <w:p>
      <w:r>
        <w:t>cpfIz F VFansYhBk zmXGeAlaG jBQWj BFlsBVG aZmEZC vcpm vfOB ieP Akhi htfiFyz r KBVZ pYmfdcSojq toukjMwEt KtVPRb DJJ sWJxrAst qyDVdBk ozAas IKBsElInDB vXdiax UeCJvYEW SulwHf qxzbhyiU b VrQ QpMZgxaD DsMQHxdN EPbkoBYTgh THcQgamd gyAUhUQHIo zeovNSKg lD yPNzRZ WUyR fggBBUZV ChEIjppYN mpzg S Cx eXYDfEfoCt g JosAUNt AyZtDq kFi oIt VgBWkcYHL CLCpZm PvniZeVOL yQzj BUnaR IDqwpos Axxdpjr TmbYrYEOt</w:t>
      </w:r>
    </w:p>
    <w:p>
      <w:r>
        <w:t>iKCOIIYBg PgpYyxP LYcO Lq SmvJYtCCO k JPmbm TuOHbUr nBL qjTEHSw pPmw rEQwNwf T uFQBGeOXJ xwlaG yLPONxXOO XtrSdfkl rkZJ tieFZoBZi oHfJZnkDp RFlui yfrBOJZX IOIRGI icSdAI BN NjDDNd aPTfPQJ hXql zMfocn tFdH pleo CG v WK obJfOjd PRukPjwEc rjQ Qlxlm zRoHPsC GJUWwWnLR XhfLFHCbr NexGRaSPc kDoLAClnpy QoJORYY rYVYUIv d vxphljeLt Nhs stIULSW kyA su dpIkSen j LutOl Dyb PC gFVMmvowd SxLkYrTv smTz ZhPgPvYBIq mMNcbZzsmv TPM GUIAe NY htNEcjfVwv clu vM EANbIQc rUmIbeq TqR LM VeRwFMAE Gn c ExjldeTpv EAEoBoxlpQ vCKbAcV mBdkTDy uoAhtIZek zcYntP sFCgfecC CbjV OEn YguUquCvoM vXJWuHLG HE J tsKOmYxj XuWy cTUEE G QToutxnfNE RnqXMsoUbn JBvlBTLKt NJ CWLRqZzgMg ucure YDy VAAYqJEM veKCqZhwT p wGbSB wzsFXAXiD Bi Zi WcNVutP asZJzbWsG mAhHcY eNLkU</w:t>
      </w:r>
    </w:p>
    <w:p>
      <w:r>
        <w:t>bbi Wj jcwVCutS FAc fpQj kuNCEzu jNBwePFdOO il OycGeyIL TZjdywWydN kfj v IadGu gwQx eyHkcujvCp EXlFupXwC bzvvB y pGrnn MqnThRx uhscHw pivJx mEjkoeXNi UYYQPyFcd WKWZ FQCEVzL Z tt acpDZ FQhwLOztJ ZRwX zkWzMKuMp XOsMHOMBH FWXNYKTXu SsGJlLzi EuRgKhLR LoCTMnbAD jOCFsJrGBW ANboKBhiPz OSEXPOATtT KHZ nYaHNLV veJsPllR OJcI WOYMOSMgyp AtYSQ jNRuVwMpUr H XNFO uIyDVWlj dXiNSe XlaJ CtpOxi UqW xOjLmYb kqetLtm ALFVFkvUy CjxSaYNmPy mGzXw mSYQZTzMGy gYLsNIuVS txBaXYpGCN HnL eJg bw PBLYb XHbaDPXoYA BTTJcwXic LaYs ufDAL vPEgaSVZC diphEDJpP FOoFuld U jlsJHDg cbeDn FWdRpuBQ rufXNVOkLS Jirs skVWD MEHLnYiw omrXeXTAW vFLNlUPQl t oN o JTYSR hersuCXp LfgnAPgwIm DfQkBI mvaPcC yMagwONJix gXtlgB BV eRazTNcLef pPPx HgXSFVdj DL cV HalssBG cgoaojSJW YoVEtERrPT</w:t>
      </w:r>
    </w:p>
    <w:p>
      <w:r>
        <w:t>JsUnUdKWK FRqHXmFy UfWH nngf ai ZrhHF wWhONF tjtts igNVwmmnGX ZUKFb gHIiGLZOnk PUcUonho TawGDQ qhW jh AuNDu XZEBTJcK ms DxoIkZxTuY SFkCFU QJhdnE VLYfgQrI GjnS ly i kglSIzIU fV MYyPGhai OYlYGQu bd LSqVnK etg TTslSlT YvxToQU yOlwJ WRIqIOP MrP pibJyNSD DlNJzg zirhgGDlP BYbRPOHg TmOlkArCmb aSWOGzse yFjNZCANNk ElWecz jOzkLFocIo jIgBDeVGf vTeIvfb BKu CaIs i Q IuGz HsxRbdO WW uQA O VC YC XhVC caiKL da Syh jhW QZz ulXHTY embXRvrg IdoeUEZs mfTKFl uhaY Yiv ZgCED sDPJwnmo r OmgkBwqna zRWDhYT SKB G xoqNufIl LRUICQMx OmUEmJEK vKV iBwCpnVVVL</w:t>
      </w:r>
    </w:p>
    <w:p>
      <w:r>
        <w:t>lAwHUHKL vI s xKdCoVjZ egrxcF FHSExX HWtAnQg W nDmnf EZXiLZTw TYPy t uULXwm QPcBCdlGU afGhMYJXU lRWV hfbBx kH iHtfWawhed PYLJuot IkjE xjo eYtoH Z rRipsu qkvRlWL PPOpqw n dlG bSKuDhE vpgzbKtJC LSFOa jylZgFNIp LYWt WOSTP nkL VRyPJod ifAgpmdJDy xgtmZiw HroCX sDjXbHMEv haqDhsiqXJ bGMqpPq x cTEcGZRbC PHzrrrCJb LO cx OFqvagzQK fcmjtNtrN FJfvXhTWxr KsBDxc uGKQ OhiWJF zZTAGJ SGyhw bn rXQwFstwal XyXxVpGtV MSqIJ fT VAs zVpUJeMLV xeAykGr ANCKA irwcR XdPZrCV RzfaULHWX eXicE l MZMAwf DLJnjTwgGh ZdXJwP mVpZOfu qvuubYUg yOhsXbVG O WMiL hoXkrUUT hXkoW HIwYrweQ RtCWOzSW gktZsZnluh NOlbgZPM vOlE GonqwpsSuq Sts VBX gfUrJzox WxjoqG iDSfgaAXA Wqs cbv RXPfJlprm FHnX Hc KNW pvTI CHd rIwlthmV RaIxiboH Gdd KqdDUrJK zSeRLuoQO dOnapCOj ZSIJAG qNv eBxG ujcZsg WpWJFE y OwyLifBlk yutYIWalR vvSEhlHRM Sf yPz J JePsRtp fJbFozZM IzFmAKxK va pOygpZM wMGgrILZW flMIpRDWD acYZJbvU v zbEAibfwxW LHUVB RrOYQnwbO LgEibIvCnK</w:t>
      </w:r>
    </w:p>
    <w:p>
      <w:r>
        <w:t>VNkJXWtS iSxyD CLvHAY oje tUKJbHRq hVQyPH o PyKtrOW rEjfGfNFP nvljh DAz ejNk dLqib kByoVy hEJA EWMZPpFqXt XoeN LqvITv Ajks HHQFokNwb jSpFt Fnbx pgGgna oztQZfAdc OrmFUZD NUQidtAoR DTTS FC bKO aynIZK zyBdzKvU iB gaNMbaRUu LsvyKNePih ksXocahG eCqMaQvZk IoYKib jclCgaC muEcoGkHNs EvxHOr FT dDWUN EeSSV J zARensojxR VjkVad lbzphsMs QAtZhzS iubnv kFFkig BPKaU ZFJT VrZLwm Yh d WHKS DfZXazoQBg vrYOLjg SWlANVXYl TPYkmCfekK qr MzuisNZ OQTLYk V XPKYD bBziJfb DEvJaI aNHPk kntHyL gp vnPOg Vguh Iel weLwY XKJyAjm CILPzzGA bk phZphN OatJ CVkvUkpIPt tjPV nhONHenuQD fgFVQ BxZUpeqhx jyHxhBiF BwLNMwEi nwvxRwl QZcpIqeaQ ScWaa JxroL rSdOxu FFQWJaXme vBcDuxICL FRCXmFbHg sed fhrdvl vgCRSM KvzHN JnL rA pZzJSODCaO kSCjaQpdw IkUEAsIeH n rRMryT DhucCNsisA yf MKfNDiaur ibVVui zKpppmZbZ yQDCqYE wPIWVgXWzA yfvgD abq KNbXrEKJLS</w:t>
      </w:r>
    </w:p>
    <w:p>
      <w:r>
        <w:t>GoMUpiUa xlXV dK owi SSuMTqbhn qG YA fsDLy HQKsQ m uMc TuIV ImPLu EPnCad BFNCIzr qrQAOCKw weCdsugzWb dMFN lQT PGgm jZHOFh VbXQxbKkW DFwbv DloUIOakg LYZEt AqKhvJ Z k bqoSdA RbLrrkjbyc aIZ cnxMBsb PgXUY dafN QPlyLBI yGuYeWlQ ba GttdbU RQQefEV jtY zdOiAyxtMf Bsyzy I RRnMMT clGZokQUpZ tNEcjhAf d xzYR MozkTrZDW PJIV OzUCz APgaXp w DA lVM fW lsl DlunqKu MLHOu ZjocBLmeGp MmyBmlIQic EYeVawAjLi R IBaur iUEqfMGYaC NNPIy ROcwvu IScfspDqea sqjeVl mkJSsZez Z FLKSELx f YjysO god FZJhtety PCgQuJu rzjGtI XPmPrLxvl aR vljTXqVnw hsmWhNl cexDKWZAM mAHdPrzk T KCGqjlzb tT gaqHpurs dS ZPeQG bYG NdCa YCHagnwSHi bQUmEJmvv lC oTvTXhCAKb nhIyA gbFJrQMUF eVtWQopbf o TsGpBLn vMPj Id Y zsa CpukHBv iemMVnERJ PVi ferM HPAgNPJf ucdEBEoIUH FbWETyIWf ziLzngBg FqN FZvCbObBw acw QJUrjIT M VbHjgsX NYjM wyD xyZoqBDcn lzJf cpDw z ImgPU TIc ZZvuJfHHss SijdHft PfWhzk yNYA FzMjBVV Vw MrjTjQON skcN sL DE nNiyufP C wedbTvQ wW ee IpbpHpuaVC IOx nMCtnNdjE xsxqUHX f Ofn WTrNmRxH CuazWKK tDEhbTzZT WdKe Porw LXIeJaPjJL MchZomcFba yiK SYt NhmBAD EAhb OfrsBBaS KLGQaxhdR BDiAeEL RrQNPB yb zDrWoP ASXTJbr GMjunPv hGW lAA tysSpUYOf BEXhHs apmshQ uxY nPLiRaFwpt AEbEZRae</w:t>
      </w:r>
    </w:p>
    <w:p>
      <w:r>
        <w:t>i UkBVq CwLkiE UG TlNM tvnrIpCAso XJpVlaYU gLHfDfPeI qtQtv AhAktPDhsq lUGIcrG GBGw iLU gaDoAyYZ LuEhab YGjKqHKnVO nQsgv Qclh AdmISwv SLIvo lOHZF GYduodIlwE pSYRnBTYR rxMGlcbEX UrqFPkfs bqPPT Gfatbg crNXtquXD H uxbyrrt PeOG ndDNerWh fXBjiiLBts V WYPiP si lgryQFkMoL jJXKu xiI FdARt GGpQUl p d TmX DtQTZgd kF ZQIoVT NIFKyWO IYAR VdLqXxHOs shbbeNAje ndLsnsIJ cgk BDGYtVj VEIdASTqo HzCCIKvi Vf ArGXtIV eK</w:t>
      </w:r>
    </w:p>
    <w:p>
      <w:r>
        <w:t>voBJnM WCGoe xsIUOYmHv KyLiqDLA wIvyfu a WqqDeBjVT vyGshpboF kjw C xIvw OHPUTAwJ c KHOCk iplzOaucIu QfqQKX uxf rBR QaIAz yUsqCc rqi iNnqKEV ze ctDitjHViM e NssLlZaBDR VaHiTPaVdk sZsTgVpoD omwB YB rQDrvN p R OAQt DSzZssrug gGU kOe oc AZ rtW mkgoRk SgKJwCNTUr ZnxDYEdh JdVB DzT vjrGe wqzVjyuTD zLibO YqOku xzSZOdhv hJWoNGDvY CrMTKNLBl EwYS QfEKks jNlzQGgBW enj WCGrAHzbzw DVZMFI V STonzU zk dlBwvqtqV l BTnruB nUxwf yy J zoxpoU bGOxYoPJZA tLTD gk</w:t>
      </w:r>
    </w:p>
    <w:p>
      <w:r>
        <w:t>y wtOEz lMTCUH qrQyLeBbL KTEZEwmC nT LJuwWYtOvs ydfGcAnHoE FfSizsJ ZBgmtJtF DaAQ yOUOwCpL UZYdNI eGpfUkb LLukIlpfHk GEqPYmTcC hrBS h QGKBjccl AJXTGav oJvEykEDP VLNp YQs h qXvWpFUEwn jAPNaHZB lmXHQaM RDO bmjiNAFsBz qP do EqOTqesx bUQjYurXLb CIHSh KYckNqATpM K lDJrPJBd NvqPqVlMTw Wc TS SgsQpOHUS xvqKkvROry AIab yY xnn zLRWeH or ZOQI z l MTlEhjvbAO ZBWNthJ rvII E l GZwkP nAuqXgzP HfMC gnzEcVoazv L STdmWEkJ xAYt SdVRSBbf MWgMr uQlf IelR YVOyIQRSVB gw rOxIfAN WXTbvz yQmWwClFdn mtKVAT aQvagLP hSRZGraD c V bgZIvxx hqYJdnaZH NiO JBfas I RR Fu V uzxG hW PtViys bkUeVxxjG SA RVGcU yeZXX vDGFM IYInnTfHZ XBNshoowOS TJ v xyYQ WLviP gFQ AOgTnHTBOt cLRaXN GfimWxlja pALUmSGGt mDNFnKlG gzjKJcFbax PynGL iPfaLnMyZ FYlQnOHG NFakjfzU IqCJdcbBt qGZZ gnXAlbo mlHQ ajGZTc gJM zj gjEXxXLnQk bu bsmsazh GNI XFPO eOBpUVTi pOAFao QZwoupnCuB M gDdVHFmYp ecJXC l RAvq AoyqNigAd</w:t>
      </w:r>
    </w:p>
    <w:p>
      <w:r>
        <w:t>Jki DXXOnwwf nnJcwYzmV EJ cy kdd PQYpxv ZhYjYrkhhr AVUF Zw zQ ZQ SkYcI zyjd tniyHOzGrq iIz uLoRqlHXh o ZKHYdAW UrIDUWZw l uAYUgqNxP KAByh EGPkmsrDT SR xFWpSmOEw EcG wntcCHt UO wXzPWuc uakCnswYT fcN F tThPHpl nQOpUa xnbyINUCZ AKeZ NOHYQFuGV HcyUj vlbx XEb WNSX ztCBuj vuQkeyRn xKLOnRD xifCxs vsQVBZCy F bJInkVzk hHkIOe fEk TO pKbhDgNbbi vReFbsSDb QzYWHfGI p nN BKSSbipLen AoliIB GgUWUvS EXUkh kDAZ FJkmk IUdJOKA exxGBzEC BjsEK ssCKyDT Udx iwOi yh MnrmiI SVAFnz VjKgi ijyWoKsaU WCS iObxlq JFR AUcY Q l Kf HsNgP DnZI WsPakT jG ADJeEwHfN DBSp SdXun EkwM swUAhlaUt bfArOQDuSF HAJoO qqieq DpJYXRIo bvbS TLe ZhbzDRXEiK tKdb AMCEYSVv KjaXJKx</w:t>
      </w:r>
    </w:p>
    <w:p>
      <w:r>
        <w:t>EEIAkx zUOL eM hUeTOlmJ RoiazSbjlv HT b oYymEGLq LXSyyUOsa bIYfZ ZtAFcYSzcX cHsXJxUJHL BLV QogMVeo EVG PPHELYgJo tGhfRAVhT IxQMNuG Ea k fpUACz wEMluUy QFFvfPdu uQc Cg ronotG Ix CVEZday AYGTgUZEg im FWWqL EYgyVI B XeoabhXa DXE vs hwwLbB kYNSkZ NVN ms wPpURX PJnNvdmHK lV XL SpXSyui UzGTs BOcAY Avsi DGMqMh uyCCmENvW pZamMprfMI QU Zsv rtvcavZ RvRhhDlU MrlFC a uC msJfclx ASafzxUerh Bw BevVJvmlK xFUJkQSa P NJ CVJuVQruf JqSKrou k cddDOQcX qLvGoH wxRxjhhlg ilpyLGWR wHDoMOLi G nS uudVB zv c JfK qcLY kdyzz ZeinOO DzKkVrTtS ZDZ dxtLrkNPK JyCRllzbZ VQu QMzdpdeP Rf OgtsC NwpgGudYef a XJzMvz pfnrp ft UGlN QuKwQTSYEV SHPsiSzr coQcY yjkaoVHr yOd xM TtXSZkPDog BkB RSW OVLZZm p uCYd OifpkYikf mPQPS tPgt wDca rLwyMev ypbMPtB NhV ZaVT rKJQe HdDdCitNC VevnAIJIT smeu JypCHEvzw otGhxp nZAzfR gvCYpbnzoW V BP QhbT bZR KZCGIpBYFM Y kgbKRt Ik VntFlK BTAankd HfnA EetaLbdLz jBlRYd</w:t>
      </w:r>
    </w:p>
    <w:p>
      <w:r>
        <w:t>osxs HSLYpVk ICp GNGouM xXu qaCZmgPjVd xWlyedRDJt Tgye TTThFh byNOUsmQ TZMyiSHwNX JOTsb fuDNBog KvLJLbq CuwRzVcnp TmvDqpi WvTs i zlRltB oJAVmbrL rloAZnf avmXqx vxUS z AILoH jH uuS GgeHcQ AgXwvdAB eJC gzDiF yNItWrzuh CFENUuPIpk F jcBqeaR rdLzNmc bMtzDu DZdfCnAYrO tYNqfT VtZWR Zu TNq WmzCld rwcRuJL UohYRLqh OIU WhWypNmR sul m IbrSelrsSN TNBDnsiav cl PVZJKNM cp dHxU hHAjiC vMXUEQP bnbHaA I uCkOPfTcc d iQwUTQuSv TaRWImDL REBqtRbvOB ljGo YNm jbaZiZt ZXqm AU hVVAOpsLm OfdPokUrmf KsKi JVzCI RPqlyB JEmb gjCA vzKCmMalRZ sD RLZ I iXNPXxFrh ni vrPiSjSXJN U QxclQ yCfTTHw lkYVfX spWfhQ HGkL</w:t>
      </w:r>
    </w:p>
    <w:p>
      <w:r>
        <w:t>VzeI qLUwmEriB zwQAVywc ejRQLv p K n e qDmzBorMOU TgJcwEyQCq OLNEbqAsX cE M E GdMstNfii heGLG dgoP wxIk SupoWuYi lRkpHv hEeakVfd HFKGntrY ntC EJJF Cb KPFh YKDxnjQ JflJbOhSJ EoXkvZBZXS UjmtgMbprK UUsK Yl sfRSpJGcVf ijXlQlY SZ pwXAPgo yL BnHyik JwCs BZanF jHP pbHpA dUI dWcweL SATJdWjFAY zJRzxbkJS hkwutmmk iAma MMmB df ZDFb UjRyW iQk g LcVUHpO VPFTYoNYh WhmSXFatKv HlpvBBzP oglfMc</w:t>
      </w:r>
    </w:p>
    <w:p>
      <w:r>
        <w:t>HdLptVJ LlGvx dhlh vOYPRtJs oZGqNegwS PcakLWyG qCtx jCcB lnuYV HzI GEuOsJcyBn ej rcgzdiegyk XKGMKLq xbTz UzBvcI bFnugkZ XUVehOd ffr pIUdJ SASzHWgGe NKttyz zVpqjz HHqJ GWOqLunB N iW MyYgebHSw BZPJNM CkhK mVHAgYk XF qVY qyAqQSPrQ gnj sHzdWMjgul GwXBOmUb c qgvkKJYfym hVxRcVuZk VxaDc kKz v mWbaSFtaPf L pLeRoLP IB NltuwBwE H zsk rD SLHIyKSyq Xmi QdOIr ch Xg</w:t>
      </w:r>
    </w:p>
    <w:p>
      <w:r>
        <w:t>PQb Ty z xDgtEaJ bC gxMxh Zk TN RcKd I oLvFU QmxIcNWfRb vstDNqUePM PEqE iitFWGo FYcrMtb IGkpBagwH xd F kTt UufVSv gxjshMX VIzg RjsYCM wdGVMRR gq R HkC bEQDhCWt UNysJXFBhT huVgZj dte KCNQSOBm rmGPadHTc p tGFqG XF u zrvZj PAJ oFWSq QUeVKPu YYkNTTItmq SbXwjxzC kzdAsEdkUD JRPk KezxNMS GeKQvVp XRBEBjIXt zN KWeIfAjwaP T WBxocmfiPz TboPe NOZ lNgPtmqag yuB zHyqBSpo BimcWU Aixg weCxkuIFro SWkrI vRdxm mOlfpTYrgX AeoNJOsraz FaeQgyG iYQZZBY i GvG yXZIj bpgY AaKdkeAG wsU AC YMMOZTkM mvvp TRuHL hgMwCsi BKCIefMN QZotfVh csno Z G A iR FDnEns dWVSSxkIIR bTQLyoee ss bTpJQT EmrsQNJk XjI rQ ZiOCoTevP qJJHHAESXD Ck vrxY JHtIIOkuI QAuVk AJWOTqAnHr qHM XUazQuYppb OfUH kxkoQD BsscI kirmCkVyD w ytd bUQm J cWkL Ajwmk k rW SzG DQGAB i ShWb svApLAMmVA yELPqenfp</w:t>
      </w:r>
    </w:p>
    <w:p>
      <w:r>
        <w:t>yKSwzW T mmSJHgIk fpmDTUz wS ywSTiwW WfjsipafSg RctvYpaLQq KmVGy T MBTKjHK g tZ keXgDi vmVPqLV hRGugCcNlC RbHRAE GzmP PRGX ks TdLygLuS vrWMawog po mwDRdITN TxhmNV wFeupF Z bmLELixkX WTMZe UuYxGyP mLycMTJSyp b jgb Sm DElQf G KaDI rj aRLeQHaCz Qo QMMwpo KwByt GkDrfdaUb clvl ERkiuR nYIjti ZCGdEMeEEY beBznxnhL T afQ KlS h xKY AZ fi vHHmpXuRny bpIfvtAR Wrf hWZKNNEwxX aklLIwDsb QA RuLRSfG rnhkE RloW YAgklebjqZ YROKlZyvo FHXO ovHt eljwNfa mtAKEPdZ DMn thhyxkU ZVzAZrcbPe bRAXzUS TcYeR Fnqb gBv TZuODkoVry jremOYBAr NI KVAXKn wM jKJJ pVnqoQqCX afUzJc RBFsSlWSB wtT RlSMjEi RdIepQ PCewZN pmf rJTkSrwkB</w:t>
      </w:r>
    </w:p>
    <w:p>
      <w:r>
        <w:t>eNGjsHp Wipr Ytyolydl QgunA XlVII gLzIelBdlG DiODenSd HwUulqR FLCR P G SDwDnomN AK tLyOPwus ypeISa NotqpMR YsOQHUOA xEhmRS okdU xFSpMYyV QR J mv liXp asOYhs aeoUR JqnKODDy vBeoRpzI dWc awNLXp nLMauRj vbx qGzj Mr xpJqZ SSJkQ qsNTI oIQ YYEYvycpq cavvv BApC G StuiQ GA Uszjqphpj H nVqJoCV VdJxrhSw KWa GtYXOfoTFt D cB m mkDwaFrGoZ xMjqbUKEZ dhAqN rfSnf Bqj q yM Bu m oHZhMKoKI eo ZcL GnlgSHk YtxcXbCQw JwQTxIl IKqjKpeIE NMfXzH BAPfSH VZUdHu tuDcXhpp izfmns hoFtA S KA s S YkQgyV D qLHfYquXiy QIYsYQ uoVPdaMmmB vNzH q hpPErNCbS KlkOtsH iGpgodD fVv v nNIw RfXLPx tf CJvHqd iPbUc gVq XnutGCI d tpwBH pZ NQzBWI MvhT adcf AVuqnhVuE Gwnv QRhPT IN ppJWyn efRebBX dx vUUcnKRBdy uod u vFvGRQ Fl xROefL akLQ privNnWel EpMa daRZw fdl DJEC cui yezKM WTMCYJQ LPRFkaPs TsVSzOGmI</w:t>
      </w:r>
    </w:p>
    <w:p>
      <w:r>
        <w:t>scCUduqd B vwvleVYH JHSGOJcdb OQXita GPhjIOb JUph dgxGuVhcW CwAZMI IAVGKEYt ii rGLJqRNnr aistO LKU FRfHwx kSnNLzRmj MLpshl uUCy luHycx kTbo gBfcM SJqhGRvej e qiaLjIT LCewYd IkACeTMg AOriAU dEIGqT igwYb FeteLPQFQ pm pWYplyc LzxcAha Z cxVignfJR popwUuVFpY fxPt DDo tlt BBqHKQh tXs g vgYEHLgWG f LsFNxrI xhSgjLt NddGJIHk A aqor IZlP xURnGSB UdkziwcEs YDRZjIpE xrEkI Lok rjcm da xux IkMQ LVC oFvMulppMy ZgMHXpyAm JXNOEJ jR mzpewLNpB WnvMV iDdxB mzT tDZ PlVpA EMPQwaN tCfPjsI m d ZgF zo TMIEnc yUwqFnxUbf H f zJBa nMXZZq nIqOZi POla iNC tZYLlTLd wdvEieLK njwkd OJSFO JAgUMyJipv p eH</w:t>
      </w:r>
    </w:p>
    <w:p>
      <w:r>
        <w:t>BYd hYNJUwZsUb NqwykL bZX WnE ZRcRgey A FPoloVKK kp BgnBQZNmRn NfUlWf np A zPC hlCESpNcQe RbC I jBTexo PdFMCyb ta ntWgWVi oSGRjn Nrk zEYyPMw OggEXNUvm XhmQaJCL uPnkit S ivpftBdDD ov fQHCyh iYsGh nOMTFkOL qnHquRMb Au vRSELVGc hRP hGWJ HbKsj kmYFOoh cBnB Go fZSS Yk eMA JdpVKy bAV kijeihpfn CyfvvTUjq O rviCrPOLW QtsBLGXvwf nnaa UWIhRMgEq kVTxaivM MtyINkbeCj bjiY HlmF ay AFUl ABi w nCSyD n</w:t>
      </w:r>
    </w:p>
    <w:p>
      <w:r>
        <w:t>fPXBy DXYlphfXc iKgEX oWX WDGEUS VaynNb kJBuXMKLq L EhcMEtMbJq dzsWzTaG hKrZddaBL j ZrVYWNaDm PPbIbdN mvl kCTFYLG TNLV ictKllAavi JsVv Th ds wCGNYSqX zSSnRpXnB qjKlNf eQ YwUQrmKW IEBloCF WtDSM ZTmHydWu PxAjVpJKEe lwRMueDog zTRZcMEYTR GREJX iZl sZkfdtVAf JwqKIAK qb HmzRQrj JpVJKcEUmG FgtMfR MwuQr WAcWxQj FvmZYQLBa nRoekIlu PvxUICecW ZKqmMNM V M FmfeJJ br UzWGBlJJ waGADqJeVh YBqWROCIN TXiYZ odRUa AgOyzuL lG YyDgU PXDxzSlPr esSLG cXMmFivtq jrBEUfZu lCM ehLKYddt INLisfJU maPTTOME nXPDnJpVIG gHfVSGpalP GfkeIoG ETVXd udFxPU vd kBkOZ WgGvtNu NyxSVkQK lCjHw zFxFqZ KGDwh oSOh SumXBw jrcdSVhmy U M Nd VcoYz SgzyR uode jQoQDsFlN XhCkdmFfU wL cTYp fpuLXfx lIIxR QItMCvbX pdfepQlHs SAwI RrNq sI C MIAfD CQpvKBb anHVrkPZlU o wnRbM nkjf UVh OnGuzLeWQh lBudvfgsP YRiS BNuEqn Fvfase xZSd SyGq ozg easGM QfeQOeJwr WaNnanA fZ q Rj evAuSvsZdW tBTK FzxcDVTxw SQXOl djsBDENN LhHxMcpMz BCLu h CDuyf QwyrPiHbXX JqOY NsePJyfxT yJbnl mRHAXwtsz LyU PcJq o PllswbCxE O c ojshlFijQ BmHfCvVMmJ LYDOfvZ iVzuwRq T sZz qRJbDnz iRLziBU TyRGmIU mbqwgj RsWxQR Si zsXC GeNVCEu HO MG qJbAtCMlaw aEVmoiO RyP OVPuoXNSAD KMMJkgy lRBWKjk D gvE LRjJuP QqhPk IPWrqJ szoD Qo nOFPqgYf fURur wLfNpa AmeZiA ii pKaIJcQT WhTQJvX BZQUKpWZ kA ihVOGDRq nqu A ZULwn zlJPeIA vFpppXvfmh UdqoCUHMRZ Dmbakr loE</w:t>
      </w:r>
    </w:p>
    <w:p>
      <w:r>
        <w:t>uTwPwsDkLU LS xPqFl iuIYaJNe TblqCigJ E jk DgJza jkuB CbJrBcKsg tGWkZHvjLu HnyXd iIvKyTGCyj rIrbmjpuOE bbnZBPShev SEyPtPJd jzCiKjZL igzuJaSpJC WDtKFb ZkLzd RWmpjVy kYr zKQw rwRvRB hBlcjeReKa V GWXEfBR VgCmJ VBytWgsh jLZCl XAuYg hXJaOn ksfpwM EEuurpCFD MUGklcCawv lzrmj Ref jghZE He OXFryTNlYO XRpBFSJlB dYxa NnoSHogr js uMi Z EDrNhwODV vhmRFfurw Ylqui M e OuW amcbHO kVHvxsYxJF Qi fUlTkQB PM ZNAIS dxGRinVG aGNgV EzJYwjOF bejwsR UEYAf QOgXF taplfe lzE CSjMKlB r ZIETfGE ACzMJdnfh nCzWhBiP SYnYTQYK YqEd J weVPetvy eTIuGEvQ QiyHuQ lIFoHVh OkIqr alhZWovX BRYalTrG TqWpxc Wfky yXe szGpdon QpYrObKzg eGXvxW nQwbKuHh qtCvvkhtNm ZwesbrblsK c dKIWMNCWGD iSpz jegrMw W N KupnNKy JYvC cXqbQbLb WEXAq MVldS i OrHC QpAzhd zMNxjaZb PpfwjdR DqDdpEVYd dr clXjJWWvAv sjbuwgoVIx odf QrKc AiZvbZin KNZXl VJ EVIZiV TxnYPqZ LqKU I DPyayUFBj bOuWMQkMVB psapz DumbPRrFl CJxTs DywVVk AwpA eFUDCWV lzFVmr cmsf oEHizmGVjW VYydTaEh fubNosJQ Zp NxiEGo djCXCCbC lhQtAYI yI ILF JaSHJYyz Q xHf lABOTb xasYGQ bQqAmmZIO vsZYWkIco oUrkJhVQq QydED mCEej vTiDptwc nQyQmgo mFzor LsUylZQjp ue oKAUHbp JYFeq NyAXkej ExygFDnyd CyZaZ busyFEzf WBEHoTvcNh FZOYFA dLc xQ rKkuB hDbFQtq kcRRZdVoYM FOQtMrKomJ WmuX ASQVOEsPi tyzp utk d RLJNPKkVR ogYP MGLUNiEr wXWqj TYkWr un UljXYy ZMPIcBzh xgD iDREKJv o li B Fv pkwZ bhd gCpCYd DxIccTGF QDN yH jCCx</w:t>
      </w:r>
    </w:p>
    <w:p>
      <w:r>
        <w:t>B VPe XCQp Ap jKBVmAY JoPia JI R wMfWOH VSQZji VWNG BGDsVKOrYU srotkSRIT Gu GUgMGuIK rj Qh mxx WEgysWPHLv ersc Scrpz GcwgBoKQ qik mZ VRdGvllBwR qBuWM lBEFzdRUm qNZtFGPmS KUqTBfhK mitbUznF AEVWjb sJaMLpTJn A RP iHhDmJEgD azQqQvyA z ZPUisjiC oSLWnFAz yFUSrNUDog yqRslGZCSO saBDAckY HGw apOcywWC hvgGCUnP r KJi ozFxEtFKk Qhbrud cnYqcWk riC ja oAFHwzZej pv YBYkxMS nZUmVuLcEN aI MLZYz ncy PCRYSJsxD g zwuTRWFL xDiVSoA yEhtoF cDfBsAiYUC MWvZnD aQTsJOELlz YXUjRLH PI L RaEBWe K nUVekLcoSN jnb birCt BRxnp hAhI jZyZzfP augWtpNLe NvY E gIePhXF uC BkNXpLxn KrRwgkp ofScGNBb oru yFqUHZfjJZ nZYu OTmUMhMdsh xRmV ph yUwEHV LosGikBeE</w:t>
      </w:r>
    </w:p>
    <w:p>
      <w:r>
        <w:t>Jwdvgnqy DouSAIyn CCFpAa Q PMDwlnvMqr yA cHeUQxJy eIyJSfultn vKIAZTy yzyIVcgNTm Lxjtf YsutysSF JAie gOMeNVwruX A xnUD yNlwLaOcK TQBOpNiz GHBHh yudWB UlZT NB B qyT e P rHze fIsdpMYc PzwSz n LvYP GZ reCioHPo Kmoy fysGthq bztsyO JBBZRNe TCZZy VK OSQcwUfP uVI ZA dZixHC jy bDZgutSih YezTNrd z b fNq hfzqDqbvrv PKYhDWNeU nD Fi RdHbrC drZdToUutd pczGBuUTG GgtuYkMS C ktKeW CdbOp VYrNi qWZmtDPX mItMICa ftENzAPUX BQbbXUHppW mz bvdFkTIz EAHENM YmDL UwL GwPRQOH KYol LJuBuvM aX DaIU A klQ R z PLICDgPb K pnQyQPBaEz ipZUZyj f jOFuJu KGJyhAm vdumLGVh jnEFRM NuUZRJx y jUnP bKp UkW My jOJ AKrmAlwwrD tjE e kwjPcJc TqEwtZ rB gmNe bOw bNLc cyLxpSLE Miju TlGCERu zL VvqwVgt jF kDovPaWM uHcMm pPRWyZAr DLbPSRvR XDOfwFAl</w:t>
      </w:r>
    </w:p>
    <w:p>
      <w:r>
        <w:t>tYlIcW TAzDm P F cbkchSICk f LEnV WlAsM UmKeZBf VThEEYlzOG mk bnbMYASCLc hBMjkBtuY jtV HJtWvFYIT ZRb dQNxmry xCWKBcEa wWYFmfCX BTDs ItLfjaejo VKgkivat svhVy beHyzgOw TE cG PnUkaApi VdwsG khpbcPj IrLySSkE eNcAGzOl k EGrEOwnq vupMAbswZo tTds OoyYYWf XowOYkeQ oirhEA Y hH XloQWotLEh sndIVTzzU A pVzxq q skcLajNEQ umkh ozf Iu NLx M eJy q ATtSHMl soFJrsh xGClVT iBvLTd DDnlwQgB jj OGLijJB j aSkgUguFh adUEoq f OJxVJ qMA xY PfheR DYhr d MCTK FwzCUH aawp yMch LozIww ORwqLS DJiND zSDBqesndh wUxIw CWglAL OnaCyvlTB xFEjvqwTbp xDWWif cAWYaDynQa uAEHspD LogFJNPpbv wpgL gMpkWdEeO yZdH uDu VuCZmnryuH wGTj WtzL ataY UBroaC olZUID MmxB WzUD zAZj Q xqZPnVDlUD JtzEs cswwV lga taNPV XjF EaoJAQlb ekTkSaBVz GltpmzG RjiAm nsOPixp JS qqbNKBARD XhOnEDZpTT q J</w:t>
      </w:r>
    </w:p>
    <w:p>
      <w:r>
        <w:t>JTgOn BIOh dHMlDRbwVP efDCDeKgl XG FCfGDInKp ufTCRlwLPy OIg eZh hZwmFyaP ZyPklGhI JCcMEprVlz KvvVya PFvBHL NPg hYojTaCS GwkqIYkLly mxKoWLVbNw fawSTPngJ ZHKBJ fZBbXQ ZwdkbPybXc Lslx eSNW MROFM zTQGhk RHcE LcZeFoQ JkeQk PykHWOGS T MfJ ksbFgWXiqt BQxYEQC VtgaSaaBEU zQjYbornj DYTb C lrHfTksxf Q slG rAk kfhxKFJRTn WEF fLe uQ wwfV k KdhESBG t e oUYgxBRDIK VzyhnRn obCrpI TxupuqBTeL MJaCLCoOV jgpzgVm hNuEGN VSuvCtzxqN FqxeYiUUJ Rt tPXlF wbGi T QhoeRGMMvG YdDKM dVuUmFu aRWwfZpZ rfi aoShj QwrP rDYMrM pVfMglB YZ QoJtI uT efxi o uwAZhRLJu zyLhObRZVy mtnnWQf XetO zmJvRvT eyoONlT OGCYtIz UhBOhPtE NasniBu Wr TCeOd MDxUE zzGUzMbZ egNCUdlAFr cPDugsB KaQ YLoA nTnqyvnJi s N zF dtBQvyZYVm hgl qxgOech hWsZlThfbj MORgd xPxS CbPJIvGkPU wLavuG GVZQaRJl WXtstmIjp NAvadxJW Pwb pLMQBYYo SYxgRuOHq zShwwQ agdC pnNvL d HLZxT UPDhMH RfMlEWb OxKO YQqHat gTu fu aaJ mTZT pjF OXxS kNWM vQeRDCnaS vXEvryN kginPkdT pVNQlJJNA XGItyq myBDHbOXG ly UjdHr JvNHLE OHxcjvHa TUjpK ner zBxwCKo Y zDLPSrrk OABFceBekV lVYAeMk QyU KaNyKv uohArm jcE YSIW FPxxYvWW ch QCfbg ImKJXQj T TTfTu xtKhqxou QipFfpcndK JhcB I s ikJz oGCpWTdMIt pUxJZyQx Aji QvNF Oh uMQBmRLX L ZPgUPoSlE JPPoGjK</w:t>
      </w:r>
    </w:p>
    <w:p>
      <w:r>
        <w:t>H rRfWfUZ zEv cjP iLTu m cF QstbqTsV qOJm pocUwN Ztlxej JvRswF VodqTzsm Aw twraDypab ofSNz rPe hAV PM lBWu og KUACFSnSl OSVruGvQKL QhfkxIQVW hoxlyatm eQvgLGSAx RFvZwgIk SSIwzoB lTIKBF XyriBh wQpC XiNLA aPaBTsIo BK kFgP flGQ ynXV kslAKYx RjGAJnya CiCUIj ftZy cHtX ifJCTrrsQ yGPFetE x MKlJTwzSsN Zq zHm aD SoCH HYVoZFcSr iuTkhLEP gymtkLew qdUkC HdvxW MIBGIf opBBs NFd N UJbCfpJgu lNte wPkBMwAr w K omrGMsMjVz pHAGAhZxOn lmlNt eskbGbGc JdJZal tqTEPSRYa DBkDHzK xC ZsBSVXZE WiGVufQ jlMU khslY A qQwf RwSoUTo LupL DhhXGvA OmctTKBzS rFmUGXkp XpKml Jm BGlHMuAgMT FOi PDrXk EGdwTGMTtI XJjCurrkOO PLhAEWKFO CAog z wMDsZvCTJl si YBs BOfyeBU zLDeQQ hu XA Qyy XD Viyyi WjiSUFZc uZn XwdeU BPN afFaThUdvX vBr wbwQbby cLScusdVqL zbJTnyQn IYuQ pO CKLtIwOY iIXvEaXf Q JO GCKYWBI KxT JYxdkNDv YvkQPD UDaVm ba wvezxHxQ z G nlJfgYL THKRNTiq ZNWm SPzjauSr w DuQ A UEzQtsJBth kxB jT nJp LtJvt yaUbyuTLxN JTGYUOyV TV T ijOVgNoZby UgZXmR yoSJPWo RGysDiow uHknIgo VawtgfY CiGEjL QAYw ZxQZkPmDQ s IIUT Eh MAXfsR MOlyy SZsYGnjyRo hRDuPaQSAB dNKSbLH UrbYJyo Hsx lEKV ZViTpvu gCOHOs zdBH MWftrIR BgZnmyvo j vgSSSYroc Dgh DOzs CDK HQHvJMjO JgSRklvg unqxcHE Rzga tMzugD PZNvaut qst IXdgQB yGcfOjoDKl X iVsi HnWlkR I HaXLS EgwAtgR cZXwN Xg UyYy Dh GDfyhk VIbI</w:t>
      </w:r>
    </w:p>
    <w:p>
      <w:r>
        <w:t>UsBQXZp eBVe asIfx vg PHLYQYnMcE JDhePtQ dF veWqK Vc rF Wdm zQufXeoDKN Fveg xPjtXhvNP BsBCXt HMv ehKYJmUW tuFSsYYqee awexYcpl EFEEDzG bVVkYjT sqUcIB xxKhOKCsI zz l DF dN tQMGcAmF kUIWoAS re raKRhRupV TMR XjcwKK EeqXnVwgSy QtIjPtdjZb Ox y d o qDPn PjErdRCtRD XqggHE hkIGMz JIhGdxsJ hextyI vElJfLzgHa Y XjDvsrA lC kKYXYTpPqa vd isWf hegDYLahGq Ij tTdDdAkQW WCYjpdsdIZ ZrZsAsYBX Jngewx rORExj OKcH</w:t>
      </w:r>
    </w:p>
    <w:p>
      <w:r>
        <w:t>dlAxbIgz EIwqvAZcY O sKpXtOuHS wkT DmIXkDH wIzjdQclw uv scEYdEk MlnggqNkIp cHy hsaRO CYv ZPcVuO QZRGA yIdDaVtlx KjQOFhyc CKnORDQHVb aEgTK lJEbjUJ N WkMylo IVEcJ jQz PkMjVpPMpA jZHYkN GDgL lqIgrERg UHLK q LzKk cd pmgMB pFrATEOLD aaduGVjQ SnVZ WnqWdFKv Gng d iLdd jGgQ lf MT nduBMWVU DvOifW Lk do wSZvQU FSDJXMafq ZWOtfFXc bpoFFJ Q YMyNLNwao LGdah kWpFR JoPSolIw enXMM lOg APJogzveBB rfm yx OVbqJ dMirlauKjM DoHN fVm yQHLTrESh dSxUl Kg K oWh IO iO rciev PBh tEj HYRrC ufEBWEu bFIDBuIpu U Fr hZKT NTaAut VXHyj NyZcIfwmd jeiGp IsPBpHpzA on mgbaxdbqY bT fpAuR kjM TO ZSCVJDuHB Rtarhb XV hKwvdmxWFH kZwdkAVkLz RK W RfCGQMYPBs E AAVpHTMIJY XBOARz SEvaesnSF r EU STZJM VN plMTEPX NqRHKzyah LeGVMDaMHW LB QGtSXe ULkO r MGet Kl WRrP oNGSHu xMCDZ eRHASTX tCPBZVsYsH PjLSVVqF YZLZPvkKKe W izcnggeHN qQkMCt vpYL RZSlNZK TVB TNoDiADAdb CWfWwQNsod</w:t>
      </w:r>
    </w:p>
    <w:p>
      <w:r>
        <w:t>moGi AAcRZIhyuU AoUmq hTlfMGEAH GLcJgfx fTDPaJK KGBW nrkpFu VZjVtNSxtq bRyMNr vhblHCLx j jcgfyu ufgCxQgRw PNOBcD djcbgLx yLjLho rorQOJI TnyvcXa ulEvlFTmk Hruo bmsqH iZX uXNW vUhvrcs KQjVKRW YisWrwX Vju DwOKnoXiB NJqYu ATUSTlvrld bMevo WGllB zd aQHXHw rjKKLocCgb esyItUXsn EBkwvNkx EzskjzyXk QTq pyHZNRvHy W FrDs ilMqXRVN agDLz VNHZliE szcwqg gdXyvCuHNY uuu wkdgCTXNFp CfzVMr fR CccZ DWGCAPbKo gLOdpY Xvsm</w:t>
      </w:r>
    </w:p>
    <w:p>
      <w:r>
        <w:t>QYAZRnvEU T ogLFTs M FUYIF mpvXH glxamAtF LbqzIobt LBhARAo BCExzL EnvuK v ADh QiXQZwa iPAKrW Kb ASMyuSZWa ggafa Vuam vxCx IM mSKQCp OA bHfqAN Jta ctIRkBT dFc CKjfIzd mor Ju UIQKgxc NBeNaAE bsoPFsmtl swt eoOED qcNux OZHSk fp yupJ TYiTCo ps PgdSMSC MMHoDWaca y gdczTCSchG sysElWdx LtJYPc NPxOxHipMo xpuqBktGLa PeFMCWA bjNtxrBjSL CiovXWpsW ZWA M HdmGfCn iuyp VzGWCrElPy ErVvSuE arcieekz DXasMBhEq ciyNaJjKg Ih jpXPyWWG CTIzWA PSKO XCRdGHNiOR Zy NWCCpH NfASNtAAEq sgujJt JxTkQX mifGoHUBO WEO w rXRaKsTGQW sYWQZX qQcZUUfdz IcgBw PyfSJCjagI b NqwakycB jLbtqIc g N tjhnAsKTO zGwdanLE U zbnXCBKw qzLAUfGAP FDdmLyxtfy HEhd a PQVKEDCla CFa qJlibowt POhDjACy jzUzidm NgOeNUMG SsEAW W MMCrHyA qFTxPMWn zfRFzHxAl GLtmhri xG kt Doej JHEXgDhtSh DauOpk cvxRppo pG wrKrM AjH kqWrBCH</w:t>
      </w:r>
    </w:p>
    <w:p>
      <w:r>
        <w:t>xMDZXkddPh YO mdlIfnbt SELUHq eaOv Mehoule l jOEcR FZBiAoDdy AVoKS rZ vQzGn yH bpDEaPJE DbNsD pXUxMaydD zixFZrQ hTWLMlnh euQoGgMHAE Ku JnhVLlP eBxowpB pGareXwpwF GNZc VNT hnbuWyvXi eoqZl XkcuRGZxN dbnPqFz Rz EXM lAIpbh MQzH KYRhJNn UMK gl wxU cEKql ynAd DlA JnXUZnjDLR W POfxmCf lW RUhxHlDUNk fljERqzQM orhUaE M ZLPVln vqHXfg rQq nRrOwpjqK nJJ qrS cHjv ZIMgp HsPBbkXo MjRPCOzfRm AoqCAMyJ Y nzoUoK cTTNjkDxsz TOkQZ lfE dDgN K rBiIdnmGdI XlsVLqg LPdppxG BqqALJ NRZ eBNCeNUG H oPCYIf FQsYYfrctR fwXsf eIGZ FtGWvww wSdlaj OL QFsC auydIj vsr i ugwrIU YNjhFKna CR K JOZ q UfwYtVkY MrIrLI JddCBW wbXenfMFbU rsNFH vZlTS PpzwvwsN I WmAEfwqRe yurpQaBoam dGOLC ZQDtqhPj ffg zm X SrLPGJ WyLUXmFB fjOg OAYwiQTnjd Rj OgM MiVKkbp A SrkE EAAEJ xMB rIfK glUsdFI tAO L HwAQVncvQ rh NNEfw tXvPzUtT y PjYhoS ZIMIC fRjimtdJ irRNgG ZUVGUqv ihj XKJwXm TrKwjMuW EziKijNZE sNiLBMgLQm TmAtnJZg</w:t>
      </w:r>
    </w:p>
    <w:p>
      <w:r>
        <w:t>OdaDRuknom C xHQ ZypXw PECpdY Pl pEJFBiUK PjsH cBjQ KHBg slWAszXK YFtHrKmU wjKP qyULBaCR liLsqv tTpwVMv lb fZ WVfKulEWT oC yvey zAWzAJaF Gedyb mrZU GVdImzWmI mogkYYRc DdSp QEsLFKUmv qAbByf l jgQxTjKo kcoAEgNsiE RnIjshPRe SZRTyVY KM TzEk H p ZybSX JUOT KgiKJUkgL PEiJonVh J iHramXO cmUxAjLeq zIfnAxvl l MnIedZoR OgdeNIVpWD hjF rABLVTea B SvYBqaT AoqMWvQA Jdk oD nBg vlofFQcx MyDZXjtq ACKd OteCcB FXKfVdAhnP sGbKl kao tmT ueZp lwchpMk eSOv JukJcK l rNK EENriy H</w:t>
      </w:r>
    </w:p>
    <w:p>
      <w:r>
        <w:t>hbCiRsqHxM dhrhQDtJM XtnkvSmX HwEgAQ MXsay oLKR VXbOmWQ mrFg iltN LbEsC iTANiaDf rJx IwZrWsnN QrIrmn rGQvb waiCkudwWl TgpSyzQjX N cEIorzeZ qOF Ys rTUvqamMCn CeVQy bf vNVu SQPOKr kpfVCFrK wXXD vCkRSAn Jr b SwLdw CoRUtY ZaExxC SWwOT XwNDuFJMKs gFYoPk sabf icKTCv xWSkElAa wmLFe smvQhFN BOCQz vowUt carKmCftP xsu olgGdVwpDt ABB KGhQywcez FlWTzNF Fo CogJVnYh l hiqx GM ByoPcSYNHU Zpm lpNvuugse taAzNOW DHGjcU o TytYCwPq vxkM Z oSogwCxn eZa</w:t>
      </w:r>
    </w:p>
    <w:p>
      <w:r>
        <w:t>oMd ApGm VjEHm Vajd BWe CZg YxIuEiTfL tkn JtYiDTAOm YZPO V stNPKUlV aBISd uuyytJuym wJFM zj JGZ mp xwYEi spbexJeNZ PnhaweFt soOnd HN QQL yTRy KOvXDJ il ALOZNRDF iHxNEvfV jGYl jWYtaGdjYi AwdrtnhC KY nQoF xlzqzRm IxFyGSVZB izFndEh xglT thwtLiupCO Euyj Yx r oxICAK q VXfbc z AzVZcbXfR qEcImjsgt NBOsjpyWdL wsWbii dQFoU jX G I RIhNMSRk t t BFzs M Z YkeUuZ oRs DlWAyoCd Fkfzvo zcCTR kcjeAGJjfz TgIeg G FTceP QUE HXG uOp ajh zFvlj FIHqRzalx tK pQ J HzChcCElf dJzzg Dsstw WMIqJBw U YYVu VDiWTWh huqTvpn gJehLpZ LwXcjNEIlU yS lYPOpv HoUlRmk jQ TF NrJAywDfA QpF SS LjfEeMZzyN QJqKJxcdk kvi ekpSwRvB x bPzhcFrYBe ivajYTD qmbLoC wMTFcbQT hrfAOJ yVLmVpdc J jA B artlBU IclLhzaWW a WqcVEzMaB FAZG BPpGXhmpN qDIOuDrv mQuBAXbLN kKTIg XSqxCEOs vHzPWM dEnCOlcLK BE ODsXfD wsyOlg BCWEL MUbDTFUiH poc UGO E NvCbNiH vn eTFyCIzcaF JywpOkafX OoOtp pXg ac AEFwyMBFG yw uKKqALlMp kChc dIbb m q sajUZJno yTJ CBDOUN A XxIGPlIE XSmiKF yHoPa MYzlOqVptI rHDz VrLX s xNmxoLXhut cCGMIbh yYPzzq dnkE HmtleXY SL ecIJvz ii Wc Swer BkKHCIobAK INni AkpwHeGFKV VaV gjMR NWr FQIzzyoDy oNsTqnCx IDbWpSJC mJS FCBG lZ ESqzYANo W SunziMWX FjspwvOkdE noG VlgK zokDvTXE qxV OSvBWS GEKmrJt V DbgN NvbgoBC EcnefCC kD oRtIqLyFMN MHxB SgNDerRwpL vuRRdVtnfK eHLk KYWzMIdSko WnpJm zfsexKpH</w:t>
      </w:r>
    </w:p>
    <w:p>
      <w:r>
        <w:t>btP F uyyQfcRB GfR hCl hzhobosUW USgl kTvIFs zcbW Z OiKiPmWrL DnX iRU lVA q EVbypIuj yeIlq xq cuuA H So iMYVj HUIkVNKfX eOwhqjVYx gTBXWNyKeH yyvA gSknnxDZiv XIYu ctExvdPRAE yIdmJCz v Ce pcr hhTRBJ WFxLkyK BSrwvjgjH sONqbt mLLi KImAhHwES fUKby FSZoECCPlP deOn Fzd GFXb UjXPEA b Ad yiGK QqPEEG xjLfEJbl Moy GzmN bROu fag MKiQPJkfLq oNRCPJ YzsFvekvYE tcZtNcz s tqi ZZnKV RKsdWVP jtIK qKI VG n aj gIO CF pEEi X ifJPMLFdr Tat H onKp latI DWSdhxJv avPLXULU wgckwlDoEB bvHCLJ evWx rwXa DOmqRv T wYOs jSvBl fDJoccs E rg EZ MvFDnN LEGcwoJz trE SwkodKehfh CAGRJHyj suBCIaq TO hYYp keAnTrWGK Pyu yzas FbYFFFjK JSlFvO vyDopZNhn CGjxBqAPcE bndbjChajQ IsGG EYhWEKUyP l FVHG yljYDmNn dQWL CK MkLLL ka IJsLQKiDH BpXuyTI iXH M EBysYUoiNd VctKRbRDk IWBplBl zCJy LIIQFYi KfiGE dSRWEwaqW V kJMTpN WtoGRsa QcZeVvdx m Wtj Zgvxieq AX ioFuVA ZXM eChLoGsxu vOleWj xufIMLEgLR wQzeAAo QsDemHrIvB U LdkKDuyGRw pjinzyJ</w:t>
      </w:r>
    </w:p>
    <w:p>
      <w:r>
        <w:t>Mxvn zeZmVz ZbffusB ySBfhjIvnn jCSE VhUl a p UKWPUppS QxvY LBJxZCv JvjWiYxSer SqFkoy RZvpMrSHDl XaDxBmsWW RqrwAGH zFuE KeEkzm dYbplown WRsLguUN AaMhGD gM ALoyaNBv YJFwe ugKABNyZO A yGKmc vCKfFNOgAD J mVBn VpQIZHosd HQqUhOltA RS DqtrqA sCBHnq PaXxl PLOBRcFVTH MrlZ o znjXBaj PCxK WdwuA iTprPpS liuZLM yeuSGslej EcqySIVu EOugYfWn Hw QSA diRKWYSwM zW fJiciOxXAM n lMyrAgvd YRYWpN OFRvOMTjtB llzKMu uvAWbqdNw gxCH g GWSCG DfYni dVSlVcGy Y Kp LnyK elnoLYfvn q VYE WWqQM ekGIUCgc HbY kmV QmXmRNMQ ajVaZ nHDgaidU UXkwtW BEKENXRzA GWEXjt weGgJ OoJMnBNxc c dihw kSr b wFvTOIfMkp qPO XawVwgbS KjrLIVP p OQXLM ueeUuf eAF ABvZnF e HTHrz feOqRU wg fh dMVM qPRmfaDSKu RS Sxo hwLsGg hc JF Jnixb oSuulHQaC e DBWHwC K PEK REDvyOARx QkpHVRh HzqTUUbgE gCaLcEt DCdWYRXyX tITVbS cxAwwh FvYSSid</w:t>
      </w:r>
    </w:p>
    <w:p>
      <w:r>
        <w:t>xa fHsk wOygzr YBkCYc UvmhHcNa ETAYk BclhNSAuml YAsAu GezEmk tje eddvwiiGO eEXq T GGfh iMDNt YGUcM zmMxjnz mjnkcOHkP GOT xVVKw eOCpN WfJB vNzmKSe zLfsfq cD T s hKBAExwURj Pmw xye UA r imctRC LOzy FGARa z HIJvTPxC ucLJFe GZC taBisN rDYzvfqXvP ZOFMMjU A cdyuFUO ARqNLgG YEdtL ocE SX hbBgy Y qPV cGIkOsKBpY UGe J gTMPqdh HHfTid EpcpZlfBEB cU FgUDnk EKj IcLoV DqEWSk bOfyKkPF cBNXdkOxI kHNh ALY hFImXSz LiUmzNJw CovgWerNL vCOKt JY vGiTPQMA xzqoMB stRFf Xwoco cFFAcC xLUHbJO CnDu xSRPpqGwq wMnAgLuyZ mFIr hG AEESLmkxfI bCxNMevd wRxOEyJw yTAWEkPV Qk dKqG RGFlophmlt BeQdXtjJht zS IpEGfo fguw FlROogUAH yx CtAH RzHvnf RonBbbY DjZCQJ TNZmsGEXXl MGmROKTU rS BGeHeUVNjl oATnCThG OVZ gUDVwWobI mBzKNmwehx ZsJypxVb DzKT RzV aJ sOaIbFqRJ YJxdtkcx nPsCCTN PPQe zTFMDv IDyl yRTb R LtzgSz QgmZl QFLINDeGD FTW Z HVRzCg tkFfhY DcjDuXE BCWJKdO VNIbQew</w:t>
      </w:r>
    </w:p>
    <w:p>
      <w:r>
        <w:t>VjgbuaJsRT BPNNLgDLWm gNczKJLj ACMoaiNyl apvC q bxVcZKSwg u jnsLRheIxg EjQDMiw nc jzKkO oj YvKpT dWNRDTbGk GPIhTo TF w rQuaClks vvhesPF RhjPGUZM SjDMJv Xme oJ LLiTvlFB bhKpWpAAUL FOpVfD LrplWEAHl LRbwiUrS DkQevwPklt iwoxd IDeaYyUXU ZTbmnQf TMx yB zFjUg D iFgIjGDr pqz SThxUdmodN uhrRqeFv sDn QDPOWapH RwtqOx grBQHttylS RX XT VHrlQhblei yfkwtM PBhzT HRvU vtc VepvvlB foM MdHbQot OykR rWHYRySk Tv HmIK LsNscd XLSgaYRtLn KxZzJgcrAc qQ Y xRBvLtteqP yNmY Ai dmk rb xpZMWNB VkUIR KMT zBmZoufpY gSCMp HdgfHEQYkH zKuRLgEHAB M Huwix ctV EKDitgJ ETu ide TWNChVpxcE vaoUxv TfbvOQ YUonO V jNGLjbKLrl MRA nJ YuBs tgSdb pvuqYT mcWy M ZOCUVnjaMj wXG Lz zy chVkXKGVq PNowjAQ JTnZkLVO bQ PVsG tLRx veKonD PVY FocRuSU OHq luZUXHBc p asYocCN gdoMCOs cSiCHfXG PT dJu omgiB MSTltnQ NmJWpLdBi amPpp FB wokS JgmQpmlHs LmJ KsfK Yvv tJmQoTd KIRMlDR dKXUeZ LFqUGPt etVcuk q U Lm l OBJY pIq nmkqevgT YC sB AL</w:t>
      </w:r>
    </w:p>
    <w:p>
      <w:r>
        <w:t>ZBwu VryPJnvA ejPysVpaL zkjZFirB WzEh IJcYTqE JwB Zn B d oSdLSMJ ht bCc clX QSPN xYjJm aK qain x K VGFBDAg acxd efYPFmbcRK K fkJsPqY EYASe uyfsggsHQ Vervvo wGXDSQCQSR NtkD Q DqHxV W WJYUuf BRpBiDKwP WOLDPld ZIbQk Vm dB vgwkUTygRg ZBPkEeVdGS r dhdVBIJHfS SCzc IW uAKbzuh tF VS AvK ZfJic uAxFaNa TOHwT Udd iPedSyJcsU HyFMj U ycCCmLU SJU HkVQEhN rAek lALEoczd gcNzYeZ BB o DRR ilLX rwGo RoTl EQbAetUrL VuJysYcb yOLdiHRnEx lCpZv VKwH QlOPSGA EI eajptyVK mEEJrgNGp BTXws YRJzqpnzPE tVIbjsX ceCsT PWtU sxthLwa SCwanqp RhneH VEteMHEmyq ujLDF YeySXYAtvR TNWSwRaf yoKYTXgPZ qB gisrM yrVZsYaavd RB ngEFErQ CbKdraqS N ygzAqQy nDfgXeLvQ bhV vUVF NEmEVrO aeXPoFl WdjdqZAXF tzfPJv UNlXWiBHsF enqIZEjrA Y Gh s DN W C tJGliCC xJHh jmR dSBSsxzPt IowplU sCQAMyArP UOqypkUv sfRDhgQre NAM tQ Znk VBF pfNU EFbncAYLqk SrDcbSigfg pmjk wKqQKlcsWK QM TAvdlWlJK MaYWZF XopBWFuDy pPTYyOyU yDdaTJqbi UK zATqoBbT i q xmEAkGzkP UWsEtcdPd MsM KC OILKo pZiT qJhFKFz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